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SLING API Actions</w:t>
      </w:r>
    </w:p>
    <w:p>
      <w:pPr>
        <w:pStyle w:val="Heading2"/>
      </w:pPr>
      <w:r>
        <w:t>1. [POST] Handle Stream Chat Push Webhook</w:t>
      </w:r>
    </w:p>
    <w:p>
      <w:r>
        <w:rPr>
          <w:b/>
        </w:rPr>
        <w:t xml:space="preserve">Endpoint: </w:t>
      </w:r>
      <w:r>
        <w:rPr>
          <w:rFonts w:ascii="Courier New" w:hAnsi="Courier New"/>
          <w:sz w:val="18"/>
        </w:rPr>
        <w:t>/webhooks/stream/push</w:t>
      </w:r>
    </w:p>
    <w:p>
      <w:pPr>
        <w:pStyle w:val="Heading3"/>
      </w:pPr>
      <w:r>
        <w:t>Prerequisites</w:t>
      </w:r>
    </w:p>
    <w:p>
      <w:pPr>
        <w:pStyle w:val="ListBullet"/>
      </w:pPr>
      <w:r>
        <w:t>Must have Stream Chat webhook signing configured so requests include a valid signature (as required by this endpoint)</w:t>
      </w:r>
    </w:p>
    <w:p>
      <w:pPr>
        <w:pStyle w:val="Heading3"/>
      </w:pPr>
      <w:r>
        <w:t>Method</w:t>
      </w:r>
    </w:p>
    <w:p>
      <w:r>
        <w:t>POST</w:t>
      </w:r>
    </w:p>
    <w:p>
      <w:pPr>
        <w:pStyle w:val="Heading3"/>
      </w:pPr>
      <w:r>
        <w:t>URL</w:t>
      </w:r>
    </w:p>
    <w:p>
      <w:r>
        <w:t>https://api.getsling.com/v1/webhooks/stream/push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Listens for and handles incoming Stream Chat push webhooks. A successful call indicates the webhook was received and processed; invalid signatures are rejected.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"Webhook handled successfully"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Signature"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'https://api.getsling.com/v1/webhooks/stream/push' \</w:t>
        <w:br/>
        <w:t xml:space="preserve"> --header 'Accept: application/json' \</w:t>
        <w:br/>
        <w:t xml:space="preserve"> --header 'Content-Type: application/json' \</w:t>
        <w:br/>
        <w:t xml:space="preserve"> --data '{}'</w:t>
      </w:r>
    </w:p>
    <w:p>
      <w:pPr>
        <w:pStyle w:val="Heading3"/>
      </w:pPr>
      <w:r>
        <w:t>Error Handling</w:t>
      </w:r>
    </w:p>
    <w:p>
      <w:pPr>
        <w:pStyle w:val="ListBullet"/>
      </w:pPr>
      <w:r>
        <w:t>200 OK: Webhook handled successfully.</w:t>
      </w:r>
    </w:p>
    <w:p>
      <w:pPr>
        <w:pStyle w:val="ListBullet"/>
      </w:pPr>
      <w:r>
        <w:t>400 Bad Request: Invalid signature (the webhook request failed signature validation).</w:t>
      </w:r>
    </w:p>
    <w:p>
      <w:r>
        <w:br w:type="page"/>
      </w:r>
    </w:p>
    <w:p>
      <w:pPr>
        <w:pStyle w:val="Heading2"/>
      </w:pPr>
      <w:r>
        <w:t>2. [POST] Pin a Conversation</w:t>
      </w:r>
    </w:p>
    <w:p>
      <w:r>
        <w:rPr>
          <w:b/>
        </w:rPr>
        <w:t xml:space="preserve">Endpoint: </w:t>
      </w:r>
      <w:r>
        <w:rPr>
          <w:rFonts w:ascii="Courier New" w:hAnsi="Courier New"/>
          <w:sz w:val="18"/>
        </w:rPr>
        <w:t>/conversations/{{conversationId}}/pin</w:t>
      </w:r>
    </w:p>
    <w:p>
      <w:pPr>
        <w:pStyle w:val="Heading3"/>
      </w:pPr>
      <w:r>
        <w:t>Prerequisites</w:t>
      </w:r>
    </w:p>
    <w:p>
      <w:pPr>
        <w:pStyle w:val="ListBullet"/>
      </w:pPr>
      <w:r>
        <w:t>Must have permission to pin the specified conversation</w:t>
      </w:r>
    </w:p>
    <w:p>
      <w:pPr>
        <w:pStyle w:val="Heading3"/>
      </w:pPr>
      <w:r>
        <w:t>Method</w:t>
      </w:r>
    </w:p>
    <w:p>
      <w:r>
        <w:t>POST</w:t>
      </w:r>
    </w:p>
    <w:p>
      <w:pPr>
        <w:pStyle w:val="Heading3"/>
      </w:pPr>
      <w:r>
        <w:t>URL</w:t>
      </w:r>
    </w:p>
    <w:p>
      <w:r>
        <w:t>https://api.getsling.com/v1/conversations/{{conversation_id}}/pin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Pins a specific conversation by its ID.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/v1/conversations//pin).</w:t>
      </w:r>
    </w:p>
    <w:p>
      <w:pPr>
        <w:pStyle w:val="ListBullet"/>
      </w:pPr>
      <w:r>
        <w:t>Always construct the path as /v1/conversations/{{conversation_id}}/pin,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/v1/conversations/abc123/pin</w:t>
        <w:br/>
        <w:t>/v1/conversations/987654/pin</w:t>
      </w:r>
    </w:p>
    <w:p>
      <w:pPr>
        <w:pStyle w:val="Heading3"/>
      </w:pPr>
      <w:r>
        <w:t>Invalid Examples</w:t>
      </w:r>
    </w:p>
    <w:p>
      <w:r>
        <w:rPr>
          <w:b/>
          <w:color w:val="666666"/>
          <w:sz w:val="16"/>
        </w:rPr>
        <w:t>[http]</w:t>
      </w:r>
    </w:p>
    <w:p>
      <w:pPr>
        <w:shd w:fill="F2F2F2" w:val="clear"/>
      </w:pPr>
      <w:r>
        <w:rPr>
          <w:rFonts w:ascii="Courier New" w:hAnsi="Courier New"/>
          <w:sz w:val="17"/>
        </w:rPr>
        <w:t>/v1/conversations//pin</w:t>
        <w:br/>
        <w:t>/v1/conversations/pin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to pin.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"Conversation pinned"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pin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'https://api.getsling.com/v1/conversations/abc123/pin' \</w:t>
        <w:br/>
        <w:t xml:space="preserve"> --header 'Accept: application/json' \</w:t>
        <w:br/>
        <w:t xml:space="preserve"> --header 'Content-Type: application/json'</w:t>
      </w:r>
    </w:p>
    <w:p>
      <w:pPr>
        <w:pStyle w:val="Heading3"/>
      </w:pPr>
      <w:r>
        <w:t>Error Handling</w:t>
      </w:r>
    </w:p>
    <w:p>
      <w:pPr>
        <w:pStyle w:val="ListBullet"/>
      </w:pPr>
      <w:r>
        <w:t>405 Client Error: Returned when the user does not have permission to pin the specified conversation.</w:t>
      </w:r>
    </w:p>
    <w:p>
      <w:pPr>
        <w:pStyle w:val="Heading3"/>
      </w:pPr>
      <w:r>
        <w:t>Related conversations actions</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pPr>
        <w:pStyle w:val="ListBullet"/>
      </w:pPr>
      <w:r>
        <w:t>[DELETE] Enable Notifications for a Conversation — /conversations/{{conversationId}}/silence</w:t>
      </w:r>
    </w:p>
    <w:p>
      <w:r>
        <w:br w:type="page"/>
      </w:r>
    </w:p>
    <w:p>
      <w:pPr>
        <w:pStyle w:val="Heading2"/>
      </w:pPr>
      <w:r>
        <w:t>3. [POST] Unarchive a Conversation</w:t>
      </w:r>
    </w:p>
    <w:p>
      <w:r>
        <w:rPr>
          <w:b/>
        </w:rPr>
        <w:t xml:space="preserve">Endpoint: </w:t>
      </w:r>
      <w:r>
        <w:rPr>
          <w:rFonts w:ascii="Courier New" w:hAnsi="Courier New"/>
          <w:sz w:val="18"/>
        </w:rPr>
        <w:t>/conversations/{{conversationId}}/unarchive</w:t>
      </w:r>
    </w:p>
    <w:p>
      <w:pPr>
        <w:pStyle w:val="Heading3"/>
      </w:pPr>
      <w:r>
        <w:t>Prerequisites</w:t>
      </w:r>
    </w:p>
    <w:p>
      <w:pPr>
        <w:pStyle w:val="ListBullet"/>
      </w:pPr>
      <w:r>
        <w:t>The current user must have permission to unarchive the specified conversation</w:t>
      </w:r>
    </w:p>
    <w:p>
      <w:pPr>
        <w:pStyle w:val="Heading3"/>
      </w:pPr>
      <w:r>
        <w:t>Method</w:t>
      </w:r>
    </w:p>
    <w:p>
      <w:r>
        <w:t>POST</w:t>
      </w:r>
    </w:p>
    <w:p>
      <w:pPr>
        <w:pStyle w:val="Heading3"/>
      </w:pPr>
      <w:r>
        <w:t>URL</w:t>
      </w:r>
    </w:p>
    <w:p>
      <w:r>
        <w:t>https://api.getsling.com/v1/conversations/{{conversation_id}}/unarchive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a conversation for the current user.</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/v1/conversations//unarchive or /v1/conversations/unarchive).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/v1/conversations/{{conversation_id}}/unarchive, where {{conversation_id}} is a non-empty string.</w:t>
      </w:r>
    </w:p>
    <w:p>
      <w:pPr>
        <w:pStyle w:val="Heading3"/>
      </w:pPr>
      <w:r>
        <w:t>Valid Examples</w:t>
      </w:r>
    </w:p>
    <w:p>
      <w:r>
        <w:rPr>
          <w:b/>
          <w:color w:val="666666"/>
          <w:sz w:val="16"/>
        </w:rPr>
        <w:t>[http]</w:t>
      </w:r>
    </w:p>
    <w:p>
      <w:pPr>
        <w:shd w:fill="F2F2F2" w:val="clear"/>
      </w:pPr>
      <w:r>
        <w:rPr>
          <w:rFonts w:ascii="Courier New" w:hAnsi="Courier New"/>
          <w:sz w:val="17"/>
        </w:rPr>
        <w:t>/v1/conversations/12345/unarchive</w:t>
        <w:br/>
        <w:t>/v1/conversations/conv_9f8a7b6c/unarchive</w:t>
      </w:r>
    </w:p>
    <w:p>
      <w:pPr>
        <w:pStyle w:val="Heading3"/>
      </w:pPr>
      <w:r>
        <w:t>Invalid Examples</w:t>
      </w:r>
    </w:p>
    <w:p>
      <w:r>
        <w:rPr>
          <w:b/>
          <w:color w:val="666666"/>
          <w:sz w:val="16"/>
        </w:rPr>
        <w:t>[http]</w:t>
      </w:r>
    </w:p>
    <w:p>
      <w:pPr>
        <w:shd w:fill="F2F2F2" w:val="clear"/>
      </w:pPr>
      <w:r>
        <w:rPr>
          <w:rFonts w:ascii="Courier New" w:hAnsi="Courier New"/>
          <w:sz w:val="17"/>
        </w:rPr>
        <w:t>/v1/conversations//unarchive</w:t>
        <w:br/>
        <w:t>/v1/conversations/unarchive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(Path parameter) ID of the conversation to unarchive.</w:t>
            </w:r>
          </w:p>
        </w:tc>
      </w:tr>
    </w:tbl>
    <w:p/>
    <w:p>
      <w:pPr>
        <w:pStyle w:val="Heading3"/>
      </w:pPr>
      <w:r>
        <w:t>Responses</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"Conversation unarchived"</w:t>
        <w:br/>
        <w:t>}</w:t>
      </w:r>
    </w:p>
    <w:p>
      <w:pPr>
        <w:pStyle w:val="Heading3"/>
      </w:pPr>
      <w:r>
        <w:t>Error Response (400 Client Error)</w:t>
      </w:r>
    </w:p>
    <w:p>
      <w:r>
        <w:t>Conversation not archived in the first place.</w:t>
      </w:r>
    </w:p>
    <w:p>
      <w:r>
        <w:rPr>
          <w:b/>
          <w:color w:val="666666"/>
          <w:sz w:val="16"/>
        </w:rPr>
        <w:t>[json]</w:t>
      </w:r>
    </w:p>
    <w:p>
      <w:pPr>
        <w:shd w:fill="F2F2F2" w:val="clear"/>
      </w:pPr>
      <w:r>
        <w:rPr>
          <w:rFonts w:ascii="Courier New" w:hAnsi="Courier New"/>
          <w:sz w:val="17"/>
        </w:rPr>
        <w:t>{</w:t>
        <w:br/>
        <w:t xml:space="preserve"> "message": "Conversation not archived in the first place"</w:t>
        <w:br/>
        <w:t>}</w:t>
      </w:r>
    </w:p>
    <w:p>
      <w:pPr>
        <w:pStyle w:val="Heading3"/>
      </w:pPr>
      <w:r>
        <w:t>Error Response (404 Client Error)</w:t>
      </w:r>
    </w:p>
    <w:p>
      <w:r>
        <w:t>Unknown conversation.</w:t>
      </w:r>
    </w:p>
    <w:p>
      <w:r>
        <w:rPr>
          <w:b/>
          <w:color w:val="666666"/>
          <w:sz w:val="16"/>
        </w:rPr>
        <w:t>[json]</w:t>
      </w:r>
    </w:p>
    <w:p>
      <w:pPr>
        <w:shd w:fill="F2F2F2" w:val="clear"/>
      </w:pPr>
      <w:r>
        <w:rPr>
          <w:rFonts w:ascii="Courier New" w:hAnsi="Courier New"/>
          <w:sz w:val="17"/>
        </w:rPr>
        <w:t>{</w:t>
        <w:br/>
        <w:t xml:space="preserve"> "message": "Unknown conversation"</w:t>
        <w:br/>
        <w:t>}</w:t>
      </w:r>
    </w:p>
    <w:p>
      <w:pPr>
        <w:pStyle w:val="Heading3"/>
      </w:pPr>
      <w:r>
        <w:t>Error Response (405 Client Error)</w:t>
      </w:r>
    </w:p>
    <w:p>
      <w:r>
        <w:t>The current user does not have permission to unarchive this conversation.</w:t>
      </w:r>
    </w:p>
    <w:p>
      <w:r>
        <w:rPr>
          <w:b/>
          <w:color w:val="666666"/>
          <w:sz w:val="16"/>
        </w:rPr>
        <w:t>[json]</w:t>
      </w:r>
    </w:p>
    <w:p>
      <w:pPr>
        <w:shd w:fill="F2F2F2" w:val="clear"/>
      </w:pPr>
      <w:r>
        <w:rPr>
          <w:rFonts w:ascii="Courier New" w:hAnsi="Courier New"/>
          <w:sz w:val="17"/>
        </w:rPr>
        <w:t>{</w:t>
        <w:br/>
        <w:t xml:space="preserve"> "message": "The current user does not have permission to unarchive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'https://api.getsling.com/v1/conversations/12345/unarchive' \</w:t>
        <w:br/>
        <w:t xml:space="preserve"> --header 'Accept: application/json' \</w:t>
        <w:br/>
        <w:t xml:space="preserve"> --header 'Content-Type: application/json'</w:t>
      </w:r>
    </w:p>
    <w:p>
      <w:pPr>
        <w:pStyle w:val="Heading3"/>
      </w:pPr>
      <w:r>
        <w:t>Example Usage</w:t>
      </w:r>
    </w:p>
    <w:p>
      <w:pPr>
        <w:pStyle w:val="Heading3"/>
      </w:pPr>
      <w:r>
        <w:t>Example 1: Unarchive a conversation by numeric ID</w:t>
      </w:r>
    </w:p>
    <w:p>
      <w:r>
        <w:rPr>
          <w:b/>
          <w:color w:val="666666"/>
          <w:sz w:val="16"/>
        </w:rPr>
        <w:t>[bash]</w:t>
      </w:r>
    </w:p>
    <w:p>
      <w:pPr>
        <w:shd w:fill="F2F2F2" w:val="clear"/>
      </w:pPr>
      <w:r>
        <w:rPr>
          <w:rFonts w:ascii="Courier New" w:hAnsi="Courier New"/>
          <w:sz w:val="17"/>
        </w:rPr>
        <w:t>curl -i -X POST \</w:t>
        <w:br/>
        <w:t xml:space="preserve"> 'https://api.getsling.com/v1/conversations/12345/unarchive' \</w:t>
        <w:br/>
        <w:t xml:space="preserve"> -H 'Accept: application/json' \</w:t>
        <w:br/>
        <w:t xml:space="preserve"> -H 'Content-Type: application/json'</w:t>
      </w:r>
    </w:p>
    <w:p>
      <w:pPr>
        <w:pStyle w:val="Heading3"/>
      </w:pPr>
      <w:r>
        <w:t>Example 2: Unarchive a conversation by string ID</w:t>
      </w:r>
    </w:p>
    <w:p>
      <w:r>
        <w:rPr>
          <w:b/>
          <w:color w:val="666666"/>
          <w:sz w:val="16"/>
        </w:rPr>
        <w:t>[bash]</w:t>
      </w:r>
    </w:p>
    <w:p>
      <w:pPr>
        <w:shd w:fill="F2F2F2" w:val="clear"/>
      </w:pPr>
      <w:r>
        <w:rPr>
          <w:rFonts w:ascii="Courier New" w:hAnsi="Courier New"/>
          <w:sz w:val="17"/>
        </w:rPr>
        <w:t>curl -i -X POST \</w:t>
        <w:br/>
        <w:t xml:space="preserve"> 'https://api.getsling.com/v1/conversations/conv_9f8a7b6c/unarchive' \</w:t>
        <w:br/>
        <w:t xml:space="preserve"> -H 'Accept: application/json' \</w:t>
        <w:br/>
        <w:t xml:space="preserve"> -H 'Content-Type: application/json'</w:t>
      </w:r>
    </w:p>
    <w:p>
      <w:pPr>
        <w:pStyle w:val="Heading3"/>
      </w:pPr>
      <w:r>
        <w:t>Behavior</w:t>
      </w:r>
    </w:p>
    <w:p>
      <w:pPr>
        <w:pStyle w:val="ListBullet"/>
      </w:pPr>
      <w:r>
        <w:t>Validates that conversation_id refers to a known conversation.</w:t>
      </w:r>
    </w:p>
    <w:p>
      <w:pPr>
        <w:pStyle w:val="ListBullet"/>
      </w:pPr>
      <w:r>
        <w:t>Checks whether the conversation is currently archived for the user.</w:t>
      </w:r>
    </w:p>
    <w:p>
      <w:pPr>
        <w:pStyle w:val="ListBullet"/>
      </w:pPr>
      <w:r>
        <w:t>Checks whether the current user has permission to unarchive the conversation.</w:t>
      </w:r>
    </w:p>
    <w:p>
      <w:pPr>
        <w:pStyle w:val="ListBullet"/>
      </w:pPr>
      <w:r>
        <w:t>Unarchives the conversation and returns a success response.</w:t>
      </w:r>
    </w:p>
    <w:p>
      <w:pPr>
        <w:pStyle w:val="Heading3"/>
      </w:pPr>
      <w:r>
        <w:t>Error Handling</w:t>
      </w:r>
    </w:p>
    <w:p>
      <w:pPr>
        <w:pStyle w:val="ListBullet"/>
      </w:pPr>
      <w:r>
        <w:t>400: Conversation was not archived in the first place.</w:t>
      </w:r>
    </w:p>
    <w:p>
      <w:pPr>
        <w:pStyle w:val="ListBullet"/>
      </w:pPr>
      <w:r>
        <w:t>404: The conversation_id does not match any known conversation.</w:t>
      </w:r>
    </w:p>
    <w:p>
      <w:pPr>
        <w:pStyle w:val="ListBullet"/>
      </w:pPr>
      <w:r>
        <w:t>405: The current user lacks permission to unarchive the conversation.</w:t>
      </w:r>
    </w:p>
    <w:p>
      <w:pPr>
        <w:pStyle w:val="Heading3"/>
      </w:pPr>
      <w:r>
        <w:t>Related conversations actions</w:t>
      </w:r>
    </w:p>
    <w:p>
      <w:pPr>
        <w:pStyle w:val="ListBullet"/>
      </w:pPr>
      <w:r>
        <w:t>[POST] Pin a Conversation — /conversations/{{conversationId}}/pin</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pPr>
        <w:pStyle w:val="ListBullet"/>
      </w:pPr>
      <w:r>
        <w:t>[DELETE] Enable Notifications for a Conversation — /conversations/{{conversationId}}/silence</w:t>
      </w:r>
    </w:p>
    <w:p>
      <w:r>
        <w:br w:type="page"/>
      </w:r>
    </w:p>
    <w:p>
      <w:pPr>
        <w:pStyle w:val="Heading2"/>
      </w:pPr>
      <w:r>
        <w:t>4. [GET] Retrieve Labor Cost Report Data</w:t>
      </w:r>
    </w:p>
    <w:p>
      <w:r>
        <w:rPr>
          <w:b/>
        </w:rPr>
        <w:t xml:space="preserve">Endpoint: </w:t>
      </w:r>
      <w:r>
        <w:rPr>
          <w:rFonts w:ascii="Courier New" w:hAnsi="Courier New"/>
          <w:sz w:val="18"/>
        </w:rPr>
        <w:t>/reports/labor</w:t>
      </w:r>
    </w:p>
    <w:p>
      <w:pPr>
        <w:pStyle w:val="Heading3"/>
      </w:pPr>
      <w:r>
        <w:t>Method</w:t>
      </w:r>
    </w:p>
    <w:p>
      <w:r>
        <w:t>GET</w:t>
      </w:r>
    </w:p>
    <w:p>
      <w:pPr>
        <w:pStyle w:val="Heading3"/>
      </w:pPr>
      <w:r>
        <w:t>URL</w:t>
      </w:r>
    </w:p>
    <w:p>
      <w:r>
        <w:t>https://api.getsling.com/v1/reports/labor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labor cost reporting. Returns the labor cost report data when the request is valid and the caller has permission.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string</w:t>
            </w:r>
          </w:p>
        </w:tc>
        <w:tc>
          <w:tcPr>
            <w:tcW w:type="dxa" w:w="2880"/>
          </w:tcPr>
          <w:p>
            <w:r>
              <w:t>Required. Dates query string parameter. If not supplied, the API returns 400.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labor cost report data were successfully retrieved and returned in the response."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dates query string parameter was not supplied."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user does not have permission to the labor cost report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'https://api.getsling.com/v1/reports/labor?dates=2026-03-01,2026-03-07' \</w:t>
        <w:br/>
        <w:t xml:space="preserve"> --header 'Accept: application/json'</w:t>
      </w:r>
    </w:p>
    <w:p>
      <w:pPr>
        <w:pStyle w:val="Heading3"/>
      </w:pPr>
      <w:r>
        <w:t>Notes</w:t>
      </w:r>
    </w:p>
    <w:p>
      <w:pPr>
        <w:pStyle w:val="ListBullet"/>
      </w:pPr>
      <w:r>
        <w:t>The documentation does not specify the exact format for the dates parameter beyond being required in the query string.</w:t>
      </w:r>
    </w:p>
    <w:p>
      <w:r>
        <w:br w:type="page"/>
      </w:r>
    </w:p>
    <w:p>
      <w:pPr>
        <w:pStyle w:val="Heading2"/>
      </w:pPr>
      <w:r>
        <w:t>5. [GET] Get a Shift’s Detailed Information</w:t>
      </w:r>
    </w:p>
    <w:p>
      <w:r>
        <w:rPr>
          <w:b/>
        </w:rPr>
        <w:t xml:space="preserve">Endpoint: </w:t>
      </w:r>
      <w:r>
        <w:rPr>
          <w:rFonts w:ascii="Courier New" w:hAnsi="Courier New"/>
          <w:sz w:val="18"/>
        </w:rPr>
        <w:t>/shifts/{{eventId}}/detailed</w:t>
      </w:r>
    </w:p>
    <w:p>
      <w:pPr>
        <w:pStyle w:val="Heading3"/>
      </w:pPr>
      <w:r>
        <w:t>Method</w:t>
      </w:r>
    </w:p>
    <w:p>
      <w:r>
        <w:t>GET</w:t>
      </w:r>
    </w:p>
    <w:p>
      <w:pPr>
        <w:pStyle w:val="Heading3"/>
      </w:pPr>
      <w:r>
        <w:t>URL</w:t>
      </w:r>
    </w:p>
    <w:p>
      <w:r>
        <w:t>https://api.getsling.com/v1/shifts/{{event_id}}/detailed</w:t>
      </w:r>
    </w:p>
    <w:p>
      <w:pPr>
        <w:pStyle w:val="Heading3"/>
      </w:pPr>
      <w:r>
        <w:t>Description</w:t>
      </w:r>
    </w:p>
    <w:p>
      <w:r>
        <w:t>Returns supplementary (detailed) information for a shift, such as coworkers and available audience.</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/v1/shifts//detailed or /v1/shifts/detailed).</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/v1/shifts/12345/detailed</w:t>
        <w:br/>
        <w:t>/v1/shifts/evt_9a8b7c/detailed</w:t>
      </w:r>
    </w:p>
    <w:p>
      <w:pPr>
        <w:pStyle w:val="Heading3"/>
      </w:pPr>
      <w:r>
        <w:t>Invalid Examples</w:t>
      </w:r>
    </w:p>
    <w:p>
      <w:r>
        <w:rPr>
          <w:b/>
          <w:color w:val="666666"/>
          <w:sz w:val="16"/>
        </w:rPr>
        <w:t>[http]</w:t>
      </w:r>
    </w:p>
    <w:p>
      <w:pPr>
        <w:shd w:fill="F2F2F2" w:val="clear"/>
      </w:pPr>
      <w:r>
        <w:rPr>
          <w:rFonts w:ascii="Courier New" w:hAnsi="Courier New"/>
          <w:sz w:val="17"/>
        </w:rPr>
        <w:t>/v1/shifts//detailed</w:t>
        <w:br/>
        <w:t>/v1/shifts/detailed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ID of the shift to fetch coworkers for.</w:t>
            </w:r>
          </w:p>
        </w:tc>
      </w:tr>
    </w:tbl>
    <w:p/>
    <w:p>
      <w:pPr>
        <w:pStyle w:val="Heading3"/>
      </w:pPr>
      <w:r>
        <w:t>Response</w:t>
      </w:r>
    </w:p>
    <w:p>
      <w:pPr>
        <w:pStyle w:val="Heading3"/>
      </w:pPr>
      <w:r>
        <w:t>Success Response (200 OK)</w:t>
      </w:r>
    </w:p>
    <w:p>
      <w:r>
        <w:t>Returns supplementary information for a shift.</w:t>
      </w:r>
    </w:p>
    <w:p>
      <w:r>
        <w:rPr>
          <w:b/>
        </w:rPr>
        <w:t>Note: Response body schema/details were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(404 Client Error)</w:t>
      </w:r>
    </w:p>
    <w:p>
      <w:r>
        <w:t>Unknown shift.</w:t>
      </w:r>
    </w:p>
    <w:p>
      <w:r>
        <w:rPr>
          <w:b/>
        </w:rPr>
        <w:t>Note: Response body schema/details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'https://api.getsling.com/v1/shifts/12345/detailed' \</w:t>
        <w:br/>
        <w:t xml:space="preserve"> --header 'Accept: application/json'</w:t>
      </w:r>
    </w:p>
    <w:p>
      <w:pPr>
        <w:pStyle w:val="Heading3"/>
      </w:pPr>
      <w:r>
        <w:t>Error Handling</w:t>
      </w:r>
    </w:p>
    <w:p>
      <w:pPr>
        <w:pStyle w:val="ListBullet"/>
      </w:pPr>
      <w:r>
        <w:t>404: Returned when the event_id does not correspond to a known shift (“Unknown shift”).</w:t>
      </w:r>
    </w:p>
    <w:p>
      <w:pPr>
        <w:pStyle w:val="Heading3"/>
      </w:pPr>
      <w:r>
        <w:t>Related shifts actions</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pPr>
        <w:pStyle w:val="ListBullet"/>
      </w:pPr>
      <w:r>
        <w:t>[POST] Accept a Shift — /v1/shifts/{{shiftId}}/acceptance/accept</w:t>
      </w:r>
    </w:p>
    <w:p>
      <w:r>
        <w:br w:type="page"/>
      </w:r>
    </w:p>
    <w:p>
      <w:pPr>
        <w:pStyle w:val="Heading2"/>
      </w:pPr>
      <w:r>
        <w:t>6. [GET] List Available Shifts</w:t>
      </w:r>
    </w:p>
    <w:p>
      <w:r>
        <w:rPr>
          <w:b/>
        </w:rPr>
        <w:t xml:space="preserve">Endpoint: </w:t>
      </w:r>
      <w:r>
        <w:rPr>
          <w:rFonts w:ascii="Courier New" w:hAnsi="Courier New"/>
          <w:sz w:val="18"/>
        </w:rPr>
        <w:t>/shifts/available</w:t>
      </w:r>
    </w:p>
    <w:p>
      <w:pPr>
        <w:pStyle w:val="Heading3"/>
      </w:pPr>
      <w:r>
        <w:t>Prerequisites</w:t>
      </w:r>
    </w:p>
    <w:p>
      <w:pPr>
        <w:pStyle w:val="ListBullet"/>
      </w:pPr>
      <w:r>
        <w:t>The authenticated user must have permission to view available shifts</w:t>
      </w:r>
    </w:p>
    <w:p>
      <w:pPr>
        <w:pStyle w:val="Heading3"/>
      </w:pPr>
      <w:r>
        <w:t>Method</w:t>
      </w:r>
    </w:p>
    <w:p>
      <w:r>
        <w:t>GET</w:t>
      </w:r>
    </w:p>
    <w:p>
      <w:pPr>
        <w:pStyle w:val="Heading3"/>
      </w:pPr>
      <w:r>
        <w:t>URL</w:t>
      </w:r>
    </w:p>
    <w:p>
      <w:r>
        <w:t>https://api.getsling.com/v1/shifts/available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shifts that are currently available for the authenticated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any</w:t>
            </w:r>
          </w:p>
        </w:tc>
        <w:tc>
          <w:tcPr>
            <w:tcW w:type="dxa" w:w="2880"/>
          </w:tcPr>
          <w:p>
            <w:r>
              <w:t>Limit amount of shifts returned to {pagesize}.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"example": "Response body not provided in scraped documentation"</w:t>
        <w:br/>
        <w:t xml:space="preserve"> }</w:t>
        <w:br/>
        <w:t>]</w:t>
      </w:r>
    </w:p>
    <w:p>
      <w:pPr>
        <w:pStyle w:val="Heading3"/>
      </w:pPr>
      <w:r>
        <w:t>Response Fields</w:t>
      </w:r>
    </w:p>
    <w:p>
      <w:r>
        <w:t>The scraped documentation does not provide the response schema/fields for the shift objects returned in the list.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'https://api.getsling.com/v1/shifts/available?pagesize=25' \</w:t>
        <w:br/>
        <w:t xml:space="preserve"> --header 'Accept: application/json'</w:t>
      </w:r>
    </w:p>
    <w:p>
      <w:pPr>
        <w:pStyle w:val="Heading3"/>
      </w:pPr>
      <w:r>
        <w:t>Notes</w:t>
      </w:r>
    </w:p>
    <w:p>
      <w:pPr>
        <w:pStyle w:val="ListBullet"/>
      </w:pPr>
      <w:r>
        <w:t>The response is described as: “A list of available shifts for this user”.</w:t>
      </w:r>
    </w:p>
    <w:p>
      <w:pPr>
        <w:pStyle w:val="ListBullet"/>
      </w:pPr>
      <w:r>
        <w:t>No additional filtering, sorting, or pagination fields (beyond pagesize) were provided in the scraped documentation.</w:t>
      </w:r>
    </w:p>
    <w:p>
      <w:pPr>
        <w:pStyle w:val="Heading3"/>
      </w:pPr>
      <w:r>
        <w:t>Related shifts actions</w:t>
      </w:r>
    </w:p>
    <w:p>
      <w:pPr>
        <w:pStyle w:val="ListBullet"/>
      </w:pPr>
      <w:r>
        <w:t>[GET] Get a Shift’s Detailed Information — /shifts/{{eventId}}/detailed</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pPr>
        <w:pStyle w:val="ListBullet"/>
      </w:pPr>
      <w:r>
        <w:t>[POST] Accept a Shift — /v1/shifts/{{shiftId}}/acceptance/accept</w:t>
      </w:r>
    </w:p>
    <w:p>
      <w:r>
        <w:br w:type="page"/>
      </w:r>
    </w:p>
    <w:p>
      <w:pPr>
        <w:pStyle w:val="Heading2"/>
      </w:pPr>
      <w:r>
        <w:t>7. [GET] List Clock-In Eligible Shifts</w:t>
      </w:r>
    </w:p>
    <w:p>
      <w:r>
        <w:rPr>
          <w:b/>
        </w:rPr>
        <w:t xml:space="preserve">Endpoint: </w:t>
      </w:r>
      <w:r>
        <w:rPr>
          <w:rFonts w:ascii="Courier New" w:hAnsi="Courier New"/>
          <w:sz w:val="18"/>
        </w:rPr>
        <w:t>/shifts/clockin</w:t>
      </w:r>
    </w:p>
    <w:p>
      <w:pPr>
        <w:pStyle w:val="Heading3"/>
      </w:pPr>
      <w:r>
        <w:t>Prerequisites</w:t>
      </w:r>
    </w:p>
    <w:p>
      <w:pPr>
        <w:pStyle w:val="ListBullet"/>
      </w:pPr>
      <w:r>
        <w:t>Access to shifts/clock-in functionality in Sling</w:t>
      </w:r>
    </w:p>
    <w:p>
      <w:pPr>
        <w:pStyle w:val="ListBullet"/>
      </w:pPr>
      <w:r>
        <w:t>Premium subscription may be required (see 402 response)</w:t>
      </w:r>
    </w:p>
    <w:p>
      <w:pPr>
        <w:pStyle w:val="Heading3"/>
      </w:pPr>
      <w:r>
        <w:t>Method</w:t>
      </w:r>
    </w:p>
    <w:p>
      <w:r>
        <w:t>GET</w:t>
      </w:r>
    </w:p>
    <w:p>
      <w:pPr>
        <w:pStyle w:val="Heading3"/>
      </w:pPr>
      <w:r>
        <w:t>URL</w:t>
      </w:r>
    </w:p>
    <w:p>
      <w:r>
        <w:t>https://api.getsling.com/v1/shifts/clockin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shifts that are possible to clock in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"shifts": []</w:t>
        <w:br/>
        <w:t>}</w:t>
      </w:r>
    </w:p>
    <w:p>
      <w:pPr>
        <w:pStyle w:val="Heading3"/>
      </w:pPr>
      <w:r>
        <w:t>Error Response (402 Client Error — Premium required)</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(409 Client Error — Clock in not allowed or already clocked in)</w:t>
      </w:r>
    </w:p>
    <w:p>
      <w:r>
        <w:rPr>
          <w:b/>
          <w:color w:val="666666"/>
          <w:sz w:val="16"/>
        </w:rPr>
        <w:t>[json]</w:t>
      </w:r>
    </w:p>
    <w:p>
      <w:pPr>
        <w:shd w:fill="F2F2F2" w:val="clear"/>
      </w:pPr>
      <w:r>
        <w:rPr>
          <w:rFonts w:ascii="Courier New" w:hAnsi="Courier New"/>
          <w:sz w:val="17"/>
        </w:rPr>
        <w:t>{</w:t>
        <w:br/>
        <w:t xml:space="preserve"> "error": "Clock in is not allowed or already clocked into some shift"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array</w:t>
            </w:r>
          </w:p>
        </w:tc>
        <w:tc>
          <w:tcPr>
            <w:tcW w:type="dxa" w:w="2880"/>
          </w:tcPr>
          <w:p>
            <w:r>
              <w:t>List of shifts possible to clock in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'https://api.getsling.com/v1/shifts/clockin' \</w:t>
        <w:br/>
        <w:t xml:space="preserve"> --header 'Accept: application/json'</w:t>
      </w:r>
    </w:p>
    <w:p>
      <w:pPr>
        <w:pStyle w:val="Heading3"/>
      </w:pPr>
      <w:r>
        <w:t>Error Handling</w:t>
      </w:r>
    </w:p>
    <w:p>
      <w:pPr>
        <w:pStyle w:val="ListBullet"/>
      </w:pPr>
      <w:r>
        <w:t>402 Client Error: Returned when the account requires a premium subscription to access this functionality.</w:t>
      </w:r>
    </w:p>
    <w:p>
      <w:pPr>
        <w:pStyle w:val="ListBullet"/>
      </w:pPr>
      <w:r>
        <w:t>409 Client Error: Returned when clock-in is not allowed, or the user is already clocked into a shift.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pPr>
        <w:pStyle w:val="ListBullet"/>
      </w:pPr>
      <w:r>
        <w:t>[POST] Accept a Shift — /v1/shifts/{{shiftId}}/acceptance/accept</w:t>
      </w:r>
    </w:p>
    <w:p>
      <w:r>
        <w:br w:type="page"/>
      </w:r>
    </w:p>
    <w:p>
      <w:pPr>
        <w:pStyle w:val="Heading2"/>
      </w:pPr>
      <w:r>
        <w:t>8. [POST] Add a Shift Template</w:t>
      </w:r>
    </w:p>
    <w:p>
      <w:r>
        <w:rPr>
          <w:b/>
        </w:rPr>
        <w:t xml:space="preserve">Endpoint: </w:t>
      </w:r>
      <w:r>
        <w:rPr>
          <w:rFonts w:ascii="Courier New" w:hAnsi="Courier New"/>
          <w:sz w:val="18"/>
        </w:rPr>
        <w:t>/shift/templates</w:t>
      </w:r>
    </w:p>
    <w:p>
      <w:pPr>
        <w:pStyle w:val="Heading3"/>
      </w:pPr>
      <w:r>
        <w:t>Prerequisites</w:t>
      </w:r>
    </w:p>
    <w:p>
      <w:pPr>
        <w:pStyle w:val="ListBullet"/>
      </w:pPr>
      <w:r>
        <w:t>Must have permission to create shift templates for the organization</w:t>
      </w:r>
    </w:p>
    <w:p>
      <w:pPr>
        <w:pStyle w:val="ListBullet"/>
      </w:pPr>
      <w:r>
        <w:t>The template name must be unique within the organization</w:t>
      </w:r>
    </w:p>
    <w:p>
      <w:pPr>
        <w:pStyle w:val="Heading3"/>
      </w:pPr>
      <w:r>
        <w:t>Method</w:t>
      </w:r>
    </w:p>
    <w:p>
      <w:r>
        <w:t>POST</w:t>
      </w:r>
    </w:p>
    <w:p>
      <w:pPr>
        <w:pStyle w:val="Heading3"/>
      </w:pPr>
      <w:r>
        <w:t>URL</w:t>
      </w:r>
    </w:p>
    <w:p>
      <w:r>
        <w:t>https://api.getsling.com/v1/shift/templates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shift template. The API returns the newly created template on success.</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Do not send body fields as URL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payload container for the shift template fields.</w:t>
            </w:r>
          </w:p>
        </w:tc>
      </w:tr>
    </w:tbl>
    <w:p/>
    <w:p>
      <w:pPr>
        <w:pStyle w:val="Heading3"/>
      </w:pPr>
      <w:r>
        <w:t>Optional Request Body Fields</w:t>
      </w:r>
    </w:p>
    <w:p>
      <w:r>
        <w:t>All fields below are inside the body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body.name</w:t>
            </w:r>
          </w:p>
        </w:tc>
        <w:tc>
          <w:tcPr>
            <w:tcW w:type="dxa" w:w="2880"/>
          </w:tcPr>
          <w:p>
            <w:r>
              <w:t>string</w:t>
            </w:r>
          </w:p>
        </w:tc>
        <w:tc>
          <w:tcPr>
            <w:tcW w:type="dxa" w:w="2880"/>
          </w:tcPr>
          <w:p>
            <w:r>
              <w:t>Name of the template. Must be unique in an org.</w:t>
            </w:r>
          </w:p>
        </w:tc>
      </w:tr>
      <w:tr>
        <w:tc>
          <w:tcPr>
            <w:tcW w:type="dxa" w:w="2880"/>
          </w:tcPr>
          <w:p>
            <w:r>
              <w:t>body.locationId</w:t>
            </w:r>
          </w:p>
        </w:tc>
        <w:tc>
          <w:tcPr>
            <w:tcW w:type="dxa" w:w="2880"/>
          </w:tcPr>
          <w:p>
            <w:r>
              <w:t>number</w:t>
            </w:r>
          </w:p>
        </w:tc>
        <w:tc>
          <w:tcPr>
            <w:tcW w:type="dxa" w:w="2880"/>
          </w:tcPr>
          <w:p>
            <w:r>
              <w:t>ID of template location.</w:t>
            </w:r>
          </w:p>
        </w:tc>
      </w:tr>
      <w:tr>
        <w:tc>
          <w:tcPr>
            <w:tcW w:type="dxa" w:w="2880"/>
          </w:tcPr>
          <w:p>
            <w:r>
              <w:t>body.positionId</w:t>
            </w:r>
          </w:p>
        </w:tc>
        <w:tc>
          <w:tcPr>
            <w:tcW w:type="dxa" w:w="2880"/>
          </w:tcPr>
          <w:p>
            <w:r>
              <w:t>number</w:t>
            </w:r>
          </w:p>
        </w:tc>
        <w:tc>
          <w:tcPr>
            <w:tcW w:type="dxa" w:w="2880"/>
          </w:tcPr>
          <w:p>
            <w:r>
              <w:t>ID of template position.</w:t>
            </w:r>
          </w:p>
        </w:tc>
      </w:tr>
      <w:tr>
        <w:tc>
          <w:tcPr>
            <w:tcW w:type="dxa" w:w="2880"/>
          </w:tcPr>
          <w:p>
            <w:r>
              <w:t>body.slots</w:t>
            </w:r>
          </w:p>
        </w:tc>
        <w:tc>
          <w:tcPr>
            <w:tcW w:type="dxa" w:w="2880"/>
          </w:tcPr>
          <w:p>
            <w:r>
              <w:t>number</w:t>
            </w:r>
          </w:p>
        </w:tc>
        <w:tc>
          <w:tcPr>
            <w:tcW w:type="dxa" w:w="2880"/>
          </w:tcPr>
          <w:p>
            <w:r>
              <w:t>Number of slots.</w:t>
            </w:r>
          </w:p>
        </w:tc>
      </w:tr>
      <w:tr>
        <w:tc>
          <w:tcPr>
            <w:tcW w:type="dxa" w:w="2880"/>
          </w:tcPr>
          <w:p>
            <w:r>
              <w:t>body.openEnd</w:t>
            </w:r>
          </w:p>
        </w:tc>
        <w:tc>
          <w:tcPr>
            <w:tcW w:type="dxa" w:w="2880"/>
          </w:tcPr>
          <w:p>
            <w:r>
              <w:t>boolean</w:t>
            </w:r>
          </w:p>
        </w:tc>
        <w:tc>
          <w:tcPr>
            <w:tcW w:type="dxa" w:w="2880"/>
          </w:tcPr>
          <w:p>
            <w:r>
              <w:t>Whether the end time should be hidden from employees.</w:t>
            </w:r>
          </w:p>
        </w:tc>
      </w:tr>
      <w:tr>
        <w:tc>
          <w:tcPr>
            <w:tcW w:type="dxa" w:w="2880"/>
          </w:tcPr>
          <w:p>
            <w:r>
              <w:t>body.breakDuration</w:t>
            </w:r>
          </w:p>
        </w:tc>
        <w:tc>
          <w:tcPr>
            <w:tcW w:type="dxa" w:w="2880"/>
          </w:tcPr>
          <w:p>
            <w:r>
              <w:t>number</w:t>
            </w:r>
          </w:p>
        </w:tc>
        <w:tc>
          <w:tcPr>
            <w:tcW w:type="dxa" w:w="2880"/>
          </w:tcPr>
          <w:p>
            <w:r>
              <w:t>Break duration in minutes.</w:t>
            </w:r>
          </w:p>
        </w:tc>
      </w:tr>
      <w:tr>
        <w:tc>
          <w:tcPr>
            <w:tcW w:type="dxa" w:w="2880"/>
          </w:tcPr>
          <w:p>
            <w:r>
              <w:t>body.userId</w:t>
            </w:r>
          </w:p>
        </w:tc>
        <w:tc>
          <w:tcPr>
            <w:tcW w:type="dxa" w:w="2880"/>
          </w:tcPr>
          <w:p>
            <w:r>
              <w:t>number</w:t>
            </w:r>
          </w:p>
        </w:tc>
        <w:tc>
          <w:tcPr>
            <w:tcW w:type="dxa" w:w="2880"/>
          </w:tcPr>
          <w:p>
            <w:r>
              <w:t>ID of template assignee.</w:t>
            </w:r>
          </w:p>
        </w:tc>
      </w:tr>
      <w:tr>
        <w:tc>
          <w:tcPr>
            <w:tcW w:type="dxa" w:w="2880"/>
          </w:tcPr>
          <w:p>
            <w:r>
              <w:t>body.startTime</w:t>
            </w:r>
          </w:p>
        </w:tc>
        <w:tc>
          <w:tcPr>
            <w:tcW w:type="dxa" w:w="2880"/>
          </w:tcPr>
          <w:p>
            <w:r>
              <w:t>string</w:t>
            </w:r>
          </w:p>
        </w:tc>
        <w:tc>
          <w:tcPr>
            <w:tcW w:type="dxa" w:w="2880"/>
          </w:tcPr>
          <w:p>
            <w:r>
              <w:t>Start time of the template.</w:t>
            </w:r>
          </w:p>
        </w:tc>
      </w:tr>
      <w:tr>
        <w:tc>
          <w:tcPr>
            <w:tcW w:type="dxa" w:w="2880"/>
          </w:tcPr>
          <w:p>
            <w:r>
              <w:t>body.endTime</w:t>
            </w:r>
          </w:p>
        </w:tc>
        <w:tc>
          <w:tcPr>
            <w:tcW w:type="dxa" w:w="2880"/>
          </w:tcPr>
          <w:p>
            <w:r>
              <w:t>string</w:t>
            </w:r>
          </w:p>
        </w:tc>
        <w:tc>
          <w:tcPr>
            <w:tcW w:type="dxa" w:w="2880"/>
          </w:tcPr>
          <w:p>
            <w:r>
              <w:t>End time of the template. (Documentation text says “Start time” here, but field name implies end time.)</w:t>
            </w:r>
          </w:p>
        </w:tc>
      </w:tr>
      <w:tr>
        <w:tc>
          <w:tcPr>
            <w:tcW w:type="dxa" w:w="2880"/>
          </w:tcPr>
          <w:p>
            <w:r>
              <w:t>body.tagIds</w:t>
            </w:r>
          </w:p>
        </w:tc>
        <w:tc>
          <w:tcPr>
            <w:tcW w:type="dxa" w:w="2880"/>
          </w:tcPr>
          <w:p>
            <w:r>
              <w:t>integer[]</w:t>
            </w:r>
          </w:p>
        </w:tc>
        <w:tc>
          <w:tcPr>
            <w:tcW w:type="dxa" w:w="2880"/>
          </w:tcPr>
          <w:p>
            <w:r>
              <w:t>Tag IDs.</w:t>
            </w:r>
          </w:p>
        </w:tc>
      </w:tr>
      <w:tr>
        <w:tc>
          <w:tcPr>
            <w:tcW w:type="dxa" w:w="2880"/>
          </w:tcPr>
          <w:p>
            <w:r>
              <w:t>body.summary</w:t>
            </w:r>
          </w:p>
        </w:tc>
        <w:tc>
          <w:tcPr>
            <w:tcW w:type="dxa" w:w="2880"/>
          </w:tcPr>
          <w:p>
            <w:r>
              <w:t>string</w:t>
            </w:r>
          </w:p>
        </w:tc>
        <w:tc>
          <w:tcPr>
            <w:tcW w:type="dxa" w:w="2880"/>
          </w:tcPr>
          <w:p>
            <w:r>
              <w:t>Notes for the template.</w:t>
            </w:r>
          </w:p>
        </w:tc>
      </w:tr>
      <w:tr>
        <w:tc>
          <w:tcPr>
            <w:tcW w:type="dxa" w:w="2880"/>
          </w:tcPr>
          <w:p>
            <w:r>
              <w:t>body.taskTemplates</w:t>
            </w:r>
          </w:p>
        </w:tc>
        <w:tc>
          <w:tcPr>
            <w:tcW w:type="dxa" w:w="2880"/>
          </w:tcPr>
          <w:p>
            <w:r>
              <w:t>object[]</w:t>
            </w:r>
          </w:p>
        </w:tc>
        <w:tc>
          <w:tcPr>
            <w:tcW w:type="dxa" w:w="2880"/>
          </w:tcPr>
          <w:p>
            <w:r>
              <w:t>Task templates.</w:t>
            </w:r>
          </w:p>
        </w:tc>
      </w:tr>
      <w:tr>
        <w:tc>
          <w:tcPr>
            <w:tcW w:type="dxa" w:w="2880"/>
          </w:tcPr>
          <w:p>
            <w:r>
              <w:t>body.taskTemplates.id</w:t>
            </w:r>
          </w:p>
        </w:tc>
        <w:tc>
          <w:tcPr>
            <w:tcW w:type="dxa" w:w="2880"/>
          </w:tcPr>
          <w:p>
            <w:r>
              <w:t>integer</w:t>
            </w:r>
          </w:p>
        </w:tc>
        <w:tc>
          <w:tcPr>
            <w:tcW w:type="dxa" w:w="2880"/>
          </w:tcPr>
          <w:p>
            <w:r>
              <w:t>Task template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w:t>
        <w:br/>
        <w:t xml:space="preserve"> "name": "Opening Shift",</w:t>
        <w:br/>
        <w:t xml:space="preserve"> "locationId": 10,</w:t>
        <w:br/>
        <w:t xml:space="preserve"> "positionId": 22,</w:t>
        <w:br/>
        <w:t xml:space="preserve"> "slots": 2,</w:t>
        <w:br/>
        <w:t xml:space="preserve"> "openEnd": false,</w:t>
        <w:br/>
        <w:t xml:space="preserve"> "breakDuration": 30,</w:t>
        <w:br/>
        <w:t xml:space="preserve"> "userId": 987,</w:t>
        <w:br/>
        <w:t xml:space="preserve"> "startTime": "09:00",</w:t>
        <w:br/>
        <w:t xml:space="preserve"> "endTime": "17:00",</w:t>
        <w:br/>
        <w:t xml:space="preserve"> "tagIds": [1, 2],</w:t>
        <w:br/>
        <w:t xml:space="preserve"> "summary": "Standard opening coverage",</w:t>
        <w:br/>
        <w:t xml:space="preserve"> "taskTemplates": [</w:t>
        <w:br/>
        <w:t xml:space="preserve"> { "id": 555 }</w:t>
        <w:br/>
        <w:t xml:space="preserve"> ]</w:t>
        <w:br/>
        <w:t>}</w:t>
      </w:r>
    </w:p>
    <w:p>
      <w:pPr>
        <w:pStyle w:val="Heading3"/>
      </w:pPr>
      <w:r>
        <w:t>Error Response (402 Client Error — Subscription required)</w:t>
      </w:r>
    </w:p>
    <w:p>
      <w:r>
        <w:rPr>
          <w:b/>
          <w:color w:val="666666"/>
          <w:sz w:val="16"/>
        </w:rPr>
        <w:t>[json]</w:t>
      </w:r>
    </w:p>
    <w:p>
      <w:pPr>
        <w:shd w:fill="F2F2F2" w:val="clear"/>
      </w:pPr>
      <w:r>
        <w:rPr>
          <w:rFonts w:ascii="Courier New" w:hAnsi="Courier New"/>
          <w:sz w:val="17"/>
        </w:rPr>
        <w:t>{</w:t>
        <w:br/>
        <w:t xml:space="preserve"> "statusCode": 402,</w:t>
        <w:br/>
        <w:t xml:space="preserve"> "message": "Subscription required"</w:t>
        <w:br/>
        <w:t>}</w:t>
      </w:r>
    </w:p>
    <w:p>
      <w:pPr>
        <w:pStyle w:val="Heading3"/>
      </w:pPr>
      <w:r>
        <w:t>Error Response (403 Client Error — Invalid permissions)</w:t>
      </w:r>
    </w:p>
    <w:p>
      <w:r>
        <w:rPr>
          <w:b/>
          <w:color w:val="666666"/>
          <w:sz w:val="16"/>
        </w:rPr>
        <w:t>[json]</w:t>
      </w:r>
    </w:p>
    <w:p>
      <w:pPr>
        <w:shd w:fill="F2F2F2" w:val="clear"/>
      </w:pPr>
      <w:r>
        <w:rPr>
          <w:rFonts w:ascii="Courier New" w:hAnsi="Courier New"/>
          <w:sz w:val="17"/>
        </w:rPr>
        <w:t>{</w:t>
        <w:br/>
        <w:t xml:space="preserve"> "statusCode": 403,</w:t>
        <w:br/>
        <w:t xml:space="preserve"> "message": "Invalid permissions"</w:t>
        <w:br/>
        <w:t>}</w:t>
      </w:r>
    </w:p>
    <w:p>
      <w:pPr>
        <w:pStyle w:val="Heading3"/>
      </w:pPr>
      <w:r>
        <w:t>Error Response (409 Client Error — Conflict with already existing shift templates)</w:t>
      </w:r>
    </w:p>
    <w:p>
      <w:r>
        <w:rPr>
          <w:b/>
          <w:color w:val="666666"/>
          <w:sz w:val="16"/>
        </w:rPr>
        <w:t>[json]</w:t>
      </w:r>
    </w:p>
    <w:p>
      <w:pPr>
        <w:shd w:fill="F2F2F2" w:val="clear"/>
      </w:pPr>
      <w:r>
        <w:rPr>
          <w:rFonts w:ascii="Courier New" w:hAnsi="Courier New"/>
          <w:sz w:val="17"/>
        </w:rPr>
        <w:t>{</w:t>
        <w:br/>
        <w:t xml:space="preserve"> "statusCode": 409,</w:t>
        <w:br/>
        <w:t xml:space="preserve"> "message": "Conflict with already exisiting shift templates"</w:t>
        <w:br/>
        <w:t>}</w:t>
      </w:r>
    </w:p>
    <w:p>
      <w:pPr>
        <w:pStyle w:val="Heading3"/>
      </w:pPr>
      <w:r>
        <w:t>Error Response (422 Client Error — Invalid input data)</w:t>
      </w:r>
    </w:p>
    <w:p>
      <w:r>
        <w:rPr>
          <w:b/>
          <w:color w:val="666666"/>
          <w:sz w:val="16"/>
        </w:rPr>
        <w:t>[json]</w:t>
      </w:r>
    </w:p>
    <w:p>
      <w:pPr>
        <w:shd w:fill="F2F2F2" w:val="clear"/>
      </w:pPr>
      <w:r>
        <w:rPr>
          <w:rFonts w:ascii="Courier New" w:hAnsi="Courier New"/>
          <w:sz w:val="17"/>
        </w:rPr>
        <w:t>{</w:t>
        <w:br/>
        <w:t xml:space="preserve"> "statusCode": 422,</w:t>
        <w:br/>
        <w:t xml:space="preserve"> "message": "Invalid input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created shift template.</w:t>
            </w:r>
          </w:p>
        </w:tc>
      </w:tr>
      <w:tr>
        <w:tc>
          <w:tcPr>
            <w:tcW w:type="dxa" w:w="2880"/>
          </w:tcPr>
          <w:p>
            <w:r>
              <w:t>name</w:t>
            </w:r>
          </w:p>
        </w:tc>
        <w:tc>
          <w:tcPr>
            <w:tcW w:type="dxa" w:w="2880"/>
          </w:tcPr>
          <w:p>
            <w:r>
              <w:t>string</w:t>
            </w:r>
          </w:p>
        </w:tc>
        <w:tc>
          <w:tcPr>
            <w:tcW w:type="dxa" w:w="2880"/>
          </w:tcPr>
          <w:p>
            <w:r>
              <w:t>Name of the template.</w:t>
            </w:r>
          </w:p>
        </w:tc>
      </w:tr>
      <w:tr>
        <w:tc>
          <w:tcPr>
            <w:tcW w:type="dxa" w:w="2880"/>
          </w:tcPr>
          <w:p>
            <w:r>
              <w:t>locationId</w:t>
            </w:r>
          </w:p>
        </w:tc>
        <w:tc>
          <w:tcPr>
            <w:tcW w:type="dxa" w:w="2880"/>
          </w:tcPr>
          <w:p>
            <w:r>
              <w:t>number</w:t>
            </w:r>
          </w:p>
        </w:tc>
        <w:tc>
          <w:tcPr>
            <w:tcW w:type="dxa" w:w="2880"/>
          </w:tcPr>
          <w:p>
            <w:r>
              <w:t>ID of template location.</w:t>
            </w:r>
          </w:p>
        </w:tc>
      </w:tr>
      <w:tr>
        <w:tc>
          <w:tcPr>
            <w:tcW w:type="dxa" w:w="2880"/>
          </w:tcPr>
          <w:p>
            <w:r>
              <w:t>positionId</w:t>
            </w:r>
          </w:p>
        </w:tc>
        <w:tc>
          <w:tcPr>
            <w:tcW w:type="dxa" w:w="2880"/>
          </w:tcPr>
          <w:p>
            <w:r>
              <w:t>number</w:t>
            </w:r>
          </w:p>
        </w:tc>
        <w:tc>
          <w:tcPr>
            <w:tcW w:type="dxa" w:w="2880"/>
          </w:tcPr>
          <w:p>
            <w:r>
              <w:t>ID of template position.</w:t>
            </w:r>
          </w:p>
        </w:tc>
      </w:tr>
      <w:tr>
        <w:tc>
          <w:tcPr>
            <w:tcW w:type="dxa" w:w="2880"/>
          </w:tcPr>
          <w:p>
            <w:r>
              <w:t>slots</w:t>
            </w:r>
          </w:p>
        </w:tc>
        <w:tc>
          <w:tcPr>
            <w:tcW w:type="dxa" w:w="2880"/>
          </w:tcPr>
          <w:p>
            <w:r>
              <w:t>number</w:t>
            </w:r>
          </w:p>
        </w:tc>
        <w:tc>
          <w:tcPr>
            <w:tcW w:type="dxa" w:w="2880"/>
          </w:tcPr>
          <w:p>
            <w:r>
              <w:t>Number of slots.</w:t>
            </w:r>
          </w:p>
        </w:tc>
      </w:tr>
      <w:tr>
        <w:tc>
          <w:tcPr>
            <w:tcW w:type="dxa" w:w="2880"/>
          </w:tcPr>
          <w:p>
            <w:r>
              <w:t>openEnd</w:t>
            </w:r>
          </w:p>
        </w:tc>
        <w:tc>
          <w:tcPr>
            <w:tcW w:type="dxa" w:w="2880"/>
          </w:tcPr>
          <w:p>
            <w:r>
              <w:t>boolean</w:t>
            </w:r>
          </w:p>
        </w:tc>
        <w:tc>
          <w:tcPr>
            <w:tcW w:type="dxa" w:w="2880"/>
          </w:tcPr>
          <w:p>
            <w:r>
              <w:t>Whether the end time is hidden from employees.</w:t>
            </w:r>
          </w:p>
        </w:tc>
      </w:tr>
      <w:tr>
        <w:tc>
          <w:tcPr>
            <w:tcW w:type="dxa" w:w="2880"/>
          </w:tcPr>
          <w:p>
            <w:r>
              <w:t>breakDuration</w:t>
            </w:r>
          </w:p>
        </w:tc>
        <w:tc>
          <w:tcPr>
            <w:tcW w:type="dxa" w:w="2880"/>
          </w:tcPr>
          <w:p>
            <w:r>
              <w:t>number</w:t>
            </w:r>
          </w:p>
        </w:tc>
        <w:tc>
          <w:tcPr>
            <w:tcW w:type="dxa" w:w="2880"/>
          </w:tcPr>
          <w:p>
            <w:r>
              <w:t>Break duration in minutes.</w:t>
            </w:r>
          </w:p>
        </w:tc>
      </w:tr>
      <w:tr>
        <w:tc>
          <w:tcPr>
            <w:tcW w:type="dxa" w:w="2880"/>
          </w:tcPr>
          <w:p>
            <w:r>
              <w:t>userId</w:t>
            </w:r>
          </w:p>
        </w:tc>
        <w:tc>
          <w:tcPr>
            <w:tcW w:type="dxa" w:w="2880"/>
          </w:tcPr>
          <w:p>
            <w:r>
              <w:t>number</w:t>
            </w:r>
          </w:p>
        </w:tc>
        <w:tc>
          <w:tcPr>
            <w:tcW w:type="dxa" w:w="2880"/>
          </w:tcPr>
          <w:p>
            <w:r>
              <w:t>ID of template assignee.</w:t>
            </w:r>
          </w:p>
        </w:tc>
      </w:tr>
      <w:tr>
        <w:tc>
          <w:tcPr>
            <w:tcW w:type="dxa" w:w="2880"/>
          </w:tcPr>
          <w:p>
            <w:r>
              <w:t>startTime</w:t>
            </w:r>
          </w:p>
        </w:tc>
        <w:tc>
          <w:tcPr>
            <w:tcW w:type="dxa" w:w="2880"/>
          </w:tcPr>
          <w:p>
            <w:r>
              <w:t>string</w:t>
            </w:r>
          </w:p>
        </w:tc>
        <w:tc>
          <w:tcPr>
            <w:tcW w:type="dxa" w:w="2880"/>
          </w:tcPr>
          <w:p>
            <w:r>
              <w:t>Start time of the template.</w:t>
            </w:r>
          </w:p>
        </w:tc>
      </w:tr>
      <w:tr>
        <w:tc>
          <w:tcPr>
            <w:tcW w:type="dxa" w:w="2880"/>
          </w:tcPr>
          <w:p>
            <w:r>
              <w:t>endTime</w:t>
            </w:r>
          </w:p>
        </w:tc>
        <w:tc>
          <w:tcPr>
            <w:tcW w:type="dxa" w:w="2880"/>
          </w:tcPr>
          <w:p>
            <w:r>
              <w:t>string</w:t>
            </w:r>
          </w:p>
        </w:tc>
        <w:tc>
          <w:tcPr>
            <w:tcW w:type="dxa" w:w="2880"/>
          </w:tcPr>
          <w:p>
            <w:r>
              <w:t>End time of the template.</w:t>
            </w:r>
          </w:p>
        </w:tc>
      </w:tr>
      <w:tr>
        <w:tc>
          <w:tcPr>
            <w:tcW w:type="dxa" w:w="2880"/>
          </w:tcPr>
          <w:p>
            <w:r>
              <w:t>tagIds</w:t>
            </w:r>
          </w:p>
        </w:tc>
        <w:tc>
          <w:tcPr>
            <w:tcW w:type="dxa" w:w="2880"/>
          </w:tcPr>
          <w:p>
            <w:r>
              <w:t>integer[]</w:t>
            </w:r>
          </w:p>
        </w:tc>
        <w:tc>
          <w:tcPr>
            <w:tcW w:type="dxa" w:w="2880"/>
          </w:tcPr>
          <w:p>
            <w:r>
              <w:t>Tag IDs associated with the template.</w:t>
            </w:r>
          </w:p>
        </w:tc>
      </w:tr>
      <w:tr>
        <w:tc>
          <w:tcPr>
            <w:tcW w:type="dxa" w:w="2880"/>
          </w:tcPr>
          <w:p>
            <w:r>
              <w:t>summary</w:t>
            </w:r>
          </w:p>
        </w:tc>
        <w:tc>
          <w:tcPr>
            <w:tcW w:type="dxa" w:w="2880"/>
          </w:tcPr>
          <w:p>
            <w:r>
              <w:t>string</w:t>
            </w:r>
          </w:p>
        </w:tc>
        <w:tc>
          <w:tcPr>
            <w:tcW w:type="dxa" w:w="2880"/>
          </w:tcPr>
          <w:p>
            <w:r>
              <w:t>Notes for the template.</w:t>
            </w:r>
          </w:p>
        </w:tc>
      </w:tr>
      <w:tr>
        <w:tc>
          <w:tcPr>
            <w:tcW w:type="dxa" w:w="2880"/>
          </w:tcPr>
          <w:p>
            <w:r>
              <w:t>taskTemplates</w:t>
            </w:r>
          </w:p>
        </w:tc>
        <w:tc>
          <w:tcPr>
            <w:tcW w:type="dxa" w:w="2880"/>
          </w:tcPr>
          <w:p>
            <w:r>
              <w:t>object[]</w:t>
            </w:r>
          </w:p>
        </w:tc>
        <w:tc>
          <w:tcPr>
            <w:tcW w:type="dxa" w:w="2880"/>
          </w:tcPr>
          <w:p>
            <w:r>
              <w:t>Task templates associated with the shift template.</w:t>
            </w:r>
          </w:p>
        </w:tc>
      </w:tr>
      <w:tr>
        <w:tc>
          <w:tcPr>
            <w:tcW w:type="dxa" w:w="2880"/>
          </w:tcPr>
          <w:p>
            <w:r>
              <w:t>taskTemplates.id</w:t>
            </w:r>
          </w:p>
        </w:tc>
        <w:tc>
          <w:tcPr>
            <w:tcW w:type="dxa" w:w="2880"/>
          </w:tcPr>
          <w:p>
            <w:r>
              <w:t>integer</w:t>
            </w:r>
          </w:p>
        </w:tc>
        <w:tc>
          <w:tcPr>
            <w:tcW w:type="dxa" w:w="2880"/>
          </w:tcPr>
          <w:p>
            <w:r>
              <w:t>Task template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'https://api.getsling.com/v1/shift/templates' \</w:t>
        <w:br/>
        <w:t xml:space="preserve"> --header 'Accept: application/json' \</w:t>
        <w:br/>
        <w:t xml:space="preserve"> --header 'Content-Type: application/json' \</w:t>
        <w:br/>
        <w:t xml:space="preserve"> --data '{</w:t>
        <w:br/>
        <w:t xml:space="preserve"> "body": {</w:t>
        <w:br/>
        <w:t xml:space="preserve"> "name": "Opening Shift",</w:t>
        <w:br/>
        <w:t xml:space="preserve"> "locationId": 10,</w:t>
        <w:br/>
        <w:t xml:space="preserve"> "positionId": 22,</w:t>
        <w:br/>
        <w:t xml:space="preserve"> "slots": 2,</w:t>
        <w:br/>
        <w:t xml:space="preserve"> "openEnd": false,</w:t>
        <w:br/>
        <w:t xml:space="preserve"> "breakDuration": 30,</w:t>
        <w:br/>
        <w:t xml:space="preserve"> "userId": 987,</w:t>
        <w:br/>
        <w:t xml:space="preserve"> "startTime": "09:00",</w:t>
        <w:br/>
        <w:t xml:space="preserve"> "endTime": "17:00",</w:t>
        <w:br/>
        <w:t xml:space="preserve"> "tagIds": [1, 2],</w:t>
        <w:br/>
        <w:t xml:space="preserve"> "summary": "Standard opening coverage",</w:t>
        <w:br/>
        <w:t xml:space="preserve"> "taskTemplates": [</w:t>
        <w:br/>
        <w:t xml:space="preserve">        { "id": 555 }</w:t>
        <w:br/>
        <w:t xml:space="preserve">      ]</w:t>
        <w:br/>
        <w:t xml:space="preserve">    }</w:t>
        <w:br/>
        <w:t xml:space="preserve">  }'</w:t>
      </w:r>
    </w:p>
    <w:p>
      <w:pPr>
        <w:pStyle w:val="Heading3"/>
      </w:pPr>
      <w:r>
        <w:t>Example Usage</w:t>
      </w:r>
    </w:p>
    <w:p>
      <w:pPr>
        <w:pStyle w:val="Heading3"/>
      </w:pPr>
      <w:r>
        <w:t>Example 1: Minimal template (name only)</w:t>
      </w:r>
    </w:p>
    <w:p>
      <w:r>
        <w:rPr>
          <w:b/>
          <w:color w:val="666666"/>
          <w:sz w:val="16"/>
        </w:rPr>
        <w:t>[bash]</w:t>
      </w:r>
    </w:p>
    <w:p>
      <w:pPr>
        <w:shd w:fill="F2F2F2" w:val="clear"/>
      </w:pPr>
      <w:r>
        <w:rPr>
          <w:rFonts w:ascii="Courier New" w:hAnsi="Courier New"/>
          <w:sz w:val="17"/>
        </w:rPr>
        <w:t>curl -i --request POST 'https://api.getsling.com/v1/shift/templates' \</w:t>
        <w:br/>
        <w:t xml:space="preserve"> --header 'Accept: application/json' \</w:t>
        <w:br/>
        <w:t xml:space="preserve"> --header 'Content-Type: application/json' \</w:t>
        <w:br/>
        <w:t xml:space="preserve"> --data '{</w:t>
        <w:br/>
        <w:t xml:space="preserve"> "body": {</w:t>
        <w:br/>
        <w:t xml:space="preserve"> "name": "Cashier AM"</w:t>
        <w:br/>
        <w:t xml:space="preserve">    }</w:t>
        <w:br/>
        <w:t xml:space="preserve">  }'</w:t>
      </w:r>
    </w:p>
    <w:p>
      <w:pPr>
        <w:pStyle w:val="Heading3"/>
      </w:pPr>
      <w:r>
        <w:t>Example 2: Template with hidden end time (openEnd)</w:t>
      </w:r>
    </w:p>
    <w:p>
      <w:r>
        <w:rPr>
          <w:b/>
          <w:color w:val="666666"/>
          <w:sz w:val="16"/>
        </w:rPr>
        <w:t>[bash]</w:t>
      </w:r>
    </w:p>
    <w:p>
      <w:pPr>
        <w:shd w:fill="F2F2F2" w:val="clear"/>
      </w:pPr>
      <w:r>
        <w:rPr>
          <w:rFonts w:ascii="Courier New" w:hAnsi="Courier New"/>
          <w:sz w:val="17"/>
        </w:rPr>
        <w:t>curl -i --request POST 'https://api.getsling.com/v1/shift/templates' \</w:t>
        <w:br/>
        <w:t xml:space="preserve"> --header 'Accept: application/json' \</w:t>
        <w:br/>
        <w:t xml:space="preserve"> --header 'Content-Type: application/json' \</w:t>
        <w:br/>
        <w:t xml:space="preserve"> --data '{</w:t>
        <w:br/>
        <w:t xml:space="preserve"> "body": {</w:t>
        <w:br/>
        <w:t xml:space="preserve"> "name": "On-call Coverage",</w:t>
        <w:br/>
        <w:t xml:space="preserve"> "locationId": 10,</w:t>
        <w:br/>
        <w:t xml:space="preserve"> "positionId": 22,</w:t>
        <w:br/>
        <w:t xml:space="preserve"> "slots": 1,</w:t>
        <w:br/>
        <w:t xml:space="preserve"> "openEnd": true,</w:t>
        <w:br/>
        <w:t xml:space="preserve"> "startTime": "18:00",</w:t>
        <w:br/>
        <w:t xml:space="preserve"> "summary": "End time hidden from employees"</w:t>
        <w:br/>
        <w:t xml:space="preserve">    }</w:t>
        <w:br/>
        <w:t xml:space="preserve">  }'</w:t>
      </w:r>
    </w:p>
    <w:p>
      <w:pPr>
        <w:pStyle w:val="Heading3"/>
      </w:pPr>
      <w:r>
        <w:t>Example 3: Template with tags and task templates</w:t>
      </w:r>
    </w:p>
    <w:p>
      <w:r>
        <w:rPr>
          <w:b/>
          <w:color w:val="666666"/>
          <w:sz w:val="16"/>
        </w:rPr>
        <w:t>[bash]</w:t>
      </w:r>
    </w:p>
    <w:p>
      <w:pPr>
        <w:shd w:fill="F2F2F2" w:val="clear"/>
      </w:pPr>
      <w:r>
        <w:rPr>
          <w:rFonts w:ascii="Courier New" w:hAnsi="Courier New"/>
          <w:sz w:val="17"/>
        </w:rPr>
        <w:t>curl -i --request POST 'https://api.getsling.com/v1/shift/templates' \</w:t>
        <w:br/>
        <w:t xml:space="preserve"> --header 'Accept: application/json' \</w:t>
        <w:br/>
        <w:t xml:space="preserve"> --header 'Content-Type: application/json' \</w:t>
        <w:br/>
        <w:t xml:space="preserve"> --data '{</w:t>
        <w:br/>
        <w:t xml:space="preserve"> "body": {</w:t>
        <w:br/>
        <w:t xml:space="preserve"> "name": "Closing Shift",</w:t>
        <w:br/>
        <w:t xml:space="preserve"> "locationId": 10,</w:t>
        <w:br/>
        <w:t xml:space="preserve"> "positionId": 22,</w:t>
        <w:br/>
        <w:t xml:space="preserve"> "tagIds": [3, 7],</w:t>
        <w:br/>
        <w:t xml:space="preserve"> "taskTemplates": [</w:t>
        <w:br/>
        <w:t xml:space="preserve">        { "id": 901 },</w:t>
        <w:br/>
        <w:t xml:space="preserve">        { "id": 902 }</w:t>
        <w:br/>
        <w:t xml:space="preserve">      ],</w:t>
        <w:br/>
        <w:t xml:space="preserve"> "summary": "Closing duties included"</w:t>
        <w:br/>
        <w:t xml:space="preserve">    }</w:t>
        <w:br/>
        <w:t xml:space="preserve">  }'</w:t>
      </w:r>
    </w:p>
    <w:p>
      <w:pPr>
        <w:pStyle w:val="Heading3"/>
      </w:pPr>
      <w:r>
        <w:t>Behavior</w:t>
      </w:r>
    </w:p>
    <w:p>
      <w:pPr>
        <w:pStyle w:val="ListBullet"/>
      </w:pPr>
      <w:r>
        <w:t>Validates the request payload (including uniqueness of body.name within the organization).</w:t>
      </w:r>
    </w:p>
    <w:p>
      <w:pPr>
        <w:pStyle w:val="ListBullet"/>
      </w:pPr>
      <w:r>
        <w:t>Creates the shift template using the provided fields.</w:t>
      </w:r>
    </w:p>
    <w:p>
      <w:pPr>
        <w:pStyle w:val="ListBullet"/>
      </w:pPr>
      <w:r>
        <w:t>Returns the newly created template with HTTP 201.</w:t>
      </w:r>
    </w:p>
    <w:p>
      <w:pPr>
        <w:pStyle w:val="Heading3"/>
      </w:pPr>
      <w:r>
        <w:t>Notes</w:t>
      </w:r>
    </w:p>
    <w:p>
      <w:pPr>
        <w:pStyle w:val="ListBullet"/>
      </w:pPr>
      <w:r>
        <w:t>The request body is wrapped in a top-level body object as shown in the scraped documentation.</w:t>
      </w:r>
    </w:p>
    <w:p>
      <w:pPr>
        <w:pStyle w:val="ListBullet"/>
      </w:pPr>
      <w:r>
        <w:t>tagIds is an array of integers.</w:t>
      </w:r>
    </w:p>
    <w:p>
      <w:pPr>
        <w:pStyle w:val="ListBullet"/>
      </w:pPr>
      <w:r>
        <w:t>taskTemplates is an array of objects containing at least an id.</w:t>
      </w:r>
    </w:p>
    <w:p>
      <w:pPr>
        <w:pStyle w:val="Heading3"/>
      </w:pPr>
      <w:r>
        <w:t>Gotchas</w:t>
      </w:r>
    </w:p>
    <w:p>
      <w:pPr>
        <w:pStyle w:val="ListBullet"/>
      </w:pPr>
      <w:r>
        <w:t>If a template with the same name already exists in the organization, the API may return 409 Conflict.</w:t>
      </w:r>
    </w:p>
    <w:p>
      <w:pPr>
        <w:pStyle w:val="ListBullet"/>
      </w:pPr>
      <w:r>
        <w:t>If your subscription plan does not include this feature, you may receive 402 Subscription required.</w:t>
      </w:r>
    </w:p>
    <w:p>
      <w:pPr>
        <w:pStyle w:val="Heading3"/>
      </w:pPr>
      <w:r>
        <w:t>Error Handling</w:t>
      </w:r>
    </w:p>
    <w:p>
      <w:pPr>
        <w:pStyle w:val="ListBullet"/>
      </w:pPr>
      <w:r>
        <w:t>402: Subscription required</w:t>
      </w:r>
    </w:p>
    <w:p>
      <w:pPr>
        <w:pStyle w:val="ListBullet"/>
      </w:pPr>
      <w:r>
        <w:t>403: Invalid permissions</w:t>
      </w:r>
    </w:p>
    <w:p>
      <w:pPr>
        <w:pStyle w:val="ListBullet"/>
      </w:pPr>
      <w:r>
        <w:t>409: Conflict with already existing shift templates</w:t>
      </w:r>
    </w:p>
    <w:p>
      <w:pPr>
        <w:pStyle w:val="ListBullet"/>
      </w:pPr>
      <w:r>
        <w:t>422: Invalid input data</w:t>
      </w:r>
    </w:p>
    <w:p>
      <w:pPr>
        <w:pStyle w:val="Heading3"/>
      </w:pPr>
      <w:r>
        <w:t>Related shiftTemplates actions</w:t>
      </w:r>
    </w:p>
    <w:p>
      <w:pPr>
        <w:pStyle w:val="ListBullet"/>
      </w:pPr>
      <w:r>
        <w:t>[GET] List Shift Templates Available to the Actor — /shifts/templates</w:t>
      </w:r>
    </w:p>
    <w:p>
      <w:pPr>
        <w:pStyle w:val="ListBullet"/>
      </w:pPr>
      <w:r>
        <w:t>[POST] Create a Schedule Template — /shifts/templates</w:t>
      </w:r>
    </w:p>
    <w:p>
      <w:pPr>
        <w:pStyle w:val="ListBullet"/>
      </w:pPr>
      <w:r>
        <w:t>[GET] List Shift Templates — /shift/templates</w:t>
      </w:r>
    </w:p>
    <w:p>
      <w:pPr>
        <w:pStyle w:val="ListBullet"/>
      </w:pPr>
      <w:r>
        <w:t>[PUT] Update a Shift Template — /v1/shift/templates/{{shiftTemplateId}}</w:t>
      </w:r>
    </w:p>
    <w:p>
      <w:r>
        <w:br w:type="page"/>
      </w:r>
    </w:p>
    <w:p>
      <w:pPr>
        <w:pStyle w:val="Heading2"/>
      </w:pPr>
      <w:r>
        <w:t>9. [POST] Create an Org Owner (and Optionally Create Org)</w:t>
      </w:r>
    </w:p>
    <w:p>
      <w:r>
        <w:rPr>
          <w:b/>
        </w:rPr>
        <w:t xml:space="preserve">Endpoint: </w:t>
      </w:r>
      <w:r>
        <w:rPr>
          <w:rFonts w:ascii="Courier New" w:hAnsi="Courier New"/>
          <w:sz w:val="18"/>
        </w:rPr>
        <w:t>/account</w:t>
      </w:r>
    </w:p>
    <w:p>
      <w:pPr>
        <w:pStyle w:val="Heading3"/>
      </w:pPr>
      <w:r>
        <w:t>Prerequisites</w:t>
      </w:r>
    </w:p>
    <w:p>
      <w:pPr>
        <w:pStyle w:val="ListBullet"/>
      </w:pPr>
      <w:r>
        <w:t>Ability to create accounts (org owners) in Sling</w:t>
      </w:r>
    </w:p>
    <w:p>
      <w:pPr>
        <w:pStyle w:val="ListBullet"/>
      </w:pPr>
      <w:r>
        <w:t>Required org and user details (at minimum: orgName, email, and password)</w:t>
      </w:r>
    </w:p>
    <w:p>
      <w:pPr>
        <w:pStyle w:val="Heading3"/>
      </w:pPr>
      <w:r>
        <w:t>Method</w:t>
      </w:r>
    </w:p>
    <w:p>
      <w:r>
        <w:t>POST</w:t>
      </w:r>
    </w:p>
    <w:p>
      <w:pPr>
        <w:pStyle w:val="Heading3"/>
      </w:pPr>
      <w:r>
        <w:t>URL</w:t>
      </w:r>
    </w:p>
    <w:p>
      <w:r>
        <w:t>https://api.getsling.com/v1/account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org-owner account. If a password is supplied, the org is created as well (used by sling-bridge). Otherwise, only an AccountVerification is created and the org will be created via Setup.</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Body Parameters in the request body (JSON) and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any</w:t>
            </w:r>
          </w:p>
        </w:tc>
        <w:tc>
          <w:tcPr>
            <w:tcW w:type="dxa" w:w="2880"/>
          </w:tcPr>
          <w:p>
            <w:r>
              <w:t>If force is true then complete the process even if the user already exists.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orgName</w:t>
            </w:r>
          </w:p>
        </w:tc>
        <w:tc>
          <w:tcPr>
            <w:tcW w:type="dxa" w:w="2880"/>
          </w:tcPr>
          <w:p>
            <w:r>
              <w:t>string</w:t>
            </w:r>
          </w:p>
        </w:tc>
        <w:tc>
          <w:tcPr>
            <w:tcW w:type="dxa" w:w="2880"/>
          </w:tcPr>
          <w:p>
            <w:r>
              <w:t>Name for new org.</w:t>
            </w:r>
          </w:p>
        </w:tc>
      </w:tr>
      <w:tr>
        <w:tc>
          <w:tcPr>
            <w:tcW w:type="dxa" w:w="2880"/>
          </w:tcPr>
          <w:p>
            <w:r>
              <w:t>email</w:t>
            </w:r>
          </w:p>
        </w:tc>
        <w:tc>
          <w:tcPr>
            <w:tcW w:type="dxa" w:w="2880"/>
          </w:tcPr>
          <w:p>
            <w:r>
              <w:t>string</w:t>
            </w:r>
          </w:p>
        </w:tc>
        <w:tc>
          <w:tcPr>
            <w:tcW w:type="dxa" w:w="2880"/>
          </w:tcPr>
          <w:p>
            <w:r>
              <w:t>Email address of user.</w:t>
            </w:r>
          </w:p>
        </w:tc>
      </w:tr>
      <w:tr>
        <w:tc>
          <w:tcPr>
            <w:tcW w:type="dxa" w:w="2880"/>
          </w:tcPr>
          <w:p>
            <w:r>
              <w:t>password</w:t>
            </w:r>
          </w:p>
        </w:tc>
        <w:tc>
          <w:tcPr>
            <w:tcW w:type="dxa" w:w="2880"/>
          </w:tcPr>
          <w:p>
            <w:r>
              <w:t>string</w:t>
            </w:r>
          </w:p>
        </w:tc>
        <w:tc>
          <w:tcPr>
            <w:tcW w:type="dxa" w:w="2880"/>
          </w:tcPr>
          <w:p>
            <w:r>
              <w:t>If password is provided, the org is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businessCategory</w:t>
            </w:r>
          </w:p>
        </w:tc>
        <w:tc>
          <w:tcPr>
            <w:tcW w:type="dxa" w:w="2880"/>
          </w:tcPr>
          <w:p>
            <w:r>
              <w:t>string</w:t>
            </w:r>
          </w:p>
        </w:tc>
        <w:tc>
          <w:tcPr>
            <w:tcW w:type="dxa" w:w="2880"/>
          </w:tcPr>
          <w:p>
            <w:r>
              <w:t>Name of the business category a.k.a. industry.</w:t>
            </w:r>
          </w:p>
        </w:tc>
      </w:tr>
      <w:tr>
        <w:tc>
          <w:tcPr>
            <w:tcW w:type="dxa" w:w="2880"/>
          </w:tcPr>
          <w:p>
            <w:r>
              <w:t>timezoneOffset</w:t>
            </w:r>
          </w:p>
        </w:tc>
        <w:tc>
          <w:tcPr>
            <w:tcW w:type="dxa" w:w="2880"/>
          </w:tcPr>
          <w:p>
            <w:r>
              <w:t>integer</w:t>
            </w:r>
          </w:p>
        </w:tc>
        <w:tc>
          <w:tcPr>
            <w:tcW w:type="dxa" w:w="2880"/>
          </w:tcPr>
          <w:p>
            <w:r>
              <w:t>Timezone offset in minutes from GMT for org.</w:t>
            </w:r>
          </w:p>
        </w:tc>
      </w:tr>
      <w:tr>
        <w:tc>
          <w:tcPr>
            <w:tcW w:type="dxa" w:w="2880"/>
          </w:tcPr>
          <w:p>
            <w:r>
              <w:t>name</w:t>
            </w:r>
          </w:p>
        </w:tc>
        <w:tc>
          <w:tcPr>
            <w:tcW w:type="dxa" w:w="2880"/>
          </w:tcPr>
          <w:p>
            <w:r>
              <w:t>string</w:t>
            </w:r>
          </w:p>
        </w:tc>
        <w:tc>
          <w:tcPr>
            <w:tcW w:type="dxa" w:w="2880"/>
          </w:tcPr>
          <w:p>
            <w:r>
              <w:t>First name of user creating the org.</w:t>
            </w:r>
          </w:p>
        </w:tc>
      </w:tr>
      <w:tr>
        <w:tc>
          <w:tcPr>
            <w:tcW w:type="dxa" w:w="2880"/>
          </w:tcPr>
          <w:p>
            <w:r>
              <w:t>lastname</w:t>
            </w:r>
          </w:p>
        </w:tc>
        <w:tc>
          <w:tcPr>
            <w:tcW w:type="dxa" w:w="2880"/>
          </w:tcPr>
          <w:p>
            <w:r>
              <w:t>string</w:t>
            </w:r>
          </w:p>
        </w:tc>
        <w:tc>
          <w:tcPr>
            <w:tcW w:type="dxa" w:w="2880"/>
          </w:tcPr>
          <w:p>
            <w:r>
              <w:t>Last name of user creating the org.</w:t>
            </w:r>
          </w:p>
        </w:tc>
      </w:tr>
      <w:tr>
        <w:tc>
          <w:tcPr>
            <w:tcW w:type="dxa" w:w="2880"/>
          </w:tcPr>
          <w:p>
            <w:r>
              <w:t>locationName</w:t>
            </w:r>
          </w:p>
        </w:tc>
        <w:tc>
          <w:tcPr>
            <w:tcW w:type="dxa" w:w="2880"/>
          </w:tcPr>
          <w:p>
            <w:r>
              <w:t>string</w:t>
            </w:r>
          </w:p>
        </w:tc>
        <w:tc>
          <w:tcPr>
            <w:tcW w:type="dxa" w:w="2880"/>
          </w:tcPr>
          <w:p>
            <w:r>
              <w:t>Name for the default location.</w:t>
            </w:r>
          </w:p>
        </w:tc>
      </w:tr>
      <w:tr>
        <w:tc>
          <w:tcPr>
            <w:tcW w:type="dxa" w:w="2880"/>
          </w:tcPr>
          <w:p>
            <w:r>
              <w:t>positionName</w:t>
            </w:r>
          </w:p>
        </w:tc>
        <w:tc>
          <w:tcPr>
            <w:tcW w:type="dxa" w:w="2880"/>
          </w:tcPr>
          <w:p>
            <w:r>
              <w:t>string</w:t>
            </w:r>
          </w:p>
        </w:tc>
        <w:tc>
          <w:tcPr>
            <w:tcW w:type="dxa" w:w="2880"/>
          </w:tcPr>
          <w:p>
            <w:r>
              <w:t>Name for the default position.</w:t>
            </w:r>
          </w:p>
        </w:tc>
      </w:tr>
      <w:tr>
        <w:tc>
          <w:tcPr>
            <w:tcW w:type="dxa" w:w="2880"/>
          </w:tcPr>
          <w:p>
            <w:r>
              <w:t>promoCode</w:t>
            </w:r>
          </w:p>
        </w:tc>
        <w:tc>
          <w:tcPr>
            <w:tcW w:type="dxa" w:w="2880"/>
          </w:tcPr>
          <w:p>
            <w:r>
              <w:t>string</w:t>
            </w:r>
          </w:p>
        </w:tc>
        <w:tc>
          <w:tcPr>
            <w:tcW w:type="dxa" w:w="2880"/>
          </w:tcPr>
          <w:p>
            <w:r>
              <w:t>Optional. Referral program promotional code that grants this org a special price for premium.</w:t>
            </w:r>
          </w:p>
        </w:tc>
      </w:tr>
      <w:tr>
        <w:tc>
          <w:tcPr>
            <w:tcW w:type="dxa" w:w="2880"/>
          </w:tcPr>
          <w:p>
            <w:r>
              <w:t>phone</w:t>
            </w:r>
          </w:p>
        </w:tc>
        <w:tc>
          <w:tcPr>
            <w:tcW w:type="dxa" w:w="2880"/>
          </w:tcPr>
          <w:p>
            <w:r>
              <w:t>string</w:t>
            </w:r>
          </w:p>
        </w:tc>
        <w:tc>
          <w:tcPr>
            <w:tcW w:type="dxa" w:w="2880"/>
          </w:tcPr>
          <w:p>
            <w:r>
              <w:t>Phone number of the user.</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origin</w:t>
            </w:r>
          </w:p>
        </w:tc>
        <w:tc>
          <w:tcPr>
            <w:tcW w:type="dxa" w:w="2880"/>
          </w:tcPr>
          <w:p>
            <w:r>
              <w:t>string</w:t>
            </w:r>
          </w:p>
        </w:tc>
        <w:tc>
          <w:tcPr>
            <w:tcW w:type="dxa" w:w="2880"/>
          </w:tcPr>
          <w:p>
            <w:r>
              <w:t>Optional. Where the user came from.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"Org created"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already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(as described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'https://api.getsling.com/v1/account?force=true' \</w:t>
        <w:br/>
        <w:t xml:space="preserve"> --header 'Accept: application/json' \</w:t>
        <w:br/>
        <w:t xml:space="preserve"> --header 'Content-Type: application/json' \</w:t>
        <w:br/>
        <w:t xml:space="preserve"> --data '{</w:t>
        <w:br/>
        <w:t xml:space="preserve"> "orgName": "Acme Coffee Co",</w:t>
        <w:br/>
        <w:t xml:space="preserve"> "businessCategory": "Food &amp; Beverage",</w:t>
        <w:br/>
        <w:t xml:space="preserve"> "email": "owner@acmecoffee.example",</w:t>
        <w:br/>
        <w:t xml:space="preserve"> "timezoneOffset": -300,</w:t>
        <w:br/>
        <w:t xml:space="preserve"> "password": "Str0ngP@ssw0rd!",</w:t>
        <w:br/>
        <w:t xml:space="preserve"> "name": "Jordan",</w:t>
        <w:br/>
        <w:t xml:space="preserve"> "lastname": "Lee",</w:t>
        <w:br/>
        <w:t xml:space="preserve"> "locationName": "Downtown",</w:t>
        <w:br/>
        <w:t xml:space="preserve"> "positionName": "Barista",</w:t>
        <w:br/>
        <w:t xml:space="preserve"> "promoCode": "REFERRAL2026",</w:t>
        <w:br/>
        <w:t xml:space="preserve"> "phone": "5551234567",</w:t>
        <w:br/>
        <w:t xml:space="preserve"> "countryCode": "1",</w:t>
        <w:br/>
        <w:t xml:space="preserve"> "countryISOCode": "US",</w:t>
        <w:br/>
        <w:t xml:space="preserve"> "origin": "landing-page"</w:t>
        <w:br/>
        <w:t xml:space="preserve">  }'</w:t>
      </w:r>
    </w:p>
    <w:p>
      <w:pPr>
        <w:pStyle w:val="Heading3"/>
      </w:pPr>
      <w:r>
        <w:t>Example Usage</w:t>
      </w:r>
    </w:p>
    <w:p>
      <w:pPr>
        <w:pStyle w:val="Heading3"/>
      </w:pPr>
      <w:r>
        <w:t>Example 1: Create org-owner and org (password provided)</w:t>
      </w:r>
    </w:p>
    <w:p>
      <w:r>
        <w:rPr>
          <w:b/>
          <w:color w:val="666666"/>
          <w:sz w:val="16"/>
        </w:rPr>
        <w:t>[bash]</w:t>
      </w:r>
    </w:p>
    <w:p>
      <w:pPr>
        <w:shd w:fill="F2F2F2" w:val="clear"/>
      </w:pPr>
      <w:r>
        <w:rPr>
          <w:rFonts w:ascii="Courier New" w:hAnsi="Courier New"/>
          <w:sz w:val="17"/>
        </w:rPr>
        <w:t>curl -i --location --request POST 'https://api.getsling.com/v1/account' \</w:t>
        <w:br/>
        <w:t xml:space="preserve"> --header 'Accept: application/json' \</w:t>
        <w:br/>
        <w:t xml:space="preserve"> --header 'Content-Type: application/json' \</w:t>
        <w:br/>
        <w:t xml:space="preserve"> --data '{</w:t>
        <w:br/>
        <w:t xml:space="preserve"> "orgName": "Northwind Services",</w:t>
        <w:br/>
        <w:t xml:space="preserve"> "email": "admin@northwind.example",</w:t>
        <w:br/>
        <w:t xml:space="preserve"> "password": "ChangeMe123!"</w:t>
        <w:br/>
        <w:t xml:space="preserve">  }'</w:t>
      </w:r>
    </w:p>
    <w:p>
      <w:pPr>
        <w:pStyle w:val="Heading3"/>
      </w:pPr>
      <w:r>
        <w:t>Example 2: Force completion even if user already exists</w:t>
      </w:r>
    </w:p>
    <w:p>
      <w:r>
        <w:rPr>
          <w:b/>
          <w:color w:val="666666"/>
          <w:sz w:val="16"/>
        </w:rPr>
        <w:t>[bash]</w:t>
      </w:r>
    </w:p>
    <w:p>
      <w:pPr>
        <w:shd w:fill="F2F2F2" w:val="clear"/>
      </w:pPr>
      <w:r>
        <w:rPr>
          <w:rFonts w:ascii="Courier New" w:hAnsi="Courier New"/>
          <w:sz w:val="17"/>
        </w:rPr>
        <w:t>curl -i --location --request POST 'https://api.getsling.com/v1/account?force=true' \</w:t>
        <w:br/>
        <w:t xml:space="preserve"> --header 'Accept: application/json' \</w:t>
        <w:br/>
        <w:t xml:space="preserve"> --header 'Content-Type: application/json' \</w:t>
        <w:br/>
        <w:t xml:space="preserve"> --data '{</w:t>
        <w:br/>
        <w:t xml:space="preserve"> "orgName": "Contoso Retail",</w:t>
        <w:br/>
        <w:t xml:space="preserve"> "email": "owner@contoso.example",</w:t>
        <w:br/>
        <w:t xml:space="preserve"> "password": "ChangeMe123!"</w:t>
        <w:br/>
        <w:t xml:space="preserve">  }'</w:t>
      </w:r>
    </w:p>
    <w:p>
      <w:pPr>
        <w:pStyle w:val="Heading3"/>
      </w:pPr>
      <w:r>
        <w:t>Behavior</w:t>
      </w:r>
    </w:p>
    <w:p>
      <w:pPr>
        <w:pStyle w:val="ListBullet"/>
      </w:pPr>
      <w:r>
        <w:t>Accepts org and user details in the JSON request body.</w:t>
      </w:r>
    </w:p>
    <w:p>
      <w:pPr>
        <w:pStyle w:val="ListBullet"/>
      </w:pPr>
      <w:r>
        <w:t>If password is supplied, the org is created as well.</w:t>
      </w:r>
    </w:p>
    <w:p>
      <w:pPr>
        <w:pStyle w:val="ListBullet"/>
      </w:pPr>
      <w:r>
        <w:t>If password is not supplied, only AccountVerification is created and the org will be created later via Setup.</w:t>
      </w:r>
    </w:p>
    <w:p>
      <w:pPr>
        <w:pStyle w:val="ListBullet"/>
      </w:pPr>
      <w:r>
        <w:t>Returns 201 on success; returns 403 if the user already exists (per documentation).</w:t>
      </w:r>
    </w:p>
    <w:p>
      <w:pPr>
        <w:pStyle w:val="Heading3"/>
      </w:pPr>
      <w:r>
        <w:t>Notes</w:t>
      </w:r>
    </w:p>
    <w:p>
      <w:pPr>
        <w:pStyle w:val="ListBullet"/>
      </w:pPr>
      <w:r>
        <w:t>Although the description mentions a flow where password may be omitted, the scraped parameter list marks password as required. This documentation preserves that requirement as stated in the parameters section.</w:t>
      </w:r>
    </w:p>
    <w:p>
      <w:pPr>
        <w:pStyle w:val="Heading3"/>
      </w:pPr>
      <w:r>
        <w:t>Error Handling</w:t>
      </w:r>
    </w:p>
    <w:p>
      <w:pPr>
        <w:pStyle w:val="ListBullet"/>
      </w:pPr>
      <w:r>
        <w:t>201 Created: Org created</w:t>
      </w:r>
    </w:p>
    <w:p>
      <w:pPr>
        <w:pStyle w:val="ListBullet"/>
      </w:pPr>
      <w:r>
        <w:t>403 Forbidden: User already exists</w:t>
      </w:r>
    </w:p>
    <w:p>
      <w:r>
        <w:br w:type="page"/>
      </w:r>
    </w:p>
    <w:p>
      <w:pPr>
        <w:pStyle w:val="Heading2"/>
      </w:pPr>
      <w:r>
        <w:t>10. [POST] Register a User via Social Network OAuth</w:t>
      </w:r>
    </w:p>
    <w:p>
      <w:r>
        <w:rPr>
          <w:b/>
        </w:rPr>
        <w:t xml:space="preserve">Endpoint: </w:t>
      </w:r>
      <w:r>
        <w:rPr>
          <w:rFonts w:ascii="Courier New" w:hAnsi="Courier New"/>
          <w:sz w:val="18"/>
        </w:rPr>
        <w:t>/account/oauth/{{socialNetwork}}</w:t>
      </w:r>
    </w:p>
    <w:p>
      <w:pPr>
        <w:pStyle w:val="Heading3"/>
      </w:pPr>
      <w:r>
        <w:t>Prerequisites</w:t>
      </w:r>
    </w:p>
    <w:p>
      <w:pPr>
        <w:pStyle w:val="ListBullet"/>
      </w:pPr>
      <w:r>
        <w:t>Must have a valid authorization token or authorization server code from the chosen social provider (google or apple).</w:t>
      </w:r>
    </w:p>
    <w:p>
      <w:pPr>
        <w:pStyle w:val="Heading3"/>
      </w:pPr>
      <w:r>
        <w:t>Method</w:t>
      </w:r>
    </w:p>
    <w:p>
      <w:r>
        <w:t>POST</w:t>
      </w:r>
    </w:p>
    <w:p>
      <w:pPr>
        <w:pStyle w:val="Heading3"/>
      </w:pPr>
      <w:r>
        <w:t>URL</w:t>
      </w:r>
    </w:p>
    <w:p>
      <w:r>
        <w:t>https://api.getsling.com/v1/account/oauth/{{social_network}}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Registers a new user through a supported social network OAuth provider. You must provide either an OAuth token or an authorization server code, plus optional organization and profile details.</w:t>
      </w:r>
    </w:p>
    <w:p>
      <w:pPr>
        <w:pStyle w:val="Heading3"/>
      </w:pPr>
      <w:r>
        <w:t>Enforcement Rules</w:t>
      </w:r>
    </w:p>
    <w:p>
      <w:pPr>
        <w:pStyle w:val="ListBullet"/>
      </w:pPr>
      <w:r>
        <w:t>The social_network path parameter must always be present.</w:t>
      </w:r>
    </w:p>
    <w:p>
      <w:pPr>
        <w:pStyle w:val="ListBullet"/>
      </w:pPr>
      <w:r>
        <w:t>If the user provides a social_network, use that value directly.</w:t>
      </w:r>
    </w:p>
    <w:p>
      <w:pPr>
        <w:pStyle w:val="ListBullet"/>
      </w:pPr>
      <w:r>
        <w:t>Do not call the API with a missing or empty social_network (e.g., avoid /v1/account/oauth/).</w:t>
      </w:r>
    </w:p>
    <w:p>
      <w:pPr>
        <w:pStyle w:val="ListBullet"/>
      </w:pPr>
      <w:r>
        <w:t>Always construct the path as /v1/account/oauth/{{social_network}}, where {{social_network}}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/v1/account/oauth/google</w:t>
        <w:br/>
        <w:t>/v1/account/oauth/apple</w:t>
      </w:r>
    </w:p>
    <w:p>
      <w:pPr>
        <w:pStyle w:val="Heading3"/>
      </w:pPr>
      <w:r>
        <w:t>Invalid Examples</w:t>
      </w:r>
    </w:p>
    <w:p>
      <w:r>
        <w:rPr>
          <w:b/>
          <w:color w:val="666666"/>
          <w:sz w:val="16"/>
        </w:rPr>
        <w:t>[http]</w:t>
      </w:r>
    </w:p>
    <w:p>
      <w:pPr>
        <w:shd w:fill="F2F2F2" w:val="clear"/>
      </w:pPr>
      <w:r>
        <w:rPr>
          <w:rFonts w:ascii="Courier New" w:hAnsi="Courier New"/>
          <w:sz w:val="17"/>
        </w:rPr>
        <w:t>/v1/account/oauth/</w:t>
        <w:br/>
        <w:t>/v1/account/oauth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social_network</w:t>
            </w:r>
          </w:p>
        </w:tc>
        <w:tc>
          <w:tcPr>
            <w:tcW w:type="dxa" w:w="2880"/>
          </w:tcPr>
          <w:p>
            <w:r>
              <w:t>string</w:t>
            </w:r>
          </w:p>
        </w:tc>
        <w:tc>
          <w:tcPr>
            <w:tcW w:type="dxa" w:w="2880"/>
          </w:tcPr>
          <w:p>
            <w:r>
              <w:t>Social network name. Documented values: google, apple.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w:t>
            </w:r>
          </w:p>
        </w:tc>
        <w:tc>
          <w:tcPr>
            <w:tcW w:type="dxa" w:w="2880"/>
          </w:tcPr>
          <w:p>
            <w:r>
              <w:t>any</w:t>
            </w:r>
          </w:p>
        </w:tc>
        <w:tc>
          <w:tcPr>
            <w:tcW w:type="dxa" w:w="2880"/>
          </w:tcPr>
          <w:p>
            <w:r>
              <w:t>If force is true then complete the process even if the account already exists.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Register through a Social Network payload. Must include required fields as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body.token</w:t>
            </w:r>
          </w:p>
        </w:tc>
        <w:tc>
          <w:tcPr>
            <w:tcW w:type="dxa" w:w="2880"/>
          </w:tcPr>
          <w:p>
            <w:r>
              <w:t>string</w:t>
            </w:r>
          </w:p>
        </w:tc>
        <w:tc>
          <w:tcPr>
            <w:tcW w:type="dxa" w:w="2880"/>
          </w:tcPr>
          <w:p>
            <w:r>
              <w:t>An authorization token. Required if body.code is not provided.</w:t>
            </w:r>
          </w:p>
        </w:tc>
      </w:tr>
      <w:tr>
        <w:tc>
          <w:tcPr>
            <w:tcW w:type="dxa" w:w="2880"/>
          </w:tcPr>
          <w:p>
            <w:r>
              <w:t>body.email</w:t>
            </w:r>
          </w:p>
        </w:tc>
        <w:tc>
          <w:tcPr>
            <w:tcW w:type="dxa" w:w="2880"/>
          </w:tcPr>
          <w:p>
            <w:r>
              <w:t>string</w:t>
            </w:r>
          </w:p>
        </w:tc>
        <w:tc>
          <w:tcPr>
            <w:tcW w:type="dxa" w:w="2880"/>
          </w:tcPr>
          <w:p>
            <w:r>
              <w:t>The user's email.</w:t>
            </w:r>
          </w:p>
        </w:tc>
      </w:tr>
      <w:tr>
        <w:tc>
          <w:tcPr>
            <w:tcW w:type="dxa" w:w="2880"/>
          </w:tcPr>
          <w:p>
            <w:r>
              <w:t>body.code</w:t>
            </w:r>
          </w:p>
        </w:tc>
        <w:tc>
          <w:tcPr>
            <w:tcW w:type="dxa" w:w="2880"/>
          </w:tcPr>
          <w:p>
            <w:r>
              <w:t>string</w:t>
            </w:r>
          </w:p>
        </w:tc>
        <w:tc>
          <w:tcPr>
            <w:tcW w:type="dxa" w:w="2880"/>
          </w:tcPr>
          <w:p>
            <w:r>
              <w:t>The code from the authorization server. Required if body.token is not provided.</w:t>
            </w:r>
          </w:p>
        </w:tc>
      </w:tr>
      <w:tr>
        <w:tc>
          <w:tcPr>
            <w:tcW w:type="dxa" w:w="2880"/>
          </w:tcPr>
          <w:p>
            <w:r>
              <w:t>body.orgName</w:t>
            </w:r>
          </w:p>
        </w:tc>
        <w:tc>
          <w:tcPr>
            <w:tcW w:type="dxa" w:w="2880"/>
          </w:tcPr>
          <w:p>
            <w:r>
              <w:t>string</w:t>
            </w:r>
          </w:p>
        </w:tc>
        <w:tc>
          <w:tcPr>
            <w:tcW w:type="dxa" w:w="2880"/>
          </w:tcPr>
          <w:p>
            <w:r>
              <w:t>Optional. Org name.</w:t>
            </w:r>
          </w:p>
        </w:tc>
      </w:tr>
      <w:tr>
        <w:tc>
          <w:tcPr>
            <w:tcW w:type="dxa" w:w="2880"/>
          </w:tcPr>
          <w:p>
            <w:r>
              <w:t>body.businessCategory</w:t>
            </w:r>
          </w:p>
        </w:tc>
        <w:tc>
          <w:tcPr>
            <w:tcW w:type="dxa" w:w="2880"/>
          </w:tcPr>
          <w:p>
            <w:r>
              <w:t>string</w:t>
            </w:r>
          </w:p>
        </w:tc>
        <w:tc>
          <w:tcPr>
            <w:tcW w:type="dxa" w:w="2880"/>
          </w:tcPr>
          <w:p>
            <w:r>
              <w:t>Optional. Business category.</w:t>
            </w:r>
          </w:p>
        </w:tc>
      </w:tr>
      <w:tr>
        <w:tc>
          <w:tcPr>
            <w:tcW w:type="dxa" w:w="2880"/>
          </w:tcPr>
          <w:p>
            <w:r>
              <w:t>body.timezoneOffset</w:t>
            </w:r>
          </w:p>
        </w:tc>
        <w:tc>
          <w:tcPr>
            <w:tcW w:type="dxa" w:w="2880"/>
          </w:tcPr>
          <w:p>
            <w:r>
              <w:t>integer</w:t>
            </w:r>
          </w:p>
        </w:tc>
        <w:tc>
          <w:tcPr>
            <w:tcW w:type="dxa" w:w="2880"/>
          </w:tcPr>
          <w:p>
            <w:r>
              <w:t>Optional. Timezone offset in minutes from GMT for org.</w:t>
            </w:r>
          </w:p>
        </w:tc>
      </w:tr>
      <w:tr>
        <w:tc>
          <w:tcPr>
            <w:tcW w:type="dxa" w:w="2880"/>
          </w:tcPr>
          <w:p>
            <w:r>
              <w:t>body.locationName</w:t>
            </w:r>
          </w:p>
        </w:tc>
        <w:tc>
          <w:tcPr>
            <w:tcW w:type="dxa" w:w="2880"/>
          </w:tcPr>
          <w:p>
            <w:r>
              <w:t>string</w:t>
            </w:r>
          </w:p>
        </w:tc>
        <w:tc>
          <w:tcPr>
            <w:tcW w:type="dxa" w:w="2880"/>
          </w:tcPr>
          <w:p>
            <w:r>
              <w:t>Optional. Name for the default location.</w:t>
            </w:r>
          </w:p>
        </w:tc>
      </w:tr>
      <w:tr>
        <w:tc>
          <w:tcPr>
            <w:tcW w:type="dxa" w:w="2880"/>
          </w:tcPr>
          <w:p>
            <w:r>
              <w:t>body.positionName</w:t>
            </w:r>
          </w:p>
        </w:tc>
        <w:tc>
          <w:tcPr>
            <w:tcW w:type="dxa" w:w="2880"/>
          </w:tcPr>
          <w:p>
            <w:r>
              <w:t>string</w:t>
            </w:r>
          </w:p>
        </w:tc>
        <w:tc>
          <w:tcPr>
            <w:tcW w:type="dxa" w:w="2880"/>
          </w:tcPr>
          <w:p>
            <w:r>
              <w:t>Optional. Name for the default position.</w:t>
            </w:r>
          </w:p>
        </w:tc>
      </w:tr>
      <w:tr>
        <w:tc>
          <w:tcPr>
            <w:tcW w:type="dxa" w:w="2880"/>
          </w:tcPr>
          <w:p>
            <w:r>
              <w:t>body.promoCode</w:t>
            </w:r>
          </w:p>
        </w:tc>
        <w:tc>
          <w:tcPr>
            <w:tcW w:type="dxa" w:w="2880"/>
          </w:tcPr>
          <w:p>
            <w:r>
              <w:t>string</w:t>
            </w:r>
          </w:p>
        </w:tc>
        <w:tc>
          <w:tcPr>
            <w:tcW w:type="dxa" w:w="2880"/>
          </w:tcPr>
          <w:p>
            <w:r>
              <w:t>Optional. Referral program promotional code that grants this org a special price for premium.</w:t>
            </w:r>
          </w:p>
        </w:tc>
      </w:tr>
      <w:tr>
        <w:tc>
          <w:tcPr>
            <w:tcW w:type="dxa" w:w="2880"/>
          </w:tcPr>
          <w:p>
            <w:r>
              <w:t>body.phone</w:t>
            </w:r>
          </w:p>
        </w:tc>
        <w:tc>
          <w:tcPr>
            <w:tcW w:type="dxa" w:w="2880"/>
          </w:tcPr>
          <w:p>
            <w:r>
              <w:t>string</w:t>
            </w:r>
          </w:p>
        </w:tc>
        <w:tc>
          <w:tcPr>
            <w:tcW w:type="dxa" w:w="2880"/>
          </w:tcPr>
          <w:p>
            <w:r>
              <w:t>Optional. Phone number of the user.</w:t>
            </w:r>
          </w:p>
        </w:tc>
      </w:tr>
      <w:tr>
        <w:tc>
          <w:tcPr>
            <w:tcW w:type="dxa" w:w="2880"/>
          </w:tcPr>
          <w:p>
            <w:r>
              <w:t>body.origin</w:t>
            </w:r>
          </w:p>
        </w:tc>
        <w:tc>
          <w:tcPr>
            <w:tcW w:type="dxa" w:w="2880"/>
          </w:tcPr>
          <w:p>
            <w:r>
              <w:t>string</w:t>
            </w:r>
          </w:p>
        </w:tc>
        <w:tc>
          <w:tcPr>
            <w:tcW w:type="dxa" w:w="2880"/>
          </w:tcPr>
          <w:p>
            <w:r>
              <w:t>Optional. Where the user came from.</w:t>
            </w:r>
          </w:p>
        </w:tc>
      </w:tr>
      <w:tr>
        <w:tc>
          <w:tcPr>
            <w:tcW w:type="dxa" w:w="2880"/>
          </w:tcPr>
          <w:p>
            <w:r>
              <w:t>body.name</w:t>
            </w:r>
          </w:p>
        </w:tc>
        <w:tc>
          <w:tcPr>
            <w:tcW w:type="dxa" w:w="2880"/>
          </w:tcPr>
          <w:p>
            <w:r>
              <w:t>string</w:t>
            </w:r>
          </w:p>
        </w:tc>
        <w:tc>
          <w:tcPr>
            <w:tcW w:type="dxa" w:w="2880"/>
          </w:tcPr>
          <w:p>
            <w:r>
              <w:t>Optional. User name. Used when a social auth provider does not return the name (e.g., Apple sign up).</w:t>
            </w:r>
          </w:p>
        </w:tc>
      </w:tr>
      <w:tr>
        <w:tc>
          <w:tcPr>
            <w:tcW w:type="dxa" w:w="2880"/>
          </w:tcPr>
          <w:p>
            <w:r>
              <w:t>body.lastname</w:t>
            </w:r>
          </w:p>
        </w:tc>
        <w:tc>
          <w:tcPr>
            <w:tcW w:type="dxa" w:w="2880"/>
          </w:tcPr>
          <w:p>
            <w:r>
              <w:t>string</w:t>
            </w:r>
          </w:p>
        </w:tc>
        <w:tc>
          <w:tcPr>
            <w:tcW w:type="dxa" w:w="2880"/>
          </w:tcPr>
          <w:p>
            <w:r>
              <w:t>Optional. User last name. Used when a social auth provider does not return the last name (e.g., Apple sign 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registered."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"Social network is not implemented"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JSON."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'https://api.getsling.com/v1/account/oauth/google?force=true' \</w:t>
        <w:br/>
        <w:t xml:space="preserve"> --header 'Accept: application/json' \</w:t>
        <w:br/>
        <w:t xml:space="preserve"> --header 'Content-Type: application/json' \</w:t>
        <w:br/>
        <w:t xml:space="preserve"> --data '{</w:t>
        <w:br/>
        <w:t xml:space="preserve"> "token": "OAUTH_PROVIDER_ACCESS_TOKEN",</w:t>
        <w:br/>
        <w:t xml:space="preserve"> "email": "alex.taylor@example.com",</w:t>
        <w:br/>
        <w:t xml:space="preserve"> "orgName": "Taylor Coffee Co",</w:t>
        <w:br/>
        <w:t xml:space="preserve"> "businessCategory": "Food &amp; Beverage",</w:t>
        <w:br/>
        <w:t xml:space="preserve"> "timezoneOffset": -300,</w:t>
        <w:br/>
        <w:t xml:space="preserve"> "locationName": "Downtown",</w:t>
        <w:br/>
        <w:t xml:space="preserve"> "positionName": "Barista",</w:t>
        <w:br/>
        <w:t xml:space="preserve"> "promoCode": "SPRINGPROMO",</w:t>
        <w:br/>
        <w:t xml:space="preserve"> "phone": "+14155550123",</w:t>
        <w:br/>
        <w:t xml:space="preserve"> "origin": "landing_page",</w:t>
        <w:br/>
        <w:t xml:space="preserve"> "name": "Alex",</w:t>
        <w:br/>
        <w:t xml:space="preserve"> "lastname": "Taylor"</w:t>
        <w:br/>
        <w:t xml:space="preserve">  }'</w:t>
      </w:r>
    </w:p>
    <w:p>
      <w:pPr>
        <w:pStyle w:val="Heading3"/>
      </w:pPr>
      <w:r>
        <w:t>Example Usage</w:t>
      </w:r>
    </w:p>
    <w:p>
      <w:pPr>
        <w:pStyle w:val="Heading3"/>
      </w:pPr>
      <w:r>
        <w:t>Example 1: Register with token (Google)</w:t>
      </w:r>
    </w:p>
    <w:p>
      <w:r>
        <w:rPr>
          <w:b/>
          <w:color w:val="666666"/>
          <w:sz w:val="16"/>
        </w:rPr>
        <w:t>[bash]</w:t>
      </w:r>
    </w:p>
    <w:p>
      <w:pPr>
        <w:shd w:fill="F2F2F2" w:val="clear"/>
      </w:pPr>
      <w:r>
        <w:rPr>
          <w:rFonts w:ascii="Courier New" w:hAnsi="Courier New"/>
          <w:sz w:val="17"/>
        </w:rPr>
        <w:t>curl --location --request POST 'https://api.getsling.com/v1/account/oauth/google' \</w:t>
        <w:br/>
        <w:t xml:space="preserve"> --header 'Accept: application/json' \</w:t>
        <w:br/>
        <w:t xml:space="preserve"> --header 'Content-Type: application/json' \</w:t>
        <w:br/>
        <w:t xml:space="preserve"> --data '{</w:t>
        <w:br/>
        <w:t xml:space="preserve"> "token": "OAUTH_PROVIDER_ACCESS_TOKEN",</w:t>
        <w:br/>
        <w:t xml:space="preserve"> "email": "alex.taylor@example.com"</w:t>
        <w:br/>
        <w:t xml:space="preserve">  }'</w:t>
      </w:r>
    </w:p>
    <w:p>
      <w:pPr>
        <w:pStyle w:val="Heading3"/>
      </w:pPr>
      <w:r>
        <w:t>Example 2: Register with code (Apple)</w:t>
      </w:r>
    </w:p>
    <w:p>
      <w:r>
        <w:rPr>
          <w:b/>
          <w:color w:val="666666"/>
          <w:sz w:val="16"/>
        </w:rPr>
        <w:t>[bash]</w:t>
      </w:r>
    </w:p>
    <w:p>
      <w:pPr>
        <w:shd w:fill="F2F2F2" w:val="clear"/>
      </w:pPr>
      <w:r>
        <w:rPr>
          <w:rFonts w:ascii="Courier New" w:hAnsi="Courier New"/>
          <w:sz w:val="17"/>
        </w:rPr>
        <w:t>curl --location --request POST 'https://api.getsling.com/v1/account/oauth/apple' \</w:t>
        <w:br/>
        <w:t xml:space="preserve"> --header 'Accept: application/json' \</w:t>
        <w:br/>
        <w:t xml:space="preserve"> --header 'Content-Type: application/json' \</w:t>
        <w:br/>
        <w:t xml:space="preserve"> --data '{</w:t>
        <w:br/>
        <w:t xml:space="preserve"> "code": "AUTHORIZATION_SERVER_CODE",</w:t>
        <w:br/>
        <w:t xml:space="preserve"> "email": "jamie.chen@example.com",</w:t>
        <w:br/>
        <w:t xml:space="preserve"> "name": "Jamie",</w:t>
        <w:br/>
        <w:t xml:space="preserve"> "lastname": "Chen"</w:t>
        <w:br/>
        <w:t xml:space="preserve">  }'</w:t>
      </w:r>
    </w:p>
    <w:p>
      <w:pPr>
        <w:pStyle w:val="Heading3"/>
      </w:pPr>
      <w:r>
        <w:t>Example 3: Force completion even if account exists</w:t>
      </w:r>
    </w:p>
    <w:p>
      <w:r>
        <w:rPr>
          <w:b/>
          <w:color w:val="666666"/>
          <w:sz w:val="16"/>
        </w:rPr>
        <w:t>[bash]</w:t>
      </w:r>
    </w:p>
    <w:p>
      <w:pPr>
        <w:shd w:fill="F2F2F2" w:val="clear"/>
      </w:pPr>
      <w:r>
        <w:rPr>
          <w:rFonts w:ascii="Courier New" w:hAnsi="Courier New"/>
          <w:sz w:val="17"/>
        </w:rPr>
        <w:t>curl --location --request POST 'https://api.getsling.com/v1/account/oauth/google?force=true' \</w:t>
        <w:br/>
        <w:t xml:space="preserve"> --header 'Accept: application/json' \</w:t>
        <w:br/>
        <w:t xml:space="preserve"> --header 'Content-Type: application/json' \</w:t>
        <w:br/>
        <w:t xml:space="preserve"> --data '{</w:t>
        <w:br/>
        <w:t xml:space="preserve"> "token": "OAUTH_PROVIDER_ACCESS_TOKEN",</w:t>
        <w:br/>
        <w:t xml:space="preserve"> "email": "alex.taylor@example.com"</w:t>
        <w:br/>
        <w:t xml:space="preserve">  }'</w:t>
      </w:r>
    </w:p>
    <w:p>
      <w:pPr>
        <w:pStyle w:val="Heading3"/>
      </w:pPr>
      <w:r>
        <w:t>Notes</w:t>
      </w:r>
    </w:p>
    <w:p>
      <w:pPr>
        <w:pStyle w:val="ListBullet"/>
      </w:pPr>
      <w:r>
        <w:t>You must provide either body.token or body.code (one is required if the other is not provided).</w:t>
      </w:r>
    </w:p>
    <w:p>
      <w:pPr>
        <w:pStyle w:val="ListBullet"/>
      </w:pPr>
      <w:r>
        <w:t>Supported social networks in the scraped content: google, apple.</w:t>
      </w:r>
    </w:p>
    <w:p>
      <w:pPr>
        <w:pStyle w:val="Heading3"/>
      </w:pPr>
      <w:r>
        <w:t>Error Handling</w:t>
      </w:r>
    </w:p>
    <w:p>
      <w:pPr>
        <w:pStyle w:val="ListBullet"/>
      </w:pPr>
      <w:r>
        <w:t>400 Client Error: Social network is not implemented.</w:t>
      </w:r>
    </w:p>
    <w:p>
      <w:pPr>
        <w:pStyle w:val="ListBullet"/>
      </w:pPr>
      <w:r>
        <w:t>422 Client Error: Invalid JSON.</w:t>
      </w:r>
    </w:p>
    <w:p>
      <w:pPr>
        <w:pStyle w:val="Heading3"/>
      </w:pPr>
      <w:r>
        <w:t>Related accountOauth actions</w:t>
      </w:r>
    </w:p>
    <w:p>
      <w:pPr>
        <w:pStyle w:val="ListBullet"/>
      </w:pPr>
      <w:r>
        <w:t>[POST] Login via a Social Network — /account/oauth/{{socialNetwork}}/login</w:t>
      </w:r>
    </w:p>
    <w:p>
      <w:r>
        <w:br w:type="page"/>
      </w:r>
    </w:p>
    <w:p>
      <w:pPr>
        <w:pStyle w:val="Heading2"/>
      </w:pPr>
      <w:r>
        <w:t>11. [DELETE] Delete a Sale</w:t>
      </w:r>
    </w:p>
    <w:p>
      <w:r>
        <w:rPr>
          <w:b/>
        </w:rPr>
        <w:t xml:space="preserve">Endpoint: </w:t>
      </w:r>
      <w:r>
        <w:rPr>
          <w:rFonts w:ascii="Courier New" w:hAnsi="Courier New"/>
          <w:sz w:val="18"/>
        </w:rPr>
        <w:t>/sales/{{salesId}}</w:t>
      </w:r>
    </w:p>
    <w:p>
      <w:pPr>
        <w:pStyle w:val="Heading3"/>
      </w:pPr>
      <w:r>
        <w:t>Prerequisites</w:t>
      </w:r>
    </w:p>
    <w:p>
      <w:pPr>
        <w:pStyle w:val="ListBullet"/>
      </w:pPr>
      <w:r>
        <w:t>Must have permission to delete Sales resources</w:t>
      </w:r>
    </w:p>
    <w:p>
      <w:pPr>
        <w:pStyle w:val="Heading3"/>
      </w:pPr>
      <w:r>
        <w:t>Method</w:t>
      </w:r>
    </w:p>
    <w:p>
      <w:r>
        <w:t>DELETE</w:t>
      </w:r>
    </w:p>
    <w:p>
      <w:pPr>
        <w:pStyle w:val="Heading3"/>
      </w:pPr>
      <w:r>
        <w:t>URL</w:t>
      </w:r>
    </w:p>
    <w:p>
      <w:r>
        <w:t>https://api.getsling.com/v1/sales/{{sales_id}}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Sales object identified by sales_id.</w:t>
      </w:r>
    </w:p>
    <w:p>
      <w:pPr>
        <w:pStyle w:val="Heading3"/>
      </w:pPr>
      <w:r>
        <w:t>Enforcement Rules</w:t>
      </w:r>
    </w:p>
    <w:p>
      <w:pPr>
        <w:pStyle w:val="ListBullet"/>
      </w:pPr>
      <w:r>
        <w:t>The sales_id path parameter must always be present.</w:t>
      </w:r>
    </w:p>
    <w:p>
      <w:pPr>
        <w:pStyle w:val="ListBullet"/>
      </w:pPr>
      <w:r>
        <w:t>If the user provides a sales_id, use that value directly.</w:t>
      </w:r>
    </w:p>
    <w:p>
      <w:pPr>
        <w:pStyle w:val="ListBullet"/>
      </w:pPr>
      <w:r>
        <w:t>Do not call the API with a missing or empty sales_id (e.g., avoid /v1/sales// or /v1/sales).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/v1/sales/12345</w:t>
        <w:br/>
        <w:t>/v1/sales/sale_9f2c1a</w:t>
      </w:r>
    </w:p>
    <w:p>
      <w:pPr>
        <w:pStyle w:val="Heading3"/>
      </w:pPr>
      <w:r>
        <w:t>Invalid Examples</w:t>
      </w:r>
    </w:p>
    <w:p>
      <w:r>
        <w:rPr>
          <w:b/>
          <w:color w:val="666666"/>
          <w:sz w:val="16"/>
        </w:rPr>
        <w:t>[http]</w:t>
      </w:r>
    </w:p>
    <w:p>
      <w:pPr>
        <w:shd w:fill="F2F2F2" w:val="clear"/>
      </w:pPr>
      <w:r>
        <w:rPr>
          <w:rFonts w:ascii="Courier New" w:hAnsi="Courier New"/>
          <w:sz w:val="17"/>
        </w:rPr>
        <w:t>/v1/sales//</w:t>
        <w:br/>
        <w:t>/v1/sales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sales_id</w:t>
            </w:r>
          </w:p>
        </w:tc>
        <w:tc>
          <w:tcPr>
            <w:tcW w:type="dxa" w:w="2880"/>
          </w:tcPr>
          <w:p>
            <w:r>
              <w:t>any</w:t>
            </w:r>
          </w:p>
        </w:tc>
        <w:tc>
          <w:tcPr>
            <w:tcW w:type="dxa" w:w="2880"/>
          </w:tcPr>
          <w:p>
            <w:r>
              <w:t>The identifier of the sale.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"message": "Sales deleted and returned"</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"Sale doesn't exists"</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'https://api.getsling.com/v1/sales/12345' \</w:t>
        <w:br/>
        <w:t xml:space="preserve"> --header 'Accept: application/json'</w:t>
      </w:r>
    </w:p>
    <w:p>
      <w:pPr>
        <w:pStyle w:val="Heading3"/>
      </w:pPr>
      <w:r>
        <w:t>Error Handling</w:t>
      </w:r>
    </w:p>
    <w:p>
      <w:pPr>
        <w:pStyle w:val="ListBullet"/>
      </w:pPr>
      <w:r>
        <w:t>201 Success: Sales deleted and returned</w:t>
      </w:r>
    </w:p>
    <w:p>
      <w:pPr>
        <w:pStyle w:val="ListBullet"/>
      </w:pPr>
      <w:r>
        <w:t>403 Client Error: User has no rights to access this resource</w:t>
      </w:r>
    </w:p>
    <w:p>
      <w:pPr>
        <w:pStyle w:val="ListBullet"/>
      </w:pPr>
      <w:r>
        <w:t>404 Client Error: Sale doesn't exists</w:t>
      </w:r>
    </w:p>
    <w:p>
      <w:pPr>
        <w:pStyle w:val="Heading3"/>
      </w:pPr>
      <w:r>
        <w:t>Notes</w:t>
      </w:r>
    </w:p>
    <w:p>
      <w:pPr>
        <w:pStyle w:val="ListBullet"/>
      </w:pPr>
      <w:r>
        <w:t>This endpoint is documented as returning 201 on successful deletion.</w:t>
      </w:r>
    </w:p>
    <w:p>
      <w:pPr>
        <w:pStyle w:val="Heading3"/>
      </w:pPr>
      <w:r>
        <w:t>Related sales actions</w:t>
      </w:r>
    </w:p>
    <w:p>
      <w:pPr>
        <w:pStyle w:val="ListBullet"/>
      </w:pPr>
      <w:r>
        <w:t>[POST] Create a Sales Object in a List — /sales/list</w:t>
      </w:r>
    </w:p>
    <w:p>
      <w:pPr>
        <w:pStyle w:val="ListBullet"/>
      </w:pPr>
      <w:r>
        <w:t>[POST] Import a Location’s Sales List — /sales/list/import</w:t>
      </w:r>
    </w:p>
    <w:p>
      <w:pPr>
        <w:pStyle w:val="ListBullet"/>
      </w:pPr>
      <w:r>
        <w:t>[GET] List an Organization's Sales — /sales/list</w:t>
      </w:r>
    </w:p>
    <w:p>
      <w:pPr>
        <w:pStyle w:val="ListBullet"/>
      </w:pPr>
      <w:r>
        <w:t>[GET] Get a Sale's Details — /v1/sales/{{salesId}}</w:t>
      </w:r>
    </w:p>
    <w:p>
      <w:pPr>
        <w:pStyle w:val="ListBullet"/>
      </w:pPr>
      <w:r>
        <w:t>[GET] List Sales for a Location — /sales/list/{{locationId}}</w:t>
      </w:r>
    </w:p>
    <w:p>
      <w:pPr>
        <w:pStyle w:val="ListBullet"/>
      </w:pPr>
      <w:r>
        <w:t>[PUT] Update a Sale — /sales/{{salesId}}</w:t>
      </w:r>
    </w:p>
    <w:p>
      <w:r>
        <w:br w:type="page"/>
      </w:r>
    </w:p>
    <w:p>
      <w:pPr>
        <w:pStyle w:val="Heading2"/>
      </w:pPr>
      <w:r>
        <w:t>12. [PUT] Update a Task Instance</w:t>
      </w:r>
    </w:p>
    <w:p>
      <w:r>
        <w:rPr>
          <w:b/>
        </w:rPr>
        <w:t xml:space="preserve">Endpoint: </w:t>
      </w:r>
      <w:r>
        <w:rPr>
          <w:rFonts w:ascii="Courier New" w:hAnsi="Courier New"/>
          <w:sz w:val="18"/>
        </w:rPr>
        <w:t>/shifts/tasks/instances/{{taskInstanceId}}</w:t>
      </w:r>
    </w:p>
    <w:p>
      <w:pPr>
        <w:pStyle w:val="Heading3"/>
      </w:pPr>
      <w:r>
        <w:t>Method</w:t>
      </w:r>
    </w:p>
    <w:p>
      <w:r>
        <w:t>PUT</w:t>
      </w:r>
    </w:p>
    <w:p>
      <w:pPr>
        <w:pStyle w:val="Heading3"/>
      </w:pPr>
      <w:r>
        <w:t>URL</w:t>
      </w:r>
    </w:p>
    <w:p>
      <w:r>
        <w:t>https://api.getsling.com/v1/shifts/tasks/instances/{{task_instance_id}}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instance, including its title, description, status, and associated subtasks.</w:t>
      </w:r>
    </w:p>
    <w:p>
      <w:pPr>
        <w:pStyle w:val="Heading3"/>
      </w:pPr>
      <w:r>
        <w:t>Enforcement Rules</w:t>
      </w:r>
    </w:p>
    <w:p>
      <w:pPr>
        <w:pStyle w:val="ListBullet"/>
      </w:pPr>
      <w:r>
        <w:t>The task_instance_id path parameter must always be present.</w:t>
      </w:r>
    </w:p>
    <w:p>
      <w:pPr>
        <w:pStyle w:val="ListBullet"/>
      </w:pPr>
      <w:r>
        <w:t>If the user provides a task_instance_id, use that value directly.</w:t>
      </w:r>
    </w:p>
    <w:p>
      <w:pPr>
        <w:pStyle w:val="ListBullet"/>
      </w:pPr>
      <w:r>
        <w:t>Do not call the API with a missing or empty task_instance_id (e.g., avoid /v1/shifts/tasks/instances//).</w:t>
      </w:r>
    </w:p>
    <w:p>
      <w:pPr>
        <w:pStyle w:val="ListBullet"/>
      </w:pPr>
      <w:r>
        <w:t>Always construct the path as /v1/shifts/tasks/instances/{{task_instance_id}}, where {{task_instance_id}} is a non-empty string.</w:t>
      </w:r>
    </w:p>
    <w:p>
      <w:pPr>
        <w:pStyle w:val="ListBullet"/>
      </w:pPr>
      <w:r>
        <w:t>Do not infer or guess the task_instance_id.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/v1/shifts/tasks/instances/1</w:t>
        <w:br/>
        <w:t>/v1/shifts/tasks/instances/12345</w:t>
      </w:r>
    </w:p>
    <w:p>
      <w:pPr>
        <w:pStyle w:val="Heading3"/>
      </w:pPr>
      <w:r>
        <w:t>Invalid Examples</w:t>
      </w:r>
    </w:p>
    <w:p>
      <w:r>
        <w:rPr>
          <w:b/>
          <w:color w:val="666666"/>
          <w:sz w:val="16"/>
        </w:rPr>
        <w:t>[http]</w:t>
      </w:r>
    </w:p>
    <w:p>
      <w:pPr>
        <w:shd w:fill="F2F2F2" w:val="clear"/>
      </w:pPr>
      <w:r>
        <w:rPr>
          <w:rFonts w:ascii="Courier New" w:hAnsi="Courier New"/>
          <w:sz w:val="17"/>
        </w:rPr>
        <w:t>/v1/shifts/tasks/instances//</w:t>
        <w:br/>
        <w:t>/v1/shifts/tasks/instances/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task_instance_id</w:t>
            </w:r>
          </w:p>
        </w:tc>
        <w:tc>
          <w:tcPr>
            <w:tcW w:type="dxa" w:w="2880"/>
          </w:tcPr>
          <w:p>
            <w:r>
              <w:t>any</w:t>
            </w:r>
          </w:p>
        </w:tc>
        <w:tc>
          <w:tcPr>
            <w:tcW w:type="dxa" w:w="2880"/>
          </w:tcPr>
          <w:p>
            <w:r>
              <w:t>The identifer of the task instance to be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identifer of the task instance. Example: 1.</w:t>
            </w:r>
          </w:p>
        </w:tc>
      </w:tr>
      <w:tr>
        <w:tc>
          <w:tcPr>
            <w:tcW w:type="dxa" w:w="2880"/>
          </w:tcPr>
          <w:p>
            <w:r>
              <w:t>title</w:t>
            </w:r>
          </w:p>
        </w:tc>
        <w:tc>
          <w:tcPr>
            <w:tcW w:type="dxa" w:w="2880"/>
          </w:tcPr>
          <w:p>
            <w:r>
              <w:t>string</w:t>
            </w:r>
          </w:p>
        </w:tc>
        <w:tc>
          <w:tcPr>
            <w:tcW w:type="dxa" w:w="2880"/>
          </w:tcPr>
          <w:p>
            <w:r>
              <w:t>Task instance title. Example: "Open the restaurant".</w:t>
            </w:r>
          </w:p>
        </w:tc>
      </w:tr>
      <w:tr>
        <w:tc>
          <w:tcPr>
            <w:tcW w:type="dxa" w:w="2880"/>
          </w:tcPr>
          <w:p>
            <w:r>
              <w:t>description</w:t>
            </w:r>
          </w:p>
        </w:tc>
        <w:tc>
          <w:tcPr>
            <w:tcW w:type="dxa" w:w="2880"/>
          </w:tcPr>
          <w:p>
            <w:r>
              <w:t>string</w:t>
            </w:r>
          </w:p>
        </w:tc>
        <w:tc>
          <w:tcPr>
            <w:tcW w:type="dxa" w:w="2880"/>
          </w:tcPr>
          <w:p>
            <w:r>
              <w:t>Description of the task instance. Example: "Make sure everything is ready for our clients.".</w:t>
            </w:r>
          </w:p>
        </w:tc>
      </w:tr>
      <w:tr>
        <w:tc>
          <w:tcPr>
            <w:tcW w:type="dxa" w:w="2880"/>
          </w:tcPr>
          <w:p>
            <w:r>
              <w:t>subtasks</w:t>
            </w:r>
          </w:p>
        </w:tc>
        <w:tc>
          <w:tcPr>
            <w:tcW w:type="dxa" w:w="2880"/>
          </w:tcPr>
          <w:p>
            <w:r>
              <w:t>array</w:t>
            </w:r>
          </w:p>
        </w:tc>
        <w:tc>
          <w:tcPr>
            <w:tcW w:type="dxa" w:w="2880"/>
          </w:tcPr>
          <w:p>
            <w:r>
              <w:t>Array of subtask objects.</w:t>
            </w:r>
          </w:p>
        </w:tc>
      </w:tr>
      <w:tr>
        <w:tc>
          <w:tcPr>
            <w:tcW w:type="dxa" w:w="2880"/>
          </w:tcPr>
          <w:p>
            <w:r>
              <w:t>subtasks[].title</w:t>
            </w:r>
          </w:p>
        </w:tc>
        <w:tc>
          <w:tcPr>
            <w:tcW w:type="dxa" w:w="2880"/>
          </w:tcPr>
          <w:p>
            <w:r>
              <w:t>string</w:t>
            </w:r>
          </w:p>
        </w:tc>
        <w:tc>
          <w:tcPr>
            <w:tcW w:type="dxa" w:w="2880"/>
          </w:tcPr>
          <w:p>
            <w:r>
              <w:t>Task instance title.</w:t>
            </w:r>
          </w:p>
        </w:tc>
      </w:tr>
      <w:tr>
        <w:tc>
          <w:tcPr>
            <w:tcW w:type="dxa" w:w="2880"/>
          </w:tcPr>
          <w:p>
            <w:r>
              <w:t>subtasks[].status</w:t>
            </w:r>
          </w:p>
        </w:tc>
        <w:tc>
          <w:tcPr>
            <w:tcW w:type="dxa" w:w="2880"/>
          </w:tcPr>
          <w:p>
            <w:r>
              <w:t>string</w:t>
            </w:r>
          </w:p>
        </w:tc>
        <w:tc>
          <w:tcPr>
            <w:tcW w:type="dxa" w:w="2880"/>
          </w:tcPr>
          <w:p>
            <w:r>
              <w:t>Subtask status. Possible values: pending, done.</w:t>
            </w:r>
          </w:p>
        </w:tc>
      </w:tr>
      <w:tr>
        <w:tc>
          <w:tcPr>
            <w:tcW w:type="dxa" w:w="2880"/>
          </w:tcPr>
          <w:p>
            <w:r>
              <w:t>subtasks[].id</w:t>
            </w:r>
          </w:p>
        </w:tc>
        <w:tc>
          <w:tcPr>
            <w:tcW w:type="dxa" w:w="2880"/>
          </w:tcPr>
          <w:p>
            <w:r>
              <w:t>number</w:t>
            </w:r>
          </w:p>
        </w:tc>
        <w:tc>
          <w:tcPr>
            <w:tcW w:type="dxa" w:w="2880"/>
          </w:tcPr>
          <w:p>
            <w:r>
              <w:t>The identifer of the task subtask.</w:t>
            </w:r>
          </w:p>
        </w:tc>
      </w:tr>
      <w:tr>
        <w:tc>
          <w:tcPr>
            <w:tcW w:type="dxa" w:w="2880"/>
          </w:tcPr>
          <w:p>
            <w:r>
              <w:t>subtasks[].deleted</w:t>
            </w:r>
          </w:p>
        </w:tc>
        <w:tc>
          <w:tcPr>
            <w:tcW w:type="dxa" w:w="2880"/>
          </w:tcPr>
          <w:p>
            <w:r>
              <w:t>boolean</w:t>
            </w:r>
          </w:p>
        </w:tc>
        <w:tc>
          <w:tcPr>
            <w:tcW w:type="dxa" w:w="2880"/>
          </w:tcPr>
          <w:p>
            <w:r>
              <w:t>If true, the subtask will be deleted.</w:t>
            </w:r>
          </w:p>
        </w:tc>
      </w:tr>
      <w:tr>
        <w:tc>
          <w:tcPr>
            <w:tcW w:type="dxa" w:w="2880"/>
          </w:tcPr>
          <w:p>
            <w:r>
              <w:t>subtasks[].sortIndex</w:t>
            </w:r>
          </w:p>
        </w:tc>
        <w:tc>
          <w:tcPr>
            <w:tcW w:type="dxa" w:w="2880"/>
          </w:tcPr>
          <w:p>
            <w:r>
              <w:t>number</w:t>
            </w:r>
          </w:p>
        </w:tc>
        <w:tc>
          <w:tcPr>
            <w:tcW w:type="dxa" w:w="2880"/>
          </w:tcPr>
          <w:p>
            <w:r>
              <w:t>Index of the subtask in a sorted sequence.</w:t>
            </w:r>
          </w:p>
        </w:tc>
      </w:tr>
      <w:tr>
        <w:tc>
          <w:tcPr>
            <w:tcW w:type="dxa" w:w="2880"/>
          </w:tcPr>
          <w:p>
            <w:r>
              <w:t>status</w:t>
            </w:r>
          </w:p>
        </w:tc>
        <w:tc>
          <w:tcPr>
            <w:tcW w:type="dxa" w:w="2880"/>
          </w:tcPr>
          <w:p>
            <w:r>
              <w:t>string</w:t>
            </w:r>
          </w:p>
        </w:tc>
        <w:tc>
          <w:tcPr>
            <w:tcW w:type="dxa" w:w="2880"/>
          </w:tcPr>
          <w:p>
            <w:r>
              <w:t>Task instance status. Possible values: pending, done. Example: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template updated"</w:t>
        <w:br/>
        <w:t>}</w:t>
      </w:r>
    </w:p>
    <w:p>
      <w:pPr>
        <w:pStyle w:val="Heading3"/>
      </w:pPr>
      <w:r>
        <w:t>Sample Request</w:t>
      </w:r>
    </w:p>
    <w:p>
      <w:r>
        <w:rPr>
          <w:b/>
          <w:color w:val="666666"/>
          <w:sz w:val="16"/>
        </w:rPr>
        <w:t>[bash]</w:t>
      </w:r>
    </w:p>
    <w:p>
      <w:pPr>
        <w:shd w:fill="F2F2F2" w:val="clear"/>
      </w:pPr>
      <w:r>
        <w:rPr>
          <w:rFonts w:ascii="Courier New" w:hAnsi="Courier New"/>
          <w:sz w:val="17"/>
        </w:rPr>
        <w:t>curl --location --request PUT 'https://api.getsling.com/v1/shifts/tasks/instances/1' \</w:t>
        <w:br/>
        <w:t xml:space="preserve"> --header 'Accept: application/json' \</w:t>
        <w:br/>
        <w:t xml:space="preserve"> --header 'Content-Type: application/json' \</w:t>
        <w:br/>
        <w:t xml:space="preserve"> --data '{</w:t>
        <w:br/>
        <w:t xml:space="preserve"> "id": 1,</w:t>
        <w:br/>
        <w:t xml:space="preserve"> "title": "Open the restaurant",</w:t>
        <w:br/>
        <w:t xml:space="preserve"> "description": "Make sure everything is ready for our clients.",</w:t>
        <w:br/>
        <w:t xml:space="preserve"> "status": "pending",</w:t>
        <w:br/>
        <w:t xml:space="preserve"> "subtasks": [</w:t>
        <w:br/>
        <w:t xml:space="preserve">      {</w:t>
        <w:br/>
        <w:t xml:space="preserve"> "id": 10,</w:t>
        <w:br/>
        <w:t xml:space="preserve"> "title": "Unlock front door",</w:t>
        <w:br/>
        <w:t xml:space="preserve"> "status": "done",</w:t>
        <w:br/>
        <w:t xml:space="preserve"> "sortIndex": 0</w:t>
        <w:br/>
        <w:t xml:space="preserve">      },</w:t>
        <w:br/>
        <w:t xml:space="preserve">      {</w:t>
        <w:br/>
        <w:t xml:space="preserve"> "id": 11,</w:t>
        <w:br/>
        <w:t xml:space="preserve"> "title": "Turn on lights",</w:t>
        <w:br/>
        <w:t xml:space="preserve"> "status": "pending",</w:t>
        <w:br/>
        <w:t xml:space="preserve"> "sortIndex": 1</w:t>
        <w:br/>
        <w:t xml:space="preserve">      }</w:t>
        <w:br/>
        <w:t xml:space="preserve">    ]</w:t>
        <w:br/>
        <w:t xml:space="preserve">  }'</w:t>
      </w:r>
    </w:p>
    <w:p>
      <w:pPr>
        <w:pStyle w:val="Heading3"/>
      </w:pPr>
      <w:r>
        <w:t>Example Usage</w:t>
      </w:r>
    </w:p>
    <w:p>
      <w:pPr>
        <w:pStyle w:val="Heading3"/>
      </w:pPr>
      <w:r>
        <w:t>Example 1: Update Status Only</w:t>
      </w:r>
    </w:p>
    <w:p>
      <w:r>
        <w:rPr>
          <w:b/>
          <w:color w:val="666666"/>
          <w:sz w:val="16"/>
        </w:rPr>
        <w:t>[bash]</w:t>
      </w:r>
    </w:p>
    <w:p>
      <w:pPr>
        <w:shd w:fill="F2F2F2" w:val="clear"/>
      </w:pPr>
      <w:r>
        <w:rPr>
          <w:rFonts w:ascii="Courier New" w:hAnsi="Courier New"/>
          <w:sz w:val="17"/>
        </w:rPr>
        <w:t>curl --location --request PUT 'https://api.getsling.com/v1/shifts/tasks/instances/1' \</w:t>
        <w:br/>
        <w:t xml:space="preserve"> --header 'Accept: application/json' \</w:t>
        <w:br/>
        <w:t xml:space="preserve"> --header 'Content-Type: application/json' \</w:t>
        <w:br/>
        <w:t xml:space="preserve"> --data '{</w:t>
        <w:br/>
        <w:t xml:space="preserve"> "status": "done"</w:t>
        <w:br/>
        <w:t xml:space="preserve">  }'</w:t>
      </w:r>
    </w:p>
    <w:p>
      <w:pPr>
        <w:pStyle w:val="Heading3"/>
      </w:pPr>
      <w:r>
        <w:t>Example 2: Update Title and Description</w:t>
      </w:r>
    </w:p>
    <w:p>
      <w:r>
        <w:rPr>
          <w:b/>
          <w:color w:val="666666"/>
          <w:sz w:val="16"/>
        </w:rPr>
        <w:t>[bash]</w:t>
      </w:r>
    </w:p>
    <w:p>
      <w:pPr>
        <w:shd w:fill="F2F2F2" w:val="clear"/>
      </w:pPr>
      <w:r>
        <w:rPr>
          <w:rFonts w:ascii="Courier New" w:hAnsi="Courier New"/>
          <w:sz w:val="17"/>
        </w:rPr>
        <w:t>curl --location --request PUT 'https://api.getsling.com/v1/shifts/tasks/instances/1' \</w:t>
        <w:br/>
        <w:t xml:space="preserve"> --header 'Accept: application/json' \</w:t>
        <w:br/>
        <w:t xml:space="preserve"> --header 'Content-Type: application/json' \</w:t>
        <w:br/>
        <w:t xml:space="preserve"> --data '{</w:t>
        <w:br/>
        <w:t xml:space="preserve"> "title": "Open the restaurant",</w:t>
        <w:br/>
        <w:t xml:space="preserve"> "description": "Make sure everything is ready for our clients."</w:t>
        <w:br/>
        <w:t xml:space="preserve">  }'</w:t>
      </w:r>
    </w:p>
    <w:p>
      <w:pPr>
        <w:pStyle w:val="Heading3"/>
      </w:pPr>
      <w:r>
        <w:t>Example 3: Delete a Subtask (mark deleted: true)</w:t>
      </w:r>
    </w:p>
    <w:p>
      <w:r>
        <w:rPr>
          <w:b/>
          <w:color w:val="666666"/>
          <w:sz w:val="16"/>
        </w:rPr>
        <w:t>[bash]</w:t>
      </w:r>
    </w:p>
    <w:p>
      <w:pPr>
        <w:shd w:fill="F2F2F2" w:val="clear"/>
      </w:pPr>
      <w:r>
        <w:rPr>
          <w:rFonts w:ascii="Courier New" w:hAnsi="Courier New"/>
          <w:sz w:val="17"/>
        </w:rPr>
        <w:t>curl --location --request PUT 'https://api.getsling.com/v1/shifts/tasks/instances/1' \</w:t>
        <w:br/>
        <w:t xml:space="preserve"> --header 'Accept: application/json' \</w:t>
        <w:br/>
        <w:t xml:space="preserve"> --header 'Content-Type: application/json' \</w:t>
        <w:br/>
        <w:t xml:space="preserve"> --data '{</w:t>
        <w:br/>
        <w:t xml:space="preserve"> "subtasks": [</w:t>
        <w:br/>
        <w:t xml:space="preserve">      {</w:t>
        <w:br/>
        <w:t xml:space="preserve"> "id": 11,</w:t>
        <w:br/>
        <w:t xml:space="preserve"> "deleted": true</w:t>
        <w:br/>
        <w:t xml:space="preserve">      }</w:t>
        <w:br/>
        <w:t xml:space="preserve">    ]</w:t>
        <w:br/>
        <w:t xml:space="preserve">  }'</w:t>
      </w:r>
    </w:p>
    <w:p>
      <w:pPr>
        <w:pStyle w:val="Heading3"/>
      </w:pPr>
      <w:r>
        <w:t>Notes</w:t>
      </w:r>
    </w:p>
    <w:p>
      <w:pPr>
        <w:pStyle w:val="ListBullet"/>
      </w:pPr>
      <w:r>
        <w:t>No query parameters were documented for this endpoint.</w:t>
      </w:r>
    </w:p>
    <w:p>
      <w:pPr>
        <w:pStyle w:val="ListBullet"/>
      </w:pPr>
      <w:r>
        <w:t>status (for both the task instance and subtasks) only supports: pending or done.</w:t>
      </w:r>
    </w:p>
    <w:p>
      <w:pPr>
        <w:pStyle w:val="ListBullet"/>
      </w:pPr>
      <w:r>
        <w:t>To remove a subtask, set subtasks[].deleted to true for that subtask object.</w:t>
      </w:r>
    </w:p>
    <w:p>
      <w:pPr>
        <w:pStyle w:val="Heading3"/>
      </w:pPr>
      <w:r>
        <w:t>Related taskInstances actions</w:t>
      </w:r>
    </w:p>
    <w:p>
      <w:pPr>
        <w:pStyle w:val="ListBullet"/>
      </w:pPr>
      <w:r>
        <w:t>[DELETE] Delete a Task Instance — /shifts/tasks/instances/{{taskInstanceId}}</w:t>
      </w:r>
    </w:p>
    <w:p>
      <w:pPr>
        <w:pStyle w:val="ListBullet"/>
      </w:pPr>
      <w:r>
        <w:t>[GET] Get a Task Instance — /v1/shifts/tasks/instances/{{taskInstanceId}}</w:t>
      </w:r>
    </w:p>
    <w:p>
      <w:pPr>
        <w:pStyle w:val="ListBullet"/>
      </w:pPr>
      <w:r>
        <w:t>[GET] List Task Instances — /shifts/tasks/instances</w:t>
      </w:r>
    </w:p>
    <w:p>
      <w:r>
        <w:br w:type="page"/>
      </w:r>
    </w:p>
    <w:p>
      <w:pPr>
        <w:pStyle w:val="Heading2"/>
      </w:pPr>
      <w:r>
        <w:t>13. [POST] Approve or Accept a Shift Exchange</w:t>
      </w:r>
    </w:p>
    <w:p>
      <w:r>
        <w:rPr>
          <w:b/>
        </w:rPr>
        <w:t xml:space="preserve">Endpoint: </w:t>
      </w:r>
      <w:r>
        <w:rPr>
          <w:rFonts w:ascii="Courier New" w:hAnsi="Courier New"/>
          <w:sz w:val="18"/>
        </w:rPr>
        <w:t>/shifts/exchange/{{exchangeId}}/approve</w:t>
      </w:r>
    </w:p>
    <w:p>
      <w:pPr>
        <w:pStyle w:val="Heading3"/>
      </w:pPr>
      <w:r>
        <w:t>Prerequisites</w:t>
      </w:r>
    </w:p>
    <w:p>
      <w:pPr>
        <w:pStyle w:val="ListBullet"/>
      </w:pPr>
      <w:r>
        <w:t>You must be the exchange offeree, or an admin/manager involved in the exchange.</w:t>
      </w:r>
    </w:p>
    <w:p>
      <w:pPr>
        <w:pStyle w:val="Heading3"/>
      </w:pPr>
      <w:r>
        <w:t>Method</w:t>
      </w:r>
    </w:p>
    <w:p>
      <w:r>
        <w:t>POST</w:t>
      </w:r>
    </w:p>
    <w:p>
      <w:pPr>
        <w:pStyle w:val="Heading3"/>
      </w:pPr>
      <w:r>
        <w:t>URL</w:t>
      </w:r>
    </w:p>
    <w:p>
      <w:r>
        <w:t>https://api.getsling.com/v1/shifts/exchange/{{exchange_id}}/approve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Approves or accepts a shift exchange depending on the exchange’s current status.</w:t>
      </w:r>
    </w:p>
    <w:p>
      <w:pPr>
        <w:pStyle w:val="Heading3"/>
      </w:pPr>
      <w:r>
        <w:t>Enforcement Rules</w:t>
      </w:r>
    </w:p>
    <w:p>
      <w:pPr>
        <w:pStyle w:val="ListBullet"/>
      </w:pPr>
      <w:r>
        <w:t>The exchange_id path parameter must always be present.</w:t>
      </w:r>
    </w:p>
    <w:p>
      <w:pPr>
        <w:pStyle w:val="ListBullet"/>
      </w:pPr>
      <w:r>
        <w:t>If the user provides an exchange_id, use that value directly.</w:t>
      </w:r>
    </w:p>
    <w:p>
      <w:pPr>
        <w:pStyle w:val="ListBullet"/>
      </w:pPr>
      <w:r>
        <w:t>Do not call the API with a missing or empty exchange_id (e.g., avoid /v1/shifts/exchange//approve).</w:t>
      </w:r>
    </w:p>
    <w:p>
      <w:pPr>
        <w:pStyle w:val="ListBullet"/>
      </w:pPr>
      <w:r>
        <w:t>Always construct the path as /v1/shifts/exchange/{{exchange_id}}/approve, where {{exchange_id}} is a non-empty string.</w:t>
      </w:r>
    </w:p>
    <w:p>
      <w:pPr>
        <w:pStyle w:val="ListBullet"/>
      </w:pPr>
      <w:r>
        <w:t>Do not infer or guess the exchange_id.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/v1/shifts/exchange/12345/approve</w:t>
        <w:br/>
        <w:t>/v1/shifts/exchange/exch_abc123/approve</w:t>
      </w:r>
    </w:p>
    <w:p>
      <w:pPr>
        <w:pStyle w:val="Heading3"/>
      </w:pPr>
      <w:r>
        <w:t>Invalid Examples</w:t>
      </w:r>
    </w:p>
    <w:p>
      <w:r>
        <w:rPr>
          <w:b/>
          <w:color w:val="666666"/>
          <w:sz w:val="16"/>
        </w:rPr>
        <w:t>[http]</w:t>
      </w:r>
    </w:p>
    <w:p>
      <w:pPr>
        <w:shd w:fill="F2F2F2" w:val="clear"/>
      </w:pPr>
      <w:r>
        <w:rPr>
          <w:rFonts w:ascii="Courier New" w:hAnsi="Courier New"/>
          <w:sz w:val="17"/>
        </w:rPr>
        <w:t>/v1/shifts/exchange//approve</w:t>
        <w:br/>
        <w:t>/v1/shifts/exchange/approve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exchange_id</w:t>
            </w:r>
          </w:p>
        </w:tc>
        <w:tc>
          <w:tcPr>
            <w:tcW w:type="dxa" w:w="2880"/>
          </w:tcPr>
          <w:p>
            <w:r>
              <w:t>any</w:t>
            </w:r>
          </w:p>
        </w:tc>
        <w:tc>
          <w:tcPr>
            <w:tcW w:type="dxa" w:w="2880"/>
          </w:tcPr>
          <w:p>
            <w:r>
              <w:t>Id of the exchange that you want to approve or accept.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exchanging shifts. Default: false. (Send in the URL query string.)</w:t>
            </w:r>
          </w:p>
        </w:tc>
      </w:tr>
      <w:tr>
        <w:tc>
          <w:tcPr>
            <w:tcW w:type="dxa" w:w="2880"/>
          </w:tcPr>
          <w:p>
            <w:r>
              <w:t>dryRun</w:t>
            </w:r>
          </w:p>
        </w:tc>
        <w:tc>
          <w:tcPr>
            <w:tcW w:type="dxa" w:w="2880"/>
          </w:tcPr>
          <w:p>
            <w:r>
              <w:t>any</w:t>
            </w:r>
          </w:p>
        </w:tc>
        <w:tc>
          <w:tcPr>
            <w:tcW w:type="dxa" w:w="2880"/>
          </w:tcPr>
          <w:p>
            <w:r>
              <w:t>If true, the request will be checked against conflicts but the swap will not be approved.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"Exchange approved or accepted"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"Exchanges doesn't exist"</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'https://api.getsling.com/v1/shifts/exchange/12345/approve?ignoreConflicts=false&amp;dryRun=false' \</w:t>
        <w:br/>
        <w:t xml:space="preserve"> --header 'Accept: application/json'</w:t>
      </w:r>
    </w:p>
    <w:p>
      <w:pPr>
        <w:pStyle w:val="Heading3"/>
      </w:pPr>
      <w:r>
        <w:t>Example Usage</w:t>
      </w:r>
    </w:p>
    <w:p>
      <w:pPr>
        <w:pStyle w:val="Heading3"/>
      </w:pPr>
      <w:r>
        <w:t>Example 1: Approve/accept an exchange (default conflict behavior)</w:t>
      </w:r>
    </w:p>
    <w:p>
      <w:r>
        <w:rPr>
          <w:b/>
          <w:color w:val="666666"/>
          <w:sz w:val="16"/>
        </w:rPr>
        <w:t>[bash]</w:t>
      </w:r>
    </w:p>
    <w:p>
      <w:pPr>
        <w:shd w:fill="F2F2F2" w:val="clear"/>
      </w:pPr>
      <w:r>
        <w:rPr>
          <w:rFonts w:ascii="Courier New" w:hAnsi="Courier New"/>
          <w:sz w:val="17"/>
        </w:rPr>
        <w:t>curl -i --location --request POST \</w:t>
        <w:br/>
        <w:t xml:space="preserve"> 'https://api.getsling.com/v1/shifts/exchange/12345/approve' \</w:t>
        <w:br/>
        <w:t xml:space="preserve"> --header 'Accept: application/json'</w:t>
      </w:r>
    </w:p>
    <w:p>
      <w:pPr>
        <w:pStyle w:val="Heading3"/>
      </w:pPr>
      <w:r>
        <w:t>Example 2: Dry run (check conflicts but do not approve)</w:t>
      </w:r>
    </w:p>
    <w:p>
      <w:r>
        <w:rPr>
          <w:b/>
          <w:color w:val="666666"/>
          <w:sz w:val="16"/>
        </w:rPr>
        <w:t>[bash]</w:t>
      </w:r>
    </w:p>
    <w:p>
      <w:pPr>
        <w:shd w:fill="F2F2F2" w:val="clear"/>
      </w:pPr>
      <w:r>
        <w:rPr>
          <w:rFonts w:ascii="Courier New" w:hAnsi="Courier New"/>
          <w:sz w:val="17"/>
        </w:rPr>
        <w:t>curl -i --location --request POST \</w:t>
        <w:br/>
        <w:t xml:space="preserve"> 'https://api.getsling.com/v1/shifts/exchange/12345/approve?dryRun=true' \</w:t>
        <w:br/>
        <w:t xml:space="preserve"> --header 'Accept: application/json'</w:t>
      </w:r>
    </w:p>
    <w:p>
      <w:pPr>
        <w:pStyle w:val="Heading3"/>
      </w:pPr>
      <w:r>
        <w:t>Example 3: Approve while ignoring conflicts</w:t>
      </w:r>
    </w:p>
    <w:p>
      <w:r>
        <w:rPr>
          <w:b/>
          <w:color w:val="666666"/>
          <w:sz w:val="16"/>
        </w:rPr>
        <w:t>[bash]</w:t>
      </w:r>
    </w:p>
    <w:p>
      <w:pPr>
        <w:shd w:fill="F2F2F2" w:val="clear"/>
      </w:pPr>
      <w:r>
        <w:rPr>
          <w:rFonts w:ascii="Courier New" w:hAnsi="Courier New"/>
          <w:sz w:val="17"/>
        </w:rPr>
        <w:t>curl -i --location --request POST \</w:t>
        <w:br/>
        <w:t xml:space="preserve"> 'https://api.getsling.com/v1/shifts/exchange/12345/approve?ignoreConflicts=true' \</w:t>
        <w:br/>
        <w:t xml:space="preserve"> --header 'Accept: application/json'</w:t>
      </w:r>
    </w:p>
    <w:p>
      <w:pPr>
        <w:pStyle w:val="Heading3"/>
      </w:pPr>
      <w:r>
        <w:t>Behavior</w:t>
      </w:r>
    </w:p>
    <w:p>
      <w:pPr>
        <w:pStyle w:val="ListBullet"/>
      </w:pPr>
      <w:r>
        <w:t>Validates the caller is the offeree or an authorized admin/manager involved.</w:t>
      </w:r>
    </w:p>
    <w:p>
      <w:pPr>
        <w:pStyle w:val="ListBullet"/>
      </w:pPr>
      <w:r>
        <w:t>If dryRun=true, checks for conflicts but does not approve/accept the exchange.</w:t>
      </w:r>
    </w:p>
    <w:p>
      <w:pPr>
        <w:pStyle w:val="ListBullet"/>
      </w:pPr>
      <w:r>
        <w:t>Otherwise, approves or accepts the exchange depending on its current status.</w:t>
      </w:r>
    </w:p>
    <w:p>
      <w:pPr>
        <w:pStyle w:val="ListBullet"/>
      </w:pPr>
      <w:r>
        <w:t>Returns a success message or an error based on permissions/existence.</w:t>
      </w:r>
    </w:p>
    <w:p>
      <w:pPr>
        <w:pStyle w:val="Heading3"/>
      </w:pPr>
      <w:r>
        <w:t>Notes</w:t>
      </w:r>
    </w:p>
    <w:p>
      <w:pPr>
        <w:pStyle w:val="ListBullet"/>
      </w:pPr>
      <w:r>
        <w:t>This endpoint’s action (“approve” vs “accept”) depends on the exchange status at the time of the call.</w:t>
      </w:r>
    </w:p>
    <w:p>
      <w:pPr>
        <w:pStyle w:val="ListBullet"/>
      </w:pPr>
      <w:r>
        <w:t>No request body is documented for this endpoint.</w:t>
      </w:r>
    </w:p>
    <w:p>
      <w:pPr>
        <w:pStyle w:val="Heading3"/>
      </w:pPr>
      <w:r>
        <w:t>Error Handling</w:t>
      </w:r>
    </w:p>
    <w:p>
      <w:pPr>
        <w:pStyle w:val="ListBullet"/>
      </w:pPr>
      <w:r>
        <w:t>403 Forbidden: Caller lacks required permissions.</w:t>
      </w:r>
    </w:p>
    <w:p>
      <w:pPr>
        <w:pStyle w:val="ListBullet"/>
      </w:pPr>
      <w:r>
        <w:t>404 Not Found: The specified exchange does not exist.</w:t>
      </w:r>
    </w:p>
    <w:p>
      <w:pPr>
        <w:pStyle w:val="Heading3"/>
      </w:pPr>
      <w:r>
        <w:t>Related shiftExchanges actions</w:t>
      </w:r>
    </w:p>
    <w:p>
      <w:pPr>
        <w:pStyle w:val="ListBullet"/>
      </w:pPr>
      <w:r>
        <w:t>[GET] Get Shift Exchange Details — /shifts/exchange/{{exchangeId}}</w:t>
      </w:r>
    </w:p>
    <w:p>
      <w:r>
        <w:br w:type="page"/>
      </w:r>
    </w:p>
    <w:p>
      <w:pPr>
        <w:pStyle w:val="Heading2"/>
      </w:pPr>
      <w:r>
        <w:t>14. [POST] Create Leave Application</w:t>
      </w:r>
    </w:p>
    <w:p>
      <w:r>
        <w:rPr>
          <w:b/>
        </w:rPr>
        <w:t xml:space="preserve">Endpoint: </w:t>
      </w:r>
      <w:r>
        <w:rPr>
          <w:rFonts w:ascii="Courier New" w:hAnsi="Courier New"/>
          <w:sz w:val="18"/>
        </w:rPr>
        <w:t>/leave</w:t>
      </w:r>
    </w:p>
    <w:p>
      <w:pPr>
        <w:pStyle w:val="Heading3"/>
      </w:pPr>
      <w:r>
        <w:t>Create a Leave Application (Current User or Specified User)</w:t>
      </w:r>
    </w:p>
    <w:p>
      <w:pPr>
        <w:pStyle w:val="Heading3"/>
      </w:pPr>
      <w:r>
        <w:t>Prerequisites</w:t>
      </w:r>
    </w:p>
    <w:p>
      <w:pPr>
        <w:pStyle w:val="ListBullet"/>
      </w:pPr>
      <w:r>
        <w:t>The authenticated user must have permission to create leave applications.</w:t>
      </w:r>
    </w:p>
    <w:p>
      <w:pPr>
        <w:pStyle w:val="ListBullet"/>
      </w:pPr>
      <w:r>
        <w:t>To create a leave application for another user, the authenticated user must be an admin, and you must provide the target user ID in the request body (user.id).</w:t>
      </w:r>
    </w:p>
    <w:p>
      <w:pPr>
        <w:pStyle w:val="Heading3"/>
      </w:pPr>
      <w:r>
        <w:t>Method</w:t>
      </w:r>
    </w:p>
    <w:p>
      <w:r>
        <w:t>POST</w:t>
      </w:r>
    </w:p>
    <w:p>
      <w:pPr>
        <w:pStyle w:val="Heading3"/>
      </w:pPr>
      <w:r>
        <w:t>URL</w:t>
      </w:r>
    </w:p>
    <w:p>
      <w:r>
        <w:t>https://api.getsling.com/v1/leave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leave application. By default, the leave application is created for the current authenticated user. If a userId is provided (via user.id in the request body) and the current user is an admin, the application is created for that specified user. Notifications are sent to all admins in all locations and positions that the user belongs to.</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creating the leave application. Default: false.</w:t>
            </w:r>
          </w:p>
        </w:tc>
      </w:tr>
      <w:tr>
        <w:tc>
          <w:tcPr>
            <w:tcW w:type="dxa" w:w="2880"/>
          </w:tcPr>
          <w:p>
            <w:r>
              <w:t>checkConflicts</w:t>
            </w:r>
          </w:p>
        </w:tc>
        <w:tc>
          <w:tcPr>
            <w:tcW w:type="dxa" w:w="2880"/>
          </w:tcPr>
          <w:p>
            <w:r>
              <w:t>any</w:t>
            </w:r>
          </w:p>
        </w:tc>
        <w:tc>
          <w:tcPr>
            <w:tcW w:type="dxa" w:w="2880"/>
          </w:tcPr>
          <w:p>
            <w:r>
              <w:t>Specify which conflict checks to run. (Exact allowed values not specified in the scraped content.)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dtstart</w:t>
            </w:r>
          </w:p>
        </w:tc>
        <w:tc>
          <w:tcPr>
            <w:tcW w:type="dxa" w:w="2880"/>
          </w:tcPr>
          <w:p>
            <w:r>
              <w:t>string</w:t>
            </w:r>
          </w:p>
        </w:tc>
        <w:tc>
          <w:tcPr>
            <w:tcW w:type="dxa" w:w="2880"/>
          </w:tcPr>
          <w:p>
            <w:r>
              <w:t>ISO 8601 timestamp for start time of leave application (timezone aware).</w:t>
            </w:r>
          </w:p>
        </w:tc>
      </w:tr>
      <w:tr>
        <w:tc>
          <w:tcPr>
            <w:tcW w:type="dxa" w:w="2880"/>
          </w:tcPr>
          <w:p>
            <w:r>
              <w:t>dtend</w:t>
            </w:r>
          </w:p>
        </w:tc>
        <w:tc>
          <w:tcPr>
            <w:tcW w:type="dxa" w:w="2880"/>
          </w:tcPr>
          <w:p>
            <w:r>
              <w:t>string</w:t>
            </w:r>
          </w:p>
        </w:tc>
        <w:tc>
          <w:tcPr>
            <w:tcW w:type="dxa" w:w="2880"/>
          </w:tcPr>
          <w:p>
            <w:r>
              <w:t>ISO 8601 timestamp for end time of leave application (timezone aware).</w:t>
            </w:r>
          </w:p>
        </w:tc>
      </w:tr>
      <w:tr>
        <w:tc>
          <w:tcPr>
            <w:tcW w:type="dxa" w:w="2880"/>
          </w:tcPr>
          <w:p>
            <w:r>
              <w:t>user.id</w:t>
            </w:r>
          </w:p>
        </w:tc>
        <w:tc>
          <w:tcPr>
            <w:tcW w:type="dxa" w:w="2880"/>
          </w:tcPr>
          <w:p>
            <w:r>
              <w:t>integer</w:t>
            </w:r>
          </w:p>
        </w:tc>
        <w:tc>
          <w:tcPr>
            <w:tcW w:type="dxa" w:w="2880"/>
          </w:tcPr>
          <w:p>
            <w:r>
              <w:t>The user ID the leave application is for. If omitted, the application is created for the current user by default. (Behavior documented; requirement depends on whether you’re creating for current user or another user.)</w:t>
            </w:r>
          </w:p>
        </w:tc>
      </w:tr>
      <w:tr>
        <w:tc>
          <w:tcPr>
            <w:tcW w:type="dxa" w:w="2880"/>
          </w:tcPr>
          <w:p>
            <w:r>
              <w:t>fullDay</w:t>
            </w:r>
          </w:p>
        </w:tc>
        <w:tc>
          <w:tcPr>
            <w:tcW w:type="dxa" w:w="2880"/>
          </w:tcPr>
          <w:p>
            <w:r>
              <w:t>boolean</w:t>
            </w:r>
          </w:p>
        </w:tc>
        <w:tc>
          <w:tcPr>
            <w:tcW w:type="dxa" w:w="2880"/>
          </w:tcPr>
          <w:p>
            <w:r>
              <w:t>Indicates whether clients should ignore the hour and minute fields of the timestamps.</w:t>
            </w:r>
          </w:p>
        </w:tc>
      </w:tr>
      <w:tr>
        <w:tc>
          <w:tcPr>
            <w:tcW w:type="dxa" w:w="2880"/>
          </w:tcPr>
          <w:p>
            <w:r>
              <w:t>leaveTypeId</w:t>
            </w:r>
          </w:p>
        </w:tc>
        <w:tc>
          <w:tcPr>
            <w:tcW w:type="dxa" w:w="2880"/>
          </w:tcPr>
          <w:p>
            <w:r>
              <w:t>integer</w:t>
            </w:r>
          </w:p>
        </w:tc>
        <w:tc>
          <w:tcPr>
            <w:tcW w:type="dxa" w:w="2880"/>
          </w:tcPr>
          <w:p>
            <w:r>
              <w:t>Identifier of the type of leave being taken. Accepted types are available from GET /leave/types.</w:t>
            </w:r>
          </w:p>
        </w:tc>
      </w:tr>
      <w:tr>
        <w:tc>
          <w:tcPr>
            <w:tcW w:type="dxa" w:w="2880"/>
          </w:tcPr>
          <w:p>
            <w:r>
              <w:t>paid</w:t>
            </w:r>
          </w:p>
        </w:tc>
        <w:tc>
          <w:tcPr>
            <w:tcW w:type="dxa" w:w="2880"/>
          </w:tcPr>
          <w:p>
            <w:r>
              <w:t>boolean</w:t>
            </w:r>
          </w:p>
        </w:tc>
        <w:tc>
          <w:tcPr>
            <w:tcW w:type="dxa" w:w="2880"/>
          </w:tcPr>
          <w:p>
            <w:r>
              <w:t>Flag set by admins/managers indicating whether this leave is paid or unpaid.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Optional (or required) description of the reason of the leave request. (The scraped content is ambiguous on when it becomes required.)</w:t>
            </w:r>
          </w:p>
        </w:tc>
      </w:tr>
    </w:tbl>
    <w:p/>
    <w:p>
      <w:pPr>
        <w:pStyle w:val="Heading3"/>
      </w:pPr>
      <w:r>
        <w:t>Response</w:t>
      </w:r>
    </w:p>
    <w:p>
      <w:pPr>
        <w:pStyle w:val="Heading3"/>
      </w:pPr>
      <w:r>
        <w:t>Success Response (201 Created)</w:t>
      </w:r>
    </w:p>
    <w:p>
      <w:r>
        <w:t>Leave application created. (No response body example was provided in the scraped content.)</w:t>
      </w:r>
    </w:p>
    <w:p>
      <w:pPr>
        <w:pStyle w:val="Heading3"/>
      </w:pPr>
      <w:r>
        <w:t>Error Response (400 Client Error)</w:t>
      </w:r>
    </w:p>
    <w:p>
      <w:r>
        <w:t>Invalid leave type. (No response body example was provided in the scraped content.)</w:t>
      </w:r>
    </w:p>
    <w:p>
      <w:pPr>
        <w:pStyle w:val="Heading3"/>
      </w:pPr>
      <w:r>
        <w:t>Error Response (405 Client Error)</w:t>
      </w:r>
    </w:p>
    <w:p>
      <w:r>
        <w:t>Invalid permissions. (No response body example was provided in the scraped content.)</w:t>
      </w:r>
    </w:p>
    <w:p>
      <w:pPr>
        <w:pStyle w:val="Heading3"/>
      </w:pPr>
      <w:r>
        <w:t>Error Response (409 Client Error — Conflicts detected)</w:t>
      </w:r>
    </w:p>
    <w:p>
      <w:r>
        <w:rPr>
          <w:b/>
          <w:color w:val="666666"/>
          <w:sz w:val="16"/>
        </w:rPr>
        <w:t>[json]</w:t>
      </w:r>
    </w:p>
    <w:p>
      <w:pPr>
        <w:shd w:fill="F2F2F2" w:val="clear"/>
      </w:pPr>
      <w:r>
        <w:rPr>
          <w:rFonts w:ascii="Courier New" w:hAnsi="Courier New"/>
          <w:sz w:val="17"/>
        </w:rPr>
        <w:t>{</w:t>
        <w:br/>
        <w:t xml:space="preserve"> "conflicts": {</w:t>
        <w:br/>
        <w:t xml:space="preserve"> "conflicts": [</w:t>
        <w:br/>
        <w:t xml:space="preserve"> {</w:t>
        <w:br/>
        <w:t xml:space="preserve"> "id": "string",</w:t>
        <w:br/>
        <w:t xml:space="preserve"> "user": { "id": 0 },</w:t>
        <w:br/>
        <w:t xml:space="preserve"> "users": [{ "id": 0 }],</w:t>
        <w:br/>
        <w:t xml:space="preserve"> "summary": "string",</w:t>
        <w:br/>
        <w:t xml:space="preserve"> "location": { "id": 0 },</w:t>
        <w:br/>
        <w:t xml:space="preserve"> "position": { "id": 0 },</w:t>
        <w:br/>
        <w:t xml:space="preserve"> "dtend": "string",</w:t>
        <w:br/>
        <w:t xml:space="preserve"> "dtstart": "string",</w:t>
        <w:br/>
        <w:t xml:space="preserve"> "rrule": {},</w:t>
        <w:br/>
        <w:t xml:space="preserve"> "breakDuration": 0,</w:t>
        <w:br/>
        <w:t xml:space="preserve"> "available": true,</w:t>
        <w:br/>
        <w:t xml:space="preserve"> "availableSlots": 0,</w:t>
        <w:br/>
        <w:t xml:space="preserve"> "slots": 0,</w:t>
        <w:br/>
        <w:t xml:space="preserve"> "availableTo": [0],</w:t>
        <w:br/>
        <w:t xml:space="preserve"> "openEnd": true,</w:t>
        <w:br/>
        <w:t xml:space="preserve"> "offer": {},</w:t>
        <w:br/>
        <w:t xml:space="preserve"> "status": "string",</w:t>
        <w:br/>
        <w:t xml:space="preserve"> "tags": [{ "id": 0 }],</w:t>
        <w:br/>
        <w:t xml:space="preserve"> "taskTemplates": [{ "id": 0, "deleted": true }],</w:t>
        <w:br/>
        <w:t xml:space="preserve"> "taskInstancesToCopy": [0],</w:t>
        <w:br/>
        <w:t xml:space="preserve"> "copyTaskInstancesFromShift": "string"</w:t>
        <w:br/>
        <w:t xml:space="preserve"> }</w:t>
        <w:br/>
        <w:t xml:space="preserve"> ],</w:t>
        <w:br/>
        <w:t xml:space="preserve"> "ptoCapConflicts": [</w:t>
        <w:br/>
        <w:t xml:space="preserve"> {</w:t>
        <w:br/>
        <w:t xml:space="preserve"> "exceeded": 0,</w:t>
        <w:br/>
        <w:t xml:space="preserve"> "requested": 0,</w:t>
        <w:br/>
        <w:t xml:space="preserve"> "existing": 0,</w:t>
        <w:br/>
        <w:t xml:space="preserve"> "ptoPeriodStart": "string",</w:t>
        <w:br/>
        <w:t xml:space="preserve"> "cap": 0,</w:t>
        <w:br/>
        <w:t xml:space="preserve"> "capLeaveTypeId": 0,</w:t>
        <w:br/>
        <w:t xml:space="preserve"> "user": { "id": 0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conflicts</w:t>
            </w:r>
          </w:p>
        </w:tc>
        <w:tc>
          <w:tcPr>
            <w:tcW w:type="dxa" w:w="2880"/>
          </w:tcPr>
          <w:p>
            <w:r>
              <w:t>object</w:t>
            </w:r>
          </w:p>
        </w:tc>
        <w:tc>
          <w:tcPr>
            <w:tcW w:type="dxa" w:w="2880"/>
          </w:tcPr>
          <w:p>
            <w:r>
              <w:t>Container for conflict details when conflicts are detected (409).</w:t>
            </w:r>
          </w:p>
        </w:tc>
      </w:tr>
      <w:tr>
        <w:tc>
          <w:tcPr>
            <w:tcW w:type="dxa" w:w="2880"/>
          </w:tcPr>
          <w:p>
            <w:r>
              <w:t>conflicts.conflicts</w:t>
            </w:r>
          </w:p>
        </w:tc>
        <w:tc>
          <w:tcPr>
            <w:tcW w:type="dxa" w:w="2880"/>
          </w:tcPr>
          <w:p>
            <w:r>
              <w:t>array</w:t>
            </w:r>
          </w:p>
        </w:tc>
        <w:tc>
          <w:tcPr>
            <w:tcW w:type="dxa" w:w="2880"/>
          </w:tcPr>
          <w:p>
            <w:r>
              <w:t>Shifts that conflict with the leave request.</w:t>
            </w:r>
          </w:p>
        </w:tc>
      </w:tr>
      <w:tr>
        <w:tc>
          <w:tcPr>
            <w:tcW w:type="dxa" w:w="2880"/>
          </w:tcPr>
          <w:p>
            <w:r>
              <w:t>conflicts.conflicts[].id</w:t>
            </w:r>
          </w:p>
        </w:tc>
        <w:tc>
          <w:tcPr>
            <w:tcW w:type="dxa" w:w="2880"/>
          </w:tcPr>
          <w:p>
            <w:r>
              <w:t>string</w:t>
            </w:r>
          </w:p>
        </w:tc>
        <w:tc>
          <w:tcPr>
            <w:tcW w:type="dxa" w:w="2880"/>
          </w:tcPr>
          <w:p>
            <w:r>
              <w:t>ID of the shift.</w:t>
            </w:r>
          </w:p>
        </w:tc>
      </w:tr>
      <w:tr>
        <w:tc>
          <w:tcPr>
            <w:tcW w:type="dxa" w:w="2880"/>
          </w:tcPr>
          <w:p>
            <w:r>
              <w:t>conflicts.conflicts[].user.id</w:t>
            </w:r>
          </w:p>
        </w:tc>
        <w:tc>
          <w:tcPr>
            <w:tcW w:type="dxa" w:w="2880"/>
          </w:tcPr>
          <w:p>
            <w:r>
              <w:t>number</w:t>
            </w:r>
          </w:p>
        </w:tc>
        <w:tc>
          <w:tcPr>
            <w:tcW w:type="dxa" w:w="2880"/>
          </w:tcPr>
          <w:p>
            <w:r>
              <w:t>User ID (context: shift’s user).</w:t>
            </w:r>
          </w:p>
        </w:tc>
      </w:tr>
      <w:tr>
        <w:tc>
          <w:tcPr>
            <w:tcW w:type="dxa" w:w="2880"/>
          </w:tcPr>
          <w:p>
            <w:r>
              <w:t>conflicts.conflicts[].users</w:t>
            </w:r>
          </w:p>
        </w:tc>
        <w:tc>
          <w:tcPr>
            <w:tcW w:type="dxa" w:w="2880"/>
          </w:tcPr>
          <w:p>
            <w:r>
              <w:t>array</w:t>
            </w:r>
          </w:p>
        </w:tc>
        <w:tc>
          <w:tcPr>
            <w:tcW w:type="dxa" w:w="2880"/>
          </w:tcPr>
          <w:p>
            <w:r>
              <w:t>List of users assigned to shift; a shift is created for each user in the array.</w:t>
            </w:r>
          </w:p>
        </w:tc>
      </w:tr>
      <w:tr>
        <w:tc>
          <w:tcPr>
            <w:tcW w:type="dxa" w:w="2880"/>
          </w:tcPr>
          <w:p>
            <w:r>
              <w:t>conflicts.conflicts[].users[].id</w:t>
            </w:r>
          </w:p>
        </w:tc>
        <w:tc>
          <w:tcPr>
            <w:tcW w:type="dxa" w:w="2880"/>
          </w:tcPr>
          <w:p>
            <w:r>
              <w:t>number</w:t>
            </w:r>
          </w:p>
        </w:tc>
        <w:tc>
          <w:tcPr>
            <w:tcW w:type="dxa" w:w="2880"/>
          </w:tcPr>
          <w:p>
            <w:r>
              <w:t>Assigned user ID.</w:t>
            </w:r>
          </w:p>
        </w:tc>
      </w:tr>
      <w:tr>
        <w:tc>
          <w:tcPr>
            <w:tcW w:type="dxa" w:w="2880"/>
          </w:tcPr>
          <w:p>
            <w:r>
              <w:t>conflicts.conflicts[].summary</w:t>
            </w:r>
          </w:p>
        </w:tc>
        <w:tc>
          <w:tcPr>
            <w:tcW w:type="dxa" w:w="2880"/>
          </w:tcPr>
          <w:p>
            <w:r>
              <w:t>string</w:t>
            </w:r>
          </w:p>
        </w:tc>
        <w:tc>
          <w:tcPr>
            <w:tcW w:type="dxa" w:w="2880"/>
          </w:tcPr>
          <w:p>
            <w:r>
              <w:t>Summary.</w:t>
            </w:r>
          </w:p>
        </w:tc>
      </w:tr>
      <w:tr>
        <w:tc>
          <w:tcPr>
            <w:tcW w:type="dxa" w:w="2880"/>
          </w:tcPr>
          <w:p>
            <w:r>
              <w:t>conflicts.conflicts[].location.id</w:t>
            </w:r>
          </w:p>
        </w:tc>
        <w:tc>
          <w:tcPr>
            <w:tcW w:type="dxa" w:w="2880"/>
          </w:tcPr>
          <w:p>
            <w:r>
              <w:t>number</w:t>
            </w:r>
          </w:p>
        </w:tc>
        <w:tc>
          <w:tcPr>
            <w:tcW w:type="dxa" w:w="2880"/>
          </w:tcPr>
          <w:p>
            <w:r>
              <w:t>Location ID.</w:t>
            </w:r>
          </w:p>
        </w:tc>
      </w:tr>
      <w:tr>
        <w:tc>
          <w:tcPr>
            <w:tcW w:type="dxa" w:w="2880"/>
          </w:tcPr>
          <w:p>
            <w:r>
              <w:t>conflicts.conflicts[].position.id</w:t>
            </w:r>
          </w:p>
        </w:tc>
        <w:tc>
          <w:tcPr>
            <w:tcW w:type="dxa" w:w="2880"/>
          </w:tcPr>
          <w:p>
            <w:r>
              <w:t>number</w:t>
            </w:r>
          </w:p>
        </w:tc>
        <w:tc>
          <w:tcPr>
            <w:tcW w:type="dxa" w:w="2880"/>
          </w:tcPr>
          <w:p>
            <w:r>
              <w:t>Position ID.</w:t>
            </w:r>
          </w:p>
        </w:tc>
      </w:tr>
      <w:tr>
        <w:tc>
          <w:tcPr>
            <w:tcW w:type="dxa" w:w="2880"/>
          </w:tcPr>
          <w:p>
            <w:r>
              <w:t>conflicts.conflicts[].dtstart</w:t>
            </w:r>
          </w:p>
        </w:tc>
        <w:tc>
          <w:tcPr>
            <w:tcW w:type="dxa" w:w="2880"/>
          </w:tcPr>
          <w:p>
            <w:r>
              <w:t>string</w:t>
            </w:r>
          </w:p>
        </w:tc>
        <w:tc>
          <w:tcPr>
            <w:tcW w:type="dxa" w:w="2880"/>
          </w:tcPr>
          <w:p>
            <w:r>
              <w:t>ISO 8601 timestamp for start of shift.</w:t>
            </w:r>
          </w:p>
        </w:tc>
      </w:tr>
      <w:tr>
        <w:tc>
          <w:tcPr>
            <w:tcW w:type="dxa" w:w="2880"/>
          </w:tcPr>
          <w:p>
            <w:r>
              <w:t>conflicts.conflicts[].dtend</w:t>
            </w:r>
          </w:p>
        </w:tc>
        <w:tc>
          <w:tcPr>
            <w:tcW w:type="dxa" w:w="2880"/>
          </w:tcPr>
          <w:p>
            <w:r>
              <w:t>string</w:t>
            </w:r>
          </w:p>
        </w:tc>
        <w:tc>
          <w:tcPr>
            <w:tcW w:type="dxa" w:w="2880"/>
          </w:tcPr>
          <w:p>
            <w:r>
              <w:t>ISO 8601 timestamp for start of shift. (As written in scraped content.)</w:t>
            </w:r>
          </w:p>
        </w:tc>
      </w:tr>
      <w:tr>
        <w:tc>
          <w:tcPr>
            <w:tcW w:type="dxa" w:w="2880"/>
          </w:tcPr>
          <w:p>
            <w:r>
              <w:t>conflicts.conflicts[].rrule</w:t>
            </w:r>
          </w:p>
        </w:tc>
        <w:tc>
          <w:tcPr>
            <w:tcW w:type="dxa" w:w="2880"/>
          </w:tcPr>
          <w:p>
            <w:r>
              <w:t>object</w:t>
            </w:r>
          </w:p>
        </w:tc>
        <w:tc>
          <w:tcPr>
            <w:tcW w:type="dxa" w:w="2880"/>
          </w:tcPr>
          <w:p>
            <w:r>
              <w:t>Repeat rule for shift (iCal recur). Reference: http://www.kanzaki.com/docs/ical/recur.html</w:t>
            </w:r>
          </w:p>
        </w:tc>
      </w:tr>
      <w:tr>
        <w:tc>
          <w:tcPr>
            <w:tcW w:type="dxa" w:w="2880"/>
          </w:tcPr>
          <w:p>
            <w:r>
              <w:t>conflicts.conflicts[].breakDuration</w:t>
            </w:r>
          </w:p>
        </w:tc>
        <w:tc>
          <w:tcPr>
            <w:tcW w:type="dxa" w:w="2880"/>
          </w:tcPr>
          <w:p>
            <w:r>
              <w:t>integer</w:t>
            </w:r>
          </w:p>
        </w:tc>
        <w:tc>
          <w:tcPr>
            <w:tcW w:type="dxa" w:w="2880"/>
          </w:tcPr>
          <w:p>
            <w:r>
              <w:t>Duration of the break in minutes.</w:t>
            </w:r>
          </w:p>
        </w:tc>
      </w:tr>
      <w:tr>
        <w:tc>
          <w:tcPr>
            <w:tcW w:type="dxa" w:w="2880"/>
          </w:tcPr>
          <w:p>
            <w:r>
              <w:t>conflicts.conflicts[].available</w:t>
            </w:r>
          </w:p>
        </w:tc>
        <w:tc>
          <w:tcPr>
            <w:tcW w:type="dxa" w:w="2880"/>
          </w:tcPr>
          <w:p>
            <w:r>
              <w:t>boolean</w:t>
            </w:r>
          </w:p>
        </w:tc>
        <w:tc>
          <w:tcPr>
            <w:tcW w:type="dxa" w:w="2880"/>
          </w:tcPr>
          <w:p>
            <w:r>
              <w:t>Flag whether the shift is available.</w:t>
            </w:r>
          </w:p>
        </w:tc>
      </w:tr>
      <w:tr>
        <w:tc>
          <w:tcPr>
            <w:tcW w:type="dxa" w:w="2880"/>
          </w:tcPr>
          <w:p>
            <w:r>
              <w:t>conflicts.conflicts[].availableSlots</w:t>
            </w:r>
          </w:p>
        </w:tc>
        <w:tc>
          <w:tcPr>
            <w:tcW w:type="dxa" w:w="2880"/>
          </w:tcPr>
          <w:p>
            <w:r>
              <w:t>integer</w:t>
            </w:r>
          </w:p>
        </w:tc>
        <w:tc>
          <w:tcPr>
            <w:tcW w:type="dxa" w:w="2880"/>
          </w:tcPr>
          <w:p>
            <w:r>
              <w:t>(Optional) How many available shift slots to assign; relevant only if available=true.</w:t>
            </w:r>
          </w:p>
        </w:tc>
      </w:tr>
      <w:tr>
        <w:tc>
          <w:tcPr>
            <w:tcW w:type="dxa" w:w="2880"/>
          </w:tcPr>
          <w:p>
            <w:r>
              <w:t>conflicts.conflicts[].slots</w:t>
            </w:r>
          </w:p>
        </w:tc>
        <w:tc>
          <w:tcPr>
            <w:tcW w:type="dxa" w:w="2880"/>
          </w:tcPr>
          <w:p>
            <w:r>
              <w:t>integer</w:t>
            </w:r>
          </w:p>
        </w:tc>
        <w:tc>
          <w:tcPr>
            <w:tcW w:type="dxa" w:w="2880"/>
          </w:tcPr>
          <w:p>
            <w:r>
              <w:t>(Optional) How many unassigned shift slots to create; possible only for unassigned shifts.</w:t>
            </w:r>
          </w:p>
        </w:tc>
      </w:tr>
      <w:tr>
        <w:tc>
          <w:tcPr>
            <w:tcW w:type="dxa" w:w="2880"/>
          </w:tcPr>
          <w:p>
            <w:r>
              <w:t>conflicts.conflicts[].availableTo</w:t>
            </w:r>
          </w:p>
        </w:tc>
        <w:tc>
          <w:tcPr>
            <w:tcW w:type="dxa" w:w="2880"/>
          </w:tcPr>
          <w:p>
            <w:r>
              <w:t>array</w:t>
            </w:r>
          </w:p>
        </w:tc>
        <w:tc>
          <w:tcPr>
            <w:tcW w:type="dxa" w:w="2880"/>
          </w:tcPr>
          <w:p>
            <w:r>
              <w:t>List of persona IDs representing users who can see this shift if it is available (only applicable if available=true).</w:t>
            </w:r>
          </w:p>
        </w:tc>
      </w:tr>
      <w:tr>
        <w:tc>
          <w:tcPr>
            <w:tcW w:type="dxa" w:w="2880"/>
          </w:tcPr>
          <w:p>
            <w:r>
              <w:t>conflicts.conflicts[].openEnd</w:t>
            </w:r>
          </w:p>
        </w:tc>
        <w:tc>
          <w:tcPr>
            <w:tcW w:type="dxa" w:w="2880"/>
          </w:tcPr>
          <w:p>
            <w:r>
              <w:t>boolean</w:t>
            </w:r>
          </w:p>
        </w:tc>
        <w:tc>
          <w:tcPr>
            <w:tcW w:type="dxa" w:w="2880"/>
          </w:tcPr>
          <w:p>
            <w:r>
              <w:t>Whether the shift is open-ended (dtend hidden from employees).</w:t>
            </w:r>
          </w:p>
        </w:tc>
      </w:tr>
      <w:tr>
        <w:tc>
          <w:tcPr>
            <w:tcW w:type="dxa" w:w="2880"/>
          </w:tcPr>
          <w:p>
            <w:r>
              <w:t>conflicts.conflicts[].offer</w:t>
            </w:r>
          </w:p>
        </w:tc>
        <w:tc>
          <w:tcPr>
            <w:tcW w:type="dxa" w:w="2880"/>
          </w:tcPr>
          <w:p>
            <w:r>
              <w:t>object</w:t>
            </w:r>
          </w:p>
        </w:tc>
        <w:tc>
          <w:tcPr>
            <w:tcW w:type="dxa" w:w="2880"/>
          </w:tcPr>
          <w:p>
            <w:r>
              <w:t>Shift offer object.</w:t>
            </w:r>
          </w:p>
        </w:tc>
      </w:tr>
      <w:tr>
        <w:tc>
          <w:tcPr>
            <w:tcW w:type="dxa" w:w="2880"/>
          </w:tcPr>
          <w:p>
            <w:r>
              <w:t>conflicts.conflicts[].status</w:t>
            </w:r>
          </w:p>
        </w:tc>
        <w:tc>
          <w:tcPr>
            <w:tcW w:type="dxa" w:w="2880"/>
          </w:tcPr>
          <w:p>
            <w:r>
              <w:t>string</w:t>
            </w:r>
          </w:p>
        </w:tc>
        <w:tc>
          <w:tcPr>
            <w:tcW w:type="dxa" w:w="2880"/>
          </w:tcPr>
          <w:p>
            <w:r>
              <w:t>Shift status.</w:t>
            </w:r>
          </w:p>
        </w:tc>
      </w:tr>
      <w:tr>
        <w:tc>
          <w:tcPr>
            <w:tcW w:type="dxa" w:w="2880"/>
          </w:tcPr>
          <w:p>
            <w:r>
              <w:t>conflicts.conflicts[].tags</w:t>
            </w:r>
          </w:p>
        </w:tc>
        <w:tc>
          <w:tcPr>
            <w:tcW w:type="dxa" w:w="2880"/>
          </w:tcPr>
          <w:p>
            <w:r>
              <w:t>array</w:t>
            </w:r>
          </w:p>
        </w:tc>
        <w:tc>
          <w:tcPr>
            <w:tcW w:type="dxa" w:w="2880"/>
          </w:tcPr>
          <w:p>
            <w:r>
              <w:t>Tag objects attached to the shift.</w:t>
            </w:r>
          </w:p>
        </w:tc>
      </w:tr>
      <w:tr>
        <w:tc>
          <w:tcPr>
            <w:tcW w:type="dxa" w:w="2880"/>
          </w:tcPr>
          <w:p>
            <w:r>
              <w:t>conflicts.conflicts[].tags[].id</w:t>
            </w:r>
          </w:p>
        </w:tc>
        <w:tc>
          <w:tcPr>
            <w:tcW w:type="dxa" w:w="2880"/>
          </w:tcPr>
          <w:p>
            <w:r>
              <w:t>integer</w:t>
            </w:r>
          </w:p>
        </w:tc>
        <w:tc>
          <w:tcPr>
            <w:tcW w:type="dxa" w:w="2880"/>
          </w:tcPr>
          <w:p>
            <w:r>
              <w:t>Tag ID.</w:t>
            </w:r>
          </w:p>
        </w:tc>
      </w:tr>
      <w:tr>
        <w:tc>
          <w:tcPr>
            <w:tcW w:type="dxa" w:w="2880"/>
          </w:tcPr>
          <w:p>
            <w:r>
              <w:t>conflicts.conflicts[].taskTemplates</w:t>
            </w:r>
          </w:p>
        </w:tc>
        <w:tc>
          <w:tcPr>
            <w:tcW w:type="dxa" w:w="2880"/>
          </w:tcPr>
          <w:p>
            <w:r>
              <w:t>array</w:t>
            </w:r>
          </w:p>
        </w:tc>
        <w:tc>
          <w:tcPr>
            <w:tcW w:type="dxa" w:w="2880"/>
          </w:tcPr>
          <w:p>
            <w:r>
              <w:t>Task template objects attached to the shift.</w:t>
            </w:r>
          </w:p>
        </w:tc>
      </w:tr>
      <w:tr>
        <w:tc>
          <w:tcPr>
            <w:tcW w:type="dxa" w:w="2880"/>
          </w:tcPr>
          <w:p>
            <w:r>
              <w:t>conflicts.conflicts[].taskTemplates[].id</w:t>
            </w:r>
          </w:p>
        </w:tc>
        <w:tc>
          <w:tcPr>
            <w:tcW w:type="dxa" w:w="2880"/>
          </w:tcPr>
          <w:p>
            <w:r>
              <w:t>integer</w:t>
            </w:r>
          </w:p>
        </w:tc>
        <w:tc>
          <w:tcPr>
            <w:tcW w:type="dxa" w:w="2880"/>
          </w:tcPr>
          <w:p>
            <w:r>
              <w:t>Task template ID.</w:t>
            </w:r>
          </w:p>
        </w:tc>
      </w:tr>
      <w:tr>
        <w:tc>
          <w:tcPr>
            <w:tcW w:type="dxa" w:w="2880"/>
          </w:tcPr>
          <w:p>
            <w:r>
              <w:t>conflicts.conflicts[].taskTemplates[].deleted</w:t>
            </w:r>
          </w:p>
        </w:tc>
        <w:tc>
          <w:tcPr>
            <w:tcW w:type="dxa" w:w="2880"/>
          </w:tcPr>
          <w:p>
            <w:r>
              <w:t>boolean</w:t>
            </w:r>
          </w:p>
        </w:tc>
        <w:tc>
          <w:tcPr>
            <w:tcW w:type="dxa" w:w="2880"/>
          </w:tcPr>
          <w:p>
            <w:r>
              <w:t>Whether the task template is deleted.</w:t>
            </w:r>
          </w:p>
        </w:tc>
      </w:tr>
      <w:tr>
        <w:tc>
          <w:tcPr>
            <w:tcW w:type="dxa" w:w="2880"/>
          </w:tcPr>
          <w:p>
            <w:r>
              <w:t>conflicts.conflicts[].taskInstancesToCopy</w:t>
            </w:r>
          </w:p>
        </w:tc>
        <w:tc>
          <w:tcPr>
            <w:tcW w:type="dxa" w:w="2880"/>
          </w:tcPr>
          <w:p>
            <w:r>
              <w:t>array</w:t>
            </w:r>
          </w:p>
        </w:tc>
        <w:tc>
          <w:tcPr>
            <w:tcW w:type="dxa" w:w="2880"/>
          </w:tcPr>
          <w:p>
            <w:r>
              <w:t>Task instance IDs to copy to the new shift. If provided, these replace tasks normally created from templates.</w:t>
            </w:r>
          </w:p>
        </w:tc>
      </w:tr>
      <w:tr>
        <w:tc>
          <w:tcPr>
            <w:tcW w:type="dxa" w:w="2880"/>
          </w:tcPr>
          <w:p>
            <w:r>
              <w:t>conflicts.conflicts[].copyTaskInstancesFromShift</w:t>
            </w:r>
          </w:p>
        </w:tc>
        <w:tc>
          <w:tcPr>
            <w:tcW w:type="dxa" w:w="2880"/>
          </w:tcPr>
          <w:p>
            <w:r>
              <w:t>string</w:t>
            </w:r>
          </w:p>
        </w:tc>
        <w:tc>
          <w:tcPr>
            <w:tcW w:type="dxa" w:w="2880"/>
          </w:tcPr>
          <w:p>
            <w:r>
              <w:t>Shift ID to copy task instances from. If both this and taskInstancesToCopy are provided, taskInstancesToCopy is silently ignored.</w:t>
            </w:r>
          </w:p>
        </w:tc>
      </w:tr>
      <w:tr>
        <w:tc>
          <w:tcPr>
            <w:tcW w:type="dxa" w:w="2880"/>
          </w:tcPr>
          <w:p>
            <w:r>
              <w:t>conflicts.ptoCapConflicts</w:t>
            </w:r>
          </w:p>
        </w:tc>
        <w:tc>
          <w:tcPr>
            <w:tcW w:type="dxa" w:w="2880"/>
          </w:tcPr>
          <w:p>
            <w:r>
              <w:t>array</w:t>
            </w:r>
          </w:p>
        </w:tc>
        <w:tc>
          <w:tcPr>
            <w:tcW w:type="dxa" w:w="2880"/>
          </w:tcPr>
          <w:p>
            <w:r>
              <w:t>Details about what caused the request to exceed PTO cap.</w:t>
            </w:r>
          </w:p>
        </w:tc>
      </w:tr>
      <w:tr>
        <w:tc>
          <w:tcPr>
            <w:tcW w:type="dxa" w:w="2880"/>
          </w:tcPr>
          <w:p>
            <w:r>
              <w:t>conflicts.ptoCapConflicts[].exceeded</w:t>
            </w:r>
          </w:p>
        </w:tc>
        <w:tc>
          <w:tcPr>
            <w:tcW w:type="dxa" w:w="2880"/>
          </w:tcPr>
          <w:p>
            <w:r>
              <w:t>integer</w:t>
            </w:r>
          </w:p>
        </w:tc>
        <w:tc>
          <w:tcPr>
            <w:tcW w:type="dxa" w:w="2880"/>
          </w:tcPr>
          <w:p>
            <w:r>
              <w:t>Total minutes by which the request exceeded the limit.</w:t>
            </w:r>
          </w:p>
        </w:tc>
      </w:tr>
      <w:tr>
        <w:tc>
          <w:tcPr>
            <w:tcW w:type="dxa" w:w="2880"/>
          </w:tcPr>
          <w:p>
            <w:r>
              <w:t>conflicts.ptoCapConflicts[].requested</w:t>
            </w:r>
          </w:p>
        </w:tc>
        <w:tc>
          <w:tcPr>
            <w:tcW w:type="dxa" w:w="2880"/>
          </w:tcPr>
          <w:p>
            <w:r>
              <w:t>integer</w:t>
            </w:r>
          </w:p>
        </w:tc>
        <w:tc>
          <w:tcPr>
            <w:tcW w:type="dxa" w:w="2880"/>
          </w:tcPr>
          <w:p>
            <w:r>
              <w:t>Total minutes requested.</w:t>
            </w:r>
          </w:p>
        </w:tc>
      </w:tr>
      <w:tr>
        <w:tc>
          <w:tcPr>
            <w:tcW w:type="dxa" w:w="2880"/>
          </w:tcPr>
          <w:p>
            <w:r>
              <w:t>conflicts.ptoCapConflicts[].existing</w:t>
            </w:r>
          </w:p>
        </w:tc>
        <w:tc>
          <w:tcPr>
            <w:tcW w:type="dxa" w:w="2880"/>
          </w:tcPr>
          <w:p>
            <w:r>
              <w:t>integer</w:t>
            </w:r>
          </w:p>
        </w:tc>
        <w:tc>
          <w:tcPr>
            <w:tcW w:type="dxa" w:w="2880"/>
          </w:tcPr>
          <w:p>
            <w:r>
              <w:t>Total minutes of leave already taken for this PTO period.</w:t>
            </w:r>
          </w:p>
        </w:tc>
      </w:tr>
      <w:tr>
        <w:tc>
          <w:tcPr>
            <w:tcW w:type="dxa" w:w="2880"/>
          </w:tcPr>
          <w:p>
            <w:r>
              <w:t>conflicts.ptoCapConflicts[].ptoPeriodStart</w:t>
            </w:r>
          </w:p>
        </w:tc>
        <w:tc>
          <w:tcPr>
            <w:tcW w:type="dxa" w:w="2880"/>
          </w:tcPr>
          <w:p>
            <w:r>
              <w:t>string</w:t>
            </w:r>
          </w:p>
        </w:tc>
        <w:tc>
          <w:tcPr>
            <w:tcW w:type="dxa" w:w="2880"/>
          </w:tcPr>
          <w:p>
            <w:r>
              <w:t>Start date of the PTO period to which this conflict applies.</w:t>
            </w:r>
          </w:p>
        </w:tc>
      </w:tr>
      <w:tr>
        <w:tc>
          <w:tcPr>
            <w:tcW w:type="dxa" w:w="2880"/>
          </w:tcPr>
          <w:p>
            <w:r>
              <w:t>conflicts.ptoCapConflicts[].cap</w:t>
            </w:r>
          </w:p>
        </w:tc>
        <w:tc>
          <w:tcPr>
            <w:tcW w:type="dxa" w:w="2880"/>
          </w:tcPr>
          <w:p>
            <w:r>
              <w:t>integer</w:t>
            </w:r>
          </w:p>
        </w:tc>
        <w:tc>
          <w:tcPr>
            <w:tcW w:type="dxa" w:w="2880"/>
          </w:tcPr>
          <w:p>
            <w:r>
              <w:t>Total minutes allowed for this PTO period.</w:t>
            </w:r>
          </w:p>
        </w:tc>
      </w:tr>
      <w:tr>
        <w:tc>
          <w:tcPr>
            <w:tcW w:type="dxa" w:w="2880"/>
          </w:tcPr>
          <w:p>
            <w:r>
              <w:t>conflicts.ptoCapConflicts[].capLeaveTypeId</w:t>
            </w:r>
          </w:p>
        </w:tc>
        <w:tc>
          <w:tcPr>
            <w:tcW w:type="dxa" w:w="2880"/>
          </w:tcPr>
          <w:p>
            <w:r>
              <w:t>integer</w:t>
            </w:r>
          </w:p>
        </w:tc>
        <w:tc>
          <w:tcPr>
            <w:tcW w:type="dxa" w:w="2880"/>
          </w:tcPr>
          <w:p>
            <w:r>
              <w:t>Leave type ID that caused PTO to be exceeded; null if capping is in aggregate.</w:t>
            </w:r>
          </w:p>
        </w:tc>
      </w:tr>
      <w:tr>
        <w:tc>
          <w:tcPr>
            <w:tcW w:type="dxa" w:w="2880"/>
          </w:tcPr>
          <w:p>
            <w:r>
              <w:t>conflicts.ptoCapConflicts[].user.id</w:t>
            </w:r>
          </w:p>
        </w:tc>
        <w:tc>
          <w:tcPr>
            <w:tcW w:type="dxa" w:w="2880"/>
          </w:tcPr>
          <w:p>
            <w:r>
              <w:t>integer</w:t>
            </w:r>
          </w:p>
        </w:tc>
        <w:tc>
          <w:tcPr>
            <w:tcW w:type="dxa" w:w="2880"/>
          </w:tcPr>
          <w:p>
            <w:r>
              <w:t>ID of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'https://api.getsling.com/v1/leave?ignoreConflicts=false' \</w:t>
        <w:br/>
        <w:t xml:space="preserve"> --header 'Accept: application/json' \</w:t>
        <w:br/>
        <w:t xml:space="preserve"> --header 'Content-Type: application/json' \</w:t>
        <w:br/>
        <w:t xml:space="preserve"> --data '{</w:t>
        <w:br/>
        <w:t xml:space="preserve"> "dtstart": "2026-04-01T09:00:00-04:00",</w:t>
        <w:br/>
        <w:t xml:space="preserve"> "dtend": "2026-04-01T17:00:00-04:00",</w:t>
        <w:br/>
        <w:t xml:space="preserve"> "summary": "Doctor appointment",</w:t>
        <w:br/>
        <w:t xml:space="preserve"> "user": { "id": 12345 },</w:t>
        <w:br/>
        <w:t xml:space="preserve"> "fullDay": false,</w:t>
        <w:br/>
        <w:t xml:space="preserve"> "leaveTypeId": 10,</w:t>
        <w:br/>
        <w:t xml:space="preserve"> "paid": false</w:t>
        <w:br/>
        <w:t xml:space="preserve">  }'</w:t>
      </w:r>
    </w:p>
    <w:p>
      <w:pPr>
        <w:pStyle w:val="Heading3"/>
      </w:pPr>
      <w:r>
        <w:t>Example Usage</w:t>
      </w:r>
    </w:p>
    <w:p>
      <w:pPr>
        <w:pStyle w:val="Heading3"/>
      </w:pPr>
      <w:r>
        <w:t>Example 1: Create leave for the current user (omit user.id)</w:t>
      </w:r>
    </w:p>
    <w:p>
      <w:r>
        <w:rPr>
          <w:b/>
          <w:color w:val="666666"/>
          <w:sz w:val="16"/>
        </w:rPr>
        <w:t>[bash]</w:t>
      </w:r>
    </w:p>
    <w:p>
      <w:pPr>
        <w:shd w:fill="F2F2F2" w:val="clear"/>
      </w:pPr>
      <w:r>
        <w:rPr>
          <w:rFonts w:ascii="Courier New" w:hAnsi="Courier New"/>
          <w:sz w:val="17"/>
        </w:rPr>
        <w:t>curl -i --location --request POST 'https://api.getsling.com/v1/leave' \</w:t>
        <w:br/>
        <w:t xml:space="preserve"> --header 'Accept: application/json' \</w:t>
        <w:br/>
        <w:t xml:space="preserve"> --header 'Content-Type: application/json' \</w:t>
        <w:br/>
        <w:t xml:space="preserve"> --data '{</w:t>
        <w:br/>
        <w:t xml:space="preserve"> "dtstart": "2026-05-10T00:00:00-04:00",</w:t>
        <w:br/>
        <w:t xml:space="preserve"> "dtend": "2026-05-11T00:00:00-04:00",</w:t>
        <w:br/>
        <w:t xml:space="preserve"> "summary": "Personal time",</w:t>
        <w:br/>
        <w:t xml:space="preserve"> "fullDay": true,</w:t>
        <w:br/>
        <w:t xml:space="preserve"> "leaveTypeId": 10,</w:t>
        <w:br/>
        <w:t xml:space="preserve"> "paid": false</w:t>
        <w:br/>
        <w:t xml:space="preserve">  }'</w:t>
      </w:r>
    </w:p>
    <w:p>
      <w:pPr>
        <w:pStyle w:val="Heading3"/>
      </w:pPr>
      <w:r>
        <w:t>Example 2: Create leave for a specified user (admin only)</w:t>
      </w:r>
    </w:p>
    <w:p>
      <w:r>
        <w:rPr>
          <w:b/>
          <w:color w:val="666666"/>
          <w:sz w:val="16"/>
        </w:rPr>
        <w:t>[bash]</w:t>
      </w:r>
    </w:p>
    <w:p>
      <w:pPr>
        <w:shd w:fill="F2F2F2" w:val="clear"/>
      </w:pPr>
      <w:r>
        <w:rPr>
          <w:rFonts w:ascii="Courier New" w:hAnsi="Courier New"/>
          <w:sz w:val="17"/>
        </w:rPr>
        <w:t>curl -i --location --request POST 'https://api.getsling.com/v1/leave' \</w:t>
        <w:br/>
        <w:t xml:space="preserve"> --header 'Accept: application/json' \</w:t>
        <w:br/>
        <w:t xml:space="preserve"> --header 'Content-Type: application/json' \</w:t>
        <w:br/>
        <w:t xml:space="preserve"> --data '{</w:t>
        <w:br/>
        <w:t xml:space="preserve"> "dtstart": "2026-06-15T09:00:00-04:00",</w:t>
        <w:br/>
        <w:t xml:space="preserve"> "dtend": "2026-06-15T13:00:00-04:00",</w:t>
        <w:br/>
        <w:t xml:space="preserve"> "summary": "Training",</w:t>
        <w:br/>
        <w:t xml:space="preserve"> "user": { "id": 98765 },</w:t>
        <w:br/>
        <w:t xml:space="preserve"> "fullDay": false,</w:t>
        <w:br/>
        <w:t xml:space="preserve"> "leaveTypeId": 12,</w:t>
        <w:br/>
        <w:t xml:space="preserve"> "paid": true</w:t>
        <w:br/>
        <w:t xml:space="preserve">  }'</w:t>
      </w:r>
    </w:p>
    <w:p>
      <w:pPr>
        <w:pStyle w:val="Heading3"/>
      </w:pPr>
      <w:r>
        <w:t>Example 3: Run conflict checks and return 409 if conflicts exist</w:t>
      </w:r>
    </w:p>
    <w:p>
      <w:r>
        <w:rPr>
          <w:b/>
          <w:color w:val="666666"/>
          <w:sz w:val="16"/>
        </w:rPr>
        <w:t>[bash]</w:t>
      </w:r>
    </w:p>
    <w:p>
      <w:pPr>
        <w:shd w:fill="F2F2F2" w:val="clear"/>
      </w:pPr>
      <w:r>
        <w:rPr>
          <w:rFonts w:ascii="Courier New" w:hAnsi="Courier New"/>
          <w:sz w:val="17"/>
        </w:rPr>
        <w:t>curl -i --location --request POST 'https://api.getsling.com/v1/leave?checkConflicts=all' \</w:t>
        <w:br/>
        <w:t xml:space="preserve"> --header 'Accept: application/json' \</w:t>
        <w:br/>
        <w:t xml:space="preserve"> --header 'Content-Type: application/json' \</w:t>
        <w:br/>
        <w:t xml:space="preserve"> --data '{</w:t>
        <w:br/>
        <w:t xml:space="preserve"> "dtstart": "2026-07-01T09:00:00-04:00",</w:t>
        <w:br/>
        <w:t xml:space="preserve"> "dtend": "2026-07-01T17:00:00-04:00",</w:t>
        <w:br/>
        <w:t xml:space="preserve"> "summary": "Vacation day",</w:t>
        <w:br/>
        <w:t xml:space="preserve"> "user": { "id": 12345 },</w:t>
        <w:br/>
        <w:t xml:space="preserve"> "fullDay": false,</w:t>
        <w:br/>
        <w:t xml:space="preserve"> "leaveTypeId": 10,</w:t>
        <w:br/>
        <w:t xml:space="preserve"> "paid": false</w:t>
        <w:br/>
        <w:t xml:space="preserve">  }'</w:t>
      </w:r>
    </w:p>
    <w:p>
      <w:pPr>
        <w:pStyle w:val="Heading3"/>
      </w:pPr>
      <w:r>
        <w:t>Behavior</w:t>
      </w:r>
    </w:p>
    <w:p>
      <w:pPr>
        <w:pStyle w:val="ListBullet"/>
      </w:pPr>
      <w:r>
        <w:t>Creates a leave application for the current user by default.</w:t>
      </w:r>
    </w:p>
    <w:p>
      <w:pPr>
        <w:pStyle w:val="ListBullet"/>
      </w:pPr>
      <w:r>
        <w:t>If user.id is provided and the current user is an admin, creates the leave application for that specified user.</w:t>
      </w:r>
    </w:p>
    <w:p>
      <w:pPr>
        <w:pStyle w:val="ListBullet"/>
      </w:pPr>
      <w:r>
        <w:t>Optionally runs conflict checks depending on query parameters.</w:t>
      </w:r>
    </w:p>
    <w:p>
      <w:pPr>
        <w:pStyle w:val="ListBullet"/>
      </w:pPr>
      <w:r>
        <w:t>Sends notifications to all admins in all locations and positions that the user belongs to.</w:t>
      </w:r>
    </w:p>
    <w:p>
      <w:pPr>
        <w:pStyle w:val="ListBullet"/>
      </w:pPr>
      <w:r>
        <w:t>Returns 201 on success or an error status if validation, permissions, or conflicts prevent creation.</w:t>
      </w:r>
    </w:p>
    <w:p>
      <w:pPr>
        <w:pStyle w:val="Heading3"/>
      </w:pPr>
      <w:r>
        <w:t>Notes</w:t>
      </w:r>
    </w:p>
    <w:p>
      <w:pPr>
        <w:pStyle w:val="ListBullet"/>
      </w:pPr>
      <w:r>
        <w:t>leaveTypeId must be one of the accepted leave types available from GET /leave/types.</w:t>
      </w:r>
    </w:p>
    <w:p>
      <w:pPr>
        <w:pStyle w:val="ListBullet"/>
      </w:pPr>
      <w:r>
        <w:t>Timestamps must be ISO 8601 and timezone-aware.</w:t>
      </w:r>
    </w:p>
    <w:p>
      <w:pPr>
        <w:pStyle w:val="ListBullet"/>
      </w:pPr>
      <w:r>
        <w:t>If conflicts are detected, the API can return 409 with detailed conflict information.</w:t>
      </w:r>
    </w:p>
    <w:p>
      <w:pPr>
        <w:pStyle w:val="Heading3"/>
      </w:pPr>
      <w:r>
        <w:t>Gotchas</w:t>
      </w:r>
    </w:p>
    <w:p>
      <w:pPr>
        <w:pStyle w:val="ListBullet"/>
      </w:pPr>
      <w:r>
        <w:t>Creating leave for another user requires admin privileges; otherwise expect 405 Invalid permissions.</w:t>
      </w:r>
    </w:p>
    <w:p>
      <w:pPr>
        <w:pStyle w:val="ListBullet"/>
      </w:pPr>
      <w:r>
        <w:t>The scraped content labels ignoreConflicts and checkConflicts as type any; confirm expected formats/values from official docs or observed behavior before relying on them.</w:t>
      </w:r>
    </w:p>
    <w:p>
      <w:pPr>
        <w:pStyle w:val="ListBullet"/>
      </w:pPr>
      <w:r>
        <w:t>In the 409 schema, dtend is described as “timestamp for start of shift” (likely a documentation typo); treat the fields as provided by the API response.</w:t>
      </w:r>
    </w:p>
    <w:p>
      <w:pPr>
        <w:pStyle w:val="Heading3"/>
      </w:pPr>
      <w:r>
        <w:t>Error Handling</w:t>
      </w:r>
    </w:p>
    <w:p>
      <w:pPr>
        <w:pStyle w:val="ListBullet"/>
      </w:pPr>
      <w:r>
        <w:t>400: Invalid leave type.</w:t>
      </w:r>
    </w:p>
    <w:p>
      <w:pPr>
        <w:pStyle w:val="ListBullet"/>
      </w:pPr>
      <w:r>
        <w:t>405: Invalid permissions (e.g., non-admin attempting to create leave for another user).</w:t>
      </w:r>
    </w:p>
    <w:p>
      <w:pPr>
        <w:pStyle w:val="ListBullet"/>
      </w:pPr>
      <w:r>
        <w:t>409: Conflicts detected; response includes conflicting shifts and/or PTO cap conflict details.</w:t>
      </w:r>
    </w:p>
    <w:p>
      <w:pPr>
        <w:pStyle w:val="Heading3"/>
      </w:pPr>
      <w:r>
        <w:t>Related leave actions</w:t>
      </w:r>
    </w:p>
    <w:p>
      <w:pPr>
        <w:pStyle w:val="ListBullet"/>
      </w:pPr>
      <w:r>
        <w:t>[PUT] Update a Leave Application — /v1/leave/{{leaveId}}</w:t>
      </w:r>
    </w:p>
    <w:p>
      <w:pPr>
        <w:pStyle w:val="ListBullet"/>
      </w:pPr>
      <w:r>
        <w:t>[DELETE] Delete a Leave Application — /v1/leave/{{leaveId}}</w:t>
      </w:r>
    </w:p>
    <w:p>
      <w:pPr>
        <w:pStyle w:val="ListBullet"/>
      </w:pPr>
      <w:r>
        <w:t>[GET] List the Current User's Leave Applications — /leave</w:t>
      </w:r>
    </w:p>
    <w:p>
      <w:pPr>
        <w:pStyle w:val="ListBullet"/>
      </w:pPr>
      <w:r>
        <w:t>[POST] Deny a Leave Application — /leave/{{leaveId}}/deny</w:t>
      </w:r>
    </w:p>
    <w:p>
      <w:pPr>
        <w:pStyle w:val="ListBullet"/>
      </w:pPr>
      <w:r>
        <w:t>[GET] Get a Leave Application’s Details — /v1/leave/{{leaveId}}</w:t>
      </w:r>
    </w:p>
    <w:p>
      <w:pPr>
        <w:pStyle w:val="ListBullet"/>
      </w:pPr>
      <w:r>
        <w:t>[POST] Approve a Leave Application — /v1/leave/{{leaveId}}/approve</w:t>
      </w:r>
    </w:p>
    <w:p>
      <w:r>
        <w:br w:type="page"/>
      </w:r>
    </w:p>
    <w:p>
      <w:pPr>
        <w:pStyle w:val="Heading2"/>
      </w:pPr>
      <w:r>
        <w:t>15. [PUT] Update a Leave Application</w:t>
      </w:r>
    </w:p>
    <w:p>
      <w:r>
        <w:rPr>
          <w:b/>
        </w:rPr>
        <w:t xml:space="preserve">Endpoint: </w:t>
      </w:r>
      <w:r>
        <w:rPr>
          <w:rFonts w:ascii="Courier New" w:hAnsi="Courier New"/>
          <w:sz w:val="18"/>
        </w:rPr>
        <w:t>/v1/leave/{{leaveId}}</w:t>
      </w:r>
    </w:p>
    <w:p>
      <w:pPr>
        <w:pStyle w:val="Heading3"/>
      </w:pPr>
      <w:r>
        <w:t>Prerequisites</w:t>
      </w:r>
    </w:p>
    <w:p>
      <w:pPr>
        <w:pStyle w:val="ListBullet"/>
      </w:pPr>
      <w:r>
        <w:t>The leave application must not be published or cancelled (only unpublished, active applications can be updated).</w:t>
      </w:r>
    </w:p>
    <w:p>
      <w:pPr>
        <w:pStyle w:val="ListBullet"/>
      </w:pPr>
      <w:r>
        <w:t>The caller must have permission to update the leave application (otherwise the API returns 405 Invalid permissions).</w:t>
      </w:r>
    </w:p>
    <w:p>
      <w:pPr>
        <w:pStyle w:val="Heading3"/>
      </w:pPr>
      <w:r>
        <w:t>Method</w:t>
      </w:r>
    </w:p>
    <w:p>
      <w:r>
        <w:t>PUT</w:t>
      </w:r>
    </w:p>
    <w:p>
      <w:pPr>
        <w:pStyle w:val="Heading3"/>
      </w:pPr>
      <w:r>
        <w:t>URL</w:t>
      </w:r>
    </w:p>
    <w:p>
      <w:r>
        <w:t>https://api.getsling.com/v1/leave/{{leave_id}}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leave application by ID. Updates are only allowed if the leave application has not been published (or cancelled). On success, the updated leave application is returned.</w:t>
      </w:r>
    </w:p>
    <w:p>
      <w:pPr>
        <w:pStyle w:val="Heading3"/>
      </w:pPr>
      <w:r>
        <w:t>Enforcement Rules</w:t>
      </w:r>
    </w:p>
    <w:p>
      <w:pPr>
        <w:pStyle w:val="ListBullet"/>
      </w:pPr>
      <w:r>
        <w:t>The leave_id path parameter must always be present.</w:t>
      </w:r>
    </w:p>
    <w:p>
      <w:pPr>
        <w:pStyle w:val="ListBullet"/>
      </w:pPr>
      <w:r>
        <w:t>If the user provides a leave_id, use that value directly.</w:t>
      </w:r>
    </w:p>
    <w:p>
      <w:pPr>
        <w:pStyle w:val="ListBullet"/>
      </w:pPr>
      <w:r>
        <w:t>Do not call the API with a missing or empty leave_id (e.g., avoid /v1/leave/).</w:t>
      </w:r>
    </w:p>
    <w:p>
      <w:pPr>
        <w:pStyle w:val="ListBullet"/>
      </w:pPr>
      <w:r>
        <w:t>Always construct the path as /v1/leave/{{leave_id}}, where {{leave_id}}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/v1/leave/12345</w:t>
        <w:br/>
        <w:t>/v1/leave/leave_abc123</w:t>
      </w:r>
    </w:p>
    <w:p>
      <w:pPr>
        <w:pStyle w:val="Heading3"/>
      </w:pPr>
      <w:r>
        <w:t>Invalid Examples</w:t>
      </w:r>
    </w:p>
    <w:p>
      <w:r>
        <w:rPr>
          <w:b/>
          <w:color w:val="666666"/>
          <w:sz w:val="16"/>
        </w:rPr>
        <w:t>[http]</w:t>
      </w:r>
    </w:p>
    <w:p>
      <w:pPr>
        <w:shd w:fill="F2F2F2" w:val="clear"/>
      </w:pPr>
      <w:r>
        <w:rPr>
          <w:rFonts w:ascii="Courier New" w:hAnsi="Courier New"/>
          <w:sz w:val="17"/>
        </w:rPr>
        <w:t>/v1/leave/</w:t>
        <w:br/>
        <w:t>/v1/leave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leave_id</w:t>
            </w:r>
          </w:p>
        </w:tc>
        <w:tc>
          <w:tcPr>
            <w:tcW w:type="dxa" w:w="2880"/>
          </w:tcPr>
          <w:p>
            <w:r>
              <w:t>any</w:t>
            </w:r>
          </w:p>
        </w:tc>
        <w:tc>
          <w:tcPr>
            <w:tcW w:type="dxa" w:w="2880"/>
          </w:tcPr>
          <w:p>
            <w:r>
              <w:t>ID of the leave application.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creating shifts. Default: false. (Send in URL query string.)</w:t>
            </w:r>
          </w:p>
        </w:tc>
      </w:tr>
      <w:tr>
        <w:tc>
          <w:tcPr>
            <w:tcW w:type="dxa" w:w="2880"/>
          </w:tcPr>
          <w:p>
            <w:r>
              <w:t>checkConflicts</w:t>
            </w:r>
          </w:p>
        </w:tc>
        <w:tc>
          <w:tcPr>
            <w:tcW w:type="dxa" w:w="2880"/>
          </w:tcPr>
          <w:p>
            <w:r>
              <w:t>any</w:t>
            </w:r>
          </w:p>
        </w:tc>
        <w:tc>
          <w:tcPr>
            <w:tcW w:type="dxa" w:w="2880"/>
          </w:tcPr>
          <w:p>
            <w:r>
              <w:t>Specify which conflict checks to run. (Send in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dtstart</w:t>
            </w:r>
          </w:p>
        </w:tc>
        <w:tc>
          <w:tcPr>
            <w:tcW w:type="dxa" w:w="2880"/>
          </w:tcPr>
          <w:p>
            <w:r>
              <w:t>string</w:t>
            </w:r>
          </w:p>
        </w:tc>
        <w:tc>
          <w:tcPr>
            <w:tcW w:type="dxa" w:w="2880"/>
          </w:tcPr>
          <w:p>
            <w:r>
              <w:t>ISO8601 timestamp for start time of leave application (timezone aware). (Send in body.)</w:t>
            </w:r>
          </w:p>
        </w:tc>
      </w:tr>
      <w:tr>
        <w:tc>
          <w:tcPr>
            <w:tcW w:type="dxa" w:w="2880"/>
          </w:tcPr>
          <w:p>
            <w:r>
              <w:t>dtend</w:t>
            </w:r>
          </w:p>
        </w:tc>
        <w:tc>
          <w:tcPr>
            <w:tcW w:type="dxa" w:w="2880"/>
          </w:tcPr>
          <w:p>
            <w:r>
              <w:t>string</w:t>
            </w:r>
          </w:p>
        </w:tc>
        <w:tc>
          <w:tcPr>
            <w:tcW w:type="dxa" w:w="2880"/>
          </w:tcPr>
          <w:p>
            <w:r>
              <w:t>ISO8601 timestamp for end time of leave application (timezone aware). (Send in body.)</w:t>
            </w:r>
          </w:p>
        </w:tc>
      </w:tr>
      <w:tr>
        <w:tc>
          <w:tcPr>
            <w:tcW w:type="dxa" w:w="2880"/>
          </w:tcPr>
          <w:p>
            <w:r>
              <w:t>user.id</w:t>
            </w:r>
          </w:p>
        </w:tc>
        <w:tc>
          <w:tcPr>
            <w:tcW w:type="dxa" w:w="2880"/>
          </w:tcPr>
          <w:p>
            <w:r>
              <w:t>integer</w:t>
            </w:r>
          </w:p>
        </w:tc>
        <w:tc>
          <w:tcPr>
            <w:tcW w:type="dxa" w:w="2880"/>
          </w:tcPr>
          <w:p>
            <w:r>
              <w:t>User identifier. (Send in body as user: { id: ... }.)</w:t>
            </w:r>
          </w:p>
        </w:tc>
      </w:tr>
      <w:tr>
        <w:tc>
          <w:tcPr>
            <w:tcW w:type="dxa" w:w="2880"/>
          </w:tcPr>
          <w:p>
            <w:r>
              <w:t>fullDay</w:t>
            </w:r>
          </w:p>
        </w:tc>
        <w:tc>
          <w:tcPr>
            <w:tcW w:type="dxa" w:w="2880"/>
          </w:tcPr>
          <w:p>
            <w:r>
              <w:t>boolean</w:t>
            </w:r>
          </w:p>
        </w:tc>
        <w:tc>
          <w:tcPr>
            <w:tcW w:type="dxa" w:w="2880"/>
          </w:tcPr>
          <w:p>
            <w:r>
              <w:t>If true, clients should ignore the hour and minute fields of the timestamps.</w:t>
            </w:r>
          </w:p>
        </w:tc>
      </w:tr>
      <w:tr>
        <w:tc>
          <w:tcPr>
            <w:tcW w:type="dxa" w:w="2880"/>
          </w:tcPr>
          <w:p>
            <w:r>
              <w:t>leaveTypeId</w:t>
            </w:r>
          </w:p>
        </w:tc>
        <w:tc>
          <w:tcPr>
            <w:tcW w:type="dxa" w:w="2880"/>
          </w:tcPr>
          <w:p>
            <w:r>
              <w:t>integer</w:t>
            </w:r>
          </w:p>
        </w:tc>
        <w:tc>
          <w:tcPr>
            <w:tcW w:type="dxa" w:w="2880"/>
          </w:tcPr>
          <w:p>
            <w:r>
              <w:t>Identifier of the type of leave being taken. Accepted types are available from GET /leave/types.</w:t>
            </w:r>
          </w:p>
        </w:tc>
      </w:tr>
      <w:tr>
        <w:tc>
          <w:tcPr>
            <w:tcW w:type="dxa" w:w="2880"/>
          </w:tcPr>
          <w:p>
            <w:r>
              <w:t>paid</w:t>
            </w:r>
          </w:p>
        </w:tc>
        <w:tc>
          <w:tcPr>
            <w:tcW w:type="dxa" w:w="2880"/>
          </w:tcPr>
          <w:p>
            <w:r>
              <w:t>boolean</w:t>
            </w:r>
          </w:p>
        </w:tc>
        <w:tc>
          <w:tcPr>
            <w:tcW w:type="dxa" w:w="2880"/>
          </w:tcPr>
          <w:p>
            <w:r>
              <w:t>Flag set by admins/managers indicating if this leave is paid or unpaid.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summary</w:t>
            </w:r>
          </w:p>
        </w:tc>
        <w:tc>
          <w:tcPr>
            <w:tcW w:type="dxa" w:w="2880"/>
          </w:tcPr>
          <w:p>
            <w:r>
              <w:t>string</w:t>
            </w:r>
          </w:p>
        </w:tc>
        <w:tc>
          <w:tcPr>
            <w:tcW w:type="dxa" w:w="2880"/>
          </w:tcPr>
          <w:p>
            <w:r>
              <w:t>Description/reason for the leave request. Marked as “Optional (or required)” in the source documentation (requirement may depend on org settings/policy).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w:t>
        <w:br/>
        <w:t xml:space="preserve"> "dtstart": "2026-03-20T09:00:00-04:00",</w:t>
        <w:br/>
        <w:t xml:space="preserve"> "dtend": "2026-03-20T17:00:00-04:00",</w:t>
        <w:br/>
        <w:t xml:space="preserve"> "summary": "Medical appointment",</w:t>
        <w:br/>
        <w:t xml:space="preserve"> "user": {</w:t>
        <w:br/>
        <w:t xml:space="preserve"> "id": 123</w:t>
        <w:br/>
        <w:t xml:space="preserve"> },</w:t>
        <w:br/>
        <w:t xml:space="preserve"> "fullDay": false,</w:t>
        <w:br/>
        <w:t xml:space="preserve"> "leaveTypeId": 10,</w:t>
        <w:br/>
        <w:t xml:space="preserve"> "paid": true</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"Unknown leave application"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"Leave application has been published or cancelled, cannot update"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Updated leave application returned by the API (as described in the source documentation).</w:t>
            </w:r>
          </w:p>
        </w:tc>
      </w:tr>
      <w:tr>
        <w:tc>
          <w:tcPr>
            <w:tcW w:type="dxa" w:w="2880"/>
          </w:tcPr>
          <w:p>
            <w:r>
              <w:t>body.dtstart</w:t>
            </w:r>
          </w:p>
        </w:tc>
        <w:tc>
          <w:tcPr>
            <w:tcW w:type="dxa" w:w="2880"/>
          </w:tcPr>
          <w:p>
            <w:r>
              <w:t>string</w:t>
            </w:r>
          </w:p>
        </w:tc>
        <w:tc>
          <w:tcPr>
            <w:tcW w:type="dxa" w:w="2880"/>
          </w:tcPr>
          <w:p>
            <w:r>
              <w:t>ISO8601 timestamp for start time (timezone aware).</w:t>
            </w:r>
          </w:p>
        </w:tc>
      </w:tr>
      <w:tr>
        <w:tc>
          <w:tcPr>
            <w:tcW w:type="dxa" w:w="2880"/>
          </w:tcPr>
          <w:p>
            <w:r>
              <w:t>body.dtend</w:t>
            </w:r>
          </w:p>
        </w:tc>
        <w:tc>
          <w:tcPr>
            <w:tcW w:type="dxa" w:w="2880"/>
          </w:tcPr>
          <w:p>
            <w:r>
              <w:t>string</w:t>
            </w:r>
          </w:p>
        </w:tc>
        <w:tc>
          <w:tcPr>
            <w:tcW w:type="dxa" w:w="2880"/>
          </w:tcPr>
          <w:p>
            <w:r>
              <w:t>ISO8601 timestamp for end time (timezone aware).</w:t>
            </w:r>
          </w:p>
        </w:tc>
      </w:tr>
      <w:tr>
        <w:tc>
          <w:tcPr>
            <w:tcW w:type="dxa" w:w="2880"/>
          </w:tcPr>
          <w:p>
            <w:r>
              <w:t>body.summary</w:t>
            </w:r>
          </w:p>
        </w:tc>
        <w:tc>
          <w:tcPr>
            <w:tcW w:type="dxa" w:w="2880"/>
          </w:tcPr>
          <w:p>
            <w:r>
              <w:t>string</w:t>
            </w:r>
          </w:p>
        </w:tc>
        <w:tc>
          <w:tcPr>
            <w:tcW w:type="dxa" w:w="2880"/>
          </w:tcPr>
          <w:p>
            <w:r>
              <w:t>Leave reason/description (if provided).</w:t>
            </w:r>
          </w:p>
        </w:tc>
      </w:tr>
      <w:tr>
        <w:tc>
          <w:tcPr>
            <w:tcW w:type="dxa" w:w="2880"/>
          </w:tcPr>
          <w:p>
            <w:r>
              <w:t>body.user</w:t>
            </w:r>
          </w:p>
        </w:tc>
        <w:tc>
          <w:tcPr>
            <w:tcW w:type="dxa" w:w="2880"/>
          </w:tcPr>
          <w:p>
            <w:r>
              <w:t>object</w:t>
            </w:r>
          </w:p>
        </w:tc>
        <w:tc>
          <w:tcPr>
            <w:tcW w:type="dxa" w:w="2880"/>
          </w:tcPr>
          <w:p>
            <w:r>
              <w:t>User object.</w:t>
            </w:r>
          </w:p>
        </w:tc>
      </w:tr>
      <w:tr>
        <w:tc>
          <w:tcPr>
            <w:tcW w:type="dxa" w:w="2880"/>
          </w:tcPr>
          <w:p>
            <w:r>
              <w:t>body.user.id</w:t>
            </w:r>
          </w:p>
        </w:tc>
        <w:tc>
          <w:tcPr>
            <w:tcW w:type="dxa" w:w="2880"/>
          </w:tcPr>
          <w:p>
            <w:r>
              <w:t>integer</w:t>
            </w:r>
          </w:p>
        </w:tc>
        <w:tc>
          <w:tcPr>
            <w:tcW w:type="dxa" w:w="2880"/>
          </w:tcPr>
          <w:p>
            <w:r>
              <w:t>User identifier.</w:t>
            </w:r>
          </w:p>
        </w:tc>
      </w:tr>
      <w:tr>
        <w:tc>
          <w:tcPr>
            <w:tcW w:type="dxa" w:w="2880"/>
          </w:tcPr>
          <w:p>
            <w:r>
              <w:t>body.fullDay</w:t>
            </w:r>
          </w:p>
        </w:tc>
        <w:tc>
          <w:tcPr>
            <w:tcW w:type="dxa" w:w="2880"/>
          </w:tcPr>
          <w:p>
            <w:r>
              <w:t>boolean</w:t>
            </w:r>
          </w:p>
        </w:tc>
        <w:tc>
          <w:tcPr>
            <w:tcW w:type="dxa" w:w="2880"/>
          </w:tcPr>
          <w:p>
            <w:r>
              <w:t>Whether this is a full-day leave (ignore hour/minute).</w:t>
            </w:r>
          </w:p>
        </w:tc>
      </w:tr>
      <w:tr>
        <w:tc>
          <w:tcPr>
            <w:tcW w:type="dxa" w:w="2880"/>
          </w:tcPr>
          <w:p>
            <w:r>
              <w:t>body.leaveTypeId</w:t>
            </w:r>
          </w:p>
        </w:tc>
        <w:tc>
          <w:tcPr>
            <w:tcW w:type="dxa" w:w="2880"/>
          </w:tcPr>
          <w:p>
            <w:r>
              <w:t>integer</w:t>
            </w:r>
          </w:p>
        </w:tc>
        <w:tc>
          <w:tcPr>
            <w:tcW w:type="dxa" w:w="2880"/>
          </w:tcPr>
          <w:p>
            <w:r>
              <w:t>Leave type identifier.</w:t>
            </w:r>
          </w:p>
        </w:tc>
      </w:tr>
      <w:tr>
        <w:tc>
          <w:tcPr>
            <w:tcW w:type="dxa" w:w="2880"/>
          </w:tcPr>
          <w:p>
            <w:r>
              <w:t>body.paid</w:t>
            </w:r>
          </w:p>
        </w:tc>
        <w:tc>
          <w:tcPr>
            <w:tcW w:type="dxa" w:w="2880"/>
          </w:tcPr>
          <w:p>
            <w:r>
              <w:t>boolean</w:t>
            </w:r>
          </w:p>
        </w:tc>
        <w:tc>
          <w:tcPr>
            <w:tcW w:type="dxa" w:w="2880"/>
          </w:tcPr>
          <w:p>
            <w:r>
              <w:t>Whether leave is paid.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"https://api.getsling.com/v1/leave/12345?ignoreConflicts=false" \</w:t>
        <w:br/>
        <w:t xml:space="preserve"> --header "Accept: application/json" \</w:t>
        <w:br/>
        <w:t xml:space="preserve"> --header "Content-Type: application/json" \</w:t>
        <w:br/>
        <w:t xml:space="preserve"> --data '{</w:t>
        <w:br/>
        <w:t xml:space="preserve"> "dtstart": "2026-03-20T09:00:00-04:00",</w:t>
        <w:br/>
        <w:t xml:space="preserve"> "dtend": "2026-03-20T17:00:00-04:00",</w:t>
        <w:br/>
        <w:t xml:space="preserve"> "summary": "Medical appointment",</w:t>
        <w:br/>
        <w:t xml:space="preserve"> "user": { "id": 123 },</w:t>
        <w:br/>
        <w:t xml:space="preserve"> "fullDay": false,</w:t>
        <w:br/>
        <w:t xml:space="preserve"> "leaveTypeId": 10,</w:t>
        <w:br/>
        <w:t xml:space="preserve"> "paid": true</w:t>
        <w:br/>
        <w:t xml:space="preserve">  }'</w:t>
      </w:r>
    </w:p>
    <w:p>
      <w:pPr>
        <w:pStyle w:val="Heading3"/>
      </w:pPr>
      <w:r>
        <w:t>Example Usage</w:t>
      </w:r>
    </w:p>
    <w:p>
      <w:pPr>
        <w:pStyle w:val="Heading3"/>
      </w:pPr>
      <w:r>
        <w:t>Example 1: Update a full-day leave request</w:t>
      </w:r>
    </w:p>
    <w:p>
      <w:r>
        <w:rPr>
          <w:b/>
          <w:color w:val="666666"/>
          <w:sz w:val="16"/>
        </w:rPr>
        <w:t>[bash]</w:t>
      </w:r>
    </w:p>
    <w:p>
      <w:pPr>
        <w:shd w:fill="F2F2F2" w:val="clear"/>
      </w:pPr>
      <w:r>
        <w:rPr>
          <w:rFonts w:ascii="Courier New" w:hAnsi="Courier New"/>
          <w:sz w:val="17"/>
        </w:rPr>
        <w:t>curl -i --request PUT "https://api.getsling.com/v1/leave/12345" \</w:t>
        <w:br/>
        <w:t xml:space="preserve"> --header "Accept: application/json" \</w:t>
        <w:br/>
        <w:t xml:space="preserve"> --header "Content-Type: application/json" \</w:t>
        <w:br/>
        <w:t xml:space="preserve"> --data '{</w:t>
        <w:br/>
        <w:t xml:space="preserve"> "dtstart": "2026-04-01T00:00:00-04:00",</w:t>
        <w:br/>
        <w:t xml:space="preserve"> "dtend": "2026-04-02T00:00:00-04:00",</w:t>
        <w:br/>
        <w:t xml:space="preserve"> "summary": "Vacation day",</w:t>
        <w:br/>
        <w:t xml:space="preserve"> "user": { "id": 123 },</w:t>
        <w:br/>
        <w:t xml:space="preserve"> "fullDay": true,</w:t>
        <w:br/>
        <w:t xml:space="preserve"> "leaveTypeId": 3,</w:t>
        <w:br/>
        <w:t xml:space="preserve"> "paid": false</w:t>
        <w:br/>
        <w:t xml:space="preserve">  }'</w:t>
      </w:r>
    </w:p>
    <w:p>
      <w:pPr>
        <w:pStyle w:val="Heading3"/>
      </w:pPr>
      <w:r>
        <w:t>Example 2: Update and explicitly ignore conflicts</w:t>
      </w:r>
    </w:p>
    <w:p>
      <w:r>
        <w:rPr>
          <w:b/>
          <w:color w:val="666666"/>
          <w:sz w:val="16"/>
        </w:rPr>
        <w:t>[bash]</w:t>
      </w:r>
    </w:p>
    <w:p>
      <w:pPr>
        <w:shd w:fill="F2F2F2" w:val="clear"/>
      </w:pPr>
      <w:r>
        <w:rPr>
          <w:rFonts w:ascii="Courier New" w:hAnsi="Courier New"/>
          <w:sz w:val="17"/>
        </w:rPr>
        <w:t>curl -i --request PUT "https://api.getsling.com/v1/leave/12345?ignoreConflicts=true" \</w:t>
        <w:br/>
        <w:t xml:space="preserve"> --header "Accept: application/json" \</w:t>
        <w:br/>
        <w:t xml:space="preserve"> --header "Content-Type: application/json" \</w:t>
        <w:br/>
        <w:t xml:space="preserve"> --data '{</w:t>
        <w:br/>
        <w:t xml:space="preserve"> "dtstart": "2026-03-25T13:00:00-04:00",</w:t>
        <w:br/>
        <w:t xml:space="preserve"> "dtend": "2026-03-25T17:00:00-04:00",</w:t>
        <w:br/>
        <w:t xml:space="preserve"> "summary": "Personal errand",</w:t>
        <w:br/>
        <w:t xml:space="preserve"> "user": { "id": 123 },</w:t>
        <w:br/>
        <w:t xml:space="preserve"> "fullDay": false,</w:t>
        <w:br/>
        <w:t xml:space="preserve"> "leaveTypeId": 10,</w:t>
        <w:br/>
        <w:t xml:space="preserve"> "paid": true</w:t>
        <w:br/>
        <w:t xml:space="preserve">  }'</w:t>
      </w:r>
    </w:p>
    <w:p>
      <w:pPr>
        <w:pStyle w:val="Heading3"/>
      </w:pPr>
      <w:r>
        <w:t>Behavior</w:t>
      </w:r>
    </w:p>
    <w:p>
      <w:pPr>
        <w:pStyle w:val="ListBullet"/>
      </w:pPr>
      <w:r>
        <w:t>Validates leave_id refers to an existing leave application.</w:t>
      </w:r>
    </w:p>
    <w:p>
      <w:pPr>
        <w:pStyle w:val="ListBullet"/>
      </w:pPr>
      <w:r>
        <w:t>Rejects the update if the leave application has been published or cancelled (409).</w:t>
      </w:r>
    </w:p>
    <w:p>
      <w:pPr>
        <w:pStyle w:val="ListBullet"/>
      </w:pPr>
      <w:r>
        <w:t>Checks permissions (405 on failure).</w:t>
      </w:r>
    </w:p>
    <w:p>
      <w:pPr>
        <w:pStyle w:val="ListBullet"/>
      </w:pPr>
      <w:r>
        <w:t>Applies the updates from the request body and returns the updated leave application (200).</w:t>
      </w:r>
    </w:p>
    <w:p>
      <w:pPr>
        <w:pStyle w:val="Heading3"/>
      </w:pPr>
      <w:r>
        <w:t>Notes</w:t>
      </w:r>
    </w:p>
    <w:p>
      <w:pPr>
        <w:pStyle w:val="ListBullet"/>
      </w:pPr>
      <w:r>
        <w:t>Accepted leave types must be retrieved from GET /leave/types.</w:t>
      </w:r>
    </w:p>
    <w:p>
      <w:pPr>
        <w:pStyle w:val="ListBullet"/>
      </w:pPr>
      <w:r>
        <w:t>dtstart and dtend must be ISO8601 and timezone-aware, per the source documentation.</w:t>
      </w:r>
    </w:p>
    <w:p>
      <w:pPr>
        <w:pStyle w:val="ListBullet"/>
      </w:pPr>
      <w:r>
        <w:t>ignoreConflicts defaults to false if not provided.</w:t>
      </w:r>
    </w:p>
    <w:p>
      <w:pPr>
        <w:pStyle w:val="Heading3"/>
      </w:pPr>
      <w:r>
        <w:t>Gotchas</w:t>
      </w:r>
    </w:p>
    <w:p>
      <w:pPr>
        <w:pStyle w:val="ListBullet"/>
      </w:pPr>
      <w:r>
        <w:t>You cannot update leave applications that are published or cancelled (you’ll receive 409).</w:t>
      </w:r>
    </w:p>
    <w:p>
      <w:pPr>
        <w:pStyle w:val="ListBullet"/>
      </w:pPr>
      <w:r>
        <w:t>summary is described as “Optional (or required)”; its required-ness may vary by policy/settings.</w:t>
      </w:r>
    </w:p>
    <w:p>
      <w:pPr>
        <w:pStyle w:val="Heading3"/>
      </w:pPr>
      <w:r>
        <w:t>Error Handling</w:t>
      </w:r>
    </w:p>
    <w:p>
      <w:pPr>
        <w:pStyle w:val="ListBullet"/>
      </w:pPr>
      <w:r>
        <w:t>404: Unknown leave application (invalid leave_id).</w:t>
      </w:r>
    </w:p>
    <w:p>
      <w:pPr>
        <w:pStyle w:val="ListBullet"/>
      </w:pPr>
      <w:r>
        <w:t>405: Invalid permissions.</w:t>
      </w:r>
    </w:p>
    <w:p>
      <w:pPr>
        <w:pStyle w:val="ListBullet"/>
      </w:pPr>
      <w:r>
        <w:t>409: Leave application has been published or cancelled, cannot update.</w:t>
      </w:r>
    </w:p>
    <w:p>
      <w:pPr>
        <w:pStyle w:val="Heading3"/>
      </w:pPr>
      <w:r>
        <w:t>Related leave actions</w:t>
      </w:r>
    </w:p>
    <w:p>
      <w:pPr>
        <w:pStyle w:val="ListBullet"/>
      </w:pPr>
      <w:r>
        <w:t>[POST] Create Leave Application — /leave</w:t>
      </w:r>
    </w:p>
    <w:p>
      <w:pPr>
        <w:pStyle w:val="ListBullet"/>
      </w:pPr>
      <w:r>
        <w:t>[DELETE] Delete a Leave Application — /v1/leave/{{leaveId}}</w:t>
      </w:r>
    </w:p>
    <w:p>
      <w:pPr>
        <w:pStyle w:val="ListBullet"/>
      </w:pPr>
      <w:r>
        <w:t>[GET] List the Current User's Leave Applications — /leave</w:t>
      </w:r>
    </w:p>
    <w:p>
      <w:pPr>
        <w:pStyle w:val="ListBullet"/>
      </w:pPr>
      <w:r>
        <w:t>[POST] Deny a Leave Application — /leave/{{leaveId}}/deny</w:t>
      </w:r>
    </w:p>
    <w:p>
      <w:pPr>
        <w:pStyle w:val="ListBullet"/>
      </w:pPr>
      <w:r>
        <w:t>[GET] Get a Leave Application’s Details — /v1/leave/{{leaveId}}</w:t>
      </w:r>
    </w:p>
    <w:p>
      <w:pPr>
        <w:pStyle w:val="ListBullet"/>
      </w:pPr>
      <w:r>
        <w:t>[POST] Approve a Leave Application — /v1/leave/{{leaveId}}/approve</w:t>
      </w:r>
    </w:p>
    <w:p>
      <w:r>
        <w:br w:type="page"/>
      </w:r>
    </w:p>
    <w:p>
      <w:pPr>
        <w:pStyle w:val="Heading2"/>
      </w:pPr>
      <w:r>
        <w:t>16. [POST] Decipher Whether a Link Contains Uploadable Media</w:t>
      </w:r>
    </w:p>
    <w:p>
      <w:r>
        <w:rPr>
          <w:b/>
        </w:rPr>
        <w:t xml:space="preserve">Endpoint: </w:t>
      </w:r>
      <w:r>
        <w:rPr>
          <w:rFonts w:ascii="Courier New" w:hAnsi="Courier New"/>
          <w:sz w:val="18"/>
        </w:rPr>
        <w:t>/upload/media</w:t>
      </w:r>
    </w:p>
    <w:p>
      <w:pPr>
        <w:pStyle w:val="Heading3"/>
      </w:pPr>
      <w:r>
        <w:t>Method</w:t>
      </w:r>
    </w:p>
    <w:p>
      <w:r>
        <w:t>POST</w:t>
      </w:r>
    </w:p>
    <w:p>
      <w:pPr>
        <w:pStyle w:val="Heading3"/>
      </w:pPr>
      <w:r>
        <w:t>URL</w:t>
      </w:r>
    </w:p>
    <w:p>
      <w:r>
        <w:t>https://api.getsling.com/v1/upload/media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Deciphers whether a provided link contains media that can be used to create a media link. Returns success when the URL is recognized as a supported media type, otherwise returns a client error for unrecognized media types.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"This is a media link"</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"Unrecognised media type"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'https://api.getsling.com/v1/upload/media' \</w:t>
        <w:br/>
        <w:t xml:space="preserve"> --header 'Accept: application/json' \</w:t>
        <w:br/>
        <w:t xml:space="preserve"> --header 'Content-Type: application/json' \</w:t>
        <w:br/>
        <w:t xml:space="preserve"> --data '{</w:t>
        <w:br/>
        <w:t xml:space="preserve"> "url": "https://example.com/media/file.mp4"</w:t>
        <w:br/>
        <w:t xml:space="preserve">  }'</w:t>
      </w:r>
    </w:p>
    <w:p>
      <w:pPr>
        <w:pStyle w:val="Heading3"/>
      </w:pPr>
      <w:r>
        <w:t>Error Handling</w:t>
      </w:r>
    </w:p>
    <w:p>
      <w:pPr>
        <w:pStyle w:val="ListBullet"/>
      </w:pPr>
      <w:r>
        <w:t>200 OK: The provided link is recognized as a media link.</w:t>
      </w:r>
    </w:p>
    <w:p>
      <w:pPr>
        <w:pStyle w:val="ListBullet"/>
      </w:pPr>
      <w:r>
        <w:t>400 Bad Request: The provided link is not a recognized/supported media type (“Unrecognised media type”).</w:t>
      </w:r>
    </w:p>
    <w:p>
      <w:pPr>
        <w:pStyle w:val="Heading3"/>
      </w:pPr>
      <w:r>
        <w:t>Notes</w:t>
      </w:r>
    </w:p>
    <w:p>
      <w:pPr>
        <w:pStyle w:val="ListBullet"/>
      </w:pPr>
      <w:r>
        <w:t>The documentation provided does not specify the exact request body schema; the sample request includes a common url field as a placeholder, but you should follow the API’s official schema if it differs.</w:t>
      </w:r>
    </w:p>
    <w:p>
      <w:r>
        <w:br w:type="page"/>
      </w:r>
    </w:p>
    <w:p>
      <w:pPr>
        <w:pStyle w:val="Heading2"/>
      </w:pPr>
      <w:r>
        <w:t>17. [POST] Upload a Spreadsheet Table</w:t>
      </w:r>
    </w:p>
    <w:p>
      <w:r>
        <w:rPr>
          <w:b/>
        </w:rPr>
        <w:t xml:space="preserve">Endpoint: </w:t>
      </w:r>
      <w:r>
        <w:rPr>
          <w:rFonts w:ascii="Courier New" w:hAnsi="Courier New"/>
          <w:sz w:val="18"/>
        </w:rPr>
        <w:t>/upload/table</w:t>
      </w:r>
    </w:p>
    <w:p>
      <w:pPr>
        <w:pStyle w:val="Heading3"/>
      </w:pPr>
      <w:r>
        <w:t>Prerequisites</w:t>
      </w:r>
    </w:p>
    <w:p>
      <w:pPr>
        <w:pStyle w:val="ListBullet"/>
      </w:pPr>
      <w:r>
        <w:t>Have a spreadsheet file available to upload (.xls or .csv)</w:t>
      </w:r>
    </w:p>
    <w:p>
      <w:pPr>
        <w:pStyle w:val="Heading3"/>
      </w:pPr>
      <w:r>
        <w:t>Method</w:t>
      </w:r>
    </w:p>
    <w:p>
      <w:r>
        <w:t>POST</w:t>
      </w:r>
    </w:p>
    <w:p>
      <w:pPr>
        <w:pStyle w:val="Heading3"/>
      </w:pPr>
      <w:r>
        <w:t>URL</w:t>
      </w:r>
    </w:p>
    <w:p>
      <w:r>
        <w:t>https://api.getsling.com/v1/upload/table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spreadsheet file and returns the parsed rows from the spreadsheet. This is a generic endpoint for returning rows from spreadsheets, originally intended for user uploads.</w:t>
      </w:r>
    </w:p>
    <w:p>
      <w:pPr>
        <w:pStyle w:val="Heading3"/>
      </w:pPr>
      <w:r>
        <w:t>Enforcement Rules</w:t>
      </w:r>
    </w:p>
    <w:p>
      <w:pPr>
        <w:pStyle w:val="ListBullet"/>
      </w:pPr>
      <w:r>
        <w:t>When executing the action, send the uploaded file as form-data (multipart), not as JSON.</w:t>
      </w:r>
    </w:p>
    <w:p>
      <w:pPr>
        <w:pStyle w:val="ListBullet"/>
      </w:pPr>
      <w:r>
        <w:t>When executing the action, send Path Parameters in the URL, not in the body.</w:t>
      </w:r>
    </w:p>
    <w:p>
      <w:pPr>
        <w:pStyle w:val="ListBullet"/>
      </w:pPr>
      <w:r>
        <w:t>When executing the action, send Query Parameters in the URL as query parameters, not in the body.</w:t>
      </w:r>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any</w:t>
            </w:r>
          </w:p>
        </w:tc>
        <w:tc>
          <w:tcPr>
            <w:tcW w:type="dxa" w:w="2880"/>
          </w:tcPr>
          <w:p>
            <w:r>
              <w:t>File to upload. Supported formats: .xls, .csv. Sent as formData (multipart).</w:t>
            </w:r>
          </w:p>
        </w:tc>
      </w:tr>
    </w:tbl>
    <w:p/>
    <w:p>
      <w:pPr>
        <w:pStyle w:val="Heading3"/>
      </w:pPr>
      <w:r>
        <w:t>Response</w:t>
      </w:r>
    </w:p>
    <w:p>
      <w:pPr>
        <w:pStyle w:val="Heading3"/>
      </w:pPr>
      <w:r>
        <w:t>Success Response (200 OK)</w:t>
      </w:r>
    </w:p>
    <w:p>
      <w:r>
        <w:rPr>
          <w:b/>
        </w:rPr>
        <w:t>Note: Response body: rows in spreadsheet returned (format not specified in scraped documentation).</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rPr>
        <w:t>Note: Error body: failed to parse file (format not specified in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'https://api.getsling.com/v1/upload/table' \</w:t>
        <w:br/>
        <w:t xml:space="preserve"> --header 'Accept: application/json' \</w:t>
        <w:br/>
        <w:t xml:space="preserve"> --form 'file=@./my-spreadsheet.csv'</w:t>
      </w:r>
    </w:p>
    <w:p>
      <w:pPr>
        <w:pStyle w:val="Heading3"/>
      </w:pPr>
      <w:r>
        <w:t>Example Usage</w:t>
      </w:r>
    </w:p>
    <w:p>
      <w:pPr>
        <w:pStyle w:val="Heading3"/>
      </w:pPr>
      <w:r>
        <w:t>Example 1: Upload a CSV</w:t>
      </w:r>
    </w:p>
    <w:p>
      <w:r>
        <w:rPr>
          <w:b/>
          <w:color w:val="666666"/>
          <w:sz w:val="16"/>
        </w:rPr>
        <w:t>[bash]</w:t>
      </w:r>
    </w:p>
    <w:p>
      <w:pPr>
        <w:shd w:fill="F2F2F2" w:val="clear"/>
      </w:pPr>
      <w:r>
        <w:rPr>
          <w:rFonts w:ascii="Courier New" w:hAnsi="Courier New"/>
          <w:sz w:val="17"/>
        </w:rPr>
        <w:t>curl -X POST 'https://api.getsling.com/v1/upload/table' \</w:t>
        <w:br/>
        <w:t xml:space="preserve"> -H 'Accept: application/json' \</w:t>
        <w:br/>
        <w:t xml:space="preserve"> -F 'file=@./employees.csv'</w:t>
      </w:r>
    </w:p>
    <w:p>
      <w:pPr>
        <w:pStyle w:val="Heading3"/>
      </w:pPr>
      <w:r>
        <w:t>Example 2: Upload an XLS</w:t>
      </w:r>
    </w:p>
    <w:p>
      <w:r>
        <w:rPr>
          <w:b/>
          <w:color w:val="666666"/>
          <w:sz w:val="16"/>
        </w:rPr>
        <w:t>[bash]</w:t>
      </w:r>
    </w:p>
    <w:p>
      <w:pPr>
        <w:shd w:fill="F2F2F2" w:val="clear"/>
      </w:pPr>
      <w:r>
        <w:rPr>
          <w:rFonts w:ascii="Courier New" w:hAnsi="Courier New"/>
          <w:sz w:val="17"/>
        </w:rPr>
        <w:t>curl -X POST 'https://api.getsling.com/v1/upload/table' \</w:t>
        <w:br/>
        <w:t xml:space="preserve"> -H 'Accept: application/json' \</w:t>
        <w:br/>
        <w:t xml:space="preserve"> -F 'file=@./schedule.xls'</w:t>
      </w:r>
    </w:p>
    <w:p>
      <w:pPr>
        <w:pStyle w:val="Heading3"/>
      </w:pPr>
      <w:r>
        <w:t>Behavior</w:t>
      </w:r>
    </w:p>
    <w:p>
      <w:pPr>
        <w:pStyle w:val="ListBullet"/>
      </w:pPr>
      <w:r>
        <w:t>Accepts an uploaded spreadsheet file (xls or csv) via multipart form-data.</w:t>
      </w:r>
    </w:p>
    <w:p>
      <w:pPr>
        <w:pStyle w:val="ListBullet"/>
      </w:pPr>
      <w:r>
        <w:t>Attempts to parse the file contents.</w:t>
      </w:r>
    </w:p>
    <w:p>
      <w:pPr>
        <w:pStyle w:val="ListBullet"/>
      </w:pPr>
      <w:r>
        <w:t>On success, returns the rows parsed from the spreadsheet.</w:t>
      </w:r>
    </w:p>
    <w:p>
      <w:pPr>
        <w:pStyle w:val="ListBullet"/>
      </w:pPr>
      <w:r>
        <w:t>On parse failure, returns a 400 client error.</w:t>
      </w:r>
    </w:p>
    <w:p>
      <w:pPr>
        <w:pStyle w:val="Heading3"/>
      </w:pPr>
      <w:r>
        <w:t>Notes</w:t>
      </w:r>
    </w:p>
    <w:p>
      <w:pPr>
        <w:pStyle w:val="ListBullet"/>
      </w:pPr>
      <w:r>
        <w:t>The scraped documentation does not specify the exact JSON structure of the returned “rows”, nor the exact error schema for parse failures.</w:t>
      </w:r>
    </w:p>
    <w:p>
      <w:r>
        <w:br w:type="page"/>
      </w:r>
    </w:p>
    <w:p>
      <w:pPr>
        <w:pStyle w:val="Heading2"/>
      </w:pPr>
      <w:r>
        <w:t>18. [GET] Fetch a User’s SSN</w:t>
      </w:r>
    </w:p>
    <w:p>
      <w:r>
        <w:rPr>
          <w:b/>
        </w:rPr>
        <w:t xml:space="preserve">Endpoint: </w:t>
      </w:r>
      <w:r>
        <w:rPr>
          <w:rFonts w:ascii="Courier New" w:hAnsi="Courier New"/>
          <w:sz w:val="18"/>
        </w:rPr>
        <w:t>/users/{{userId}}/ssn</w:t>
      </w:r>
    </w:p>
    <w:p>
      <w:pPr>
        <w:pStyle w:val="Heading3"/>
      </w:pPr>
      <w:r>
        <w:t>Prerequisites</w:t>
      </w:r>
    </w:p>
    <w:p>
      <w:pPr>
        <w:pStyle w:val="ListBullet"/>
      </w:pPr>
      <w:r>
        <w:t>Must have permission to view user SSN data</w:t>
      </w:r>
    </w:p>
    <w:p>
      <w:pPr>
        <w:pStyle w:val="Heading3"/>
      </w:pPr>
      <w:r>
        <w:t>Method</w:t>
      </w:r>
    </w:p>
    <w:p>
      <w:r>
        <w:t>GET</w:t>
      </w:r>
    </w:p>
    <w:p>
      <w:pPr>
        <w:pStyle w:val="Heading3"/>
      </w:pPr>
      <w:r>
        <w:t>URL</w:t>
      </w:r>
    </w:p>
    <w:p>
      <w:r>
        <w:t>https://api.getsling.com/v1/users/{{user_id}}/ssn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Social Security Number (SSN) for a specific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/v1/users//ssn or /v1/users/ssn).</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/v1/users/12345/ssn</w:t>
        <w:br/>
        <w:t>/v1/users/user_abc123/ssn</w:t>
      </w:r>
    </w:p>
    <w:p>
      <w:pPr>
        <w:pStyle w:val="Heading3"/>
      </w:pPr>
      <w:r>
        <w:t>Invalid Examples</w:t>
      </w:r>
    </w:p>
    <w:p>
      <w:r>
        <w:rPr>
          <w:b/>
          <w:color w:val="666666"/>
          <w:sz w:val="16"/>
        </w:rPr>
        <w:t>[http]</w:t>
      </w:r>
    </w:p>
    <w:p>
      <w:pPr>
        <w:shd w:fill="F2F2F2" w:val="clear"/>
      </w:pPr>
      <w:r>
        <w:rPr>
          <w:rFonts w:ascii="Courier New" w:hAnsi="Courier New"/>
          <w:sz w:val="17"/>
        </w:rPr>
        <w:t>/v1/users//ssn</w:t>
        <w:br/>
        <w:t>/v1/users/ssn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"ssn": "123-45-6789"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ssn</w:t>
            </w:r>
          </w:p>
        </w:tc>
        <w:tc>
          <w:tcPr>
            <w:tcW w:type="dxa" w:w="2880"/>
          </w:tcPr>
          <w:p>
            <w:r>
              <w:t>string</w:t>
            </w:r>
          </w:p>
        </w:tc>
        <w:tc>
          <w:tcPr>
            <w:tcW w:type="dxa" w:w="2880"/>
          </w:tcPr>
          <w:p>
            <w:r>
              <w:t>The user’s Social Security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'https://api.getsling.com/v1/users/12345/ssn' \</w:t>
        <w:br/>
        <w:t xml:space="preserve"> --header 'Accept: application/json'</w:t>
      </w:r>
    </w:p>
    <w:p>
      <w:pPr>
        <w:pStyle w:val="Heading3"/>
      </w:pPr>
      <w:r>
        <w:t>Related users actions</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pPr>
        <w:pStyle w:val="ListBullet"/>
      </w:pPr>
      <w:r>
        <w:t>[DELETE] Remove a User from the Organization — /v1/users/{{userId}}</w:t>
      </w:r>
    </w:p>
    <w:p>
      <w:r>
        <w:br w:type="page"/>
      </w:r>
    </w:p>
    <w:p>
      <w:pPr>
        <w:pStyle w:val="Heading2"/>
      </w:pPr>
      <w:r>
        <w:t>19. [POST] Perform a Neutral Action on a Notification</w:t>
      </w:r>
    </w:p>
    <w:p>
      <w:r>
        <w:rPr>
          <w:b/>
        </w:rPr>
        <w:t xml:space="preserve">Endpoint: </w:t>
      </w:r>
      <w:r>
        <w:rPr>
          <w:rFonts w:ascii="Courier New" w:hAnsi="Courier New"/>
          <w:sz w:val="18"/>
        </w:rPr>
        <w:t>/v1/notifications/{{notificationId}}/neutral</w:t>
      </w:r>
    </w:p>
    <w:p>
      <w:pPr>
        <w:pStyle w:val="Heading3"/>
      </w:pPr>
      <w:r>
        <w:t>Prerequisites</w:t>
      </w:r>
    </w:p>
    <w:p>
      <w:pPr>
        <w:pStyle w:val="ListBullet"/>
      </w:pPr>
      <w:r>
        <w:t>The authenticated user must have permission to update the specified notification.</w:t>
      </w:r>
    </w:p>
    <w:p>
      <w:pPr>
        <w:pStyle w:val="Heading3"/>
      </w:pPr>
      <w:r>
        <w:t>Method</w:t>
      </w:r>
    </w:p>
    <w:p>
      <w:r>
        <w:t>POST</w:t>
      </w:r>
    </w:p>
    <w:p>
      <w:pPr>
        <w:pStyle w:val="Heading3"/>
      </w:pPr>
      <w:r>
        <w:t>URL</w:t>
      </w:r>
    </w:p>
    <w:p>
      <w:r>
        <w:t>https://api.getsling.com/v1/notifications/{{notification_id}}/neutral</w:t>
      </w:r>
    </w:p>
    <w:p>
      <w:pPr>
        <w:pStyle w:val="Heading3"/>
      </w:pPr>
      <w:r>
        <w:t>Description</w:t>
      </w:r>
    </w:p>
    <w:p>
      <w:r>
        <w:t>Performs a neutral action on a notification, if a neutral action is available. On success, the notification is updated and returned.</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/v1/notifications//neutral or /v1/notifications/neutral).</w:t>
      </w:r>
    </w:p>
    <w:p>
      <w:pPr>
        <w:pStyle w:val="ListBullet"/>
      </w:pPr>
      <w:r>
        <w:t>Always construct the path as /v1/notifications/{{notification_id}}/neutral, where {{notification_id}} is a non-empty string.</w:t>
      </w:r>
    </w:p>
    <w:p>
      <w:pPr>
        <w:pStyle w:val="ListBullet"/>
      </w:pPr>
      <w:r>
        <w:t>Do not infer or guess the notification_id.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/v1/notifications/12345/neutral</w:t>
        <w:br/>
        <w:t>/v1/notifications/abcde-12345/neutral</w:t>
      </w:r>
    </w:p>
    <w:p>
      <w:pPr>
        <w:pStyle w:val="Heading3"/>
      </w:pPr>
      <w:r>
        <w:t>Invalid Examples</w:t>
      </w:r>
    </w:p>
    <w:p>
      <w:r>
        <w:rPr>
          <w:b/>
          <w:color w:val="666666"/>
          <w:sz w:val="16"/>
        </w:rPr>
        <w:t>[http]</w:t>
      </w:r>
    </w:p>
    <w:p>
      <w:pPr>
        <w:shd w:fill="F2F2F2" w:val="clear"/>
      </w:pPr>
      <w:r>
        <w:rPr>
          <w:rFonts w:ascii="Courier New" w:hAnsi="Courier New"/>
          <w:sz w:val="17"/>
        </w:rPr>
        <w:t>/v1/notifications//neutral</w:t>
        <w:br/>
        <w:t>/v1/notifications/neutral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notification.</w:t>
            </w:r>
          </w:p>
        </w:tc>
      </w:tr>
    </w:tbl>
    <w:p/>
    <w:p>
      <w:pPr>
        <w:pStyle w:val="Heading3"/>
      </w:pPr>
      <w:r>
        <w:t>Response</w:t>
      </w:r>
    </w:p>
    <w:p>
      <w:pPr>
        <w:pStyle w:val="Heading3"/>
      </w:pPr>
      <w:r>
        <w:t>Success Response (200 OK)</w:t>
      </w:r>
    </w:p>
    <w:p>
      <w:r>
        <w:t>Neutral action taken for notification and updated notification returned.</w:t>
      </w:r>
    </w:p>
    <w:p>
      <w:r>
        <w:rPr>
          <w:b/>
        </w:rPr>
        <w:t>Note: Response body schema/example not provided in the scraped content.</w:t>
      </w:r>
    </w:p>
    <w:p>
      <w:pPr>
        <w:pStyle w:val="Heading3"/>
      </w:pPr>
      <w:r>
        <w:t>Error Response (400 Bad Request)</w:t>
      </w:r>
    </w:p>
    <w:p>
      <w:r>
        <w:t>No neutral action available for this notification.</w:t>
      </w:r>
    </w:p>
    <w:p>
      <w:r>
        <w:rPr>
          <w:b/>
        </w:rPr>
        <w:t>Note: Response body schema/example not provided in the scraped content.</w:t>
      </w:r>
    </w:p>
    <w:p>
      <w:pPr>
        <w:pStyle w:val="Heading3"/>
      </w:pPr>
      <w:r>
        <w:t>Error Response (404 Not Found)</w:t>
      </w:r>
    </w:p>
    <w:p>
      <w:r>
        <w:t>Unknown notification.</w:t>
      </w:r>
    </w:p>
    <w:p>
      <w:r>
        <w:rPr>
          <w:b/>
        </w:rPr>
        <w:t>Note: Response body schema/example not provided in the scraped content.</w:t>
      </w:r>
    </w:p>
    <w:p>
      <w:pPr>
        <w:pStyle w:val="Heading3"/>
      </w:pPr>
      <w:r>
        <w:t>Error Response (405 Method Not Allowed)</w:t>
      </w:r>
    </w:p>
    <w:p>
      <w:r>
        <w:t>User does not have permission to update this notification.</w:t>
      </w:r>
    </w:p>
    <w:p>
      <w:r>
        <w:rPr>
          <w:b/>
        </w:rPr>
        <w:t>Note: Response body schema/example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'https://api.getsling.com/v1/notifications/12345/neutral' \</w:t>
        <w:br/>
        <w:t xml:space="preserve"> --header 'Accept: application/json'</w:t>
      </w:r>
    </w:p>
    <w:p>
      <w:pPr>
        <w:pStyle w:val="Heading3"/>
      </w:pPr>
      <w:r>
        <w:t>Notes</w:t>
      </w:r>
    </w:p>
    <w:p>
      <w:pPr>
        <w:pStyle w:val="ListBullet"/>
      </w:pPr>
      <w:r>
        <w:t>This endpoint is described as “perform neutral action … if possible”; if no neutral action exists for the notification, expect a 400 error.</w:t>
      </w:r>
    </w:p>
    <w:p>
      <w:pPr>
        <w:pStyle w:val="Heading3"/>
      </w:pPr>
      <w:r>
        <w:t>Related notifications actions</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pPr>
        <w:pStyle w:val="ListBullet"/>
      </w:pPr>
      <w:r>
        <w:t>[PUT] Update Notification Read/Archived Status — /v1/notifications/{{notificationId}}</w:t>
      </w:r>
    </w:p>
    <w:p>
      <w:r>
        <w:br w:type="page"/>
      </w:r>
    </w:p>
    <w:p>
      <w:pPr>
        <w:pStyle w:val="Heading2"/>
      </w:pPr>
      <w:r>
        <w:t>20. [DELETE] Delete a Shift Note</w:t>
      </w:r>
    </w:p>
    <w:p>
      <w:r>
        <w:rPr>
          <w:b/>
        </w:rPr>
        <w:t xml:space="preserve">Endpoint: </w:t>
      </w:r>
      <w:r>
        <w:rPr>
          <w:rFonts w:ascii="Courier New" w:hAnsi="Courier New"/>
          <w:sz w:val="18"/>
        </w:rPr>
        <w:t>/v1/shifts/notes/{{shiftNoteId}}</w:t>
      </w:r>
    </w:p>
    <w:p>
      <w:pPr>
        <w:pStyle w:val="Heading3"/>
      </w:pPr>
      <w:r>
        <w:t>Prerequisites</w:t>
      </w:r>
    </w:p>
    <w:p>
      <w:pPr>
        <w:pStyle w:val="ListBullet"/>
      </w:pPr>
      <w:r>
        <w:t>Must have permission to delete shift notes</w:t>
      </w:r>
    </w:p>
    <w:p>
      <w:pPr>
        <w:pStyle w:val="Heading3"/>
      </w:pPr>
      <w:r>
        <w:t>Method</w:t>
      </w:r>
    </w:p>
    <w:p>
      <w:r>
        <w:t>DELETE</w:t>
      </w:r>
    </w:p>
    <w:p>
      <w:pPr>
        <w:pStyle w:val="Heading3"/>
      </w:pPr>
      <w:r>
        <w:t>URL</w:t>
      </w:r>
    </w:p>
    <w:p>
      <w:r>
        <w:t>https://api.getsling.com/v1/shifts/notes/{{shift_note_id}}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shift note by its ID.</w:t>
      </w:r>
    </w:p>
    <w:p>
      <w:pPr>
        <w:pStyle w:val="Heading3"/>
      </w:pPr>
      <w:r>
        <w:t>Enforcement Rules</w:t>
      </w:r>
    </w:p>
    <w:p>
      <w:pPr>
        <w:pStyle w:val="ListBullet"/>
      </w:pPr>
      <w:r>
        <w:t>The shift_note_id path parameter must always be present.</w:t>
      </w:r>
    </w:p>
    <w:p>
      <w:pPr>
        <w:pStyle w:val="ListBullet"/>
      </w:pPr>
      <w:r>
        <w:t>If the user provides a shift_note_id, use that value directly.</w:t>
      </w:r>
    </w:p>
    <w:p>
      <w:pPr>
        <w:pStyle w:val="ListBullet"/>
      </w:pPr>
      <w:r>
        <w:t>Do not call the API with a missing or empty shift_note_id (e.g., avoid /v1/shifts/notes/).</w:t>
      </w:r>
    </w:p>
    <w:p>
      <w:pPr>
        <w:pStyle w:val="ListBullet"/>
      </w:pPr>
      <w:r>
        <w:t>Always construct the path as /v1/shifts/notes/{{shift_note_id}}, where {{shift_note_id}} is a non-empty string.</w:t>
      </w:r>
    </w:p>
    <w:p>
      <w:pPr>
        <w:pStyle w:val="ListBullet"/>
      </w:pPr>
      <w:r>
        <w:t>Do not infer or guess the shift_note_id.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/v1/shifts/notes/12345</w:t>
        <w:br/>
        <w:t>/v1/shifts/notes/9f3b2c1a-7c2d-4c2b-9a1f-2d3c4b5a6e7f</w:t>
      </w:r>
    </w:p>
    <w:p>
      <w:pPr>
        <w:pStyle w:val="Heading3"/>
      </w:pPr>
      <w:r>
        <w:t>Invalid Examples</w:t>
      </w:r>
    </w:p>
    <w:p>
      <w:r>
        <w:rPr>
          <w:b/>
          <w:color w:val="666666"/>
          <w:sz w:val="16"/>
        </w:rPr>
        <w:t>[http]</w:t>
      </w:r>
    </w:p>
    <w:p>
      <w:pPr>
        <w:shd w:fill="F2F2F2" w:val="clear"/>
      </w:pPr>
      <w:r>
        <w:rPr>
          <w:rFonts w:ascii="Courier New" w:hAnsi="Courier New"/>
          <w:sz w:val="17"/>
        </w:rPr>
        <w:t>/v1/shifts/notes/</w:t>
        <w:br/>
        <w:t>/v1/shifts/notes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shift_note_id</w:t>
            </w:r>
          </w:p>
        </w:tc>
        <w:tc>
          <w:tcPr>
            <w:tcW w:type="dxa" w:w="2880"/>
          </w:tcPr>
          <w:p>
            <w:r>
              <w:t>any</w:t>
            </w:r>
          </w:p>
        </w:tc>
        <w:tc>
          <w:tcPr>
            <w:tcW w:type="dxa" w:w="2880"/>
          </w:tcPr>
          <w:p>
            <w:r>
              <w:t>ID of the shift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note was successfully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shift note"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'https://api.getsling.com/v1/shifts/notes/12345' \</w:t>
        <w:br/>
        <w:t xml:space="preserve"> --header 'Accept: application/json'</w:t>
      </w:r>
    </w:p>
    <w:p>
      <w:pPr>
        <w:pStyle w:val="Heading3"/>
      </w:pPr>
      <w:r>
        <w:t>Error Handling</w:t>
      </w:r>
    </w:p>
    <w:p>
      <w:pPr>
        <w:pStyle w:val="ListBullet"/>
      </w:pPr>
      <w:r>
        <w:t>404 Not Found: Returned when the shift_note_id does not correspond to a known shift note.</w:t>
      </w:r>
    </w:p>
    <w:p>
      <w:pPr>
        <w:pStyle w:val="ListBullet"/>
      </w:pPr>
      <w:r>
        <w:t>405 Method Not Allowed: Returned when the caller lacks valid permissions to delete the shift note.</w:t>
      </w:r>
    </w:p>
    <w:p>
      <w:pPr>
        <w:pStyle w:val="ListBullet"/>
      </w:pPr>
      <w:r>
        <w:t>200 OK: Shift note was deleted successfully.</w:t>
      </w:r>
    </w:p>
    <w:p>
      <w:pPr>
        <w:pStyle w:val="Heading3"/>
      </w:pPr>
      <w:r>
        <w:t>Related shiftNotes actions</w:t>
      </w:r>
    </w:p>
    <w:p>
      <w:pPr>
        <w:pStyle w:val="ListBullet"/>
      </w:pPr>
      <w:r>
        <w:t>[POST] Create a New Shift Note — /shifts/notes</w:t>
      </w:r>
    </w:p>
    <w:p>
      <w:pPr>
        <w:pStyle w:val="ListBullet"/>
      </w:pPr>
      <w:r>
        <w:t>[GET] Get a Shift Note's Details — /shifts/notes/{{shiftNoteId}}</w:t>
      </w:r>
    </w:p>
    <w:p>
      <w:pPr>
        <w:pStyle w:val="ListBullet"/>
      </w:pPr>
      <w:r>
        <w:t>[PUT] Update a Shift Note — /shifts/notes/{{shiftNoteId}}</w:t>
      </w:r>
    </w:p>
    <w:p>
      <w:pPr>
        <w:pStyle w:val="ListBullet"/>
      </w:pPr>
      <w:r>
        <w:t>[GET] List Shift Notes for Provided Dates — /v1/shifts/notes</w:t>
      </w:r>
    </w:p>
    <w:p>
      <w:r>
        <w:br w:type="page"/>
      </w:r>
    </w:p>
    <w:p>
      <w:pPr>
        <w:pStyle w:val="Heading2"/>
      </w:pPr>
      <w:r>
        <w:t>21. [GET] Validate OAuth2 Authorization Request</w:t>
      </w:r>
    </w:p>
    <w:p>
      <w:r>
        <w:rPr>
          <w:b/>
        </w:rPr>
        <w:t xml:space="preserve">Endpoint: </w:t>
      </w:r>
      <w:r>
        <w:rPr>
          <w:rFonts w:ascii="Courier New" w:hAnsi="Courier New"/>
          <w:sz w:val="18"/>
        </w:rPr>
        <w:t>/oauth2/authorize</w:t>
      </w:r>
    </w:p>
    <w:p>
      <w:pPr>
        <w:pStyle w:val="Heading3"/>
      </w:pPr>
      <w:r>
        <w:t>Prerequisites</w:t>
      </w:r>
    </w:p>
    <w:p>
      <w:pPr>
        <w:pStyle w:val="ListBullet"/>
      </w:pPr>
      <w:r>
        <w:t>An OAuth2 client application registered in Sling (you must have a valid client_id and redirect_uri)</w:t>
      </w:r>
    </w:p>
    <w:p>
      <w:pPr>
        <w:pStyle w:val="Heading3"/>
      </w:pPr>
      <w:r>
        <w:t>Method</w:t>
      </w:r>
    </w:p>
    <w:p>
      <w:r>
        <w:t>GET</w:t>
      </w:r>
    </w:p>
    <w:p>
      <w:pPr>
        <w:pStyle w:val="Heading3"/>
      </w:pPr>
      <w:r>
        <w:t>URL</w:t>
      </w:r>
    </w:p>
    <w:p>
      <w:r>
        <w:t>https://api.getsling.com/v1/oauth2/authorize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Validates an OAuth2 authorization request. Parameters are provided as query parameters. If verification is successful, the Sling UI should present a scope approval screen; when submitted, it calls POST on the same endpoint with parameters returned by this request.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any</w:t>
            </w:r>
          </w:p>
        </w:tc>
        <w:tc>
          <w:tcPr>
            <w:tcW w:type="dxa" w:w="2880"/>
          </w:tcPr>
          <w:p>
            <w:r>
              <w:t>OAuth2 client id. (Send in the URL query string.)</w:t>
            </w:r>
          </w:p>
        </w:tc>
      </w:tr>
      <w:tr>
        <w:tc>
          <w:tcPr>
            <w:tcW w:type="dxa" w:w="2880"/>
          </w:tcPr>
          <w:p>
            <w:r>
              <w:t>redirect_uri</w:t>
            </w:r>
          </w:p>
        </w:tc>
        <w:tc>
          <w:tcPr>
            <w:tcW w:type="dxa" w:w="2880"/>
          </w:tcPr>
          <w:p>
            <w:r>
              <w:t>any</w:t>
            </w:r>
          </w:p>
        </w:tc>
        <w:tc>
          <w:tcPr>
            <w:tcW w:type="dxa" w:w="2880"/>
          </w:tcPr>
          <w:p>
            <w:r>
              <w:t>OAuth2 redirect URI. (Send in the URL query string.)</w:t>
            </w:r>
          </w:p>
        </w:tc>
      </w:tr>
      <w:tr>
        <w:tc>
          <w:tcPr>
            <w:tcW w:type="dxa" w:w="2880"/>
          </w:tcPr>
          <w:p>
            <w:r>
              <w:t>response_type</w:t>
            </w:r>
          </w:p>
        </w:tc>
        <w:tc>
          <w:tcPr>
            <w:tcW w:type="dxa" w:w="2880"/>
          </w:tcPr>
          <w:p>
            <w:r>
              <w:t>any</w:t>
            </w:r>
          </w:p>
        </w:tc>
        <w:tc>
          <w:tcPr>
            <w:tcW w:type="dxa" w:w="2880"/>
          </w:tcPr>
          <w:p>
            <w:r>
              <w:t>OAuth2 response type.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any</w:t>
            </w:r>
          </w:p>
        </w:tc>
        <w:tc>
          <w:tcPr>
            <w:tcW w:type="dxa" w:w="2880"/>
          </w:tcPr>
          <w:p>
            <w:r>
              <w:t>OAuth2 scope. (Send in the URL query string.)</w:t>
            </w:r>
          </w:p>
        </w:tc>
      </w:tr>
      <w:tr>
        <w:tc>
          <w:tcPr>
            <w:tcW w:type="dxa" w:w="2880"/>
          </w:tcPr>
          <w:p>
            <w:r>
              <w:t>state</w:t>
            </w:r>
          </w:p>
        </w:tc>
        <w:tc>
          <w:tcPr>
            <w:tcW w:type="dxa" w:w="2880"/>
          </w:tcPr>
          <w:p>
            <w:r>
              <w:t>any</w:t>
            </w:r>
          </w:p>
        </w:tc>
        <w:tc>
          <w:tcPr>
            <w:tcW w:type="dxa" w:w="2880"/>
          </w:tcPr>
          <w:p>
            <w:r>
              <w:t>Ephemeral state token.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"OAuth2 credentials successfully validated"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OAuth2 credentials"</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"message": "Unauthorized user"</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'https://api.getsling.com/v1/oauth2/authorize?client_id=your_client_id&amp;redirect_uri=https%3A%2F%2Fapp.example.com%2Foauth%2Fcallback&amp;response_type=code&amp;scope=read&amp;state=xyz123' \</w:t>
        <w:br/>
        <w:t xml:space="preserve"> --header 'Accept: application/json'</w:t>
      </w:r>
    </w:p>
    <w:p>
      <w:pPr>
        <w:pStyle w:val="Heading3"/>
      </w:pPr>
      <w:r>
        <w:t>Behavior</w:t>
      </w:r>
    </w:p>
    <w:p>
      <w:pPr>
        <w:pStyle w:val="ListBullet"/>
      </w:pPr>
      <w:r>
        <w:t>Validates OAuth2-related query parameters (client_id, redirect_uri, response_type, and optionally scope, state).</w:t>
      </w:r>
    </w:p>
    <w:p>
      <w:pPr>
        <w:pStyle w:val="ListBullet"/>
      </w:pPr>
      <w:r>
        <w:t>If validation succeeds, Sling UI should display a scope approval screen.</w:t>
      </w:r>
    </w:p>
    <w:p>
      <w:pPr>
        <w:pStyle w:val="ListBullet"/>
      </w:pPr>
      <w:r>
        <w:t>Submitting the approval screen triggers a POST to the same endpoint using parameters returned by this request.</w:t>
      </w:r>
    </w:p>
    <w:p>
      <w:pPr>
        <w:pStyle w:val="Heading3"/>
      </w:pPr>
      <w:r>
        <w:t>Notes</w:t>
      </w:r>
    </w:p>
    <w:p>
      <w:pPr>
        <w:pStyle w:val="ListBullet"/>
      </w:pPr>
      <w:r>
        <w:t>All parameters are passed as query params with the request.</w:t>
      </w:r>
    </w:p>
    <w:p>
      <w:pPr>
        <w:pStyle w:val="ListBullet"/>
      </w:pPr>
      <w:r>
        <w:t>The documentation indicates a follow-up POST to the same endpoint after scope approval, but only the GET behavior and parameters are specified here.</w:t>
      </w:r>
    </w:p>
    <w:p>
      <w:pPr>
        <w:pStyle w:val="Heading3"/>
      </w:pPr>
      <w:r>
        <w:t>Error Handling</w:t>
      </w:r>
    </w:p>
    <w:p>
      <w:pPr>
        <w:pStyle w:val="ListBullet"/>
      </w:pPr>
      <w:r>
        <w:t>200: OAuth2 credentials successfully validated</w:t>
      </w:r>
    </w:p>
    <w:p>
      <w:pPr>
        <w:pStyle w:val="ListBullet"/>
      </w:pPr>
      <w:r>
        <w:t>400: Invalid OAuth2 credentials</w:t>
      </w:r>
    </w:p>
    <w:p>
      <w:pPr>
        <w:pStyle w:val="ListBullet"/>
      </w:pPr>
      <w:r>
        <w:t>401: Unauthorized user</w:t>
      </w:r>
    </w:p>
    <w:p>
      <w:pPr>
        <w:pStyle w:val="Heading3"/>
      </w:pPr>
      <w:r>
        <w:t>Related oauth2 actions</w:t>
      </w:r>
    </w:p>
    <w:p>
      <w:pPr>
        <w:pStyle w:val="ListBullet"/>
      </w:pPr>
      <w:r>
        <w:t>[POST] OAuth2 Authorization (Issue Authorization Code) — /oauth2/authorize</w:t>
      </w:r>
    </w:p>
    <w:p>
      <w:r>
        <w:br w:type="page"/>
      </w:r>
    </w:p>
    <w:p>
      <w:pPr>
        <w:pStyle w:val="Heading2"/>
      </w:pPr>
      <w:r>
        <w:t>22. [GET] List Likes for a Channel Article</w:t>
      </w:r>
    </w:p>
    <w:p>
      <w:r>
        <w:rPr>
          <w:b/>
        </w:rPr>
        <w:t xml:space="preserve">Endpoint: </w:t>
      </w:r>
      <w:r>
        <w:rPr>
          <w:rFonts w:ascii="Courier New" w:hAnsi="Courier New"/>
          <w:sz w:val="18"/>
        </w:rPr>
        <w:t>/v1/channels/{{channelId}}/articles/{{articleId}}/likes</w:t>
      </w:r>
    </w:p>
    <w:p>
      <w:pPr>
        <w:pStyle w:val="Heading3"/>
      </w:pPr>
      <w:r>
        <w:t>Method</w:t>
      </w:r>
    </w:p>
    <w:p>
      <w:r>
        <w:t>GET</w:t>
      </w:r>
    </w:p>
    <w:p>
      <w:pPr>
        <w:pStyle w:val="Heading3"/>
      </w:pPr>
      <w:r>
        <w:t>URL</w:t>
      </w:r>
    </w:p>
    <w:p>
      <w:r>
        <w:t>https://api.getsling.com/v1/channels/{{channel_id}}/articles/{{article_id}}/likes</w:t>
      </w:r>
    </w:p>
    <w:p>
      <w:pPr>
        <w:pStyle w:val="Heading3"/>
      </w:pPr>
      <w:r>
        <w:t>Description</w:t>
      </w:r>
    </w:p>
    <w:p>
      <w:r>
        <w:t>Returns the list of likes for a specified article within a specified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/v1/channels/{{channel_id}}/articles/{{article_id}}/likes, where {{channel_id}} and {{article_id}} are non-empty strings.</w:t>
      </w:r>
    </w:p>
    <w:p>
      <w:pPr>
        <w:pStyle w:val="ListBullet"/>
      </w:pPr>
      <w:r>
        <w:t>Do not call the API with missing or empty path parameters (e.g., avoid /v1/channels//articles/{{article_id}}/likes, /v1/channels/{{channel_id}}/articles//likes, or /v1/channels/{{channel_id}}/articles/{{article_id}}/likes with either value empty).</w:t>
      </w:r>
    </w:p>
    <w:p>
      <w:pPr>
        <w:pStyle w:val="ListBullet"/>
      </w:pPr>
      <w:r>
        <w:t>Do not infer or guess channel_id or article_id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/v1/channels/123/articles/456/likes</w:t>
        <w:br/>
        <w:t>/v1/channels/channel_abc/articles/article_789/likes</w:t>
      </w:r>
    </w:p>
    <w:p>
      <w:pPr>
        <w:pStyle w:val="Heading3"/>
      </w:pPr>
      <w:r>
        <w:t>Invalid Examples</w:t>
      </w:r>
    </w:p>
    <w:p>
      <w:r>
        <w:rPr>
          <w:b/>
          <w:color w:val="666666"/>
          <w:sz w:val="16"/>
        </w:rPr>
        <w:t>[http]</w:t>
      </w:r>
    </w:p>
    <w:p>
      <w:pPr>
        <w:shd w:fill="F2F2F2" w:val="clear"/>
      </w:pPr>
      <w:r>
        <w:rPr>
          <w:rFonts w:ascii="Courier New" w:hAnsi="Courier New"/>
          <w:sz w:val="17"/>
        </w:rPr>
        <w:t>/v1/channels//articles/456/likes</w:t>
        <w:br/>
        <w:t>/v1/channels/123/articles//likes</w:t>
        <w:br/>
        <w:t>/v1/channels/123/articles/456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(Sent in URL path)</w:t>
            </w:r>
          </w:p>
        </w:tc>
      </w:tr>
      <w:tr>
        <w:tc>
          <w:tcPr>
            <w:tcW w:type="dxa" w:w="2880"/>
          </w:tcPr>
          <w:p>
            <w:r>
              <w:t>article_id</w:t>
            </w:r>
          </w:p>
        </w:tc>
        <w:tc>
          <w:tcPr>
            <w:tcW w:type="dxa" w:w="2880"/>
          </w:tcPr>
          <w:p>
            <w:r>
              <w:t>any</w:t>
            </w:r>
          </w:p>
        </w:tc>
        <w:tc>
          <w:tcPr>
            <w:tcW w:type="dxa" w:w="2880"/>
          </w:tcPr>
          <w:p>
            <w:r>
              <w:t>ID of the article.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"Likes returned"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'https://api.getsling.com/v1/channels/123/articles/456/likes' \</w:t>
        <w:br/>
        <w:t xml:space="preserve"> --header 'Accept: application/json'</w:t>
      </w:r>
    </w:p>
    <w:p>
      <w:pPr>
        <w:pStyle w:val="Heading3"/>
      </w:pPr>
      <w:r>
        <w:t>Error Handling</w:t>
      </w:r>
    </w:p>
    <w:p>
      <w:pPr>
        <w:pStyle w:val="ListBullet"/>
      </w:pPr>
      <w:r>
        <w:t>404 Not Found: Returned when the specified article is unknown.</w:t>
      </w:r>
    </w:p>
    <w:p>
      <w:pPr>
        <w:pStyle w:val="Heading3"/>
      </w:pPr>
      <w:r>
        <w:t>Related channelArticleLikes actions</w:t>
      </w:r>
    </w:p>
    <w:p>
      <w:pPr>
        <w:pStyle w:val="ListBullet"/>
      </w:pPr>
      <w:r>
        <w:t>[DELETE] Remove a Like From a Channel Article — /channels/{{channelId}}/articles/{{articleId}}/likes</w:t>
      </w:r>
    </w:p>
    <w:p>
      <w:pPr>
        <w:pStyle w:val="ListBullet"/>
      </w:pPr>
      <w:r>
        <w:t>[POST] Add a Like to a Channel Article — /channels/{{channelId}}/articles/{{articleId}}/likes</w:t>
      </w:r>
    </w:p>
    <w:p>
      <w:r>
        <w:br w:type="page"/>
      </w:r>
    </w:p>
    <w:p>
      <w:pPr>
        <w:pStyle w:val="Heading2"/>
      </w:pPr>
      <w:r>
        <w:t>23. [POST] Retract a Shift’s Accepted Swap Offer</w:t>
      </w:r>
    </w:p>
    <w:p>
      <w:r>
        <w:rPr>
          <w:b/>
        </w:rPr>
        <w:t xml:space="preserve">Endpoint: </w:t>
      </w:r>
      <w:r>
        <w:rPr>
          <w:rFonts w:ascii="Courier New" w:hAnsi="Courier New"/>
          <w:sz w:val="18"/>
        </w:rPr>
        <w:t>/v1/shifts/{{shiftId}}/offer/retract</w:t>
      </w:r>
    </w:p>
    <w:p>
      <w:pPr>
        <w:pStyle w:val="Heading3"/>
      </w:pPr>
      <w:r>
        <w:t>Prerequisites</w:t>
      </w:r>
    </w:p>
    <w:p>
      <w:pPr>
        <w:pStyle w:val="ListBullet"/>
      </w:pPr>
      <w:r>
        <w:t>The requesting user must be a delegate or admin with permission to cancel (retract) the accepted shift swap for the shift.</w:t>
      </w:r>
    </w:p>
    <w:p>
      <w:pPr>
        <w:pStyle w:val="Heading3"/>
      </w:pPr>
      <w:r>
        <w:t>Method</w:t>
      </w:r>
    </w:p>
    <w:p>
      <w:r>
        <w:t>POST</w:t>
      </w:r>
    </w:p>
    <w:p>
      <w:pPr>
        <w:pStyle w:val="Heading3"/>
      </w:pPr>
      <w:r>
        <w:t>URL</w:t>
      </w:r>
    </w:p>
    <w:p>
      <w:r>
        <w:t>https://api.getsling.com/v1/shifts/{{shift_id}}/offer/retract</w:t>
      </w:r>
    </w:p>
    <w:p>
      <w:pPr>
        <w:pStyle w:val="Heading3"/>
      </w:pPr>
      <w:r>
        <w:t>Description</w:t>
      </w:r>
    </w:p>
    <w:p>
      <w:r>
        <w:t>Retracts (cancels) an accepted shift swap offer for a specific shift. This action can be performed by either a delegate or an admin.</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/v1/shifts//offer/retract).</w:t>
      </w:r>
    </w:p>
    <w:p>
      <w:pPr>
        <w:pStyle w:val="ListBullet"/>
      </w:pPr>
      <w:r>
        <w:t>Always construct the path as /v1/shifts/{{shift_id}}/offer/retract,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/v1/shifts/12345/offer/retract</w:t>
        <w:br/>
        <w:t>/v1/shifts/shift_abc123/offer/retract</w:t>
      </w:r>
    </w:p>
    <w:p>
      <w:pPr>
        <w:pStyle w:val="Heading3"/>
      </w:pPr>
      <w:r>
        <w:t>Invalid Examples</w:t>
      </w:r>
    </w:p>
    <w:p>
      <w:r>
        <w:rPr>
          <w:b/>
          <w:color w:val="666666"/>
          <w:sz w:val="16"/>
        </w:rPr>
        <w:t>[http]</w:t>
      </w:r>
    </w:p>
    <w:p>
      <w:pPr>
        <w:shd w:fill="F2F2F2" w:val="clear"/>
      </w:pPr>
      <w:r>
        <w:rPr>
          <w:rFonts w:ascii="Courier New" w:hAnsi="Courier New"/>
          <w:sz w:val="17"/>
        </w:rPr>
        <w:t>/v1/shifts//offer/retract</w:t>
        <w:br/>
        <w:t>/v1/shifts/offer/retract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swap was successfully cancelled"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cancel the shift swap"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'https://api.getsling.com/v1/shifts/12345/offer/retract' \</w:t>
        <w:br/>
        <w:t xml:space="preserve"> --header 'Accept: application/json'</w:t>
      </w:r>
    </w:p>
    <w:p>
      <w:pPr>
        <w:pStyle w:val="Heading3"/>
      </w:pPr>
      <w:r>
        <w:t>Behavior</w:t>
      </w:r>
    </w:p>
    <w:p>
      <w:pPr>
        <w:pStyle w:val="ListBullet"/>
      </w:pPr>
      <w:r>
        <w:t>Validates the shift_id refers to a known shift.</w:t>
      </w:r>
    </w:p>
    <w:p>
      <w:pPr>
        <w:pStyle w:val="ListBullet"/>
      </w:pPr>
      <w:r>
        <w:t>Checks the shift is not cancelled.</w:t>
      </w:r>
    </w:p>
    <w:p>
      <w:pPr>
        <w:pStyle w:val="ListBullet"/>
      </w:pPr>
      <w:r>
        <w:t>Verifies the requesting user has permission (delegate/admin) to retract the accepted swap.</w:t>
      </w:r>
    </w:p>
    <w:p>
      <w:pPr>
        <w:pStyle w:val="ListBullet"/>
      </w:pPr>
      <w:r>
        <w:t>Cancels the accepted shift swap and returns a success message.</w:t>
      </w:r>
    </w:p>
    <w:p>
      <w:pPr>
        <w:pStyle w:val="Heading3"/>
      </w:pPr>
      <w:r>
        <w:t>Error Handling</w:t>
      </w:r>
    </w:p>
    <w:p>
      <w:pPr>
        <w:pStyle w:val="ListBullet"/>
      </w:pPr>
      <w:r>
        <w:t>400: The shift is cancelled.</w:t>
      </w:r>
    </w:p>
    <w:p>
      <w:pPr>
        <w:pStyle w:val="ListBullet"/>
      </w:pPr>
      <w:r>
        <w:t>404: The shift is unknown.</w:t>
      </w:r>
    </w:p>
    <w:p>
      <w:pPr>
        <w:pStyle w:val="ListBullet"/>
      </w:pPr>
      <w:r>
        <w:t>405: The requesting user does not have permission to cancel the shift swap.</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Load Shifts From a Schedule Template — /shifts/templates/{{templateId}}/load</w:t>
      </w:r>
    </w:p>
    <w:p>
      <w:pPr>
        <w:pStyle w:val="ListBullet"/>
      </w:pPr>
      <w:r>
        <w:t>[POST] Cancel a Shift Offer — /shifts/{{shiftId}}/available/cancel</w:t>
      </w:r>
    </w:p>
    <w:p>
      <w:pPr>
        <w:pStyle w:val="ListBullet"/>
      </w:pPr>
      <w:r>
        <w:t>[POST] Accept a Shift — /v1/shifts/{{shiftId}}/acceptance/accept</w:t>
      </w:r>
    </w:p>
    <w:p>
      <w:r>
        <w:br w:type="page"/>
      </w:r>
    </w:p>
    <w:p>
      <w:pPr>
        <w:pStyle w:val="Heading2"/>
      </w:pPr>
      <w:r>
        <w:t>24. [DELETE] Delete a Tag</w:t>
      </w:r>
    </w:p>
    <w:p>
      <w:r>
        <w:rPr>
          <w:b/>
        </w:rPr>
        <w:t xml:space="preserve">Endpoint: </w:t>
      </w:r>
      <w:r>
        <w:rPr>
          <w:rFonts w:ascii="Courier New" w:hAnsi="Courier New"/>
          <w:sz w:val="18"/>
        </w:rPr>
        <w:t>/tags/{{tagId}}</w:t>
      </w:r>
    </w:p>
    <w:p>
      <w:pPr>
        <w:pStyle w:val="Heading3"/>
      </w:pPr>
      <w:r>
        <w:t>Prerequisites</w:t>
      </w:r>
    </w:p>
    <w:p>
      <w:pPr>
        <w:pStyle w:val="ListBullet"/>
      </w:pPr>
      <w:r>
        <w:t>Must have permission to delete tags</w:t>
      </w:r>
    </w:p>
    <w:p>
      <w:pPr>
        <w:pStyle w:val="Heading3"/>
      </w:pPr>
      <w:r>
        <w:t>Method</w:t>
      </w:r>
    </w:p>
    <w:p>
      <w:r>
        <w:t>DELETE</w:t>
      </w:r>
    </w:p>
    <w:p>
      <w:pPr>
        <w:pStyle w:val="Heading3"/>
      </w:pPr>
      <w:r>
        <w:t>URL</w:t>
      </w:r>
    </w:p>
    <w:p>
      <w:r>
        <w:t>https://api.getsling.com/v1/tags/{{tag_id}}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tag by its identifier.</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/v1/tags// or /v1/tags).</w:t>
      </w:r>
    </w:p>
    <w:p>
      <w:pPr>
        <w:pStyle w:val="ListBullet"/>
      </w:pPr>
      <w:r>
        <w:t>Always construct the path as /v1/tags/{{tag_id}}, where {{tag_id}} is a non-empty string.</w:t>
      </w:r>
    </w:p>
    <w:p>
      <w:pPr>
        <w:pStyle w:val="ListBullet"/>
      </w:pPr>
      <w:r>
        <w:t>Do not infer or guess the tag_id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/v1/tags/123</w:t>
        <w:br/>
        <w:t>/v1/tags/tag_abc123</w:t>
      </w:r>
    </w:p>
    <w:p>
      <w:pPr>
        <w:pStyle w:val="Heading3"/>
      </w:pPr>
      <w:r>
        <w:t>Invalid Examples</w:t>
      </w:r>
    </w:p>
    <w:p>
      <w:r>
        <w:rPr>
          <w:b/>
          <w:color w:val="666666"/>
          <w:sz w:val="16"/>
        </w:rPr>
        <w:t>[http]</w:t>
      </w:r>
    </w:p>
    <w:p>
      <w:pPr>
        <w:shd w:fill="F2F2F2" w:val="clear"/>
      </w:pPr>
      <w:r>
        <w:rPr>
          <w:rFonts w:ascii="Courier New" w:hAnsi="Courier New"/>
          <w:sz w:val="17"/>
        </w:rPr>
        <w:t>/v1/tags//</w:t>
        <w:br/>
        <w:t>/v1/tags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any</w:t>
            </w:r>
          </w:p>
        </w:tc>
        <w:tc>
          <w:tcPr>
            <w:tcW w:type="dxa" w:w="2880"/>
          </w:tcPr>
          <w:p>
            <w:r>
              <w:t>The identifer of the tag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tag got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tag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'https://api.getsling.com/v1/tags/123' \</w:t>
        <w:br/>
        <w:t xml:space="preserve"> --header 'Accept: application/json'</w:t>
      </w:r>
    </w:p>
    <w:p>
      <w:pPr>
        <w:pStyle w:val="Heading3"/>
      </w:pPr>
      <w:r>
        <w:t>Error Handling</w:t>
      </w:r>
    </w:p>
    <w:p>
      <w:pPr>
        <w:pStyle w:val="ListBullet"/>
      </w:pPr>
      <w:r>
        <w:t>200 Success: The tag got deleted.</w:t>
      </w:r>
    </w:p>
    <w:p>
      <w:pPr>
        <w:pStyle w:val="ListBullet"/>
      </w:pPr>
      <w:r>
        <w:t>404 Client Error: The tag does not exist.</w:t>
      </w:r>
    </w:p>
    <w:p>
      <w:pPr>
        <w:pStyle w:val="ListBullet"/>
      </w:pPr>
      <w:r>
        <w:t>405 Client Error: Invalid permissions.</w:t>
      </w:r>
    </w:p>
    <w:p>
      <w:pPr>
        <w:pStyle w:val="Heading3"/>
      </w:pPr>
      <w:r>
        <w:t>Related tags actions</w:t>
      </w:r>
    </w:p>
    <w:p>
      <w:pPr>
        <w:pStyle w:val="ListBullet"/>
      </w:pPr>
      <w:r>
        <w:t>[GET] List Tags — /tags</w:t>
      </w:r>
    </w:p>
    <w:p>
      <w:pPr>
        <w:pStyle w:val="ListBullet"/>
      </w:pPr>
      <w:r>
        <w:t>[POST] Create a Tag — /tags</w:t>
      </w:r>
    </w:p>
    <w:p>
      <w:pPr>
        <w:pStyle w:val="ListBullet"/>
      </w:pPr>
      <w:r>
        <w:t>[POST] Bulk Delete Tags — /tags/bulk</w:t>
      </w:r>
    </w:p>
    <w:p>
      <w:pPr>
        <w:pStyle w:val="ListBullet"/>
      </w:pPr>
      <w:r>
        <w:t>[PUT] Update a Tag — /tags/{{tagId}}</w:t>
      </w:r>
    </w:p>
    <w:p>
      <w:r>
        <w:br w:type="page"/>
      </w:r>
    </w:p>
    <w:p>
      <w:pPr>
        <w:pStyle w:val="Heading2"/>
      </w:pPr>
      <w:r>
        <w:t>25. [GET] List Shift Templates Available to the Actor</w:t>
      </w:r>
    </w:p>
    <w:p>
      <w:r>
        <w:rPr>
          <w:b/>
        </w:rPr>
        <w:t xml:space="preserve">Endpoint: </w:t>
      </w:r>
      <w:r>
        <w:rPr>
          <w:rFonts w:ascii="Courier New" w:hAnsi="Courier New"/>
          <w:sz w:val="18"/>
        </w:rPr>
        <w:t>/shifts/templates</w:t>
      </w:r>
    </w:p>
    <w:p>
      <w:pPr>
        <w:pStyle w:val="Heading3"/>
      </w:pPr>
      <w:r>
        <w:t>Prerequisites</w:t>
      </w:r>
    </w:p>
    <w:p>
      <w:pPr>
        <w:pStyle w:val="ListBullet"/>
      </w:pPr>
      <w:r>
        <w:t>The authenticated actor must have permission to load shift templates (admins can load all templates; managers are limited by their locations)</w:t>
      </w:r>
    </w:p>
    <w:p>
      <w:pPr>
        <w:pStyle w:val="Heading3"/>
      </w:pPr>
      <w:r>
        <w:t>Method</w:t>
      </w:r>
    </w:p>
    <w:p>
      <w:r>
        <w:t>GET</w:t>
      </w:r>
    </w:p>
    <w:p>
      <w:pPr>
        <w:pStyle w:val="Heading3"/>
      </w:pPr>
      <w:r>
        <w:t>URL</w:t>
      </w:r>
    </w:p>
    <w:p>
      <w:r>
        <w:t>https://api.getsling.com/v1/shifts/templates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shift templates that the actor can load. The result includes only templates that have at least one shift matching the manager’s locations, or all templates for admins.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Type of the schedule template. Allowed values: week or day.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"tpl_123",</w:t>
        <w:br/>
        <w:t xml:space="preserve"> "name": "Example Template",</w:t>
        <w:br/>
        <w:t xml:space="preserve"> "type": "week"</w:t>
        <w:br/>
        <w:t xml:space="preserve"> }</w:t>
        <w:br/>
        <w:t>]</w:t>
      </w:r>
    </w:p>
    <w:p>
      <w:pPr>
        <w:pStyle w:val="Heading3"/>
      </w:pPr>
      <w:r>
        <w:t>Error Response (400 Client Error)</w:t>
      </w:r>
    </w:p>
    <w:p>
      <w:r>
        <w:t>Invalid or missing type parameter.</w:t>
      </w:r>
    </w:p>
    <w:p>
      <w:r>
        <w:rPr>
          <w:b/>
          <w:color w:val="666666"/>
          <w:sz w:val="16"/>
        </w:rPr>
        <w:t>[json]</w:t>
      </w:r>
    </w:p>
    <w:p>
      <w:pPr>
        <w:shd w:fill="F2F2F2" w:val="clear"/>
      </w:pPr>
      <w:r>
        <w:rPr>
          <w:rFonts w:ascii="Courier New" w:hAnsi="Courier New"/>
          <w:sz w:val="17"/>
        </w:rPr>
        <w:t>{</w:t>
        <w:br/>
        <w:t xml:space="preserve"> "error": "Invalid or missing 'type' parameter"</w:t>
        <w:br/>
        <w:t>}</w:t>
      </w:r>
    </w:p>
    <w:p>
      <w:pPr>
        <w:pStyle w:val="Heading3"/>
      </w:pPr>
      <w:r>
        <w:t>Error Response (402 Client Error)</w:t>
      </w:r>
    </w:p>
    <w:p>
      <w:r>
        <w:t>Premium required.</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(405 Client Error)</w:t>
      </w:r>
    </w:p>
    <w:p>
      <w:r>
        <w:t>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name</w:t>
            </w:r>
          </w:p>
        </w:tc>
        <w:tc>
          <w:tcPr>
            <w:tcW w:type="dxa" w:w="2880"/>
          </w:tcPr>
          <w:p>
            <w:r>
              <w:t>string</w:t>
            </w:r>
          </w:p>
        </w:tc>
        <w:tc>
          <w:tcPr>
            <w:tcW w:type="dxa" w:w="2880"/>
          </w:tcPr>
          <w:p>
            <w:r>
              <w:t>Template name.</w:t>
            </w:r>
          </w:p>
        </w:tc>
      </w:tr>
      <w:tr>
        <w:tc>
          <w:tcPr>
            <w:tcW w:type="dxa" w:w="2880"/>
          </w:tcPr>
          <w:p>
            <w:r>
              <w:t>type</w:t>
            </w:r>
          </w:p>
        </w:tc>
        <w:tc>
          <w:tcPr>
            <w:tcW w:type="dxa" w:w="2880"/>
          </w:tcPr>
          <w:p>
            <w:r>
              <w:t>string</w:t>
            </w:r>
          </w:p>
        </w:tc>
        <w:tc>
          <w:tcPr>
            <w:tcW w:type="dxa" w:w="2880"/>
          </w:tcPr>
          <w:p>
            <w:r>
              <w:t>Template type (e.g., week or day).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'https://api.getsling.com/v1/shifts/templates?type=week' \</w:t>
        <w:br/>
        <w:t xml:space="preserve"> --header 'Accept: application/json'</w:t>
      </w:r>
    </w:p>
    <w:p>
      <w:pPr>
        <w:pStyle w:val="Heading3"/>
      </w:pPr>
      <w:r>
        <w:t>Example Usage</w:t>
      </w:r>
    </w:p>
    <w:p>
      <w:pPr>
        <w:pStyle w:val="Heading3"/>
      </w:pPr>
      <w:r>
        <w:t>Example 1: List weekly templates</w:t>
      </w:r>
    </w:p>
    <w:p>
      <w:r>
        <w:rPr>
          <w:b/>
          <w:color w:val="666666"/>
          <w:sz w:val="16"/>
        </w:rPr>
        <w:t>[bash]</w:t>
      </w:r>
    </w:p>
    <w:p>
      <w:pPr>
        <w:shd w:fill="F2F2F2" w:val="clear"/>
      </w:pPr>
      <w:r>
        <w:rPr>
          <w:rFonts w:ascii="Courier New" w:hAnsi="Courier New"/>
          <w:sz w:val="17"/>
        </w:rPr>
        <w:t>curl -X GET 'https://api.getsling.com/v1/shifts/templates?type=week' \</w:t>
        <w:br/>
        <w:t xml:space="preserve"> -H 'Accept: application/json'</w:t>
      </w:r>
    </w:p>
    <w:p>
      <w:pPr>
        <w:pStyle w:val="Heading3"/>
      </w:pPr>
      <w:r>
        <w:t>Example 2: List daily templates</w:t>
      </w:r>
    </w:p>
    <w:p>
      <w:r>
        <w:rPr>
          <w:b/>
          <w:color w:val="666666"/>
          <w:sz w:val="16"/>
        </w:rPr>
        <w:t>[bash]</w:t>
      </w:r>
    </w:p>
    <w:p>
      <w:pPr>
        <w:shd w:fill="F2F2F2" w:val="clear"/>
      </w:pPr>
      <w:r>
        <w:rPr>
          <w:rFonts w:ascii="Courier New" w:hAnsi="Courier New"/>
          <w:sz w:val="17"/>
        </w:rPr>
        <w:t>curl -X GET 'https://api.getsling.com/v1/shifts/templates?type=day' \</w:t>
        <w:br/>
        <w:t xml:space="preserve"> -H 'Accept: application/json'</w:t>
      </w:r>
    </w:p>
    <w:p>
      <w:pPr>
        <w:pStyle w:val="Heading3"/>
      </w:pPr>
      <w:r>
        <w:t>Behavior</w:t>
      </w:r>
    </w:p>
    <w:p>
      <w:pPr>
        <w:pStyle w:val="ListBullet"/>
      </w:pPr>
      <w:r>
        <w:t>Validates the type query parameter.</w:t>
      </w:r>
    </w:p>
    <w:p>
      <w:pPr>
        <w:pStyle w:val="ListBullet"/>
      </w:pPr>
      <w:r>
        <w:t xml:space="preserve">Determines the actor’s role/scope: </w:t>
        <w:br/>
        <w:br/>
        <w:t>Managers: returns templates that have at least one shift matching the manager’s locations.</w:t>
        <w:br/>
        <w:t>Admins: returns all templates.</w:t>
      </w:r>
    </w:p>
    <w:p>
      <w:pPr>
        <w:pStyle w:val="ListBullet"/>
      </w:pPr>
      <w:r>
        <w:t>Returns the list of templates.</w:t>
      </w:r>
    </w:p>
    <w:p>
      <w:pPr>
        <w:pStyle w:val="Heading3"/>
      </w:pPr>
      <w:r>
        <w:t>Gotchas</w:t>
      </w:r>
    </w:p>
    <w:p>
      <w:pPr>
        <w:pStyle w:val="ListBullet"/>
      </w:pPr>
      <w:r>
        <w:t>The type query parameter is required; omitting it (or using an unsupported value) returns 400.</w:t>
      </w:r>
    </w:p>
    <w:p>
      <w:pPr>
        <w:pStyle w:val="ListBullet"/>
      </w:pPr>
      <w:r>
        <w:t>When executing, send Query Parameters in the URL query string (e.g., ?type=week), not in the body.</w:t>
      </w:r>
    </w:p>
    <w:p>
      <w:pPr>
        <w:pStyle w:val="Heading3"/>
      </w:pPr>
      <w:r>
        <w:t>Error Handling</w:t>
      </w:r>
    </w:p>
    <w:p>
      <w:pPr>
        <w:pStyle w:val="ListBullet"/>
      </w:pPr>
      <w:r>
        <w:t>400: Invalid or missing type parameter</w:t>
      </w:r>
    </w:p>
    <w:p>
      <w:pPr>
        <w:pStyle w:val="ListBullet"/>
      </w:pPr>
      <w:r>
        <w:t>402: Premium required</w:t>
      </w:r>
    </w:p>
    <w:p>
      <w:pPr>
        <w:pStyle w:val="ListBullet"/>
      </w:pPr>
      <w:r>
        <w:t>405: Invalid permissions</w:t>
      </w:r>
    </w:p>
    <w:p>
      <w:pPr>
        <w:pStyle w:val="Heading3"/>
      </w:pPr>
      <w:r>
        <w:t>Related shiftTemplates actions</w:t>
      </w:r>
    </w:p>
    <w:p>
      <w:pPr>
        <w:pStyle w:val="ListBullet"/>
      </w:pPr>
      <w:r>
        <w:t>[POST] Add a Shift Template — /shift/templates</w:t>
      </w:r>
    </w:p>
    <w:p>
      <w:pPr>
        <w:pStyle w:val="ListBullet"/>
      </w:pPr>
      <w:r>
        <w:t>[POST] Create a Schedule Template — /shifts/templates</w:t>
      </w:r>
    </w:p>
    <w:p>
      <w:pPr>
        <w:pStyle w:val="ListBullet"/>
      </w:pPr>
      <w:r>
        <w:t>[GET] List Shift Templates — /shift/templates</w:t>
      </w:r>
    </w:p>
    <w:p>
      <w:pPr>
        <w:pStyle w:val="ListBullet"/>
      </w:pPr>
      <w:r>
        <w:t>[PUT] Update a Shift Template — /v1/shift/templates/{{shiftTemplateId}}</w:t>
      </w:r>
    </w:p>
    <w:p>
      <w:r>
        <w:br w:type="page"/>
      </w:r>
    </w:p>
    <w:p>
      <w:pPr>
        <w:pStyle w:val="Heading2"/>
      </w:pPr>
      <w:r>
        <w:t>26. [POST] Add an Article to a Channel</w:t>
      </w:r>
    </w:p>
    <w:p>
      <w:r>
        <w:rPr>
          <w:b/>
        </w:rPr>
        <w:t xml:space="preserve">Endpoint: </w:t>
      </w:r>
      <w:r>
        <w:rPr>
          <w:rFonts w:ascii="Courier New" w:hAnsi="Courier New"/>
          <w:sz w:val="18"/>
        </w:rPr>
        <w:t>/v1/channels/{{channelId}}/articles</w:t>
      </w:r>
    </w:p>
    <w:p>
      <w:pPr>
        <w:pStyle w:val="Heading3"/>
      </w:pPr>
      <w:r>
        <w:t>Prerequisites</w:t>
      </w:r>
    </w:p>
    <w:p>
      <w:pPr>
        <w:pStyle w:val="ListBullet"/>
      </w:pPr>
      <w:r>
        <w:t>You must have permission to add articles to the specified channel.</w:t>
      </w:r>
    </w:p>
    <w:p>
      <w:pPr>
        <w:pStyle w:val="Heading3"/>
      </w:pPr>
      <w:r>
        <w:t>Method</w:t>
      </w:r>
    </w:p>
    <w:p>
      <w:r>
        <w:t>POST</w:t>
      </w:r>
    </w:p>
    <w:p>
      <w:pPr>
        <w:pStyle w:val="Heading3"/>
      </w:pPr>
      <w:r>
        <w:t>URL</w:t>
      </w:r>
    </w:p>
    <w:p>
      <w:r>
        <w:t>https://api.getsling.com/v1/channels/{{channel_id}}/articles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(creates) a new article in the specified channel. The article can include a title, content, an optional external link, a sticky flag, and an optional list of attachments.</w:t>
      </w:r>
    </w:p>
    <w:p>
      <w:pPr>
        <w:pStyle w:val="Heading3"/>
      </w:pPr>
      <w:r>
        <w:t>Enforcement Rules</w:t>
      </w:r>
    </w:p>
    <w:p>
      <w:pPr>
        <w:pStyle w:val="ListBullet"/>
      </w:pPr>
      <w:r>
        <w:t>The channel_id path parameter must always be present.</w:t>
      </w:r>
    </w:p>
    <w:p>
      <w:pPr>
        <w:pStyle w:val="ListBullet"/>
      </w:pPr>
      <w:r>
        <w:t>Always construct the path as /v1/channels/{{channel_id}}/articles, where {{channel_id}} is a non-empty value.</w:t>
      </w:r>
    </w:p>
    <w:p>
      <w:pPr>
        <w:pStyle w:val="ListBullet"/>
      </w:pPr>
      <w:r>
        <w:t>Do not call the API with a missing or empty channel_id (e.g., avoid /v1/channels//articles).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/v1/channels/12345/articles</w:t>
        <w:br/>
        <w:t>/v1/channels/channel_abc/articles</w:t>
      </w:r>
    </w:p>
    <w:p>
      <w:pPr>
        <w:pStyle w:val="Heading3"/>
      </w:pPr>
      <w:r>
        <w:t>Invalid Examples</w:t>
      </w:r>
    </w:p>
    <w:p>
      <w:r>
        <w:rPr>
          <w:b/>
          <w:color w:val="666666"/>
          <w:sz w:val="16"/>
        </w:rPr>
        <w:t>[http]</w:t>
      </w:r>
    </w:p>
    <w:p>
      <w:pPr>
        <w:shd w:fill="F2F2F2" w:val="clear"/>
      </w:pPr>
      <w:r>
        <w:rPr>
          <w:rFonts w:ascii="Courier New" w:hAnsi="Courier New"/>
          <w:sz w:val="17"/>
        </w:rPr>
        <w:t>/v1/channels//articles</w:t>
        <w:br/>
        <w:t>/v1/channels/articles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to add the article to.</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Article payload.</w:t>
            </w:r>
          </w:p>
        </w:tc>
      </w:tr>
    </w:tbl>
    <w:p/>
    <w:p>
      <w:pPr>
        <w:pStyle w:val="Heading3"/>
      </w:pPr>
      <w:r>
        <w:t>Optional Request Body Fields (within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body.title</w:t>
            </w:r>
          </w:p>
        </w:tc>
        <w:tc>
          <w:tcPr>
            <w:tcW w:type="dxa" w:w="2880"/>
          </w:tcPr>
          <w:p>
            <w:r>
              <w:t>string</w:t>
            </w:r>
          </w:p>
        </w:tc>
        <w:tc>
          <w:tcPr>
            <w:tcW w:type="dxa" w:w="2880"/>
          </w:tcPr>
          <w:p>
            <w:r>
              <w:t>Title of article.</w:t>
            </w:r>
          </w:p>
        </w:tc>
      </w:tr>
      <w:tr>
        <w:tc>
          <w:tcPr>
            <w:tcW w:type="dxa" w:w="2880"/>
          </w:tcPr>
          <w:p>
            <w:r>
              <w:t>body.content</w:t>
            </w:r>
          </w:p>
        </w:tc>
        <w:tc>
          <w:tcPr>
            <w:tcW w:type="dxa" w:w="2880"/>
          </w:tcPr>
          <w:p>
            <w:r>
              <w:t>string</w:t>
            </w:r>
          </w:p>
        </w:tc>
        <w:tc>
          <w:tcPr>
            <w:tcW w:type="dxa" w:w="2880"/>
          </w:tcPr>
          <w:p>
            <w:r>
              <w:t>Content of article.</w:t>
            </w:r>
          </w:p>
        </w:tc>
      </w:tr>
      <w:tr>
        <w:tc>
          <w:tcPr>
            <w:tcW w:type="dxa" w:w="2880"/>
          </w:tcPr>
          <w:p>
            <w:r>
              <w:t>body.link</w:t>
            </w:r>
          </w:p>
        </w:tc>
        <w:tc>
          <w:tcPr>
            <w:tcW w:type="dxa" w:w="2880"/>
          </w:tcPr>
          <w:p>
            <w:r>
              <w:t>string</w:t>
            </w:r>
          </w:p>
        </w:tc>
        <w:tc>
          <w:tcPr>
            <w:tcW w:type="dxa" w:w="2880"/>
          </w:tcPr>
          <w:p>
            <w:r>
              <w:t>External link for article (optional).</w:t>
            </w:r>
          </w:p>
        </w:tc>
      </w:tr>
      <w:tr>
        <w:tc>
          <w:tcPr>
            <w:tcW w:type="dxa" w:w="2880"/>
          </w:tcPr>
          <w:p>
            <w:r>
              <w:t>body.sticky</w:t>
            </w:r>
          </w:p>
        </w:tc>
        <w:tc>
          <w:tcPr>
            <w:tcW w:type="dxa" w:w="2880"/>
          </w:tcPr>
          <w:p>
            <w:r>
              <w:t>boolean</w:t>
            </w:r>
          </w:p>
        </w:tc>
        <w:tc>
          <w:tcPr>
            <w:tcW w:type="dxa" w:w="2880"/>
          </w:tcPr>
          <w:p>
            <w:r>
              <w:t>If true, article is always returned at the beginning of channel lists.</w:t>
            </w:r>
          </w:p>
        </w:tc>
      </w:tr>
      <w:tr>
        <w:tc>
          <w:tcPr>
            <w:tcW w:type="dxa" w:w="2880"/>
          </w:tcPr>
          <w:p>
            <w:r>
              <w:t>body.attachments</w:t>
            </w:r>
          </w:p>
        </w:tc>
        <w:tc>
          <w:tcPr>
            <w:tcW w:type="dxa" w:w="2880"/>
          </w:tcPr>
          <w:p>
            <w:r>
              <w:t>array</w:t>
            </w:r>
          </w:p>
        </w:tc>
        <w:tc>
          <w:tcPr>
            <w:tcW w:type="dxa" w:w="2880"/>
          </w:tcPr>
          <w:p>
            <w:r>
              <w:t>List of attachments for the article. Each item is an attachment object.</w:t>
            </w:r>
          </w:p>
        </w:tc>
      </w:tr>
    </w:tbl>
    <w:p/>
    <w:p>
      <w:pPr>
        <w:pStyle w:val="Heading3"/>
      </w:pPr>
      <w:r>
        <w:t>Optional Attachment Fields (within body.attachments[])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body.attachments[].id</w:t>
            </w:r>
          </w:p>
        </w:tc>
        <w:tc>
          <w:tcPr>
            <w:tcW w:type="dxa" w:w="2880"/>
          </w:tcPr>
          <w:p>
            <w:r>
              <w:t>integer</w:t>
            </w:r>
          </w:p>
        </w:tc>
        <w:tc>
          <w:tcPr>
            <w:tcW w:type="dxa" w:w="2880"/>
          </w:tcPr>
          <w:p>
            <w:r>
              <w:t>Attachment id (for existing attachments).</w:t>
            </w:r>
          </w:p>
        </w:tc>
      </w:tr>
      <w:tr>
        <w:tc>
          <w:tcPr>
            <w:tcW w:type="dxa" w:w="2880"/>
          </w:tcPr>
          <w:p>
            <w:r>
              <w:t>body.attachments[].mimetype</w:t>
            </w:r>
          </w:p>
        </w:tc>
        <w:tc>
          <w:tcPr>
            <w:tcW w:type="dxa" w:w="2880"/>
          </w:tcPr>
          <w:p>
            <w:r>
              <w:t>string</w:t>
            </w:r>
          </w:p>
        </w:tc>
        <w:tc>
          <w:tcPr>
            <w:tcW w:type="dxa" w:w="2880"/>
          </w:tcPr>
          <w:p>
            <w:r>
              <w:t>Mimetype for file.</w:t>
            </w:r>
          </w:p>
        </w:tc>
      </w:tr>
      <w:tr>
        <w:tc>
          <w:tcPr>
            <w:tcW w:type="dxa" w:w="2880"/>
          </w:tcPr>
          <w:p>
            <w:r>
              <w:t>body.attachments[].url</w:t>
            </w:r>
          </w:p>
        </w:tc>
        <w:tc>
          <w:tcPr>
            <w:tcW w:type="dxa" w:w="2880"/>
          </w:tcPr>
          <w:p>
            <w:r>
              <w:t>string</w:t>
            </w:r>
          </w:p>
        </w:tc>
        <w:tc>
          <w:tcPr>
            <w:tcW w:type="dxa" w:w="2880"/>
          </w:tcPr>
          <w:p>
            <w:r>
              <w:t>URL where file is stored.</w:t>
            </w:r>
          </w:p>
        </w:tc>
      </w:tr>
      <w:tr>
        <w:tc>
          <w:tcPr>
            <w:tcW w:type="dxa" w:w="2880"/>
          </w:tcPr>
          <w:p>
            <w:r>
              <w:t>body.attachments[].title</w:t>
            </w:r>
          </w:p>
        </w:tc>
        <w:tc>
          <w:tcPr>
            <w:tcW w:type="dxa" w:w="2880"/>
          </w:tcPr>
          <w:p>
            <w:r>
              <w:t>string</w:t>
            </w:r>
          </w:p>
        </w:tc>
        <w:tc>
          <w:tcPr>
            <w:tcW w:type="dxa" w:w="2880"/>
          </w:tcPr>
          <w:p>
            <w:r>
              <w:t>Title of attachment.</w:t>
            </w:r>
          </w:p>
        </w:tc>
      </w:tr>
      <w:tr>
        <w:tc>
          <w:tcPr>
            <w:tcW w:type="dxa" w:w="2880"/>
          </w:tcPr>
          <w:p>
            <w:r>
              <w:t>body.attachments[].summary</w:t>
            </w:r>
          </w:p>
        </w:tc>
        <w:tc>
          <w:tcPr>
            <w:tcW w:type="dxa" w:w="2880"/>
          </w:tcPr>
          <w:p>
            <w:r>
              <w:t>string</w:t>
            </w:r>
          </w:p>
        </w:tc>
        <w:tc>
          <w:tcPr>
            <w:tcW w:type="dxa" w:w="2880"/>
          </w:tcPr>
          <w:p>
            <w:r>
              <w:t>Description of attachment.</w:t>
            </w:r>
          </w:p>
        </w:tc>
      </w:tr>
      <w:tr>
        <w:tc>
          <w:tcPr>
            <w:tcW w:type="dxa" w:w="2880"/>
          </w:tcPr>
          <w:p>
            <w:r>
              <w:t>body.attachments[].image</w:t>
            </w:r>
          </w:p>
        </w:tc>
        <w:tc>
          <w:tcPr>
            <w:tcW w:type="dxa" w:w="2880"/>
          </w:tcPr>
          <w:p>
            <w:r>
              <w:t>string</w:t>
            </w:r>
          </w:p>
        </w:tc>
        <w:tc>
          <w:tcPr>
            <w:tcW w:type="dxa" w:w="2880"/>
          </w:tcPr>
          <w:p>
            <w:r>
              <w:t>Thumbnail representation of file.</w:t>
            </w:r>
          </w:p>
        </w:tc>
      </w:tr>
      <w:tr>
        <w:tc>
          <w:tcPr>
            <w:tcW w:type="dxa" w:w="2880"/>
          </w:tcPr>
          <w:p>
            <w:r>
              <w:t>body.attachments[].transcoding</w:t>
            </w:r>
          </w:p>
        </w:tc>
        <w:tc>
          <w:tcPr>
            <w:tcW w:type="dxa" w:w="2880"/>
          </w:tcPr>
          <w:p>
            <w:r>
              <w:t>integer</w:t>
            </w:r>
          </w:p>
        </w:tc>
        <w:tc>
          <w:tcPr>
            <w:tcW w:type="dxa" w:w="2880"/>
          </w:tcPr>
          <w:p>
            <w:r>
              <w:t>Transcoding type.</w:t>
            </w:r>
          </w:p>
        </w:tc>
      </w:tr>
      <w:tr>
        <w:tc>
          <w:tcPr>
            <w:tcW w:type="dxa" w:w="2880"/>
          </w:tcPr>
          <w:p>
            <w:r>
              <w:t>body.attachments[].s3key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"Article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channel or Deleted channel"</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'https://api.getsling.com/v1/channels/12345/articles' \</w:t>
        <w:br/>
        <w:t xml:space="preserve"> --header 'Accept: application/json' \</w:t>
        <w:br/>
        <w:t xml:space="preserve"> --header 'Content-Type: application/json' \</w:t>
        <w:br/>
        <w:t xml:space="preserve"> --data '{</w:t>
        <w:br/>
        <w:t xml:space="preserve"> "body": {</w:t>
        <w:br/>
        <w:t xml:space="preserve"> "title": "Weekly Update",</w:t>
        <w:br/>
        <w:t xml:space="preserve"> "content": "Here are the updates for this week...",</w:t>
        <w:br/>
        <w:t xml:space="preserve"> "link": "https://example.com/full-update",</w:t>
        <w:br/>
        <w:t xml:space="preserve"> "sticky": true,</w:t>
        <w:br/>
        <w:t xml:space="preserve"> "attachments": [</w:t>
        <w:br/>
        <w:t xml:space="preserve">        {</w:t>
        <w:br/>
        <w:t xml:space="preserve"> "id": 987,</w:t>
        <w:br/>
        <w:t xml:space="preserve"> "mimetype": "application/pdf",</w:t>
        <w:br/>
        <w:t xml:space="preserve"> "url": "https://files.example.com/report.pdf",</w:t>
        <w:br/>
        <w:t xml:space="preserve"> "title": "Report",</w:t>
        <w:br/>
        <w:t xml:space="preserve"> "summary": "Weekly report PDF",</w:t>
        <w:br/>
        <w:t xml:space="preserve"> "image": "https://files.example.com/report-thumb.png",</w:t>
        <w:br/>
        <w:t xml:space="preserve"> "transcoding": 0,</w:t>
        <w:br/>
        <w:t xml:space="preserve"> "s3key": "reports/2026/week-11/report.pdf"</w:t>
        <w:br/>
        <w:t xml:space="preserve">        }</w:t>
        <w:br/>
        <w:t xml:space="preserve">      ]</w:t>
        <w:br/>
        <w:t xml:space="preserve">    }</w:t>
        <w:br/>
        <w:t xml:space="preserve">  }'</w:t>
      </w:r>
    </w:p>
    <w:p>
      <w:pPr>
        <w:pStyle w:val="Heading3"/>
      </w:pPr>
      <w:r>
        <w:t>Example Usage</w:t>
      </w:r>
    </w:p>
    <w:p>
      <w:pPr>
        <w:pStyle w:val="Heading3"/>
      </w:pPr>
      <w:r>
        <w:t>Example 1: Create a simple article</w:t>
      </w:r>
    </w:p>
    <w:p>
      <w:r>
        <w:rPr>
          <w:b/>
          <w:color w:val="666666"/>
          <w:sz w:val="16"/>
        </w:rPr>
        <w:t>[bash]</w:t>
      </w:r>
    </w:p>
    <w:p>
      <w:pPr>
        <w:shd w:fill="F2F2F2" w:val="clear"/>
      </w:pPr>
      <w:r>
        <w:rPr>
          <w:rFonts w:ascii="Courier New" w:hAnsi="Courier New"/>
          <w:sz w:val="17"/>
        </w:rPr>
        <w:t>curl -i --request POST \</w:t>
        <w:br/>
        <w:t xml:space="preserve"> 'https://api.getsling.com/v1/channels/12345/articles' \</w:t>
        <w:br/>
        <w:t xml:space="preserve"> --header 'Accept: application/json' \</w:t>
        <w:br/>
        <w:t xml:space="preserve"> --header 'Content-Type: application/json' \</w:t>
        <w:br/>
        <w:t xml:space="preserve"> --data '{</w:t>
        <w:br/>
        <w:t xml:space="preserve"> "body": {</w:t>
        <w:br/>
        <w:t xml:space="preserve"> "title": "Reminder",</w:t>
        <w:br/>
        <w:t xml:space="preserve"> "content": "Team meeting tomorrow at 10am."</w:t>
        <w:br/>
        <w:t xml:space="preserve">    }</w:t>
        <w:br/>
        <w:t xml:space="preserve">  }'</w:t>
      </w:r>
    </w:p>
    <w:p>
      <w:pPr>
        <w:pStyle w:val="Heading3"/>
      </w:pPr>
      <w:r>
        <w:t>Example 2: Create a sticky article with an external link</w:t>
      </w:r>
    </w:p>
    <w:p>
      <w:r>
        <w:rPr>
          <w:b/>
          <w:color w:val="666666"/>
          <w:sz w:val="16"/>
        </w:rPr>
        <w:t>[bash]</w:t>
      </w:r>
    </w:p>
    <w:p>
      <w:pPr>
        <w:shd w:fill="F2F2F2" w:val="clear"/>
      </w:pPr>
      <w:r>
        <w:rPr>
          <w:rFonts w:ascii="Courier New" w:hAnsi="Courier New"/>
          <w:sz w:val="17"/>
        </w:rPr>
        <w:t>curl -i --request POST \</w:t>
        <w:br/>
        <w:t xml:space="preserve"> 'https://api.getsling.com/v1/channels/12345/articles' \</w:t>
        <w:br/>
        <w:t xml:space="preserve"> --header 'Accept: application/json' \</w:t>
        <w:br/>
        <w:t xml:space="preserve"> --header 'Content-Type: application/json' \</w:t>
        <w:br/>
        <w:t xml:space="preserve"> --data '{</w:t>
        <w:br/>
        <w:t xml:space="preserve"> "body": {</w:t>
        <w:br/>
        <w:t xml:space="preserve"> "title": "Policy Update",</w:t>
        <w:br/>
        <w:t xml:space="preserve"> "content": "Please review the updated policy.",</w:t>
        <w:br/>
        <w:t xml:space="preserve"> "link": "https://example.com/policy",</w:t>
        <w:br/>
        <w:t xml:space="preserve"> "sticky": true</w:t>
        <w:br/>
        <w:t xml:space="preserve">    }</w:t>
        <w:br/>
        <w:t xml:space="preserve">  }'</w:t>
      </w:r>
    </w:p>
    <w:p>
      <w:pPr>
        <w:pStyle w:val="Heading3"/>
      </w:pPr>
      <w:r>
        <w:t>Example 3: Create an article with attachments</w:t>
      </w:r>
    </w:p>
    <w:p>
      <w:r>
        <w:rPr>
          <w:b/>
          <w:color w:val="666666"/>
          <w:sz w:val="16"/>
        </w:rPr>
        <w:t>[bash]</w:t>
      </w:r>
    </w:p>
    <w:p>
      <w:pPr>
        <w:shd w:fill="F2F2F2" w:val="clear"/>
      </w:pPr>
      <w:r>
        <w:rPr>
          <w:rFonts w:ascii="Courier New" w:hAnsi="Courier New"/>
          <w:sz w:val="17"/>
        </w:rPr>
        <w:t>curl -i --request POST \</w:t>
        <w:br/>
        <w:t xml:space="preserve"> 'https://api.getsling.com/v1/channels/12345/articles' \</w:t>
        <w:br/>
        <w:t xml:space="preserve"> --header 'Accept: application/json' \</w:t>
        <w:br/>
        <w:t xml:space="preserve"> --header 'Content-Type: application/json' \</w:t>
        <w:br/>
        <w:t xml:space="preserve"> --data '{</w:t>
        <w:br/>
        <w:t xml:space="preserve"> "body": {</w:t>
        <w:br/>
        <w:t xml:space="preserve"> "title": "New Schedule",</w:t>
        <w:br/>
        <w:t xml:space="preserve"> "content": "See the attached schedule.",</w:t>
        <w:br/>
        <w:t xml:space="preserve"> "attachments": [</w:t>
        <w:br/>
        <w:t xml:space="preserve">        {</w:t>
        <w:br/>
        <w:t xml:space="preserve"> "id": 321,</w:t>
        <w:br/>
        <w:t xml:space="preserve"> "mimetype": "image/png",</w:t>
        <w:br/>
        <w:t xml:space="preserve"> "url": "https://files.example.com/schedule.png",</w:t>
        <w:br/>
        <w:t xml:space="preserve"> "title": "Schedule",</w:t>
        <w:br/>
        <w:t xml:space="preserve"> "summary": "March schedule",</w:t>
        <w:br/>
        <w:t xml:space="preserve"> "image": "https://files.example.com/schedule-thumb.png",</w:t>
        <w:br/>
        <w:t xml:space="preserve"> "transcoding": 0,</w:t>
        <w:br/>
        <w:t xml:space="preserve"> "s3key": "schedules/2026/03/schedule.png"</w:t>
        <w:br/>
        <w:t xml:space="preserve">        }</w:t>
        <w:br/>
        <w:t xml:space="preserve">      ]</w:t>
        <w:br/>
        <w:t xml:space="preserve">    }</w:t>
        <w:br/>
        <w:t xml:space="preserve">  }'</w:t>
      </w:r>
    </w:p>
    <w:p>
      <w:pPr>
        <w:pStyle w:val="Heading3"/>
      </w:pPr>
      <w:r>
        <w:t>Notes</w:t>
      </w:r>
    </w:p>
    <w:p>
      <w:pPr>
        <w:pStyle w:val="ListBullet"/>
      </w:pPr>
      <w:r>
        <w:t>Request body is wrapped in a top-level body object, as documented.</w:t>
      </w:r>
    </w:p>
    <w:p>
      <w:pPr>
        <w:pStyle w:val="ListBullet"/>
      </w:pPr>
      <w:r>
        <w:t>attachments is an array of attachment objects; each attachment may reference an existing attachment via id.</w:t>
      </w:r>
    </w:p>
    <w:p>
      <w:pPr>
        <w:pStyle w:val="Heading3"/>
      </w:pPr>
      <w:r>
        <w:t>Error Handling</w:t>
      </w:r>
    </w:p>
    <w:p>
      <w:pPr>
        <w:pStyle w:val="ListBullet"/>
      </w:pPr>
      <w:r>
        <w:t>201 Created: Article created successfully.</w:t>
      </w:r>
    </w:p>
    <w:p>
      <w:pPr>
        <w:pStyle w:val="ListBullet"/>
      </w:pPr>
      <w:r>
        <w:t>404 Not Found: The channel is unknown or deleted.</w:t>
      </w:r>
    </w:p>
    <w:p>
      <w:pPr>
        <w:pStyle w:val="ListBullet"/>
      </w:pPr>
      <w:r>
        <w:t>405 Method Not Allowed: Invalid permissions for the channel.</w:t>
      </w:r>
    </w:p>
    <w:p>
      <w:pPr>
        <w:pStyle w:val="Heading3"/>
      </w:pPr>
      <w:r>
        <w:t>Related channels actions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pPr>
        <w:pStyle w:val="ListBullet"/>
      </w:pPr>
      <w:r>
        <w:t>[DELETE] Unpin a Channel — /channels/{{channelId}}/pin</w:t>
      </w:r>
    </w:p>
    <w:p>
      <w:r>
        <w:br w:type="page"/>
      </w:r>
    </w:p>
    <w:p>
      <w:pPr>
        <w:pStyle w:val="Heading2"/>
      </w:pPr>
      <w:r>
        <w:t>27. [DELETE] Delete a Channel</w:t>
      </w:r>
    </w:p>
    <w:p>
      <w:r>
        <w:rPr>
          <w:b/>
        </w:rPr>
        <w:t xml:space="preserve">Endpoint: </w:t>
      </w:r>
      <w:r>
        <w:rPr>
          <w:rFonts w:ascii="Courier New" w:hAnsi="Courier New"/>
          <w:sz w:val="18"/>
        </w:rPr>
        <w:t>/v1/channels/{{channelId}}</w:t>
      </w:r>
    </w:p>
    <w:p>
      <w:pPr>
        <w:pStyle w:val="Heading3"/>
      </w:pPr>
      <w:r>
        <w:t>Prerequisites</w:t>
      </w:r>
    </w:p>
    <w:p>
      <w:pPr>
        <w:pStyle w:val="ListBullet"/>
      </w:pPr>
      <w:r>
        <w:t>Must have permission to delete channels</w:t>
      </w:r>
    </w:p>
    <w:p>
      <w:pPr>
        <w:pStyle w:val="Heading3"/>
      </w:pPr>
      <w:r>
        <w:t>Method</w:t>
      </w:r>
    </w:p>
    <w:p>
      <w:r>
        <w:t>DELETE</w:t>
      </w:r>
    </w:p>
    <w:p>
      <w:pPr>
        <w:pStyle w:val="Heading3"/>
      </w:pPr>
      <w:r>
        <w:t>URL</w:t>
      </w:r>
    </w:p>
    <w:p>
      <w:r>
        <w:t>https://api.getsling.com/v1/channels/{{channel_id}}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channel. On success, the channel and all of its articles are removed.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 or /v1/channels).</w:t>
      </w:r>
    </w:p>
    <w:p>
      <w:pPr>
        <w:pStyle w:val="ListBullet"/>
      </w:pPr>
      <w:r>
        <w:t>Always construct the path as /v1/channels/{{channel_id}},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w:t>
        <w:br/>
        <w:t>/v1/channels/ch_abc123</w:t>
      </w:r>
    </w:p>
    <w:p>
      <w:pPr>
        <w:pStyle w:val="Heading3"/>
      </w:pPr>
      <w:r>
        <w:t>Invalid Examples</w:t>
      </w:r>
    </w:p>
    <w:p>
      <w:r>
        <w:rPr>
          <w:b/>
          <w:color w:val="666666"/>
          <w:sz w:val="16"/>
        </w:rPr>
        <w:t>[http]</w:t>
      </w:r>
    </w:p>
    <w:p>
      <w:pPr>
        <w:shd w:fill="F2F2F2" w:val="clear"/>
      </w:pPr>
      <w:r>
        <w:rPr>
          <w:rFonts w:ascii="Courier New" w:hAnsi="Courier New"/>
          <w:sz w:val="17"/>
        </w:rP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The ID of the channel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channel (and all it's articles) was removed"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the necessary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'https://api.getsling.com/v1/channels/123' \</w:t>
        <w:br/>
        <w:t xml:space="preserve"> --header 'Accept: application/json'</w:t>
      </w:r>
    </w:p>
    <w:p>
      <w:pPr>
        <w:pStyle w:val="Heading3"/>
      </w:pPr>
      <w:r>
        <w:t>Error Handling</w:t>
      </w:r>
    </w:p>
    <w:p>
      <w:pPr>
        <w:pStyle w:val="ListBullet"/>
      </w:pPr>
      <w:r>
        <w:t>405 Client Error: Returned when the user does not have the necessary permissions to delete the channel.</w:t>
      </w:r>
    </w:p>
    <w:p>
      <w:pPr>
        <w:pStyle w:val="Heading3"/>
      </w:pPr>
      <w:r>
        <w:t>Related channels actions</w:t>
      </w:r>
    </w:p>
    <w:p>
      <w:pPr>
        <w:pStyle w:val="ListBullet"/>
      </w:pPr>
      <w:r>
        <w:t>[POST] Add an Article to a Channel — /v1/channels/{{channelId}}/articles</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pPr>
        <w:pStyle w:val="ListBullet"/>
      </w:pPr>
      <w:r>
        <w:t>[DELETE] Unpin a Channel — /channels/{{channelId}}/pin</w:t>
      </w:r>
    </w:p>
    <w:p>
      <w:r>
        <w:br w:type="page"/>
      </w:r>
    </w:p>
    <w:p>
      <w:pPr>
        <w:pStyle w:val="Heading2"/>
      </w:pPr>
      <w:r>
        <w:t>28. [PUT] Mark a Channel Notification as Read</w:t>
      </w:r>
    </w:p>
    <w:p>
      <w:r>
        <w:rPr>
          <w:b/>
        </w:rPr>
        <w:t xml:space="preserve">Endpoint: </w:t>
      </w:r>
      <w:r>
        <w:rPr>
          <w:rFonts w:ascii="Courier New" w:hAnsi="Courier New"/>
          <w:sz w:val="18"/>
        </w:rPr>
        <w:t>/v1/channels/notifications/{{notificationId}}</w:t>
      </w:r>
    </w:p>
    <w:p>
      <w:pPr>
        <w:pStyle w:val="Heading3"/>
      </w:pPr>
      <w:r>
        <w:t>Prerequisites</w:t>
      </w:r>
    </w:p>
    <w:p>
      <w:pPr>
        <w:pStyle w:val="ListBullet"/>
      </w:pPr>
      <w:r>
        <w:t>Must have access to the channel/notification you are marking as read</w:t>
      </w:r>
    </w:p>
    <w:p>
      <w:pPr>
        <w:pStyle w:val="Heading3"/>
      </w:pPr>
      <w:r>
        <w:t>Method</w:t>
      </w:r>
    </w:p>
    <w:p>
      <w:r>
        <w:t>PUT</w:t>
      </w:r>
    </w:p>
    <w:p>
      <w:pPr>
        <w:pStyle w:val="Heading3"/>
      </w:pPr>
      <w:r>
        <w:t>URL</w:t>
      </w:r>
    </w:p>
    <w:p>
      <w:r>
        <w:t>https://api.getsling.com/v1/channels/notifications/{{notification_id}}</w:t>
      </w:r>
    </w:p>
    <w:p>
      <w:pPr>
        <w:pStyle w:val="Heading3"/>
      </w:pPr>
      <w:r>
        <w:t>Description</w:t>
      </w:r>
    </w:p>
    <w:p>
      <w:r>
        <w:t>Marks notifications as read up to and including the specified notification. On success, all notifications older than {{notification_id}} are marked as read.</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/v1/channels/notifications// or /v1/channels/notifications).</w:t>
      </w:r>
    </w:p>
    <w:p>
      <w:pPr>
        <w:pStyle w:val="ListBullet"/>
      </w:pPr>
      <w:r>
        <w:t>Always construct the path as /v1/channels/notifications/{{notification_id}}, where {{notification_id}} is a non-empty string.</w:t>
      </w:r>
    </w:p>
    <w:p>
      <w:pPr>
        <w:pStyle w:val="ListBullet"/>
      </w:pPr>
      <w:r>
        <w:t>Do not infer or guess notification_id.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/v1/channels/notifications/12345</w:t>
        <w:br/>
        <w:t>/v1/channels/notifications/9f8c7a6b</w:t>
      </w:r>
    </w:p>
    <w:p>
      <w:pPr>
        <w:pStyle w:val="Heading3"/>
      </w:pPr>
      <w:r>
        <w:t>Invalid Examples</w:t>
      </w:r>
    </w:p>
    <w:p>
      <w:r>
        <w:rPr>
          <w:b/>
          <w:color w:val="666666"/>
          <w:sz w:val="16"/>
        </w:rPr>
        <w:t>[http]</w:t>
      </w:r>
    </w:p>
    <w:p>
      <w:pPr>
        <w:shd w:fill="F2F2F2" w:val="clear"/>
      </w:pPr>
      <w:r>
        <w:rPr>
          <w:rFonts w:ascii="Courier New" w:hAnsi="Courier New"/>
          <w:sz w:val="17"/>
        </w:rPr>
        <w:t>/v1/channels/notifications//</w:t>
        <w:br/>
        <w:t>/v1/channels/notifications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last read notification.</w:t>
            </w:r>
          </w:p>
        </w:tc>
      </w:tr>
    </w:tbl>
    <w:p/>
    <w:p>
      <w:pPr>
        <w:pStyle w:val="Heading3"/>
      </w:pPr>
      <w:r>
        <w:t>Response</w:t>
      </w:r>
    </w:p>
    <w:p>
      <w:pPr>
        <w:pStyle w:val="Heading3"/>
      </w:pPr>
      <w:r>
        <w:t>Success Response (204 No Content)</w:t>
      </w:r>
    </w:p>
    <w:p>
      <w:r>
        <w:t>No response body. All notifications older than {{notification_id}} are marked as read.</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'https://api.getsling.com/v1/channels/notifications/12345'</w:t>
      </w:r>
    </w:p>
    <w:p>
      <w:pPr>
        <w:pStyle w:val="Heading3"/>
      </w:pPr>
      <w:r>
        <w:t>Behavior</w:t>
      </w:r>
    </w:p>
    <w:p>
      <w:pPr>
        <w:pStyle w:val="ListBullet"/>
      </w:pPr>
      <w:r>
        <w:t>Receives the notification_id in the URL path.</w:t>
      </w:r>
    </w:p>
    <w:p>
      <w:pPr>
        <w:pStyle w:val="ListBullet"/>
      </w:pPr>
      <w:r>
        <w:t>Marks all notifications older than the specified notification_id as read.</w:t>
      </w:r>
    </w:p>
    <w:p>
      <w:pPr>
        <w:pStyle w:val="ListBullet"/>
      </w:pPr>
      <w:r>
        <w:t>Returns 204 No Content on success.</w:t>
      </w:r>
    </w:p>
    <w:p>
      <w:pPr>
        <w:pStyle w:val="Heading3"/>
      </w:pPr>
      <w:r>
        <w:t>Error Handling</w:t>
      </w:r>
    </w:p>
    <w:p>
      <w:r>
        <w:t>No error responses were provided in the scraped content.</w:t>
      </w:r>
    </w:p>
    <w:p>
      <w:r>
        <w:br w:type="page"/>
      </w:r>
    </w:p>
    <w:p>
      <w:pPr>
        <w:pStyle w:val="Heading2"/>
      </w:pPr>
      <w:r>
        <w:t>29. [DELETE] Remove a Like From a Channel Article</w:t>
      </w:r>
    </w:p>
    <w:p>
      <w:r>
        <w:rPr>
          <w:b/>
        </w:rPr>
        <w:t xml:space="preserve">Endpoint: </w:t>
      </w:r>
      <w:r>
        <w:rPr>
          <w:rFonts w:ascii="Courier New" w:hAnsi="Courier New"/>
          <w:sz w:val="18"/>
        </w:rPr>
        <w:t>/channels/{{channelId}}/articles/{{articleId}}/likes</w:t>
      </w:r>
    </w:p>
    <w:p>
      <w:pPr>
        <w:pStyle w:val="Heading3"/>
      </w:pPr>
      <w:r>
        <w:t>Prerequisites</w:t>
      </w:r>
    </w:p>
    <w:p>
      <w:pPr>
        <w:pStyle w:val="ListBullet"/>
      </w:pPr>
      <w:r>
        <w:t>Must have permission to modify likes for the specified channel/article</w:t>
      </w:r>
    </w:p>
    <w:p>
      <w:pPr>
        <w:pStyle w:val="Heading3"/>
      </w:pPr>
      <w:r>
        <w:t>Method</w:t>
      </w:r>
    </w:p>
    <w:p>
      <w:r>
        <w:t>DELETE</w:t>
      </w:r>
    </w:p>
    <w:p>
      <w:pPr>
        <w:pStyle w:val="Heading3"/>
      </w:pPr>
      <w:r>
        <w:t>URL</w:t>
      </w:r>
    </w:p>
    <w:p>
      <w:r>
        <w:t>https://api.getsling.com/v1/channels/{{channel_id}}/articles/{{article_id}}/likes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authenticated user's like from the specified article within a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Do not call the API with missing or empty path parameters (e.g., avoid /channels//articles//likes).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/v1/channels/123/articles/456/likes</w:t>
        <w:br/>
        <w:t>/v1/channels/ch_abc/articles/art_789/likes</w:t>
      </w:r>
    </w:p>
    <w:p>
      <w:pPr>
        <w:pStyle w:val="Heading3"/>
      </w:pPr>
      <w:r>
        <w:t>Invalid Examples</w:t>
      </w:r>
    </w:p>
    <w:p>
      <w:r>
        <w:rPr>
          <w:b/>
          <w:color w:val="666666"/>
          <w:sz w:val="16"/>
        </w:rPr>
        <w:t>[http]</w:t>
      </w:r>
    </w:p>
    <w:p>
      <w:pPr>
        <w:shd w:fill="F2F2F2" w:val="clear"/>
      </w:pPr>
      <w:r>
        <w:rPr>
          <w:rFonts w:ascii="Courier New" w:hAnsi="Courier New"/>
          <w:sz w:val="17"/>
        </w:rPr>
        <w:t>/v1/channels//articles/456/likes</w:t>
        <w:br/>
        <w:t>/v1/channels/123/articles//likes</w:t>
        <w:br/>
        <w:t>/v1/channels/123/articles/456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w:t>
            </w:r>
          </w:p>
        </w:tc>
      </w:tr>
      <w:tr>
        <w:tc>
          <w:tcPr>
            <w:tcW w:type="dxa" w:w="2880"/>
          </w:tcPr>
          <w:p>
            <w:r>
              <w:t>article_id</w:t>
            </w:r>
          </w:p>
        </w:tc>
        <w:tc>
          <w:tcPr>
            <w:tcW w:type="dxa" w:w="2880"/>
          </w:tcPr>
          <w:p>
            <w:r>
              <w:t>any</w:t>
            </w:r>
          </w:p>
        </w:tc>
        <w:tc>
          <w:tcPr>
            <w:tcW w:type="dxa" w:w="2880"/>
          </w:tcPr>
          <w:p>
            <w:r>
              <w:t>ID of article.</w:t>
            </w:r>
          </w:p>
        </w:tc>
      </w:tr>
    </w:tbl>
    <w:p/>
    <w:p>
      <w:pPr>
        <w:pStyle w:val="Heading3"/>
      </w:pPr>
      <w:r>
        <w:t>Response</w:t>
      </w:r>
    </w:p>
    <w:p>
      <w:pPr>
        <w:pStyle w:val="Heading3"/>
      </w:pPr>
      <w:r>
        <w:t>Success Response (201)</w:t>
      </w:r>
    </w:p>
    <w:p>
      <w:r>
        <w:rPr>
          <w:b/>
        </w:rPr>
        <w:t>Note: Article with updated likes returned.</w:t>
      </w:r>
    </w:p>
    <w:p>
      <w:r>
        <w:rPr>
          <w:b/>
          <w:color w:val="666666"/>
          <w:sz w:val="16"/>
        </w:rPr>
        <w:t>[json]</w:t>
      </w:r>
    </w:p>
    <w:p>
      <w:pPr>
        <w:shd w:fill="F2F2F2" w:val="clear"/>
      </w:pPr>
      <w:r>
        <w:rPr>
          <w:rFonts w:ascii="Courier New" w:hAnsi="Courier New"/>
          <w:sz w:val="17"/>
        </w:rPr>
        <w:t>{}</w:t>
      </w:r>
    </w:p>
    <w:p>
      <w:pPr>
        <w:pStyle w:val="Heading3"/>
      </w:pPr>
      <w:r>
        <w:t>Error Response (404)</w:t>
      </w:r>
    </w:p>
    <w:p>
      <w:r>
        <w:rPr>
          <w:b/>
        </w:rPr>
        <w:t>Note: Unknown article.</w:t>
      </w:r>
    </w:p>
    <w:p>
      <w:pPr>
        <w:pStyle w:val="Heading3"/>
      </w:pPr>
      <w:r>
        <w:t>Error Response (405)</w:t>
      </w:r>
    </w:p>
    <w:p>
      <w:r>
        <w:rPr>
          <w:b/>
        </w:rPr>
        <w:t>Note: Invalid permissions.</w:t>
      </w:r>
    </w:p>
    <w:p>
      <w:pPr>
        <w:pStyle w:val="Heading3"/>
      </w:pPr>
      <w:r>
        <w:t>Response Fields</w:t>
      </w:r>
    </w:p>
    <w:p>
      <w:r>
        <w:t>The scraped documentation states that an Article object is returned on success, but it does not provide the response schema/fields.</w:t>
      </w:r>
    </w:p>
    <w:p>
      <w:pPr>
        <w:pStyle w:val="Heading3"/>
      </w:pPr>
      <w:r>
        <w:t>Related channelArticleLikes actions</w:t>
      </w:r>
    </w:p>
    <w:p>
      <w:pPr>
        <w:pStyle w:val="ListBullet"/>
      </w:pPr>
      <w:r>
        <w:t>[GET] List Likes for a Channel Article — /v1/channels/{{channelId}}/articles/{{articleId}}/likes</w:t>
      </w:r>
    </w:p>
    <w:p>
      <w:pPr>
        <w:pStyle w:val="ListBullet"/>
      </w:pPr>
      <w:r>
        <w:t>[POST] Add a Like to a Channel Article — /channels/{{channelId}}/articles/{{articleId}}/likes</w:t>
      </w:r>
    </w:p>
    <w:p>
      <w:r>
        <w:br w:type="page"/>
      </w:r>
    </w:p>
    <w:p>
      <w:pPr>
        <w:pStyle w:val="Heading2"/>
      </w:pPr>
      <w:r>
        <w:t>30. [GET] Retrieve a User's Description</w:t>
      </w:r>
    </w:p>
    <w:p>
      <w:r>
        <w:rPr>
          <w:b/>
        </w:rPr>
        <w:t xml:space="preserve">Endpoint: </w:t>
      </w:r>
      <w:r>
        <w:rPr>
          <w:rFonts w:ascii="Courier New" w:hAnsi="Courier New"/>
          <w:sz w:val="18"/>
        </w:rPr>
        <w:t>/users/{{userId}}/description</w:t>
      </w:r>
    </w:p>
    <w:p>
      <w:pPr>
        <w:pStyle w:val="Heading3"/>
      </w:pPr>
      <w:r>
        <w:t>Method</w:t>
      </w:r>
    </w:p>
    <w:p>
      <w:r>
        <w:t>GET</w:t>
      </w:r>
    </w:p>
    <w:p>
      <w:pPr>
        <w:pStyle w:val="Heading3"/>
      </w:pPr>
      <w:r>
        <w:t>URL</w:t>
      </w:r>
    </w:p>
    <w:p>
      <w:r>
        <w:t>https://api.getsling.com/v1/users/{{user_id}}/description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description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/v1/users//description or /v1/users/description).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/v1/users/{{user_id}}/description, where {{user_id}} is a non-empty string.</w:t>
      </w:r>
    </w:p>
    <w:p>
      <w:pPr>
        <w:pStyle w:val="Heading3"/>
      </w:pPr>
      <w:r>
        <w:t>Valid Examples</w:t>
      </w:r>
    </w:p>
    <w:p>
      <w:r>
        <w:rPr>
          <w:b/>
          <w:color w:val="666666"/>
          <w:sz w:val="16"/>
        </w:rPr>
        <w:t>[http]</w:t>
      </w:r>
    </w:p>
    <w:p>
      <w:pPr>
        <w:shd w:fill="F2F2F2" w:val="clear"/>
      </w:pPr>
      <w:r>
        <w:rPr>
          <w:rFonts w:ascii="Courier New" w:hAnsi="Courier New"/>
          <w:sz w:val="17"/>
        </w:rPr>
        <w:t>/v1/users/12345/description</w:t>
        <w:br/>
        <w:t>/v1/users/user_abc/description</w:t>
      </w:r>
    </w:p>
    <w:p>
      <w:pPr>
        <w:pStyle w:val="Heading3"/>
      </w:pPr>
      <w:r>
        <w:t>Invalid Examples</w:t>
      </w:r>
    </w:p>
    <w:p>
      <w:r>
        <w:rPr>
          <w:b/>
          <w:color w:val="666666"/>
          <w:sz w:val="16"/>
        </w:rPr>
        <w:t>[http]</w:t>
      </w:r>
    </w:p>
    <w:p>
      <w:pPr>
        <w:shd w:fill="F2F2F2" w:val="clear"/>
      </w:pPr>
      <w:r>
        <w:rPr>
          <w:rFonts w:ascii="Courier New" w:hAnsi="Courier New"/>
          <w:sz w:val="17"/>
        </w:rPr>
        <w:t>/v1/users//description</w:t>
        <w:br/>
        <w:t>/v1/users/description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description is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"Team lead for the NYC store."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user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user's description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'https://api.getsling.com/v1/users/12345/description' \</w:t>
        <w:br/>
        <w:t xml:space="preserve"> --header 'Accept: application/json'</w:t>
      </w:r>
    </w:p>
    <w:p>
      <w:pPr>
        <w:pStyle w:val="Heading3"/>
      </w:pPr>
      <w:r>
        <w:t>Related users actions</w:t>
      </w:r>
    </w:p>
    <w:p>
      <w:pPr>
        <w:pStyle w:val="ListBullet"/>
      </w:pPr>
      <w:r>
        <w:t>[GET] Fetch a User’s SSN — /users/{{userId}}/ssn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pPr>
        <w:pStyle w:val="ListBullet"/>
      </w:pPr>
      <w:r>
        <w:t>[DELETE] Remove a User from the Organization — /v1/users/{{userId}}</w:t>
      </w:r>
    </w:p>
    <w:p>
      <w:r>
        <w:br w:type="page"/>
      </w:r>
    </w:p>
    <w:p>
      <w:pPr>
        <w:pStyle w:val="Heading2"/>
      </w:pPr>
      <w:r>
        <w:t>31. [POST] Resend User Invites</w:t>
      </w:r>
    </w:p>
    <w:p>
      <w:r>
        <w:rPr>
          <w:b/>
        </w:rPr>
        <w:t xml:space="preserve">Endpoint: </w:t>
      </w:r>
      <w:r>
        <w:rPr>
          <w:rFonts w:ascii="Courier New" w:hAnsi="Courier New"/>
          <w:sz w:val="18"/>
        </w:rPr>
        <w:t>/users/invite</w:t>
      </w:r>
    </w:p>
    <w:p>
      <w:pPr>
        <w:pStyle w:val="Heading3"/>
      </w:pPr>
      <w:r>
        <w:t>Prerequisites</w:t>
      </w:r>
    </w:p>
    <w:p>
      <w:pPr>
        <w:pStyle w:val="ListBullet"/>
      </w:pPr>
      <w:r>
        <w:t>Your account must have permission to invite/resend invites for users in the organization (otherwise you may receive 405 Invalid permissions).</w:t>
      </w:r>
    </w:p>
    <w:p>
      <w:pPr>
        <w:pStyle w:val="Heading3"/>
      </w:pPr>
      <w:r>
        <w:t>Method</w:t>
      </w:r>
    </w:p>
    <w:p>
      <w:r>
        <w:t>POST</w:t>
      </w:r>
    </w:p>
    <w:p>
      <w:pPr>
        <w:pStyle w:val="Heading3"/>
      </w:pPr>
      <w:r>
        <w:t>URL</w:t>
      </w:r>
    </w:p>
    <w:p>
      <w:r>
        <w:t>https://api.getsling.com/v1/users/invite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invitations to users. If a list of users is provided in the request body, the API only sends invites to unverified users from that list. If no list is provided, it sends invites to all unverified users in the organization.</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provide a list of users, invites are only resent for users in that list who are unverified.</w:t>
      </w:r>
    </w:p>
    <w:p>
      <w:pPr>
        <w:pStyle w:val="ListBullet"/>
      </w:pPr>
      <w:r>
        <w:t>If you do not provide a list of users, invites are resent for all unverified users in the organization.</w:t>
      </w:r>
    </w:p>
    <w:p>
      <w:pPr>
        <w:pStyle w:val="Heading3"/>
      </w:pPr>
      <w:r>
        <w:t>Request Body</w:t>
      </w:r>
    </w:p>
    <w:p>
      <w:r>
        <w:t>The scraped documentation indicates the body is an array of user objects.</w:t>
      </w:r>
    </w:p>
    <w:p>
      <w:pPr>
        <w:pStyle w:val="Heading3"/>
      </w:pPr>
      <w:r>
        <w:t>Optional Request Body Fields (per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r>
        <w:tc>
          <w:tcPr>
            <w:tcW w:type="dxa" w:w="2880"/>
          </w:tcPr>
          <w:p>
            <w:r>
              <w:t>deleted</w:t>
            </w:r>
          </w:p>
        </w:tc>
        <w:tc>
          <w:tcPr>
            <w:tcW w:type="dxa" w:w="2880"/>
          </w:tcPr>
          <w:p>
            <w:r>
              <w:t>boolean</w:t>
            </w:r>
          </w:p>
        </w:tc>
        <w:tc>
          <w:tcPr>
            <w:tcW w:type="dxa" w:w="2880"/>
          </w:tcPr>
          <w:p>
            <w:r>
              <w:t>Flag indicating if a user is or should be deleted.</w:t>
            </w:r>
          </w:p>
        </w:tc>
      </w:tr>
      <w:tr>
        <w:tc>
          <w:tcPr>
            <w:tcW w:type="dxa" w:w="2880"/>
          </w:tcPr>
          <w:p>
            <w:r>
              <w:t>avatar</w:t>
            </w:r>
          </w:p>
        </w:tc>
        <w:tc>
          <w:tcPr>
            <w:tcW w:type="dxa" w:w="2880"/>
          </w:tcPr>
          <w:p>
            <w:r>
              <w:t>string</w:t>
            </w:r>
          </w:p>
        </w:tc>
        <w:tc>
          <w:tcPr>
            <w:tcW w:type="dxa" w:w="2880"/>
          </w:tcPr>
          <w:p>
            <w:r>
              <w:t>Url to avatar of user.</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Name of user (kept for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phone</w:t>
            </w:r>
          </w:p>
        </w:tc>
        <w:tc>
          <w:tcPr>
            <w:tcW w:type="dxa" w:w="2880"/>
          </w:tcPr>
          <w:p>
            <w:r>
              <w:t>string</w:t>
            </w:r>
          </w:p>
        </w:tc>
        <w:tc>
          <w:tcPr>
            <w:tcW w:type="dxa" w:w="2880"/>
          </w:tcPr>
          <w:p>
            <w:r>
              <w:t>User phone number.</w:t>
            </w:r>
          </w:p>
        </w:tc>
      </w:tr>
      <w:tr>
        <w:tc>
          <w:tcPr>
            <w:tcW w:type="dxa" w:w="2880"/>
          </w:tcPr>
          <w:p>
            <w:r>
              <w:t>hireDate</w:t>
            </w:r>
          </w:p>
        </w:tc>
        <w:tc>
          <w:tcPr>
            <w:tcW w:type="dxa" w:w="2880"/>
          </w:tcPr>
          <w:p>
            <w:r>
              <w:t>string</w:t>
            </w:r>
          </w:p>
        </w:tc>
        <w:tc>
          <w:tcPr>
            <w:tcW w:type="dxa" w:w="2880"/>
          </w:tcPr>
          <w:p>
            <w:r>
              <w:t>User hire date.</w:t>
            </w:r>
          </w:p>
        </w:tc>
      </w:tr>
      <w:tr>
        <w:tc>
          <w:tcPr>
            <w:tcW w:type="dxa" w:w="2880"/>
          </w:tcPr>
          <w:p>
            <w:r>
              <w:t>hoursCap</w:t>
            </w:r>
          </w:p>
        </w:tc>
        <w:tc>
          <w:tcPr>
            <w:tcW w:type="dxa" w:w="2880"/>
          </w:tcPr>
          <w:p>
            <w:r>
              <w:t>number</w:t>
            </w:r>
          </w:p>
        </w:tc>
        <w:tc>
          <w:tcPr>
            <w:tcW w:type="dxa" w:w="2880"/>
          </w:tcPr>
          <w:p>
            <w:r>
              <w:t>User preferred hours to work per week.</w:t>
            </w:r>
          </w:p>
        </w:tc>
      </w:tr>
      <w:tr>
        <w:tc>
          <w:tcPr>
            <w:tcW w:type="dxa" w:w="2880"/>
          </w:tcPr>
          <w:p>
            <w:r>
              <w:t>hiddenOnSchedule</w:t>
            </w:r>
          </w:p>
        </w:tc>
        <w:tc>
          <w:tcPr>
            <w:tcW w:type="dxa" w:w="2880"/>
          </w:tcPr>
          <w:p>
            <w:r>
              <w:t>boolean</w:t>
            </w:r>
          </w:p>
        </w:tc>
        <w:tc>
          <w:tcPr>
            <w:tcW w:type="dxa" w:w="2880"/>
          </w:tcPr>
          <w:p>
            <w:r>
              <w:t>Whether user should be hidden on calendars.</w:t>
            </w:r>
          </w:p>
        </w:tc>
      </w:tr>
      <w:tr>
        <w:tc>
          <w:tcPr>
            <w:tcW w:type="dxa" w:w="2880"/>
          </w:tcPr>
          <w:p>
            <w:r>
              <w:t>timeclockEnabled</w:t>
            </w:r>
          </w:p>
        </w:tc>
        <w:tc>
          <w:tcPr>
            <w:tcW w:type="dxa" w:w="2880"/>
          </w:tcPr>
          <w:p>
            <w:r>
              <w:t>boolean</w:t>
            </w:r>
          </w:p>
        </w:tc>
        <w:tc>
          <w:tcPr>
            <w:tcW w:type="dxa" w:w="2880"/>
          </w:tcPr>
          <w:p>
            <w:r>
              <w:t>Whether timeclock should be enabled for this user (defaults to true).</w:t>
            </w:r>
          </w:p>
        </w:tc>
      </w:tr>
      <w:tr>
        <w:tc>
          <w:tcPr>
            <w:tcW w:type="dxa" w:w="2880"/>
          </w:tcPr>
          <w:p>
            <w:r>
              <w:t>birthdayDate</w:t>
            </w:r>
          </w:p>
        </w:tc>
        <w:tc>
          <w:tcPr>
            <w:tcW w:type="dxa" w:w="2880"/>
          </w:tcPr>
          <w:p>
            <w:r>
              <w:t>string</w:t>
            </w:r>
          </w:p>
        </w:tc>
        <w:tc>
          <w:tcPr>
            <w:tcW w:type="dxa" w:w="2880"/>
          </w:tcPr>
          <w:p>
            <w:r>
              <w:t>User birthday date.</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timezone</w:t>
            </w:r>
          </w:p>
        </w:tc>
        <w:tc>
          <w:tcPr>
            <w:tcW w:type="dxa" w:w="2880"/>
          </w:tcPr>
          <w:p>
            <w:r>
              <w:t>string</w:t>
            </w:r>
          </w:p>
        </w:tc>
        <w:tc>
          <w:tcPr>
            <w:tcW w:type="dxa" w:w="2880"/>
          </w:tcPr>
          <w:p>
            <w:r>
              <w:t>Timezone for user.</w:t>
            </w:r>
          </w:p>
        </w:tc>
      </w:tr>
      <w:tr>
        <w:tc>
          <w:tcPr>
            <w:tcW w:type="dxa" w:w="2880"/>
          </w:tcPr>
          <w:p>
            <w:r>
              <w:t>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password</w:t>
            </w:r>
          </w:p>
        </w:tc>
        <w:tc>
          <w:tcPr>
            <w:tcW w:type="dxa" w:w="2880"/>
          </w:tcPr>
          <w:p>
            <w:r>
              <w:t>string</w:t>
            </w:r>
          </w:p>
        </w:tc>
        <w:tc>
          <w:tcPr>
            <w:tcW w:type="dxa" w:w="2880"/>
          </w:tcPr>
          <w:p>
            <w:r>
              <w:t>Optional; only required if user sets email; does not change password.</w:t>
            </w:r>
          </w:p>
        </w:tc>
      </w:tr>
      <w:tr>
        <w:tc>
          <w:tcPr>
            <w:tcW w:type="dxa" w:w="2880"/>
          </w:tcPr>
          <w:p>
            <w:r>
              <w:t>role</w:t>
            </w:r>
          </w:p>
        </w:tc>
        <w:tc>
          <w:tcPr>
            <w:tcW w:type="dxa" w:w="2880"/>
          </w:tcPr>
          <w:p>
            <w:r>
              <w:t>string</w:t>
            </w:r>
          </w:p>
        </w:tc>
        <w:tc>
          <w:tcPr>
            <w:tcW w:type="dxa" w:w="2880"/>
          </w:tcPr>
          <w:p>
            <w:r>
              <w:t>Role in this organization. Options: admin | manager | user.</w:t>
            </w:r>
          </w:p>
        </w:tc>
      </w:tr>
      <w:tr>
        <w:tc>
          <w:tcPr>
            <w:tcW w:type="dxa" w:w="2880"/>
          </w:tcPr>
          <w:p>
            <w:r>
              <w:t>active</w:t>
            </w:r>
          </w:p>
        </w:tc>
        <w:tc>
          <w:tcPr>
            <w:tcW w:type="dxa" w:w="2880"/>
          </w:tcPr>
          <w:p>
            <w:r>
              <w:t>boolean</w:t>
            </w:r>
          </w:p>
        </w:tc>
        <w:tc>
          <w:tcPr>
            <w:tcW w:type="dxa" w:w="2880"/>
          </w:tcPr>
          <w:p>
            <w:r>
              <w:t>Whether the user should be activated or deactivated.</w:t>
            </w:r>
          </w:p>
        </w:tc>
      </w:tr>
      <w:tr>
        <w:tc>
          <w:tcPr>
            <w:tcW w:type="dxa" w:w="2880"/>
          </w:tcPr>
          <w:p>
            <w:r>
              <w:t>description</w:t>
            </w:r>
          </w:p>
        </w:tc>
        <w:tc>
          <w:tcPr>
            <w:tcW w:type="dxa" w:w="2880"/>
          </w:tcPr>
          <w:p>
            <w:r>
              <w:t>string</w:t>
            </w:r>
          </w:p>
        </w:tc>
        <w:tc>
          <w:tcPr>
            <w:tcW w:type="dxa" w:w="2880"/>
          </w:tcPr>
          <w:p>
            <w:r>
              <w:t>Description of user.</w:t>
            </w:r>
          </w:p>
        </w:tc>
      </w:tr>
      <w:tr>
        <w:tc>
          <w:tcPr>
            <w:tcW w:type="dxa" w:w="2880"/>
          </w:tcPr>
          <w:p>
            <w:r>
              <w:t>employeeId</w:t>
            </w:r>
          </w:p>
        </w:tc>
        <w:tc>
          <w:tcPr>
            <w:tcW w:type="dxa" w:w="2880"/>
          </w:tcPr>
          <w:p>
            <w:r>
              <w:t>string</w:t>
            </w:r>
          </w:p>
        </w:tc>
        <w:tc>
          <w:tcPr>
            <w:tcW w:type="dxa" w:w="2880"/>
          </w:tcPr>
          <w:p>
            <w:r>
              <w:t>Employee ID for reports. Arbitrary string not used by Sling internals.</w:t>
            </w:r>
          </w:p>
        </w:tc>
      </w:tr>
      <w:tr>
        <w:tc>
          <w:tcPr>
            <w:tcW w:type="dxa" w:w="2880"/>
          </w:tcPr>
          <w:p>
            <w:r>
              <w:t>address</w:t>
            </w:r>
          </w:p>
        </w:tc>
        <w:tc>
          <w:tcPr>
            <w:tcW w:type="dxa" w:w="2880"/>
          </w:tcPr>
          <w:p>
            <w:r>
              <w:t>string</w:t>
            </w:r>
          </w:p>
        </w:tc>
        <w:tc>
          <w:tcPr>
            <w:tcW w:type="dxa" w:w="2880"/>
          </w:tcPr>
          <w:p>
            <w:r>
              <w:t>Address.</w:t>
            </w:r>
          </w:p>
        </w:tc>
      </w:tr>
      <w:tr>
        <w:tc>
          <w:tcPr>
            <w:tcW w:type="dxa" w:w="2880"/>
          </w:tcPr>
          <w:p>
            <w:r>
              <w:t>additionalEmail</w:t>
            </w:r>
          </w:p>
        </w:tc>
        <w:tc>
          <w:tcPr>
            <w:tcW w:type="dxa" w:w="2880"/>
          </w:tcPr>
          <w:p>
            <w:r>
              <w:t>string</w:t>
            </w:r>
          </w:p>
        </w:tc>
        <w:tc>
          <w:tcPr>
            <w:tcW w:type="dxa" w:w="2880"/>
          </w:tcPr>
          <w:p>
            <w:r>
              <w:t>Additional email field.</w:t>
            </w:r>
          </w:p>
        </w:tc>
      </w:tr>
      <w:tr>
        <w:tc>
          <w:tcPr>
            <w:tcW w:type="dxa" w:w="2880"/>
          </w:tcPr>
          <w:p>
            <w:r>
              <w:t>emergencyContact</w:t>
            </w:r>
          </w:p>
        </w:tc>
        <w:tc>
          <w:tcPr>
            <w:tcW w:type="dxa" w:w="2880"/>
          </w:tcPr>
          <w:p>
            <w:r>
              <w:t>string</w:t>
            </w:r>
          </w:p>
        </w:tc>
        <w:tc>
          <w:tcPr>
            <w:tcW w:type="dxa" w:w="2880"/>
          </w:tcPr>
          <w:p>
            <w:r>
              <w:t>Emergency contact.</w:t>
            </w:r>
          </w:p>
        </w:tc>
      </w:tr>
      <w:tr>
        <w:tc>
          <w:tcPr>
            <w:tcW w:type="dxa" w:w="2880"/>
          </w:tcPr>
          <w:p>
            <w:r>
              <w:t>emergencyContactRelationship</w:t>
            </w:r>
          </w:p>
        </w:tc>
        <w:tc>
          <w:tcPr>
            <w:tcW w:type="dxa" w:w="2880"/>
          </w:tcPr>
          <w:p>
            <w:r>
              <w:t>string</w:t>
            </w:r>
          </w:p>
        </w:tc>
        <w:tc>
          <w:tcPr>
            <w:tcW w:type="dxa" w:w="2880"/>
          </w:tcPr>
          <w:p>
            <w:r>
              <w:t>Relationship of emergency contact to user.</w:t>
            </w:r>
          </w:p>
        </w:tc>
      </w:tr>
      <w:tr>
        <w:tc>
          <w:tcPr>
            <w:tcW w:type="dxa" w:w="2880"/>
          </w:tcPr>
          <w:p>
            <w:r>
              <w:t>emergencyContactPhone</w:t>
            </w:r>
          </w:p>
        </w:tc>
        <w:tc>
          <w:tcPr>
            <w:tcW w:type="dxa" w:w="2880"/>
          </w:tcPr>
          <w:p>
            <w:r>
              <w:t>string</w:t>
            </w:r>
          </w:p>
        </w:tc>
        <w:tc>
          <w:tcPr>
            <w:tcW w:type="dxa" w:w="2880"/>
          </w:tcPr>
          <w:p>
            <w:r>
              <w:t>Phone number of emergency contact.</w:t>
            </w:r>
          </w:p>
        </w:tc>
      </w:tr>
      <w:tr>
        <w:tc>
          <w:tcPr>
            <w:tcW w:type="dxa" w:w="2880"/>
          </w:tcPr>
          <w:p>
            <w:r>
              <w:t>emergencyContactCountryCode</w:t>
            </w:r>
          </w:p>
        </w:tc>
        <w:tc>
          <w:tcPr>
            <w:tcW w:type="dxa" w:w="2880"/>
          </w:tcPr>
          <w:p>
            <w:r>
              <w:t>string</w:t>
            </w:r>
          </w:p>
        </w:tc>
        <w:tc>
          <w:tcPr>
            <w:tcW w:type="dxa" w:w="2880"/>
          </w:tcPr>
          <w:p>
            <w:r>
              <w:t>Country code for phone number of emergency contact.</w:t>
            </w:r>
          </w:p>
        </w:tc>
      </w:tr>
      <w:tr>
        <w:tc>
          <w:tcPr>
            <w:tcW w:type="dxa" w:w="2880"/>
          </w:tcPr>
          <w:p>
            <w:r>
              <w:t>emergencyContactCountryISOCode</w:t>
            </w:r>
          </w:p>
        </w:tc>
        <w:tc>
          <w:tcPr>
            <w:tcW w:type="dxa" w:w="2880"/>
          </w:tcPr>
          <w:p>
            <w:r>
              <w:t>string</w:t>
            </w:r>
          </w:p>
        </w:tc>
        <w:tc>
          <w:tcPr>
            <w:tcW w:type="dxa" w:w="2880"/>
          </w:tcPr>
          <w:p>
            <w:r>
              <w:t>Two letter ISO 3166-1 country code.</w:t>
            </w:r>
          </w:p>
        </w:tc>
      </w:tr>
      <w:tr>
        <w:tc>
          <w:tcPr>
            <w:tcW w:type="dxa" w:w="2880"/>
          </w:tcPr>
          <w:p>
            <w:r>
              <w:t>groups</w:t>
            </w:r>
          </w:p>
        </w:tc>
        <w:tc>
          <w:tcPr>
            <w:tcW w:type="dxa" w:w="2880"/>
          </w:tcPr>
          <w:p>
            <w:r>
              <w:t>array</w:t>
            </w:r>
          </w:p>
        </w:tc>
        <w:tc>
          <w:tcPr>
            <w:tcW w:type="dxa" w:w="2880"/>
          </w:tcPr>
          <w:p>
            <w:r>
              <w:t>List of groups that user belongs to. Each item: { "id": integer } where id is the id of group (location or position).</w:t>
            </w:r>
          </w:p>
        </w:tc>
      </w:tr>
      <w:tr>
        <w:tc>
          <w:tcPr>
            <w:tcW w:type="dxa" w:w="2880"/>
          </w:tcPr>
          <w:p>
            <w:r>
              <w:t>managers</w:t>
            </w:r>
          </w:p>
        </w:tc>
        <w:tc>
          <w:tcPr>
            <w:tcW w:type="dxa" w:w="2880"/>
          </w:tcPr>
          <w:p>
            <w:r>
              <w:t>array</w:t>
            </w:r>
          </w:p>
        </w:tc>
        <w:tc>
          <w:tcPr>
            <w:tcW w:type="dxa" w:w="2880"/>
          </w:tcPr>
          <w:p>
            <w:r>
              <w:t>List of managers assigned to this user. Each item: { "id": integer } where id is the id of manager.</w:t>
            </w:r>
          </w:p>
        </w:tc>
      </w:tr>
      <w:tr>
        <w:tc>
          <w:tcPr>
            <w:tcW w:type="dxa" w:w="2880"/>
          </w:tcPr>
          <w:p>
            <w:r>
              <w:t>managedEmployees</w:t>
            </w:r>
          </w:p>
        </w:tc>
        <w:tc>
          <w:tcPr>
            <w:tcW w:type="dxa" w:w="2880"/>
          </w:tcPr>
          <w:p>
            <w:r>
              <w:t>array</w:t>
            </w:r>
          </w:p>
        </w:tc>
        <w:tc>
          <w:tcPr>
            <w:tcW w:type="dxa" w:w="2880"/>
          </w:tcPr>
          <w:p>
            <w:r>
              <w:t>List of employees this user will manage. Each item: { "id": integer } where id is the id of employee.</w:t>
            </w:r>
          </w:p>
        </w:tc>
      </w:tr>
      <w:tr>
        <w:tc>
          <w:tcPr>
            <w:tcW w:type="dxa" w:w="2880"/>
          </w:tcPr>
          <w:p>
            <w:r>
              <w:t>invite</w:t>
            </w:r>
          </w:p>
        </w:tc>
        <w:tc>
          <w:tcPr>
            <w:tcW w:type="dxa" w:w="2880"/>
          </w:tcPr>
          <w:p>
            <w:r>
              <w:t>boolean</w:t>
            </w:r>
          </w:p>
        </w:tc>
        <w:tc>
          <w:tcPr>
            <w:tcW w:type="dxa" w:w="2880"/>
          </w:tcPr>
          <w:p>
            <w:r>
              <w:t>Invite user or not.</w:t>
            </w:r>
          </w:p>
        </w:tc>
      </w:tr>
    </w:tbl>
    <w:p/>
    <w:p>
      <w:pPr>
        <w:pStyle w:val="Heading3"/>
      </w:pPr>
      <w:r>
        <w:t>Response</w:t>
      </w:r>
    </w:p>
    <w:p>
      <w:pPr>
        <w:pStyle w:val="Heading3"/>
      </w:pPr>
      <w:r>
        <w:t>Success Response (200 OK)</w:t>
      </w:r>
    </w:p>
    <w:p>
      <w:r>
        <w:t>Returned value is described as: “returned invited users list”.</w:t>
      </w:r>
    </w:p>
    <w:p>
      <w:r>
        <w:rPr>
          <w:b/>
          <w:color w:val="666666"/>
          <w:sz w:val="16"/>
        </w:rPr>
        <w:t>[json]</w:t>
      </w:r>
    </w:p>
    <w:p>
      <w:pPr>
        <w:shd w:fill="F2F2F2" w:val="clear"/>
      </w:pPr>
      <w:r>
        <w:rPr>
          <w:rFonts w:ascii="Courier New" w:hAnsi="Courier New"/>
          <w:sz w:val="17"/>
        </w:rPr>
        <w:t>[</w:t>
        <w:br/>
        <w:t xml:space="preserve"> {</w:t>
        <w:br/>
        <w:t xml:space="preserve"> "id": 123,</w:t>
        <w:br/>
        <w:t xml:space="preserve"> "email": "unverified.user@example.com",</w:t>
        <w:br/>
        <w:t xml:space="preserve"> "invite": true</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p>
      <w:r>
        <w:t>Because the documentation only states “returned invited users list” (without a schema), the exact response fields are not fully specified. The response is a JSON array of user objects representing invited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List of invited users (exact object shape not specified in the scraped content).</w:t>
            </w:r>
          </w:p>
        </w:tc>
      </w:tr>
    </w:tbl>
    <w:p/>
    <w:p>
      <w:pPr>
        <w:pStyle w:val="Heading3"/>
      </w:pPr>
      <w:r>
        <w:t>Sample Request</w:t>
      </w:r>
    </w:p>
    <w:p>
      <w:pPr>
        <w:pStyle w:val="Heading3"/>
      </w:pPr>
      <w:r>
        <w:t>Resend invites to specific users (only those unverified will be invited)</w:t>
      </w:r>
    </w:p>
    <w:p>
      <w:r>
        <w:rPr>
          <w:b/>
          <w:color w:val="666666"/>
          <w:sz w:val="16"/>
        </w:rPr>
        <w:t>[bash]</w:t>
      </w:r>
    </w:p>
    <w:p>
      <w:pPr>
        <w:shd w:fill="F2F2F2" w:val="clear"/>
      </w:pPr>
      <w:r>
        <w:rPr>
          <w:rFonts w:ascii="Courier New" w:hAnsi="Courier New"/>
          <w:sz w:val="17"/>
        </w:rPr>
        <w:t>curl -i --request POST 'https://api.getsling.com/v1/users/invite' \</w:t>
        <w:br/>
        <w:t xml:space="preserve"> --header 'Accept: application/json' \</w:t>
        <w:br/>
        <w:t xml:space="preserve"> --header 'Content-Type: application/json' \</w:t>
        <w:br/>
        <w:t xml:space="preserve"> --data '[</w:t>
        <w:br/>
        <w:t xml:space="preserve">    { "id": 123 },</w:t>
        <w:br/>
        <w:t xml:space="preserve">    { "id": 456 }</w:t>
        <w:br/>
        <w:t xml:space="preserve">  ]'</w:t>
      </w:r>
    </w:p>
    <w:p>
      <w:pPr>
        <w:pStyle w:val="Heading3"/>
      </w:pPr>
      <w:r>
        <w:t>Example Usage</w:t>
      </w:r>
    </w:p>
    <w:p>
      <w:pPr>
        <w:pStyle w:val="Heading3"/>
      </w:pPr>
      <w:r>
        <w:t>Example 1: Resend invites to a provided list (unverified users only)</w:t>
      </w:r>
    </w:p>
    <w:p>
      <w:r>
        <w:rPr>
          <w:b/>
          <w:color w:val="666666"/>
          <w:sz w:val="16"/>
        </w:rPr>
        <w:t>[bash]</w:t>
      </w:r>
    </w:p>
    <w:p>
      <w:pPr>
        <w:shd w:fill="F2F2F2" w:val="clear"/>
      </w:pPr>
      <w:r>
        <w:rPr>
          <w:rFonts w:ascii="Courier New" w:hAnsi="Courier New"/>
          <w:sz w:val="17"/>
        </w:rPr>
        <w:t>curl -i --request POST 'https://api.getsling.com/v1/users/invite' \</w:t>
        <w:br/>
        <w:t xml:space="preserve"> --header 'Accept: application/json' \</w:t>
        <w:br/>
        <w:t xml:space="preserve"> --header 'Content-Type: application/json' \</w:t>
        <w:br/>
        <w:t xml:space="preserve"> --data '[</w:t>
        <w:br/>
        <w:t xml:space="preserve">    { "id": 101, "invite": true },</w:t>
        <w:br/>
        <w:t xml:space="preserve">    { "id": 202, "invite": true }</w:t>
        <w:br/>
        <w:t xml:space="preserve">  ]'</w:t>
      </w:r>
    </w:p>
    <w:p>
      <w:pPr>
        <w:pStyle w:val="Heading3"/>
      </w:pPr>
      <w:r>
        <w:t>Example 2: Resend invites and include additional user fields (as accepted by the API)</w:t>
      </w:r>
    </w:p>
    <w:p>
      <w:r>
        <w:rPr>
          <w:b/>
          <w:color w:val="666666"/>
          <w:sz w:val="16"/>
        </w:rPr>
        <w:t>[bash]</w:t>
      </w:r>
    </w:p>
    <w:p>
      <w:pPr>
        <w:shd w:fill="F2F2F2" w:val="clear"/>
      </w:pPr>
      <w:r>
        <w:rPr>
          <w:rFonts w:ascii="Courier New" w:hAnsi="Courier New"/>
          <w:sz w:val="17"/>
        </w:rPr>
        <w:t>curl -i --request POST 'https://api.getsling.com/v1/users/invite' \</w:t>
        <w:br/>
        <w:t xml:space="preserve"> --header 'Accept: application/json' \</w:t>
        <w:br/>
        <w:t xml:space="preserve"> --header 'Content-Type: application/json' \</w:t>
        <w:br/>
        <w:t xml:space="preserve"> --data '[</w:t>
        <w:br/>
        <w:t xml:space="preserve">    {</w:t>
        <w:br/>
        <w:t xml:space="preserve"> "id": 303,</w:t>
        <w:br/>
        <w:t xml:space="preserve"> "role": "user",</w:t>
        <w:br/>
        <w:t xml:space="preserve"> "email": "person@example.com",</w:t>
        <w:br/>
        <w:t xml:space="preserve"> "groups": [{ "id": 12 }],</w:t>
        <w:br/>
        <w:t xml:space="preserve"> "managers": [{ "id": 77 }]</w:t>
        <w:br/>
        <w:t xml:space="preserve">    }</w:t>
        <w:br/>
        <w:t xml:space="preserve">  ]'</w:t>
      </w:r>
    </w:p>
    <w:p>
      <w:pPr>
        <w:pStyle w:val="Heading3"/>
      </w:pPr>
      <w:r>
        <w:t>Behavior</w:t>
      </w:r>
    </w:p>
    <w:p>
      <w:pPr>
        <w:pStyle w:val="ListBullet"/>
      </w:pPr>
      <w:r>
        <w:t>If the request includes a list of users, the system checks which of those users are unverified.</w:t>
      </w:r>
    </w:p>
    <w:p>
      <w:pPr>
        <w:pStyle w:val="ListBullet"/>
      </w:pPr>
      <w:r>
        <w:t>Invites are resent only to those unverified users (or to all unverified users in the org if no list is provided).</w:t>
      </w:r>
    </w:p>
    <w:p>
      <w:pPr>
        <w:pStyle w:val="ListBullet"/>
      </w:pPr>
      <w:r>
        <w:t>The API returns a list of invited users.</w:t>
      </w:r>
    </w:p>
    <w:p>
      <w:pPr>
        <w:pStyle w:val="Heading3"/>
      </w:pPr>
      <w:r>
        <w:t>Notes</w:t>
      </w:r>
    </w:p>
    <w:p>
      <w:pPr>
        <w:pStyle w:val="ListBullet"/>
      </w:pPr>
      <w:r>
        <w:t>The request body is documented as an array of user objects; the minimum useful identifier appears to be id.</w:t>
      </w:r>
    </w:p>
    <w:p>
      <w:pPr>
        <w:pStyle w:val="ListBullet"/>
      </w:pPr>
      <w:r>
        <w:t>The error response body for 405 is not fully specified; only the message “Invalid permissions” is provided in the scraped content.</w:t>
      </w:r>
    </w:p>
    <w:p>
      <w:pPr>
        <w:pStyle w:val="Heading3"/>
      </w:pPr>
      <w:r>
        <w:t>Error Handling</w:t>
      </w:r>
    </w:p>
    <w:p>
      <w:pPr>
        <w:pStyle w:val="ListBullet"/>
      </w:pPr>
      <w:r>
        <w:t>200 OK: Success; returns an invited users list.</w:t>
      </w:r>
    </w:p>
    <w:p>
      <w:pPr>
        <w:pStyle w:val="ListBullet"/>
      </w:pPr>
      <w:r>
        <w:t>405 Client Error: Invalid permissions.</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pPr>
        <w:pStyle w:val="ListBullet"/>
      </w:pPr>
      <w:r>
        <w:t>[DELETE] Remove a User from the Organization — /v1/users/{{userId}}</w:t>
      </w:r>
    </w:p>
    <w:p>
      <w:r>
        <w:br w:type="page"/>
      </w:r>
    </w:p>
    <w:p>
      <w:pPr>
        <w:pStyle w:val="Heading2"/>
      </w:pPr>
      <w:r>
        <w:t>32. [POST] Verify an Email Address After an SMS Invite</w:t>
      </w:r>
    </w:p>
    <w:p>
      <w:r>
        <w:rPr>
          <w:b/>
        </w:rPr>
        <w:t xml:space="preserve">Endpoint: </w:t>
      </w:r>
      <w:r>
        <w:rPr>
          <w:rFonts w:ascii="Courier New" w:hAnsi="Courier New"/>
          <w:sz w:val="18"/>
        </w:rPr>
        <w:t>/v1/account/verify-email/{{verificationId}}</w:t>
      </w:r>
    </w:p>
    <w:p>
      <w:pPr>
        <w:pStyle w:val="Heading3"/>
      </w:pPr>
      <w:r>
        <w:t>Prerequisites</w:t>
      </w:r>
    </w:p>
    <w:p>
      <w:pPr>
        <w:pStyle w:val="ListBullet"/>
      </w:pPr>
      <w:r>
        <w:t>Must have a valid email verification token (verification_id) that was sent to the user</w:t>
      </w:r>
    </w:p>
    <w:p>
      <w:pPr>
        <w:pStyle w:val="Heading3"/>
      </w:pPr>
      <w:r>
        <w:t>Method</w:t>
      </w:r>
    </w:p>
    <w:p>
      <w:r>
        <w:t>POST</w:t>
      </w:r>
    </w:p>
    <w:p>
      <w:pPr>
        <w:pStyle w:val="Heading3"/>
      </w:pPr>
      <w:r>
        <w:t>URL</w:t>
      </w:r>
    </w:p>
    <w:p>
      <w:r>
        <w:t>https://api.getsling.com/v1/account/verify-email/{{verification_id}}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a user’s email address using a verification token received after an SMS invite. The response status code indicates whether the email already exists in the system and whether a password step is required.</w:t>
      </w:r>
    </w:p>
    <w:p>
      <w:pPr>
        <w:pStyle w:val="Heading3"/>
      </w:pPr>
      <w:r>
        <w:t>Enforcement Rules</w:t>
      </w:r>
    </w:p>
    <w:p>
      <w:pPr>
        <w:pStyle w:val="ListBullet"/>
      </w:pPr>
      <w:r>
        <w:t>The verification_id path parameter must always be present.</w:t>
      </w:r>
    </w:p>
    <w:p>
      <w:pPr>
        <w:pStyle w:val="ListBullet"/>
      </w:pPr>
      <w:r>
        <w:t>If the user provides a verification_id, use that value directly.</w:t>
      </w:r>
    </w:p>
    <w:p>
      <w:pPr>
        <w:pStyle w:val="ListBullet"/>
      </w:pPr>
      <w:r>
        <w:t>Do not call the API with a missing or empty verification_id (e.g., avoid /v1/account/verify-email/).</w:t>
      </w:r>
    </w:p>
    <w:p>
      <w:pPr>
        <w:pStyle w:val="ListBullet"/>
      </w:pPr>
      <w:r>
        <w:t>Always construct the path as /v1/account/verify-email/{{verification_id}}, where {{verification_id}} is a non-empty string.</w:t>
      </w:r>
    </w:p>
    <w:p>
      <w:pPr>
        <w:pStyle w:val="ListBullet"/>
      </w:pPr>
      <w:r>
        <w:t>Do not infer or guess the verification_id beyond the user's input.</w:t>
      </w:r>
    </w:p>
    <w:p>
      <w:pPr>
        <w:pStyle w:val="ListBullet"/>
      </w:pPr>
      <w:r>
        <w:t>When executing the action, ensure to send Path Parameters in the URL and not in the body.</w:t>
      </w:r>
    </w:p>
    <w:p>
      <w:pPr>
        <w:pStyle w:val="ListBullet"/>
      </w:pPr>
      <w:r>
        <w:t>This endpoint has no query parameters; send only the JSON body as documented.</w:t>
      </w:r>
    </w:p>
    <w:p>
      <w:pPr>
        <w:pStyle w:val="Heading3"/>
      </w:pPr>
      <w:r>
        <w:t>Valid Examples</w:t>
      </w:r>
    </w:p>
    <w:p>
      <w:r>
        <w:rPr>
          <w:b/>
          <w:color w:val="666666"/>
          <w:sz w:val="16"/>
        </w:rPr>
        <w:t>[http]</w:t>
      </w:r>
    </w:p>
    <w:p>
      <w:pPr>
        <w:shd w:fill="F2F2F2" w:val="clear"/>
      </w:pPr>
      <w:r>
        <w:rPr>
          <w:rFonts w:ascii="Courier New" w:hAnsi="Courier New"/>
          <w:sz w:val="17"/>
        </w:rPr>
        <w:t>/v1/account/verify-email/abc123token</w:t>
        <w:br/>
        <w:t>/v1/account/verify-email/verification-token-001</w:t>
      </w:r>
    </w:p>
    <w:p>
      <w:pPr>
        <w:pStyle w:val="Heading3"/>
      </w:pPr>
      <w:r>
        <w:t>Invalid Examples</w:t>
      </w:r>
    </w:p>
    <w:p>
      <w:r>
        <w:rPr>
          <w:b/>
          <w:color w:val="666666"/>
          <w:sz w:val="16"/>
        </w:rPr>
        <w:t>[http]</w:t>
      </w:r>
    </w:p>
    <w:p>
      <w:pPr>
        <w:shd w:fill="F2F2F2" w:val="clear"/>
      </w:pPr>
      <w:r>
        <w:rPr>
          <w:rFonts w:ascii="Courier New" w:hAnsi="Courier New"/>
          <w:sz w:val="17"/>
        </w:rPr>
        <w:t>/v1/account/verify-email/</w:t>
        <w:br/>
        <w:t>/v1/account/verify-email</w:t>
        <w:br/>
        <w:t>/v1/account/verify-email/{{empty}}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verification_id</w:t>
            </w:r>
          </w:p>
        </w:tc>
        <w:tc>
          <w:tcPr>
            <w:tcW w:type="dxa" w:w="2880"/>
          </w:tcPr>
          <w:p>
            <w:r>
              <w:t>any</w:t>
            </w:r>
          </w:p>
        </w:tc>
        <w:tc>
          <w:tcPr>
            <w:tcW w:type="dxa" w:w="2880"/>
          </w:tcPr>
          <w:p>
            <w:r>
              <w:t>Verification token that was sent to user.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provided by user.</w:t>
            </w:r>
          </w:p>
        </w:tc>
      </w:tr>
    </w:tbl>
    <w:p/>
    <w:p>
      <w:pPr>
        <w:pStyle w:val="Heading3"/>
      </w:pPr>
      <w:r>
        <w:t>Response</w:t>
      </w:r>
    </w:p>
    <w:p>
      <w:pPr>
        <w:pStyle w:val="Heading3"/>
      </w:pPr>
      <w:r>
        <w:t>Success Response (200 OK)</w:t>
      </w:r>
    </w:p>
    <w:p>
      <w:r>
        <w:rPr>
          <w:b/>
        </w:rPr>
        <w:t>Note: There is an account with such email, but not in the org. No need password step.</w:t>
      </w:r>
    </w:p>
    <w:p>
      <w:r>
        <w:rPr>
          <w:b/>
          <w:color w:val="666666"/>
          <w:sz w:val="16"/>
        </w:rPr>
        <w:t>[json]</w:t>
      </w:r>
    </w:p>
    <w:p>
      <w:pPr>
        <w:shd w:fill="F2F2F2" w:val="clear"/>
      </w:pPr>
      <w:r>
        <w:rPr>
          <w:rFonts w:ascii="Courier New" w:hAnsi="Courier New"/>
          <w:sz w:val="17"/>
        </w:rPr>
        <w:t>{}</w:t>
      </w:r>
    </w:p>
    <w:p>
      <w:pPr>
        <w:pStyle w:val="Heading3"/>
      </w:pPr>
      <w:r>
        <w:t>Success Response (201 Created)</w:t>
      </w:r>
    </w:p>
    <w:p>
      <w:r>
        <w:rPr>
          <w:b/>
        </w:rPr>
        <w:t>Note: New email address in whole system. Required password step.</w:t>
      </w:r>
    </w:p>
    <w:p>
      <w:pPr>
        <w:pStyle w:val="Heading3"/>
      </w:pPr>
      <w:r>
        <w:t>Error Response (400 Bad Request)</w:t>
      </w:r>
    </w:p>
    <w:p>
      <w:r>
        <w:rPr>
          <w:b/>
        </w:rPr>
        <w:t>Note: Email address already exists in the org.</w:t>
      </w:r>
    </w:p>
    <w:p>
      <w:pPr>
        <w:pStyle w:val="Heading3"/>
      </w:pPr>
      <w:r>
        <w:t>Error Response (404 Not Found)</w:t>
      </w:r>
    </w:p>
    <w:p>
      <w:r>
        <w:rPr>
          <w:b/>
        </w:rPr>
        <w:t>Note: Unknown verification.</w:t>
      </w:r>
    </w:p>
    <w:p>
      <w:pPr>
        <w:pStyle w:val="Heading3"/>
      </w:pPr>
      <w:r>
        <w:t>Response Fields</w:t>
      </w:r>
    </w:p>
    <w:p>
      <w:r>
        <w:t>No response body fields were provided in the scraped documentation (responses are differentiated by HTTP status code and message/meaning).</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'https://api.getsling.com/v1/account/verify-email/abc123token' \</w:t>
        <w:br/>
        <w:t xml:space="preserve"> --header 'Accept: application/json' \</w:t>
        <w:br/>
        <w:t xml:space="preserve"> --header 'Content-Type: application/json' \</w:t>
        <w:br/>
        <w:t xml:space="preserve"> --data '{</w:t>
        <w:br/>
        <w:t xml:space="preserve"> "email": "user@example.com"</w:t>
        <w:br/>
        <w:t xml:space="preserve">  }'</w:t>
      </w:r>
    </w:p>
    <w:p>
      <w:pPr>
        <w:pStyle w:val="Heading3"/>
      </w:pPr>
      <w:r>
        <w:t>Behavior</w:t>
      </w:r>
    </w:p>
    <w:p>
      <w:pPr>
        <w:pStyle w:val="ListBullet"/>
      </w:pPr>
      <w:r>
        <w:t>Validates the verification_id token.</w:t>
      </w:r>
    </w:p>
    <w:p>
      <w:pPr>
        <w:pStyle w:val="ListBullet"/>
      </w:pPr>
      <w:r>
        <w:t>Checks the provided email against the system and the organization.</w:t>
      </w:r>
    </w:p>
    <w:p>
      <w:pPr>
        <w:pStyle w:val="ListBullet"/>
      </w:pPr>
      <w:r>
        <w:t xml:space="preserve">Returns: </w:t>
        <w:br/>
        <w:br/>
        <w:t>200 if the email exists in the system but is not in the org (no password step needed)</w:t>
        <w:br/>
        <w:t>201 if the email is new to the system (password step required)</w:t>
        <w:br/>
        <w:t>400 if the email already exists in the org</w:t>
        <w:br/>
        <w:t>404 if the verification token is unknown</w:t>
      </w:r>
    </w:p>
    <w:p>
      <w:pPr>
        <w:pStyle w:val="Heading3"/>
      </w:pPr>
      <w:r>
        <w:t>Notes</w:t>
      </w:r>
    </w:p>
    <w:p>
      <w:pPr>
        <w:pStyle w:val="ListBullet"/>
      </w:pPr>
      <w:r>
        <w:t>The documentation indicates different flows based on the status code (200 vs 201) rather than a structured response payload.</w:t>
      </w:r>
    </w:p>
    <w:p>
      <w:pPr>
        <w:pStyle w:val="Heading3"/>
      </w:pPr>
      <w:r>
        <w:t>Related account actions</w:t>
      </w:r>
    </w:p>
    <w:p>
      <w:pPr>
        <w:pStyle w:val="ListBullet"/>
      </w:pPr>
      <w:r>
        <w:t>[GET] Check If an Email Is Already Registered (Org Setup) — /account</w:t>
      </w:r>
    </w:p>
    <w:p>
      <w:pPr>
        <w:pStyle w:val="ListBullet"/>
      </w:pPr>
      <w:r>
        <w:t>[POST] Complete Organization Setup for a Verified User — /account/setup/{{verificationId}}</w:t>
      </w:r>
    </w:p>
    <w:p>
      <w:pPr>
        <w:pStyle w:val="ListBullet"/>
      </w:pPr>
      <w:r>
        <w:t>[POST] Send Forgot Password Link for an Account — /account/forgot</w:t>
      </w:r>
    </w:p>
    <w:p>
      <w:r>
        <w:br w:type="page"/>
      </w:r>
    </w:p>
    <w:p>
      <w:pPr>
        <w:pStyle w:val="Heading2"/>
      </w:pPr>
      <w:r>
        <w:t>33. [PUT] Update a User’s Details</w:t>
      </w:r>
    </w:p>
    <w:p>
      <w:r>
        <w:rPr>
          <w:b/>
        </w:rPr>
        <w:t xml:space="preserve">Endpoint: </w:t>
      </w:r>
      <w:r>
        <w:rPr>
          <w:rFonts w:ascii="Courier New" w:hAnsi="Courier New"/>
          <w:sz w:val="18"/>
        </w:rPr>
        <w:t>/users/{{userId}}</w:t>
      </w:r>
    </w:p>
    <w:p>
      <w:pPr>
        <w:pStyle w:val="Heading3"/>
      </w:pPr>
      <w:r>
        <w:t>Prerequisites</w:t>
      </w:r>
    </w:p>
    <w:p>
      <w:pPr>
        <w:pStyle w:val="ListBullet"/>
      </w:pPr>
      <w:r>
        <w:t>The authenticated caller must have permission to update users in the current organization (otherwise 405 Invalid permission may be returned).</w:t>
      </w:r>
    </w:p>
    <w:p>
      <w:pPr>
        <w:pStyle w:val="Heading3"/>
      </w:pPr>
      <w:r>
        <w:t>Method</w:t>
      </w:r>
    </w:p>
    <w:p>
      <w:r>
        <w:t>PUT</w:t>
      </w:r>
    </w:p>
    <w:p>
      <w:pPr>
        <w:pStyle w:val="Heading3"/>
      </w:pPr>
      <w:r>
        <w:t>URL</w:t>
      </w:r>
    </w:p>
    <w:p>
      <w:r>
        <w:t>https://api.getsling.com/v1/users/{{user_id}}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for a specific user identified by user_id. The request body accepts a user object with fields such as name, contact information, role, activation state, and relationships (groups/managers/employees).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 or /v1/users//).</w:t>
      </w:r>
    </w:p>
    <w:p>
      <w:pPr>
        <w:pStyle w:val="ListBullet"/>
      </w:pPr>
      <w:r>
        <w:t>When executing the action, ensure to send Path Parameters in the URL and not in the body.</w:t>
      </w:r>
    </w:p>
    <w:p>
      <w:pPr>
        <w:pStyle w:val="ListBullet"/>
      </w:pPr>
      <w:r>
        <w:t>This endpoint has no documented query parameters; send all updatable fields in the JSON body.</w:t>
      </w:r>
    </w:p>
    <w:p>
      <w:pPr>
        <w:pStyle w:val="Heading3"/>
      </w:pPr>
      <w:r>
        <w:t>Valid Examples</w:t>
      </w:r>
    </w:p>
    <w:p>
      <w:r>
        <w:rPr>
          <w:b/>
          <w:color w:val="666666"/>
          <w:sz w:val="16"/>
        </w:rPr>
        <w:t>[http]</w:t>
      </w:r>
    </w:p>
    <w:p>
      <w:pPr>
        <w:shd w:fill="F2F2F2" w:val="clear"/>
      </w:pPr>
      <w:r>
        <w:rPr>
          <w:rFonts w:ascii="Courier New" w:hAnsi="Courier New"/>
          <w:sz w:val="17"/>
        </w:rPr>
        <w:t>/v1/users/123</w:t>
        <w:br/>
        <w:t>/v1/users/98765</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User identifier (ID of user).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r>
        <w:tc>
          <w:tcPr>
            <w:tcW w:type="dxa" w:w="2880"/>
          </w:tcPr>
          <w:p>
            <w:r>
              <w:t>deleted</w:t>
            </w:r>
          </w:p>
        </w:tc>
        <w:tc>
          <w:tcPr>
            <w:tcW w:type="dxa" w:w="2880"/>
          </w:tcPr>
          <w:p>
            <w:r>
              <w:t>boolean</w:t>
            </w:r>
          </w:p>
        </w:tc>
        <w:tc>
          <w:tcPr>
            <w:tcW w:type="dxa" w:w="2880"/>
          </w:tcPr>
          <w:p>
            <w:r>
              <w:t>Flag indicating if a user is or should be deleted.</w:t>
            </w:r>
          </w:p>
        </w:tc>
      </w:tr>
      <w:tr>
        <w:tc>
          <w:tcPr>
            <w:tcW w:type="dxa" w:w="2880"/>
          </w:tcPr>
          <w:p>
            <w:r>
              <w:t>avatar</w:t>
            </w:r>
          </w:p>
        </w:tc>
        <w:tc>
          <w:tcPr>
            <w:tcW w:type="dxa" w:w="2880"/>
          </w:tcPr>
          <w:p>
            <w:r>
              <w:t>string</w:t>
            </w:r>
          </w:p>
        </w:tc>
        <w:tc>
          <w:tcPr>
            <w:tcW w:type="dxa" w:w="2880"/>
          </w:tcPr>
          <w:p>
            <w:r>
              <w:t>URL to avatar of user.</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Name of user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phone</w:t>
            </w:r>
          </w:p>
        </w:tc>
        <w:tc>
          <w:tcPr>
            <w:tcW w:type="dxa" w:w="2880"/>
          </w:tcPr>
          <w:p>
            <w:r>
              <w:t>string</w:t>
            </w:r>
          </w:p>
        </w:tc>
        <w:tc>
          <w:tcPr>
            <w:tcW w:type="dxa" w:w="2880"/>
          </w:tcPr>
          <w:p>
            <w:r>
              <w:t>User phone number.</w:t>
            </w:r>
          </w:p>
        </w:tc>
      </w:tr>
      <w:tr>
        <w:tc>
          <w:tcPr>
            <w:tcW w:type="dxa" w:w="2880"/>
          </w:tcPr>
          <w:p>
            <w:r>
              <w:t>hireDate</w:t>
            </w:r>
          </w:p>
        </w:tc>
        <w:tc>
          <w:tcPr>
            <w:tcW w:type="dxa" w:w="2880"/>
          </w:tcPr>
          <w:p>
            <w:r>
              <w:t>string</w:t>
            </w:r>
          </w:p>
        </w:tc>
        <w:tc>
          <w:tcPr>
            <w:tcW w:type="dxa" w:w="2880"/>
          </w:tcPr>
          <w:p>
            <w:r>
              <w:t>User hire date.</w:t>
            </w:r>
          </w:p>
        </w:tc>
      </w:tr>
      <w:tr>
        <w:tc>
          <w:tcPr>
            <w:tcW w:type="dxa" w:w="2880"/>
          </w:tcPr>
          <w:p>
            <w:r>
              <w:t>hoursCap</w:t>
            </w:r>
          </w:p>
        </w:tc>
        <w:tc>
          <w:tcPr>
            <w:tcW w:type="dxa" w:w="2880"/>
          </w:tcPr>
          <w:p>
            <w:r>
              <w:t>number</w:t>
            </w:r>
          </w:p>
        </w:tc>
        <w:tc>
          <w:tcPr>
            <w:tcW w:type="dxa" w:w="2880"/>
          </w:tcPr>
          <w:p>
            <w:r>
              <w:t>User preferred hours to work per week.</w:t>
            </w:r>
          </w:p>
        </w:tc>
      </w:tr>
      <w:tr>
        <w:tc>
          <w:tcPr>
            <w:tcW w:type="dxa" w:w="2880"/>
          </w:tcPr>
          <w:p>
            <w:r>
              <w:t>hiddenOnSchedule</w:t>
            </w:r>
          </w:p>
        </w:tc>
        <w:tc>
          <w:tcPr>
            <w:tcW w:type="dxa" w:w="2880"/>
          </w:tcPr>
          <w:p>
            <w:r>
              <w:t>boolean</w:t>
            </w:r>
          </w:p>
        </w:tc>
        <w:tc>
          <w:tcPr>
            <w:tcW w:type="dxa" w:w="2880"/>
          </w:tcPr>
          <w:p>
            <w:r>
              <w:t>Whether user should be hidden on calendars.</w:t>
            </w:r>
          </w:p>
        </w:tc>
      </w:tr>
      <w:tr>
        <w:tc>
          <w:tcPr>
            <w:tcW w:type="dxa" w:w="2880"/>
          </w:tcPr>
          <w:p>
            <w:r>
              <w:t>timeclockEnabled</w:t>
            </w:r>
          </w:p>
        </w:tc>
        <w:tc>
          <w:tcPr>
            <w:tcW w:type="dxa" w:w="2880"/>
          </w:tcPr>
          <w:p>
            <w:r>
              <w:t>boolean</w:t>
            </w:r>
          </w:p>
        </w:tc>
        <w:tc>
          <w:tcPr>
            <w:tcW w:type="dxa" w:w="2880"/>
          </w:tcPr>
          <w:p>
            <w:r>
              <w:t>Whether timeclock should be enabled for this user (defaults to true).</w:t>
            </w:r>
          </w:p>
        </w:tc>
      </w:tr>
      <w:tr>
        <w:tc>
          <w:tcPr>
            <w:tcW w:type="dxa" w:w="2880"/>
          </w:tcPr>
          <w:p>
            <w:r>
              <w:t>birthdayDate</w:t>
            </w:r>
          </w:p>
        </w:tc>
        <w:tc>
          <w:tcPr>
            <w:tcW w:type="dxa" w:w="2880"/>
          </w:tcPr>
          <w:p>
            <w:r>
              <w:t>string</w:t>
            </w:r>
          </w:p>
        </w:tc>
        <w:tc>
          <w:tcPr>
            <w:tcW w:type="dxa" w:w="2880"/>
          </w:tcPr>
          <w:p>
            <w:r>
              <w:t>User birthday date.</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timezone</w:t>
            </w:r>
          </w:p>
        </w:tc>
        <w:tc>
          <w:tcPr>
            <w:tcW w:type="dxa" w:w="2880"/>
          </w:tcPr>
          <w:p>
            <w:r>
              <w:t>string</w:t>
            </w:r>
          </w:p>
        </w:tc>
        <w:tc>
          <w:tcPr>
            <w:tcW w:type="dxa" w:w="2880"/>
          </w:tcPr>
          <w:p>
            <w:r>
              <w:t>Timezone for user.</w:t>
            </w:r>
          </w:p>
        </w:tc>
      </w:tr>
      <w:tr>
        <w:tc>
          <w:tcPr>
            <w:tcW w:type="dxa" w:w="2880"/>
          </w:tcPr>
          <w:p>
            <w:r>
              <w:t>email</w:t>
            </w:r>
          </w:p>
        </w:tc>
        <w:tc>
          <w:tcPr>
            <w:tcW w:type="dxa" w:w="2880"/>
          </w:tcPr>
          <w:p>
            <w:r>
              <w:t>string</w:t>
            </w:r>
          </w:p>
        </w:tc>
        <w:tc>
          <w:tcPr>
            <w:tcW w:type="dxa" w:w="2880"/>
          </w:tcPr>
          <w:p>
            <w:r>
              <w:t>Email for user; user will have to verify email. Can only be changed if the user doesn't belong to any other org and hasn't been joined.</w:t>
            </w:r>
          </w:p>
        </w:tc>
      </w:tr>
      <w:tr>
        <w:tc>
          <w:tcPr>
            <w:tcW w:type="dxa" w:w="2880"/>
          </w:tcPr>
          <w:p>
            <w:r>
              <w:t>password</w:t>
            </w:r>
          </w:p>
        </w:tc>
        <w:tc>
          <w:tcPr>
            <w:tcW w:type="dxa" w:w="2880"/>
          </w:tcPr>
          <w:p>
            <w:r>
              <w:t>string</w:t>
            </w:r>
          </w:p>
        </w:tc>
        <w:tc>
          <w:tcPr>
            <w:tcW w:type="dxa" w:w="2880"/>
          </w:tcPr>
          <w:p>
            <w:r>
              <w:t>Optional; only required if user sets email; does not change password.</w:t>
            </w:r>
          </w:p>
        </w:tc>
      </w:tr>
      <w:tr>
        <w:tc>
          <w:tcPr>
            <w:tcW w:type="dxa" w:w="2880"/>
          </w:tcPr>
          <w:p>
            <w:r>
              <w:t>role</w:t>
            </w:r>
          </w:p>
        </w:tc>
        <w:tc>
          <w:tcPr>
            <w:tcW w:type="dxa" w:w="2880"/>
          </w:tcPr>
          <w:p>
            <w:r>
              <w:t>string</w:t>
            </w:r>
          </w:p>
        </w:tc>
        <w:tc>
          <w:tcPr>
            <w:tcW w:type="dxa" w:w="2880"/>
          </w:tcPr>
          <w:p>
            <w:r>
              <w:t>Role in this organization. Options: admin | manager | user.</w:t>
            </w:r>
          </w:p>
        </w:tc>
      </w:tr>
      <w:tr>
        <w:tc>
          <w:tcPr>
            <w:tcW w:type="dxa" w:w="2880"/>
          </w:tcPr>
          <w:p>
            <w:r>
              <w:t>active</w:t>
            </w:r>
          </w:p>
        </w:tc>
        <w:tc>
          <w:tcPr>
            <w:tcW w:type="dxa" w:w="2880"/>
          </w:tcPr>
          <w:p>
            <w:r>
              <w:t>boolean</w:t>
            </w:r>
          </w:p>
        </w:tc>
        <w:tc>
          <w:tcPr>
            <w:tcW w:type="dxa" w:w="2880"/>
          </w:tcPr>
          <w:p>
            <w:r>
              <w:t>Whether the user should be activated or deactivated.</w:t>
            </w:r>
          </w:p>
        </w:tc>
      </w:tr>
      <w:tr>
        <w:tc>
          <w:tcPr>
            <w:tcW w:type="dxa" w:w="2880"/>
          </w:tcPr>
          <w:p>
            <w:r>
              <w:t>description</w:t>
            </w:r>
          </w:p>
        </w:tc>
        <w:tc>
          <w:tcPr>
            <w:tcW w:type="dxa" w:w="2880"/>
          </w:tcPr>
          <w:p>
            <w:r>
              <w:t>string</w:t>
            </w:r>
          </w:p>
        </w:tc>
        <w:tc>
          <w:tcPr>
            <w:tcW w:type="dxa" w:w="2880"/>
          </w:tcPr>
          <w:p>
            <w:r>
              <w:t>Description of user.</w:t>
            </w:r>
          </w:p>
        </w:tc>
      </w:tr>
      <w:tr>
        <w:tc>
          <w:tcPr>
            <w:tcW w:type="dxa" w:w="2880"/>
          </w:tcPr>
          <w:p>
            <w:r>
              <w:t>employeeId</w:t>
            </w:r>
          </w:p>
        </w:tc>
        <w:tc>
          <w:tcPr>
            <w:tcW w:type="dxa" w:w="2880"/>
          </w:tcPr>
          <w:p>
            <w:r>
              <w:t>string</w:t>
            </w:r>
          </w:p>
        </w:tc>
        <w:tc>
          <w:tcPr>
            <w:tcW w:type="dxa" w:w="2880"/>
          </w:tcPr>
          <w:p>
            <w:r>
              <w:t>Employee ID for reports; arbitrary string not used by Sling internals.</w:t>
            </w:r>
          </w:p>
        </w:tc>
      </w:tr>
      <w:tr>
        <w:tc>
          <w:tcPr>
            <w:tcW w:type="dxa" w:w="2880"/>
          </w:tcPr>
          <w:p>
            <w:r>
              <w:t>address</w:t>
            </w:r>
          </w:p>
        </w:tc>
        <w:tc>
          <w:tcPr>
            <w:tcW w:type="dxa" w:w="2880"/>
          </w:tcPr>
          <w:p>
            <w:r>
              <w:t>string</w:t>
            </w:r>
          </w:p>
        </w:tc>
        <w:tc>
          <w:tcPr>
            <w:tcW w:type="dxa" w:w="2880"/>
          </w:tcPr>
          <w:p>
            <w:r>
              <w:t>Address.</w:t>
            </w:r>
          </w:p>
        </w:tc>
      </w:tr>
      <w:tr>
        <w:tc>
          <w:tcPr>
            <w:tcW w:type="dxa" w:w="2880"/>
          </w:tcPr>
          <w:p>
            <w:r>
              <w:t>additionalEmail</w:t>
            </w:r>
          </w:p>
        </w:tc>
        <w:tc>
          <w:tcPr>
            <w:tcW w:type="dxa" w:w="2880"/>
          </w:tcPr>
          <w:p>
            <w:r>
              <w:t>string</w:t>
            </w:r>
          </w:p>
        </w:tc>
        <w:tc>
          <w:tcPr>
            <w:tcW w:type="dxa" w:w="2880"/>
          </w:tcPr>
          <w:p>
            <w:r>
              <w:t>Additional email field.</w:t>
            </w:r>
          </w:p>
        </w:tc>
      </w:tr>
      <w:tr>
        <w:tc>
          <w:tcPr>
            <w:tcW w:type="dxa" w:w="2880"/>
          </w:tcPr>
          <w:p>
            <w:r>
              <w:t>emergencyContact</w:t>
            </w:r>
          </w:p>
        </w:tc>
        <w:tc>
          <w:tcPr>
            <w:tcW w:type="dxa" w:w="2880"/>
          </w:tcPr>
          <w:p>
            <w:r>
              <w:t>string</w:t>
            </w:r>
          </w:p>
        </w:tc>
        <w:tc>
          <w:tcPr>
            <w:tcW w:type="dxa" w:w="2880"/>
          </w:tcPr>
          <w:p>
            <w:r>
              <w:t>Emergency contact.</w:t>
            </w:r>
          </w:p>
        </w:tc>
      </w:tr>
      <w:tr>
        <w:tc>
          <w:tcPr>
            <w:tcW w:type="dxa" w:w="2880"/>
          </w:tcPr>
          <w:p>
            <w:r>
              <w:t>emergencyContactRelationship</w:t>
            </w:r>
          </w:p>
        </w:tc>
        <w:tc>
          <w:tcPr>
            <w:tcW w:type="dxa" w:w="2880"/>
          </w:tcPr>
          <w:p>
            <w:r>
              <w:t>string</w:t>
            </w:r>
          </w:p>
        </w:tc>
        <w:tc>
          <w:tcPr>
            <w:tcW w:type="dxa" w:w="2880"/>
          </w:tcPr>
          <w:p>
            <w:r>
              <w:t>Relationship of emergency contact to user.</w:t>
            </w:r>
          </w:p>
        </w:tc>
      </w:tr>
      <w:tr>
        <w:tc>
          <w:tcPr>
            <w:tcW w:type="dxa" w:w="2880"/>
          </w:tcPr>
          <w:p>
            <w:r>
              <w:t>emergencyContactPhone</w:t>
            </w:r>
          </w:p>
        </w:tc>
        <w:tc>
          <w:tcPr>
            <w:tcW w:type="dxa" w:w="2880"/>
          </w:tcPr>
          <w:p>
            <w:r>
              <w:t>string</w:t>
            </w:r>
          </w:p>
        </w:tc>
        <w:tc>
          <w:tcPr>
            <w:tcW w:type="dxa" w:w="2880"/>
          </w:tcPr>
          <w:p>
            <w:r>
              <w:t>Phone number of emergency contact.</w:t>
            </w:r>
          </w:p>
        </w:tc>
      </w:tr>
      <w:tr>
        <w:tc>
          <w:tcPr>
            <w:tcW w:type="dxa" w:w="2880"/>
          </w:tcPr>
          <w:p>
            <w:r>
              <w:t>emergencyContactCountryCode</w:t>
            </w:r>
          </w:p>
        </w:tc>
        <w:tc>
          <w:tcPr>
            <w:tcW w:type="dxa" w:w="2880"/>
          </w:tcPr>
          <w:p>
            <w:r>
              <w:t>string</w:t>
            </w:r>
          </w:p>
        </w:tc>
        <w:tc>
          <w:tcPr>
            <w:tcW w:type="dxa" w:w="2880"/>
          </w:tcPr>
          <w:p>
            <w:r>
              <w:t>Country code for phone number of emergency contact.</w:t>
            </w:r>
          </w:p>
        </w:tc>
      </w:tr>
      <w:tr>
        <w:tc>
          <w:tcPr>
            <w:tcW w:type="dxa" w:w="2880"/>
          </w:tcPr>
          <w:p>
            <w:r>
              <w:t>emergencyContactCountryISOCode</w:t>
            </w:r>
          </w:p>
        </w:tc>
        <w:tc>
          <w:tcPr>
            <w:tcW w:type="dxa" w:w="2880"/>
          </w:tcPr>
          <w:p>
            <w:r>
              <w:t>string</w:t>
            </w:r>
          </w:p>
        </w:tc>
        <w:tc>
          <w:tcPr>
            <w:tcW w:type="dxa" w:w="2880"/>
          </w:tcPr>
          <w:p>
            <w:r>
              <w:t>Two letter ISO 3166-1 country code.</w:t>
            </w:r>
          </w:p>
        </w:tc>
      </w:tr>
      <w:tr>
        <w:tc>
          <w:tcPr>
            <w:tcW w:type="dxa" w:w="2880"/>
          </w:tcPr>
          <w:p>
            <w:r>
              <w:t>groups</w:t>
            </w:r>
          </w:p>
        </w:tc>
        <w:tc>
          <w:tcPr>
            <w:tcW w:type="dxa" w:w="2880"/>
          </w:tcPr>
          <w:p>
            <w:r>
              <w:t>array</w:t>
            </w:r>
          </w:p>
        </w:tc>
        <w:tc>
          <w:tcPr>
            <w:tcW w:type="dxa" w:w="2880"/>
          </w:tcPr>
          <w:p>
            <w:r>
              <w:t>List of groups the user belongs to. Each item: { id: integer } where id is group (location or position) ID.</w:t>
            </w:r>
          </w:p>
        </w:tc>
      </w:tr>
      <w:tr>
        <w:tc>
          <w:tcPr>
            <w:tcW w:type="dxa" w:w="2880"/>
          </w:tcPr>
          <w:p>
            <w:r>
              <w:t>managers</w:t>
            </w:r>
          </w:p>
        </w:tc>
        <w:tc>
          <w:tcPr>
            <w:tcW w:type="dxa" w:w="2880"/>
          </w:tcPr>
          <w:p>
            <w:r>
              <w:t>array</w:t>
            </w:r>
          </w:p>
        </w:tc>
        <w:tc>
          <w:tcPr>
            <w:tcW w:type="dxa" w:w="2880"/>
          </w:tcPr>
          <w:p>
            <w:r>
              <w:t>List of managers assigned to this user. Each item: { id: integer }.</w:t>
            </w:r>
          </w:p>
        </w:tc>
      </w:tr>
      <w:tr>
        <w:tc>
          <w:tcPr>
            <w:tcW w:type="dxa" w:w="2880"/>
          </w:tcPr>
          <w:p>
            <w:r>
              <w:t>managedEmployees</w:t>
            </w:r>
          </w:p>
        </w:tc>
        <w:tc>
          <w:tcPr>
            <w:tcW w:type="dxa" w:w="2880"/>
          </w:tcPr>
          <w:p>
            <w:r>
              <w:t>array</w:t>
            </w:r>
          </w:p>
        </w:tc>
        <w:tc>
          <w:tcPr>
            <w:tcW w:type="dxa" w:w="2880"/>
          </w:tcPr>
          <w:p>
            <w:r>
              <w:t>List of employees this user will manage. Each item: { id: integer }.</w:t>
            </w:r>
          </w:p>
        </w:tc>
      </w:tr>
      <w:tr>
        <w:tc>
          <w:tcPr>
            <w:tcW w:type="dxa" w:w="2880"/>
          </w:tcPr>
          <w:p>
            <w:r>
              <w:t>invite</w:t>
            </w:r>
          </w:p>
        </w:tc>
        <w:tc>
          <w:tcPr>
            <w:tcW w:type="dxa" w:w="2880"/>
          </w:tcPr>
          <w:p>
            <w:r>
              <w:t>boolean</w:t>
            </w:r>
          </w:p>
        </w:tc>
        <w:tc>
          <w:tcPr>
            <w:tcW w:type="dxa" w:w="2880"/>
          </w:tcPr>
          <w:p>
            <w:r>
              <w:t>Invite user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details updated"</w:t>
        <w:br/>
        <w:t>}</w:t>
      </w:r>
    </w:p>
    <w:p>
      <w:pPr>
        <w:pStyle w:val="Heading3"/>
      </w:pPr>
      <w:r>
        <w:t>Error Response (400 Client Error)</w:t>
      </w:r>
    </w:p>
    <w:p>
      <w:r>
        <w:t>Failed to update (user not a member of current org, invalid/taken email, or invalid password).</w:t>
      </w:r>
    </w:p>
    <w:p>
      <w:r>
        <w:rPr>
          <w:b/>
          <w:color w:val="666666"/>
          <w:sz w:val="16"/>
        </w:rPr>
        <w:t>[json]</w:t>
      </w:r>
    </w:p>
    <w:p>
      <w:pPr>
        <w:shd w:fill="F2F2F2" w:val="clear"/>
      </w:pPr>
      <w:r>
        <w:rPr>
          <w:rFonts w:ascii="Courier New" w:hAnsi="Courier New"/>
          <w:sz w:val="17"/>
        </w:rPr>
        <w:t>{</w:t>
        <w:br/>
        <w:t xml:space="preserve"> "message": "Failed to update"</w:t>
        <w:br/>
        <w:t>}</w:t>
      </w:r>
    </w:p>
    <w:p>
      <w:pPr>
        <w:pStyle w:val="Heading3"/>
      </w:pPr>
      <w:r>
        <w:t>Error Response (404 Client Error)</w:t>
      </w:r>
    </w:p>
    <w:p>
      <w:r>
        <w:t>Unknown user.</w:t>
      </w:r>
    </w:p>
    <w:p>
      <w:r>
        <w:rPr>
          <w:b/>
          <w:color w:val="666666"/>
          <w:sz w:val="16"/>
        </w:rPr>
        <w:t>[json]</w:t>
      </w:r>
    </w:p>
    <w:p>
      <w:pPr>
        <w:shd w:fill="F2F2F2" w:val="clear"/>
      </w:pPr>
      <w:r>
        <w:rPr>
          <w:rFonts w:ascii="Courier New" w:hAnsi="Courier New"/>
          <w:sz w:val="17"/>
        </w:rPr>
        <w:t>{</w:t>
        <w:br/>
        <w:t xml:space="preserve"> "message": "Unknown user"</w:t>
        <w:br/>
        <w:t>}</w:t>
      </w:r>
    </w:p>
    <w:p>
      <w:pPr>
        <w:pStyle w:val="Heading3"/>
      </w:pPr>
      <w:r>
        <w:t>Error Response (405 Client Error)</w:t>
      </w:r>
    </w:p>
    <w:p>
      <w:r>
        <w:t>Invalid permission.</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(exact schema not fully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'https://api.getsling.com/v1/users/123' \</w:t>
        <w:br/>
        <w:t xml:space="preserve"> --header 'Accept: application/json' \</w:t>
        <w:br/>
        <w:t xml:space="preserve"> --header 'Content-Type: application/json' \</w:t>
        <w:br/>
        <w:t xml:space="preserve"> --data '{</w:t>
        <w:br/>
        <w:t xml:space="preserve"> "legalName": "Taylor",</w:t>
        <w:br/>
        <w:t xml:space="preserve"> "lastname": "Jordan",</w:t>
        <w:br/>
        <w:t xml:space="preserve"> "phone": "5551234567",</w:t>
        <w:br/>
        <w:t xml:space="preserve"> "role": "manager",</w:t>
        <w:br/>
        <w:t xml:space="preserve"> "active": true,</w:t>
        <w:br/>
        <w:t xml:space="preserve"> "timeclockEnabled": true,</w:t>
        <w:br/>
        <w:t xml:space="preserve"> "groups": [{"id": 10}],</w:t>
        <w:br/>
        <w:t xml:space="preserve"> "managers": [{"id": 42}]</w:t>
        <w:br/>
        <w:t xml:space="preserve">  }'</w:t>
      </w:r>
    </w:p>
    <w:p>
      <w:pPr>
        <w:pStyle w:val="Heading3"/>
      </w:pPr>
      <w:r>
        <w:t>Example Usage</w:t>
      </w:r>
    </w:p>
    <w:p>
      <w:pPr>
        <w:pStyle w:val="Heading3"/>
      </w:pPr>
      <w:r>
        <w:t>Example 1: Update role and activation status</w:t>
      </w:r>
    </w:p>
    <w:p>
      <w:r>
        <w:rPr>
          <w:b/>
          <w:color w:val="666666"/>
          <w:sz w:val="16"/>
        </w:rPr>
        <w:t>[bash]</w:t>
      </w:r>
    </w:p>
    <w:p>
      <w:pPr>
        <w:shd w:fill="F2F2F2" w:val="clear"/>
      </w:pPr>
      <w:r>
        <w:rPr>
          <w:rFonts w:ascii="Courier New" w:hAnsi="Courier New"/>
          <w:sz w:val="17"/>
        </w:rPr>
        <w:t>curl -i --request PUT 'https://api.getsling.com/v1/users/123' \</w:t>
        <w:br/>
        <w:t xml:space="preserve"> --header 'Accept: application/json' \</w:t>
        <w:br/>
        <w:t xml:space="preserve"> --header 'Content-Type: application/json' \</w:t>
        <w:br/>
        <w:t xml:space="preserve"> --data '{</w:t>
        <w:br/>
        <w:t xml:space="preserve"> "role": "admin",</w:t>
        <w:br/>
        <w:t xml:space="preserve"> "active": true</w:t>
        <w:br/>
        <w:t xml:space="preserve">  }'</w:t>
      </w:r>
    </w:p>
    <w:p>
      <w:pPr>
        <w:pStyle w:val="Heading3"/>
      </w:pPr>
      <w:r>
        <w:t>Example 2: Change email (may require password)</w:t>
      </w:r>
    </w:p>
    <w:p>
      <w:r>
        <w:rPr>
          <w:b/>
          <w:color w:val="666666"/>
          <w:sz w:val="16"/>
        </w:rPr>
        <w:t>[bash]</w:t>
      </w:r>
    </w:p>
    <w:p>
      <w:pPr>
        <w:shd w:fill="F2F2F2" w:val="clear"/>
      </w:pPr>
      <w:r>
        <w:rPr>
          <w:rFonts w:ascii="Courier New" w:hAnsi="Courier New"/>
          <w:sz w:val="17"/>
        </w:rPr>
        <w:t>curl -i --request PUT 'https://api.getsling.com/v1/users/123' \</w:t>
        <w:br/>
        <w:t xml:space="preserve"> --header 'Accept: application/json' \</w:t>
        <w:br/>
        <w:t xml:space="preserve"> --header 'Content-Type: application/json' \</w:t>
        <w:br/>
        <w:t xml:space="preserve"> --data '{</w:t>
        <w:br/>
        <w:t xml:space="preserve"> "email": "new.email@example.com",</w:t>
        <w:br/>
        <w:t xml:space="preserve"> "password": "current-password-if-required"</w:t>
        <w:br/>
        <w:t xml:space="preserve">  }'</w:t>
      </w:r>
    </w:p>
    <w:p>
      <w:pPr>
        <w:pStyle w:val="Heading3"/>
      </w:pPr>
      <w:r>
        <w:t>Example 3: Assign groups and managers</w:t>
      </w:r>
    </w:p>
    <w:p>
      <w:r>
        <w:rPr>
          <w:b/>
          <w:color w:val="666666"/>
          <w:sz w:val="16"/>
        </w:rPr>
        <w:t>[bash]</w:t>
      </w:r>
    </w:p>
    <w:p>
      <w:pPr>
        <w:shd w:fill="F2F2F2" w:val="clear"/>
      </w:pPr>
      <w:r>
        <w:rPr>
          <w:rFonts w:ascii="Courier New" w:hAnsi="Courier New"/>
          <w:sz w:val="17"/>
        </w:rPr>
        <w:t>curl -i --request PUT 'https://api.getsling.com/v1/users/123' \</w:t>
        <w:br/>
        <w:t xml:space="preserve"> --header 'Accept: application/json' \</w:t>
        <w:br/>
        <w:t xml:space="preserve"> --header 'Content-Type: application/json' \</w:t>
        <w:br/>
        <w:t xml:space="preserve"> --data '{</w:t>
        <w:br/>
        <w:t xml:space="preserve"> "groups": [{"id": 1001}, {"id": 1002}],</w:t>
        <w:br/>
        <w:t xml:space="preserve"> "managers": [{"id": 2001}],</w:t>
        <w:br/>
        <w:t xml:space="preserve"> "managedEmployees": [{"id": 3001}, {"id": 3002}]</w:t>
        <w:br/>
        <w:t xml:space="preserve">  }'</w:t>
      </w:r>
    </w:p>
    <w:p>
      <w:pPr>
        <w:pStyle w:val="Heading3"/>
      </w:pPr>
      <w:r>
        <w:t>Notes</w:t>
      </w:r>
    </w:p>
    <w:p>
      <w:pPr>
        <w:pStyle w:val="ListBullet"/>
      </w:pPr>
      <w:r>
        <w:t>name is kept for backward compatibility and backfills legalName.</w:t>
      </w:r>
    </w:p>
    <w:p>
      <w:pPr>
        <w:pStyle w:val="ListBullet"/>
      </w:pPr>
      <w:r>
        <w:t>timeclockEnabled defaults to true.</w:t>
      </w:r>
    </w:p>
    <w:p>
      <w:pPr>
        <w:pStyle w:val="ListBullet"/>
      </w:pPr>
      <w:r>
        <w:t>Changing email triggers verification and is restricted (only if the user doesn’t belong to any other org and hasn’t been joined).</w:t>
      </w:r>
    </w:p>
    <w:p>
      <w:pPr>
        <w:pStyle w:val="ListBullet"/>
      </w:pPr>
      <w:r>
        <w:t>password is only required when setting email and does not change the user’s password.</w:t>
      </w:r>
    </w:p>
    <w:p>
      <w:pPr>
        <w:pStyle w:val="Heading3"/>
      </w:pPr>
      <w:r>
        <w:t>Error Handling</w:t>
      </w:r>
    </w:p>
    <w:p>
      <w:pPr>
        <w:pStyle w:val="ListBullet"/>
      </w:pPr>
      <w:r>
        <w:t>400: Update failed due to org membership, invalid/taken email, or invalid password.</w:t>
      </w:r>
    </w:p>
    <w:p>
      <w:pPr>
        <w:pStyle w:val="ListBullet"/>
      </w:pPr>
      <w:r>
        <w:t>404: The specified user is unknown.</w:t>
      </w:r>
    </w:p>
    <w:p>
      <w:pPr>
        <w:pStyle w:val="ListBullet"/>
      </w:pPr>
      <w:r>
        <w:t>405: Caller lacks permission to perform the update.</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[POST] Add a New User to the Organization — /users</w:t>
      </w:r>
    </w:p>
    <w:p>
      <w:pPr>
        <w:pStyle w:val="ListBullet"/>
      </w:pPr>
      <w:r>
        <w:t>[GET] Get a User’s Supplemental Information (Extra) — /v1/users/{{userId}}/extra</w:t>
      </w:r>
    </w:p>
    <w:p>
      <w:pPr>
        <w:pStyle w:val="ListBullet"/>
      </w:pPr>
      <w:r>
        <w:t>[DELETE] Remove a User from the Organization — /v1/users/{{userId}}</w:t>
      </w:r>
    </w:p>
    <w:p>
      <w:r>
        <w:br w:type="page"/>
      </w:r>
    </w:p>
    <w:p>
      <w:pPr>
        <w:pStyle w:val="Heading2"/>
      </w:pPr>
      <w:r>
        <w:t>34. [PUT] Update an Availability Set’s Recurrence</w:t>
      </w:r>
    </w:p>
    <w:p>
      <w:r>
        <w:rPr>
          <w:b/>
        </w:rPr>
        <w:t xml:space="preserve">Endpoint: </w:t>
      </w:r>
      <w:r>
        <w:rPr>
          <w:rFonts w:ascii="Courier New" w:hAnsi="Courier New"/>
          <w:sz w:val="18"/>
        </w:rPr>
        <w:t>/v1/availability/{{availabilitySetId}}</w:t>
      </w:r>
    </w:p>
    <w:p>
      <w:pPr>
        <w:pStyle w:val="Heading3"/>
      </w:pPr>
      <w:r>
        <w:t>Prerequisites</w:t>
      </w:r>
    </w:p>
    <w:p>
      <w:pPr>
        <w:pStyle w:val="ListBullet"/>
      </w:pPr>
      <w:r>
        <w:t>Must have permission to update availability/recurrence for the organization.</w:t>
      </w:r>
    </w:p>
    <w:p>
      <w:pPr>
        <w:pStyle w:val="Heading3"/>
      </w:pPr>
      <w:r>
        <w:t>Method</w:t>
      </w:r>
    </w:p>
    <w:p>
      <w:r>
        <w:t>PUT</w:t>
      </w:r>
    </w:p>
    <w:p>
      <w:pPr>
        <w:pStyle w:val="Heading3"/>
      </w:pPr>
      <w:r>
        <w:t>URL</w:t>
      </w:r>
    </w:p>
    <w:p>
      <w:r>
        <w:t>https://api.getsling.com/v1/availability/{{availability_set_id}}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recurrence information for an availability set (a recurring collection of availability entries). The request updates the availability set identified by availability_set_id and returns the updated recurrence object.</w:t>
      </w:r>
    </w:p>
    <w:p>
      <w:pPr>
        <w:pStyle w:val="Heading3"/>
      </w:pPr>
      <w:r>
        <w:t>Enforcement Rules</w:t>
      </w:r>
    </w:p>
    <w:p>
      <w:pPr>
        <w:pStyle w:val="ListBullet"/>
      </w:pPr>
      <w:r>
        <w:t>The availability_set_id path parameter must always be present.</w:t>
      </w:r>
    </w:p>
    <w:p>
      <w:pPr>
        <w:pStyle w:val="ListBullet"/>
      </w:pPr>
      <w:r>
        <w:t>If the user provides an availability_set_id, use that value directly.</w:t>
      </w:r>
    </w:p>
    <w:p>
      <w:pPr>
        <w:pStyle w:val="ListBullet"/>
      </w:pPr>
      <w:r>
        <w:t>Do not call the API with a missing or empty availability_set_id (e.g., avoid /v1/availability//).</w:t>
      </w:r>
    </w:p>
    <w:p>
      <w:pPr>
        <w:pStyle w:val="ListBullet"/>
      </w:pPr>
      <w:r>
        <w:t>Always construct the path as /v1/availability/{{availability_set_id}}, where {{availability_set_id}}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/v1/availability/avset_123</w:t>
        <w:br/>
        <w:t>/v1/availability/12345</w:t>
      </w:r>
    </w:p>
    <w:p>
      <w:pPr>
        <w:pStyle w:val="Heading3"/>
      </w:pPr>
      <w:r>
        <w:t>Invalid Examples</w:t>
      </w:r>
    </w:p>
    <w:p>
      <w:r>
        <w:rPr>
          <w:b/>
          <w:color w:val="666666"/>
          <w:sz w:val="16"/>
        </w:rPr>
        <w:t>[http]</w:t>
      </w:r>
    </w:p>
    <w:p>
      <w:pPr>
        <w:shd w:fill="F2F2F2" w:val="clear"/>
      </w:pPr>
      <w:r>
        <w:rPr>
          <w:rFonts w:ascii="Courier New" w:hAnsi="Courier New"/>
          <w:sz w:val="17"/>
        </w:rPr>
        <w:t>/v1/availability/</w:t>
        <w:br/>
        <w:t>/v1/availability//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availability_set_id</w:t>
            </w:r>
          </w:p>
        </w:tc>
        <w:tc>
          <w:tcPr>
            <w:tcW w:type="dxa" w:w="2880"/>
          </w:tcPr>
          <w:p>
            <w:r>
              <w:t>any</w:t>
            </w:r>
          </w:p>
        </w:tc>
        <w:tc>
          <w:tcPr>
            <w:tcW w:type="dxa" w:w="2880"/>
          </w:tcPr>
          <w:p>
            <w:r>
              <w:t>ID of the availability set.</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w:t>
            </w:r>
          </w:p>
        </w:tc>
        <w:tc>
          <w:tcPr>
            <w:tcW w:type="dxa" w:w="2880"/>
          </w:tcPr>
          <w:p>
            <w:r>
              <w:t>End date for the recurrence of all elements in this availability set. Optional;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object associated with the availability set.</w:t>
            </w:r>
          </w:p>
        </w:tc>
      </w:tr>
      <w:tr>
        <w:tc>
          <w:tcPr>
            <w:tcW w:type="dxa" w:w="2880"/>
          </w:tcPr>
          <w:p>
            <w:r>
              <w:t>availabilities</w:t>
            </w:r>
          </w:p>
        </w:tc>
        <w:tc>
          <w:tcPr>
            <w:tcW w:type="dxa" w:w="2880"/>
          </w:tcPr>
          <w:p>
            <w:r>
              <w:t>array</w:t>
            </w:r>
          </w:p>
        </w:tc>
        <w:tc>
          <w:tcPr>
            <w:tcW w:type="dxa" w:w="2880"/>
          </w:tcPr>
          <w:p>
            <w:r>
              <w:t>List of availabilities that belong to this availability set.</w:t>
            </w:r>
          </w:p>
        </w:tc>
      </w:tr>
    </w:tbl>
    <w:p/>
    <w:p>
      <w:pPr>
        <w:pStyle w:val="Heading3"/>
      </w:pPr>
      <w:r>
        <w:t>user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Role in this organization. Options: admin | manager | user.</w:t>
            </w:r>
          </w:p>
        </w:tc>
      </w:tr>
      <w:tr>
        <w:tc>
          <w:tcPr>
            <w:tcW w:type="dxa" w:w="2880"/>
          </w:tcPr>
          <w:p>
            <w:r>
              <w:t>user.active</w:t>
            </w:r>
          </w:p>
        </w:tc>
        <w:tc>
          <w:tcPr>
            <w:tcW w:type="dxa" w:w="2880"/>
          </w:tcPr>
          <w:p>
            <w:r>
              <w:t>boolean</w:t>
            </w:r>
          </w:p>
        </w:tc>
        <w:tc>
          <w:tcPr>
            <w:tcW w:type="dxa" w:w="2880"/>
          </w:tcPr>
          <w:p>
            <w:r>
              <w:t>Whether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 not used by Sling internals.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 Each item is an object with id.</w:t>
            </w:r>
          </w:p>
        </w:tc>
      </w:tr>
      <w:tr>
        <w:tc>
          <w:tcPr>
            <w:tcW w:type="dxa" w:w="2880"/>
          </w:tcPr>
          <w:p>
            <w:r>
              <w:t>user.managers</w:t>
            </w:r>
          </w:p>
        </w:tc>
        <w:tc>
          <w:tcPr>
            <w:tcW w:type="dxa" w:w="2880"/>
          </w:tcPr>
          <w:p>
            <w:r>
              <w:t>array</w:t>
            </w:r>
          </w:p>
        </w:tc>
        <w:tc>
          <w:tcPr>
            <w:tcW w:type="dxa" w:w="2880"/>
          </w:tcPr>
          <w:p>
            <w:r>
              <w:t>List of managers assigned to this user. Each item is an object with id.</w:t>
            </w:r>
          </w:p>
        </w:tc>
      </w:tr>
      <w:tr>
        <w:tc>
          <w:tcPr>
            <w:tcW w:type="dxa" w:w="2880"/>
          </w:tcPr>
          <w:p>
            <w:r>
              <w:t>user.managedEmployees</w:t>
            </w:r>
          </w:p>
        </w:tc>
        <w:tc>
          <w:tcPr>
            <w:tcW w:type="dxa" w:w="2880"/>
          </w:tcPr>
          <w:p>
            <w:r>
              <w:t>array</w:t>
            </w:r>
          </w:p>
        </w:tc>
        <w:tc>
          <w:tcPr>
            <w:tcW w:type="dxa" w:w="2880"/>
          </w:tcPr>
          <w:p>
            <w:r>
              <w:t>List of employees this user will manage. Each item is an object with id.</w:t>
            </w:r>
          </w:p>
        </w:tc>
      </w:tr>
      <w:tr>
        <w:tc>
          <w:tcPr>
            <w:tcW w:type="dxa" w:w="2880"/>
          </w:tcPr>
          <w:p>
            <w:r>
              <w:t>user.invite</w:t>
            </w:r>
          </w:p>
        </w:tc>
        <w:tc>
          <w:tcPr>
            <w:tcW w:type="dxa" w:w="2880"/>
          </w:tcPr>
          <w:p>
            <w:r>
              <w:t>boolean</w:t>
            </w:r>
          </w:p>
        </w:tc>
        <w:tc>
          <w:tcPr>
            <w:tcW w:type="dxa" w:w="2880"/>
          </w:tcPr>
          <w:p>
            <w:r>
              <w:t>Invite user or not.</w:t>
            </w:r>
          </w:p>
        </w:tc>
      </w:tr>
    </w:tbl>
    <w:p/>
    <w:p>
      <w:pPr>
        <w:pStyle w:val="Heading3"/>
      </w:pPr>
      <w:r>
        <w:t>availabilities[] item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"Weekday mornings",</w:t>
        <w:br/>
        <w:t xml:space="preserve"> "until": null,</w:t>
        <w:br/>
        <w:t xml:space="preserve"> "start": "2026-03-01",</w:t>
        <w:br/>
        <w:t xml:space="preserve"> "interval": "every week",</w:t>
        <w:br/>
        <w:t xml:space="preserve"> "approved": "true",</w:t>
        <w:br/>
        <w:t xml:space="preserve"> "user": {</w:t>
        <w:br/>
        <w:t xml:space="preserve"> "id": 123,</w:t>
        <w:br/>
        <w:t xml:space="preserve"> "deleted": false,</w:t>
        <w:br/>
        <w:t xml:space="preserve"> "avatar": "https://cdn.getsling.com/avatars/123.png",</w:t>
        <w:br/>
        <w:t xml:space="preserve"> "legalName": "Taylor",</w:t>
        <w:br/>
        <w:t xml:space="preserve"> "name": "Taylor",</w:t>
        <w:br/>
        <w:t xml:space="preserve"> "preferredName": "Tay",</w:t>
        <w:br/>
        <w:t xml:space="preserve"> "lastname": "Jordan",</w:t>
        <w:br/>
        <w:t xml:space="preserve"> "phone": "+15551234567",</w:t>
        <w:br/>
        <w:t xml:space="preserve"> "hireDate": "2024-01-10",</w:t>
        <w:br/>
        <w:t xml:space="preserve"> "hoursCap": 32,</w:t>
        <w:br/>
        <w:t xml:space="preserve"> "hiddenOnSchedule": false,</w:t>
        <w:br/>
        <w:t xml:space="preserve"> "timeclockEnabled": true,</w:t>
        <w:br/>
        <w:t xml:space="preserve"> "birthdayDate": "1995-05-20",</w:t>
        <w:br/>
        <w:t xml:space="preserve"> "countryCode": "1",</w:t>
        <w:br/>
        <w:t xml:space="preserve"> "countryISOCode": "US",</w:t>
        <w:br/>
        <w:t xml:space="preserve"> "timezone": "America/Los_Angeles",</w:t>
        <w:br/>
        <w:t xml:space="preserve"> "email": "taylor.jordan@example.com",</w:t>
        <w:br/>
        <w:t xml:space="preserve"> "password": null,</w:t>
        <w:br/>
        <w:t xml:space="preserve"> "role": "user",</w:t>
        <w:br/>
        <w:t xml:space="preserve"> "active": true,</w:t>
        <w:br/>
        <w:t xml:space="preserve"> "description": "Barista",</w:t>
        <w:br/>
        <w:t xml:space="preserve"> "employeeId": "E-1007",</w:t>
        <w:br/>
        <w:t xml:space="preserve"> "address": "123 Main St, Springfield",</w:t>
        <w:br/>
        <w:t xml:space="preserve"> "additionalEmail": "taylor.alt@example.com",</w:t>
        <w:br/>
        <w:t xml:space="preserve"> "emergencyContact": "Alex Jordan",</w:t>
        <w:br/>
        <w:t xml:space="preserve"> "emergencyContactRelationship": "Sibling",</w:t>
        <w:br/>
        <w:t xml:space="preserve"> "emergencyContactPhone": "+15557654321",</w:t>
        <w:br/>
        <w:t xml:space="preserve"> "emergencyContactCountryCode": "1",</w:t>
        <w:br/>
        <w:t xml:space="preserve"> "emergencyContactCountryISOCode": "US",</w:t>
        <w:br/>
        <w:t xml:space="preserve"> "groups": [</w:t>
        <w:br/>
        <w:t xml:space="preserve"> { "id": 10 }</w:t>
        <w:br/>
        <w:t xml:space="preserve"> ],</w:t>
        <w:br/>
        <w:t xml:space="preserve"> "managers": [</w:t>
        <w:br/>
        <w:t xml:space="preserve"> { "id": 55 }</w:t>
        <w:br/>
        <w:t xml:space="preserve"> ],</w:t>
        <w:br/>
        <w:t xml:space="preserve"> "managedEmployees": [</w:t>
        <w:br/>
        <w:t xml:space="preserve"> { "id": 201 }</w:t>
        <w:br/>
        <w:t xml:space="preserve"> ],</w:t>
        <w:br/>
        <w:t xml:space="preserve"> "invite": false</w:t>
        <w:br/>
        <w:t xml:space="preserve"> },</w:t>
        <w:br/>
        <w:t xml:space="preserve"> "availabilities": [</w:t>
        <w:br/>
        <w:t xml:space="preserve"> {</w:t>
        <w:br/>
        <w:t xml:space="preserve"> "id": "av_001",</w:t>
        <w:br/>
        <w:t xml:space="preserve"> "dtstart": "2026-03-03T09:00:00-08:00",</w:t>
        <w:br/>
        <w:t xml:space="preserve"> "dtend": "2026-03-03T12:00:00-08:00",</w:t>
        <w:br/>
        <w:t xml:space="preserve"> "summary": "Available mornings",</w:t>
        <w:br/>
        <w:t xml:space="preserve"> "fullDay": false</w:t>
        <w:br/>
        <w:t xml:space="preserve"> }</w:t>
        <w:br/>
        <w:t xml:space="preserve"> ]</w:t>
        <w:br/>
        <w:t>}</w:t>
      </w:r>
    </w:p>
    <w:p>
      <w:pPr>
        <w:pStyle w:val="Heading3"/>
      </w:pPr>
      <w:r>
        <w:t>Error Response (404 Not Found) — Unknown recurrence</w:t>
      </w:r>
    </w:p>
    <w:p>
      <w:r>
        <w:rPr>
          <w:b/>
          <w:color w:val="666666"/>
          <w:sz w:val="16"/>
        </w:rPr>
        <w:t>[json]</w:t>
      </w:r>
    </w:p>
    <w:p>
      <w:pPr>
        <w:shd w:fill="F2F2F2" w:val="clear"/>
      </w:pPr>
      <w:r>
        <w:rPr>
          <w:rFonts w:ascii="Courier New" w:hAnsi="Courier New"/>
          <w:sz w:val="17"/>
        </w:rPr>
        <w:t>{</w:t>
        <w:br/>
        <w:t xml:space="preserve"> "error": "Unknown recurrence"</w:t>
        <w:br/>
        <w:t>}</w:t>
      </w:r>
    </w:p>
    <w:p>
      <w:pPr>
        <w:pStyle w:val="Heading3"/>
      </w:pPr>
      <w:r>
        <w:t>Error Response (405 Method Not Allowed) — 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w:t>
            </w:r>
          </w:p>
        </w:tc>
        <w:tc>
          <w:tcPr>
            <w:tcW w:type="dxa" w:w="2880"/>
          </w:tcPr>
          <w:p>
            <w:r>
              <w:t>End date for the recurrence of all elements in this availability set;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associated with the availability set.</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(verification required; change constraints apply).</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Role in this organization: admin | manager | user.</w:t>
            </w:r>
          </w:p>
        </w:tc>
      </w:tr>
      <w:tr>
        <w:tc>
          <w:tcPr>
            <w:tcW w:type="dxa" w:w="2880"/>
          </w:tcPr>
          <w:p>
            <w:r>
              <w:t>user.active</w:t>
            </w:r>
          </w:p>
        </w:tc>
        <w:tc>
          <w:tcPr>
            <w:tcW w:type="dxa" w:w="2880"/>
          </w:tcPr>
          <w:p>
            <w:r>
              <w:t>boolean</w:t>
            </w:r>
          </w:p>
        </w:tc>
        <w:tc>
          <w:tcPr>
            <w:tcW w:type="dxa" w:w="2880"/>
          </w:tcPr>
          <w:p>
            <w:r>
              <w:t>Whether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Groups the user belongs to.</w:t>
            </w:r>
          </w:p>
        </w:tc>
      </w:tr>
      <w:tr>
        <w:tc>
          <w:tcPr>
            <w:tcW w:type="dxa" w:w="2880"/>
          </w:tcPr>
          <w:p>
            <w:r>
              <w:t>user.groups[].id</w:t>
            </w:r>
          </w:p>
        </w:tc>
        <w:tc>
          <w:tcPr>
            <w:tcW w:type="dxa" w:w="2880"/>
          </w:tcPr>
          <w:p>
            <w:r>
              <w:t>integer</w:t>
            </w:r>
          </w:p>
        </w:tc>
        <w:tc>
          <w:tcPr>
            <w:tcW w:type="dxa" w:w="2880"/>
          </w:tcPr>
          <w:p>
            <w:r>
              <w:t>Id of group (location or position).</w:t>
            </w:r>
          </w:p>
        </w:tc>
      </w:tr>
      <w:tr>
        <w:tc>
          <w:tcPr>
            <w:tcW w:type="dxa" w:w="2880"/>
          </w:tcPr>
          <w:p>
            <w:r>
              <w:t>user.managers</w:t>
            </w:r>
          </w:p>
        </w:tc>
        <w:tc>
          <w:tcPr>
            <w:tcW w:type="dxa" w:w="2880"/>
          </w:tcPr>
          <w:p>
            <w:r>
              <w:t>array</w:t>
            </w:r>
          </w:p>
        </w:tc>
        <w:tc>
          <w:tcPr>
            <w:tcW w:type="dxa" w:w="2880"/>
          </w:tcPr>
          <w:p>
            <w:r>
              <w:t>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availabilities</w:t>
            </w:r>
          </w:p>
        </w:tc>
        <w:tc>
          <w:tcPr>
            <w:tcW w:type="dxa" w:w="2880"/>
          </w:tcPr>
          <w:p>
            <w:r>
              <w:t>array</w:t>
            </w:r>
          </w:p>
        </w:tc>
        <w:tc>
          <w:tcPr>
            <w:tcW w:type="dxa" w:w="2880"/>
          </w:tcPr>
          <w:p>
            <w:r>
              <w:t>List of availabilities in the set.</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'https://api.getsling.com/v1/availability/avset_123' \</w:t>
        <w:br/>
        <w:t xml:space="preserve"> --header 'Accept: application/json' \</w:t>
        <w:br/>
        <w:t xml:space="preserve"> --header 'Content-Type: application/json' \</w:t>
        <w:br/>
        <w:t xml:space="preserve"> --data '{</w:t>
        <w:br/>
        <w:t xml:space="preserve"> "name": "Weekday mornings",</w:t>
        <w:br/>
        <w:t xml:space="preserve"> "until": null,</w:t>
        <w:br/>
        <w:t xml:space="preserve"> "start": "2026-03-01",</w:t>
        <w:br/>
        <w:t xml:space="preserve"> "interval": "every week",</w:t>
        <w:br/>
        <w:t xml:space="preserve"> "approved": "true",</w:t>
        <w:br/>
        <w:t xml:space="preserve"> "availabilities": [</w:t>
        <w:br/>
        <w:t xml:space="preserve">      {</w:t>
        <w:br/>
        <w:t xml:space="preserve"> "id": "av_001",</w:t>
        <w:br/>
        <w:t xml:space="preserve"> "dtstart": "2026-03-03T09:00:00-08:00",</w:t>
        <w:br/>
        <w:t xml:space="preserve"> "dtend": "2026-03-03T12:00:00-08:00",</w:t>
        <w:br/>
        <w:t xml:space="preserve"> "summary": "Available mornings",</w:t>
        <w:br/>
        <w:t xml:space="preserve"> "fullDay": false</w:t>
        <w:br/>
        <w:t xml:space="preserve">      }</w:t>
        <w:br/>
        <w:t xml:space="preserve">    ]</w:t>
        <w:br/>
        <w:t xml:space="preserve">  }'</w:t>
      </w:r>
    </w:p>
    <w:p>
      <w:pPr>
        <w:pStyle w:val="Heading3"/>
      </w:pPr>
      <w:r>
        <w:t>Example Usage</w:t>
      </w:r>
    </w:p>
    <w:p>
      <w:pPr>
        <w:pStyle w:val="Heading3"/>
      </w:pPr>
      <w:r>
        <w:t>Example 1: Update recurrence interval and end date</w:t>
      </w:r>
    </w:p>
    <w:p>
      <w:r>
        <w:rPr>
          <w:b/>
          <w:color w:val="666666"/>
          <w:sz w:val="16"/>
        </w:rPr>
        <w:t>[bash]</w:t>
      </w:r>
    </w:p>
    <w:p>
      <w:pPr>
        <w:shd w:fill="F2F2F2" w:val="clear"/>
      </w:pPr>
      <w:r>
        <w:rPr>
          <w:rFonts w:ascii="Courier New" w:hAnsi="Courier New"/>
          <w:sz w:val="17"/>
        </w:rPr>
        <w:t>curl -X PUT 'https://api.getsling.com/v1/availability/avset_123' \</w:t>
        <w:br/>
        <w:t xml:space="preserve"> -H 'Accept: application/json' \</w:t>
        <w:br/>
        <w:t xml:space="preserve"> -H 'Content-Type: application/json' \</w:t>
        <w:br/>
        <w:t xml:space="preserve"> -d '{</w:t>
        <w:br/>
        <w:t xml:space="preserve"> "interval": "every two weeks",</w:t>
        <w:br/>
        <w:t xml:space="preserve"> "until": "2026-06-30"</w:t>
        <w:br/>
        <w:t xml:space="preserve">  }'</w:t>
      </w:r>
    </w:p>
    <w:p>
      <w:pPr>
        <w:pStyle w:val="Heading3"/>
      </w:pPr>
      <w:r>
        <w:t>Example 2: Set recurrence to continue forever</w:t>
      </w:r>
    </w:p>
    <w:p>
      <w:r>
        <w:rPr>
          <w:b/>
          <w:color w:val="666666"/>
          <w:sz w:val="16"/>
        </w:rPr>
        <w:t>[bash]</w:t>
      </w:r>
    </w:p>
    <w:p>
      <w:pPr>
        <w:shd w:fill="F2F2F2" w:val="clear"/>
      </w:pPr>
      <w:r>
        <w:rPr>
          <w:rFonts w:ascii="Courier New" w:hAnsi="Courier New"/>
          <w:sz w:val="17"/>
        </w:rPr>
        <w:t>curl -X PUT 'https://api.getsling.com/v1/availability/avset_123' \</w:t>
        <w:br/>
        <w:t xml:space="preserve"> -H 'Accept: application/json' \</w:t>
        <w:br/>
        <w:t xml:space="preserve"> -H 'Content-Type: application/json' \</w:t>
        <w:br/>
        <w:t xml:space="preserve"> -d '{</w:t>
        <w:br/>
        <w:t xml:space="preserve"> "until": null</w:t>
        <w:br/>
        <w:t xml:space="preserve">  }'</w:t>
      </w:r>
    </w:p>
    <w:p>
      <w:pPr>
        <w:pStyle w:val="Heading3"/>
      </w:pPr>
      <w:r>
        <w:t>Example 3: Update availability entries within the set</w:t>
      </w:r>
    </w:p>
    <w:p>
      <w:r>
        <w:rPr>
          <w:b/>
          <w:color w:val="666666"/>
          <w:sz w:val="16"/>
        </w:rPr>
        <w:t>[bash]</w:t>
      </w:r>
    </w:p>
    <w:p>
      <w:pPr>
        <w:shd w:fill="F2F2F2" w:val="clear"/>
      </w:pPr>
      <w:r>
        <w:rPr>
          <w:rFonts w:ascii="Courier New" w:hAnsi="Courier New"/>
          <w:sz w:val="17"/>
        </w:rPr>
        <w:t>curl -X PUT 'https://api.getsling.com/v1/availability/avset_123' \</w:t>
        <w:br/>
        <w:t xml:space="preserve"> -H 'Accept: application/json' \</w:t>
        <w:br/>
        <w:t xml:space="preserve"> -H 'Content-Type: application/json' \</w:t>
        <w:br/>
        <w:t xml:space="preserve"> -d '{</w:t>
        <w:br/>
        <w:t xml:space="preserve"> "availabilities": [</w:t>
        <w:br/>
        <w:t xml:space="preserve">      {</w:t>
        <w:br/>
        <w:t xml:space="preserve"> "id": "av_001",</w:t>
        <w:br/>
        <w:t xml:space="preserve"> "dtstart": "2026-03-10T13:00:00-08:00",</w:t>
        <w:br/>
        <w:t xml:space="preserve"> "dtend": "2026-03-10T17:00:00-08:00",</w:t>
        <w:br/>
        <w:t xml:space="preserve"> "summary": "Afternoon availability",</w:t>
        <w:br/>
        <w:t xml:space="preserve"> "fullDay": false</w:t>
        <w:br/>
        <w:t xml:space="preserve">      }</w:t>
        <w:br/>
        <w:t xml:space="preserve">    ]</w:t>
        <w:br/>
        <w:t xml:space="preserve">  }'</w:t>
      </w:r>
    </w:p>
    <w:p>
      <w:pPr>
        <w:pStyle w:val="Heading3"/>
      </w:pPr>
      <w:r>
        <w:t>Behavior</w:t>
      </w:r>
    </w:p>
    <w:p>
      <w:pPr>
        <w:pStyle w:val="ListBullet"/>
      </w:pPr>
      <w:r>
        <w:t>Identifies the availability set by availability_set_id.</w:t>
      </w:r>
    </w:p>
    <w:p>
      <w:pPr>
        <w:pStyle w:val="ListBullet"/>
      </w:pPr>
      <w:r>
        <w:t>Applies provided recurrence and/or availability set fields from the request body.</w:t>
      </w:r>
    </w:p>
    <w:p>
      <w:pPr>
        <w:pStyle w:val="ListBullet"/>
      </w:pPr>
      <w:r>
        <w:t>Returns the updated recurrence/availability-set representation as JSON.</w:t>
      </w:r>
    </w:p>
    <w:p>
      <w:pPr>
        <w:pStyle w:val="Heading3"/>
      </w:pPr>
      <w:r>
        <w:t>Notes</w:t>
      </w:r>
    </w:p>
    <w:p>
      <w:pPr>
        <w:pStyle w:val="ListBullet"/>
      </w:pPr>
      <w:r>
        <w:t>until: null indicates the recurrence should continue forever.</w:t>
      </w:r>
    </w:p>
    <w:p>
      <w:pPr>
        <w:pStyle w:val="ListBullet"/>
      </w:pPr>
      <w:r>
        <w:t>dtstart and dtend are ISO8601 timestamps and are expected to be timezone aware.</w:t>
      </w:r>
    </w:p>
    <w:p>
      <w:pPr>
        <w:pStyle w:val="Heading3"/>
      </w:pPr>
      <w:r>
        <w:t>Gotchas</w:t>
      </w:r>
    </w:p>
    <w:p>
      <w:pPr>
        <w:pStyle w:val="ListBullet"/>
      </w:pPr>
      <w:r>
        <w:t>A missing or invalid availability_set_id can result in an “Unknown recurrence” error.</w:t>
      </w:r>
    </w:p>
    <w:p>
      <w:pPr>
        <w:pStyle w:val="ListBullet"/>
      </w:pPr>
      <w:r>
        <w:t>“Invalid permissions” is returned as 405 per the provided documentation.</w:t>
      </w:r>
    </w:p>
    <w:p>
      <w:pPr>
        <w:pStyle w:val="Heading3"/>
      </w:pPr>
      <w:r>
        <w:t>Error Handling</w:t>
      </w:r>
    </w:p>
    <w:p>
      <w:pPr>
        <w:pStyle w:val="ListBullet"/>
      </w:pPr>
      <w:r>
        <w:t>200 Success: Recurrence updated; returns JSON representation of the updated availability set.</w:t>
      </w:r>
    </w:p>
    <w:p>
      <w:pPr>
        <w:pStyle w:val="ListBullet"/>
      </w:pPr>
      <w:r>
        <w:t>404 Client Error: Unknown recurrence.</w:t>
      </w:r>
    </w:p>
    <w:p>
      <w:pPr>
        <w:pStyle w:val="ListBullet"/>
      </w:pPr>
      <w:r>
        <w:t>405 Client Error: Invalid permissions.</w:t>
      </w:r>
    </w:p>
    <w:p>
      <w:pPr>
        <w:pStyle w:val="Heading3"/>
      </w:pPr>
      <w:r>
        <w:t>Related availability actions</w:t>
      </w:r>
    </w:p>
    <w:p>
      <w:pPr>
        <w:pStyle w:val="ListBullet"/>
      </w:pPr>
      <w:r>
        <w:t>[GET] Get an Availability Set for an Availability Event — /v1/availability/event/{{eventId}}</w:t>
      </w:r>
    </w:p>
    <w:p>
      <w:pPr>
        <w:pStyle w:val="ListBullet"/>
      </w:pPr>
      <w:r>
        <w:t>[POST] Create an Availability Set — /availability</w:t>
      </w:r>
    </w:p>
    <w:p>
      <w:pPr>
        <w:pStyle w:val="ListBullet"/>
      </w:pPr>
      <w:r>
        <w:t>[DELETE] Cancel an Availability Set — /availability/{{availabilitySetId}}</w:t>
      </w:r>
    </w:p>
    <w:p>
      <w:pPr>
        <w:pStyle w:val="ListBullet"/>
      </w:pPr>
      <w:r>
        <w:t>[GET] List User Availability Recurrences — /availability</w:t>
      </w:r>
    </w:p>
    <w:p>
      <w:r>
        <w:br w:type="page"/>
      </w:r>
    </w:p>
    <w:p>
      <w:pPr>
        <w:pStyle w:val="Heading2"/>
      </w:pPr>
      <w:r>
        <w:t>35. [GET] Get an Availability Set for an Availability Event</w:t>
      </w:r>
    </w:p>
    <w:p>
      <w:r>
        <w:rPr>
          <w:b/>
        </w:rPr>
        <w:t xml:space="preserve">Endpoint: </w:t>
      </w:r>
      <w:r>
        <w:rPr>
          <w:rFonts w:ascii="Courier New" w:hAnsi="Courier New"/>
          <w:sz w:val="18"/>
        </w:rPr>
        <w:t>/v1/availability/event/{{eventId}}</w:t>
      </w:r>
    </w:p>
    <w:p>
      <w:pPr>
        <w:pStyle w:val="Heading3"/>
      </w:pPr>
      <w:r>
        <w:t>Prerequisites</w:t>
      </w:r>
    </w:p>
    <w:p>
      <w:pPr>
        <w:pStyle w:val="ListBullet"/>
      </w:pPr>
      <w:r>
        <w:t>Must have permission to view availability information for the organization</w:t>
      </w:r>
    </w:p>
    <w:p>
      <w:pPr>
        <w:pStyle w:val="Heading3"/>
      </w:pPr>
      <w:r>
        <w:t>Method</w:t>
      </w:r>
    </w:p>
    <w:p>
      <w:r>
        <w:t>GET</w:t>
      </w:r>
    </w:p>
    <w:p>
      <w:pPr>
        <w:pStyle w:val="Heading3"/>
      </w:pPr>
      <w:r>
        <w:t>URL</w:t>
      </w:r>
    </w:p>
    <w:p>
      <w:r>
        <w:t>https://api.getsling.com/v1/availability/event/{{event_id}}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availability set associated with a given availability event ID, including the set’s recurrence information, user details, and the list of availabilities in the set.</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/v1/availability/event/).</w:t>
      </w:r>
    </w:p>
    <w:p>
      <w:pPr>
        <w:pStyle w:val="ListBullet"/>
      </w:pPr>
      <w:r>
        <w:t>Always construct the path as /v1/availability/event/{{event_id}},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/v1/availability/event/123</w:t>
        <w:br/>
        <w:t>/v1/availability/event/evt_abc123</w:t>
      </w:r>
    </w:p>
    <w:p>
      <w:pPr>
        <w:pStyle w:val="Heading3"/>
      </w:pPr>
      <w:r>
        <w:t>Invalid Examples</w:t>
      </w:r>
    </w:p>
    <w:p>
      <w:r>
        <w:rPr>
          <w:b/>
          <w:color w:val="666666"/>
          <w:sz w:val="16"/>
        </w:rPr>
        <w:t>[http]</w:t>
      </w:r>
    </w:p>
    <w:p>
      <w:pPr>
        <w:shd w:fill="F2F2F2" w:val="clear"/>
      </w:pPr>
      <w:r>
        <w:rPr>
          <w:rFonts w:ascii="Courier New" w:hAnsi="Courier New"/>
          <w:sz w:val="17"/>
        </w:rPr>
        <w:t>/v1/availability/event/</w:t>
        <w:br/>
        <w:t>/v1/availability/event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ID of the availability event.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"Weekly Availability",</w:t>
        <w:br/>
        <w:t xml:space="preserve"> "until": null,</w:t>
        <w:br/>
        <w:t xml:space="preserve"> "start": "2026-01-01",</w:t>
        <w:br/>
        <w:t xml:space="preserve"> "interval": "every week",</w:t>
        <w:br/>
        <w:t xml:space="preserve"> "approved": "true",</w:t>
        <w:br/>
        <w:t xml:space="preserve"> "user": {</w:t>
        <w:br/>
        <w:t xml:space="preserve"> "id": 12345,</w:t>
        <w:br/>
        <w:t xml:space="preserve"> "deleted": false,</w:t>
        <w:br/>
        <w:t xml:space="preserve"> "avatar": "https://cdn.getsling.com/avatars/12345.png",</w:t>
        <w:br/>
        <w:t xml:space="preserve"> "legalName": "Taylor",</w:t>
        <w:br/>
        <w:t xml:space="preserve"> "name": "Taylor",</w:t>
        <w:br/>
        <w:t xml:space="preserve"> "preferredName": "Tay",</w:t>
        <w:br/>
        <w:t xml:space="preserve"> "lastname": "Jordan",</w:t>
        <w:br/>
        <w:t xml:space="preserve"> "phone": "+15551234567",</w:t>
        <w:br/>
        <w:t xml:space="preserve"> "hireDate": "2024-05-01",</w:t>
        <w:br/>
        <w:t xml:space="preserve"> "hoursCap": 35,</w:t>
        <w:br/>
        <w:t xml:space="preserve"> "hiddenOnSchedule": false,</w:t>
        <w:br/>
        <w:t xml:space="preserve"> "timeclockEnabled": true,</w:t>
        <w:br/>
        <w:t xml:space="preserve"> "birthdayDate": "1995-08-20",</w:t>
        <w:br/>
        <w:t xml:space="preserve"> "countryCode": "1",</w:t>
        <w:br/>
        <w:t xml:space="preserve"> "countryISOCode": "US",</w:t>
        <w:br/>
        <w:t xml:space="preserve"> "timezone": "America/New_York",</w:t>
        <w:br/>
        <w:t xml:space="preserve"> "email": "taylor.jordan@example.com",</w:t>
        <w:br/>
        <w:t xml:space="preserve"> "password": null,</w:t>
        <w:br/>
        <w:t xml:space="preserve"> "role": "user",</w:t>
        <w:br/>
        <w:t xml:space="preserve"> "active": true,</w:t>
        <w:br/>
        <w:t xml:space="preserve"> "description": "Part-time associate",</w:t>
        <w:br/>
        <w:t xml:space="preserve"> "employeeId": "EMP-00123",</w:t>
        <w:br/>
        <w:t xml:space="preserve"> "address": "123 Main St, Springfield, IL",</w:t>
        <w:br/>
        <w:t xml:space="preserve"> "additionalEmail": "taylor.alt@example.com",</w:t>
        <w:br/>
        <w:t xml:space="preserve"> "emergencyContact": "Alex Jordan",</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 "id": 10 }</w:t>
        <w:br/>
        <w:t xml:space="preserve"> ],</w:t>
        <w:br/>
        <w:t xml:space="preserve"> "managers": [</w:t>
        <w:br/>
        <w:t xml:space="preserve"> { "id": 222 }</w:t>
        <w:br/>
        <w:t xml:space="preserve"> ],</w:t>
        <w:br/>
        <w:t xml:space="preserve"> "managedEmployees": [</w:t>
        <w:br/>
        <w:t xml:space="preserve"> { "id": 333 }</w:t>
        <w:br/>
        <w:t xml:space="preserve"> ],</w:t>
        <w:br/>
        <w:t xml:space="preserve"> "invite": false</w:t>
        <w:br/>
        <w:t xml:space="preserve"> },</w:t>
        <w:br/>
        <w:t xml:space="preserve"> "availabilities": [</w:t>
        <w:br/>
        <w:t xml:space="preserve"> {</w:t>
        <w:br/>
        <w:t xml:space="preserve"> "id": "avail_001",</w:t>
        <w:br/>
        <w:t xml:space="preserve"> "dtstart": "2026-03-17T09:00:00-04:00",</w:t>
        <w:br/>
        <w:t xml:space="preserve"> "dtend": "2026-03-17T17:00:00-04:00",</w:t>
        <w:br/>
        <w:t xml:space="preserve"> "summary": "Available for day shift",</w:t>
        <w:br/>
        <w:t xml:space="preserve"> "fullDay":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event 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availability set"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w:t>
            </w:r>
          </w:p>
        </w:tc>
        <w:tc>
          <w:tcPr>
            <w:tcW w:type="dxa" w:w="2880"/>
          </w:tcPr>
          <w:p>
            <w:r>
              <w:t>End date for the recurrence of all elements in this availability set. Optional;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associated with the availability set.</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What role the user plays in this organization. Options: admin | manager | user.</w:t>
            </w:r>
          </w:p>
        </w:tc>
      </w:tr>
      <w:tr>
        <w:tc>
          <w:tcPr>
            <w:tcW w:type="dxa" w:w="2880"/>
          </w:tcPr>
          <w:p>
            <w:r>
              <w:t>user.active</w:t>
            </w:r>
          </w:p>
        </w:tc>
        <w:tc>
          <w:tcPr>
            <w:tcW w:type="dxa" w:w="2880"/>
          </w:tcPr>
          <w:p>
            <w:r>
              <w:t>boolean</w:t>
            </w:r>
          </w:p>
        </w:tc>
        <w:tc>
          <w:tcPr>
            <w:tcW w:type="dxa" w:w="2880"/>
          </w:tcPr>
          <w:p>
            <w:r>
              <w:t>A boolean indicating if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 not used by Sling internals.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w:t>
            </w:r>
          </w:p>
        </w:tc>
      </w:tr>
      <w:tr>
        <w:tc>
          <w:tcPr>
            <w:tcW w:type="dxa" w:w="2880"/>
          </w:tcPr>
          <w:p>
            <w:r>
              <w:t>user.groups[].id</w:t>
            </w:r>
          </w:p>
        </w:tc>
        <w:tc>
          <w:tcPr>
            <w:tcW w:type="dxa" w:w="2880"/>
          </w:tcPr>
          <w:p>
            <w:r>
              <w:t>integer</w:t>
            </w:r>
          </w:p>
        </w:tc>
        <w:tc>
          <w:tcPr>
            <w:tcW w:type="dxa" w:w="2880"/>
          </w:tcPr>
          <w:p>
            <w:r>
              <w:t>Id of group (location or position) that user belongs to.</w:t>
            </w:r>
          </w:p>
        </w:tc>
      </w:tr>
      <w:tr>
        <w:tc>
          <w:tcPr>
            <w:tcW w:type="dxa" w:w="2880"/>
          </w:tcPr>
          <w:p>
            <w:r>
              <w:t>user.managers</w:t>
            </w:r>
          </w:p>
        </w:tc>
        <w:tc>
          <w:tcPr>
            <w:tcW w:type="dxa" w:w="2880"/>
          </w:tcPr>
          <w:p>
            <w:r>
              <w:t>array</w:t>
            </w:r>
          </w:p>
        </w:tc>
        <w:tc>
          <w:tcPr>
            <w:tcW w:type="dxa" w:w="2880"/>
          </w:tcPr>
          <w:p>
            <w:r>
              <w:t>List of 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availabilities</w:t>
            </w:r>
          </w:p>
        </w:tc>
        <w:tc>
          <w:tcPr>
            <w:tcW w:type="dxa" w:w="2880"/>
          </w:tcPr>
          <w:p>
            <w:r>
              <w:t>array</w:t>
            </w:r>
          </w:p>
        </w:tc>
        <w:tc>
          <w:tcPr>
            <w:tcW w:type="dxa" w:w="2880"/>
          </w:tcPr>
          <w:p>
            <w:r>
              <w:t>List of availabilities that belong to this availability set.</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'https://api.getsling.com/v1/availability/event/123' \</w:t>
        <w:br/>
        <w:t xml:space="preserve"> --header 'Accept: application/json'</w:t>
      </w:r>
    </w:p>
    <w:p>
      <w:pPr>
        <w:pStyle w:val="Heading3"/>
      </w:pPr>
      <w:r>
        <w:t>Example Usage</w:t>
      </w:r>
    </w:p>
    <w:p>
      <w:pPr>
        <w:pStyle w:val="Heading3"/>
      </w:pPr>
      <w:r>
        <w:t>Example 1: Fetch availability set by numeric event id</w:t>
      </w:r>
    </w:p>
    <w:p>
      <w:r>
        <w:rPr>
          <w:b/>
          <w:color w:val="666666"/>
          <w:sz w:val="16"/>
        </w:rPr>
        <w:t>[bash]</w:t>
      </w:r>
    </w:p>
    <w:p>
      <w:pPr>
        <w:shd w:fill="F2F2F2" w:val="clear"/>
      </w:pPr>
      <w:r>
        <w:rPr>
          <w:rFonts w:ascii="Courier New" w:hAnsi="Courier New"/>
          <w:sz w:val="17"/>
        </w:rPr>
        <w:t>curl -sS --location \</w:t>
        <w:br/>
        <w:t xml:space="preserve"> 'https://api.getsling.com/v1/availability/event/123' \</w:t>
        <w:br/>
        <w:t xml:space="preserve"> -H 'Accept: application/json'</w:t>
      </w:r>
    </w:p>
    <w:p>
      <w:pPr>
        <w:pStyle w:val="Heading3"/>
      </w:pPr>
      <w:r>
        <w:t>Example 2: Fetch availability set by non-numeric event id</w:t>
      </w:r>
    </w:p>
    <w:p>
      <w:r>
        <w:rPr>
          <w:b/>
          <w:color w:val="666666"/>
          <w:sz w:val="16"/>
        </w:rPr>
        <w:t>[bash]</w:t>
      </w:r>
    </w:p>
    <w:p>
      <w:pPr>
        <w:shd w:fill="F2F2F2" w:val="clear"/>
      </w:pPr>
      <w:r>
        <w:rPr>
          <w:rFonts w:ascii="Courier New" w:hAnsi="Courier New"/>
          <w:sz w:val="17"/>
        </w:rPr>
        <w:t>curl -sS --location \</w:t>
        <w:br/>
        <w:t xml:space="preserve"> 'https://api.getsling.com/v1/availability/event/evt_abc123' \</w:t>
        <w:br/>
        <w:t xml:space="preserve"> -H 'Accept: application/json'</w:t>
      </w:r>
    </w:p>
    <w:p>
      <w:pPr>
        <w:pStyle w:val="Heading3"/>
      </w:pPr>
      <w:r>
        <w:t>Error Handling</w:t>
      </w:r>
    </w:p>
    <w:p>
      <w:pPr>
        <w:pStyle w:val="ListBullet"/>
      </w:pPr>
      <w:r>
        <w:t>400: Returned when the event_id is invalid.</w:t>
      </w:r>
    </w:p>
    <w:p>
      <w:pPr>
        <w:pStyle w:val="ListBullet"/>
      </w:pPr>
      <w:r>
        <w:t>404: Returned when the availability set for the given event is unknown.</w:t>
      </w:r>
    </w:p>
    <w:p>
      <w:pPr>
        <w:pStyle w:val="ListBullet"/>
      </w:pPr>
      <w:r>
        <w:t>405: Returned when the caller lacks required permissions.</w:t>
      </w:r>
    </w:p>
    <w:p>
      <w:pPr>
        <w:pStyle w:val="Heading3"/>
      </w:pPr>
      <w:r>
        <w:t>Related availability actions</w:t>
      </w:r>
    </w:p>
    <w:p>
      <w:pPr>
        <w:pStyle w:val="ListBullet"/>
      </w:pPr>
      <w:r>
        <w:t>[PUT] Update an Availability Set’s Recurrence — /v1/availability/{{availabilitySetId}}</w:t>
      </w:r>
    </w:p>
    <w:p>
      <w:pPr>
        <w:pStyle w:val="ListBullet"/>
      </w:pPr>
      <w:r>
        <w:t>[POST] Create an Availability Set — /availability</w:t>
      </w:r>
    </w:p>
    <w:p>
      <w:pPr>
        <w:pStyle w:val="ListBullet"/>
      </w:pPr>
      <w:r>
        <w:t>[DELETE] Cancel an Availability Set — /availability/{{availabilitySetId}}</w:t>
      </w:r>
    </w:p>
    <w:p>
      <w:pPr>
        <w:pStyle w:val="ListBullet"/>
      </w:pPr>
      <w:r>
        <w:t>[GET] List User Availability Recurrences — /availability</w:t>
      </w:r>
    </w:p>
    <w:p>
      <w:r>
        <w:br w:type="page"/>
      </w:r>
    </w:p>
    <w:p>
      <w:pPr>
        <w:pStyle w:val="Heading2"/>
      </w:pPr>
      <w:r>
        <w:t>36. [PUT] Update a Task Template</w:t>
      </w:r>
    </w:p>
    <w:p>
      <w:r>
        <w:rPr>
          <w:b/>
        </w:rPr>
        <w:t xml:space="preserve">Endpoint: </w:t>
      </w:r>
      <w:r>
        <w:rPr>
          <w:rFonts w:ascii="Courier New" w:hAnsi="Courier New"/>
          <w:sz w:val="18"/>
        </w:rPr>
        <w:t>/shifts/tasks/templates/{{taskTemplateId}}</w:t>
      </w:r>
    </w:p>
    <w:p>
      <w:pPr>
        <w:pStyle w:val="Heading3"/>
      </w:pPr>
      <w:r>
        <w:t>Prerequisites</w:t>
      </w:r>
    </w:p>
    <w:p>
      <w:pPr>
        <w:pStyle w:val="ListBullet"/>
      </w:pPr>
      <w:r>
        <w:t>You must have access to the task template you are updating.</w:t>
      </w:r>
    </w:p>
    <w:p>
      <w:pPr>
        <w:pStyle w:val="Heading3"/>
      </w:pPr>
      <w:r>
        <w:t>Method</w:t>
      </w:r>
    </w:p>
    <w:p>
      <w:r>
        <w:t>PUT</w:t>
      </w:r>
    </w:p>
    <w:p>
      <w:pPr>
        <w:pStyle w:val="Heading3"/>
      </w:pPr>
      <w:r>
        <w:t>URL</w:t>
      </w:r>
    </w:p>
    <w:p>
      <w:r>
        <w:t>https://api.getsling.com/v1/shifts/tasks/templates/{{task_template_id}}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template. Optionally, you can propagate the updated template to all future existing task instances, overwriting any customizations and statuses on those instances.</w:t>
      </w:r>
    </w:p>
    <w:p>
      <w:pPr>
        <w:pStyle w:val="Heading3"/>
      </w:pPr>
      <w:r>
        <w:t>Enforcement Rules</w:t>
      </w:r>
    </w:p>
    <w:p>
      <w:pPr>
        <w:pStyle w:val="ListBullet"/>
      </w:pPr>
      <w:r>
        <w:t>The task_template_id path parameter must always be present.</w:t>
      </w:r>
    </w:p>
    <w:p>
      <w:pPr>
        <w:pStyle w:val="ListBullet"/>
      </w:pPr>
      <w:r>
        <w:t>Always construct the path as /v1/shifts/tasks/templates/{{task_template_id}}, where {{task_template_id}} is a non-empty string.</w:t>
      </w:r>
    </w:p>
    <w:p>
      <w:pPr>
        <w:pStyle w:val="ListBullet"/>
      </w:pPr>
      <w:r>
        <w:t>Do not call the API with a missing or empty task_template_id (e.g., avoid /v1/shifts/tasks/templates//).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/v1/shifts/tasks/templates/12345</w:t>
        <w:br/>
        <w:t>/v1/shifts/tasks/templates/ttpl_9f2a1c</w:t>
      </w:r>
    </w:p>
    <w:p>
      <w:pPr>
        <w:pStyle w:val="Heading3"/>
      </w:pPr>
      <w:r>
        <w:t>Invalid Examples</w:t>
      </w:r>
    </w:p>
    <w:p>
      <w:r>
        <w:rPr>
          <w:b/>
          <w:color w:val="666666"/>
          <w:sz w:val="16"/>
        </w:rPr>
        <w:t>[http]</w:t>
      </w:r>
    </w:p>
    <w:p>
      <w:pPr>
        <w:shd w:fill="F2F2F2" w:val="clear"/>
      </w:pPr>
      <w:r>
        <w:rPr>
          <w:rFonts w:ascii="Courier New" w:hAnsi="Courier New"/>
          <w:sz w:val="17"/>
        </w:rPr>
        <w:t>/v1/shifts/tasks/templates/</w:t>
        <w:br/>
        <w:t>/v1/shifts/tasks/templates</w:t>
        <w:br/>
        <w:t>/v1/shifts/tasks/templates//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task_template_id</w:t>
            </w:r>
          </w:p>
        </w:tc>
        <w:tc>
          <w:tcPr>
            <w:tcW w:type="dxa" w:w="2880"/>
          </w:tcPr>
          <w:p>
            <w:r>
              <w:t>any</w:t>
            </w:r>
          </w:p>
        </w:tc>
        <w:tc>
          <w:tcPr>
            <w:tcW w:type="dxa" w:w="2880"/>
          </w:tcPr>
          <w:p>
            <w:r>
              <w:t>The identifer of the task template to be updated.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updateTaskInstances</w:t>
            </w:r>
          </w:p>
        </w:tc>
        <w:tc>
          <w:tcPr>
            <w:tcW w:type="dxa" w:w="2880"/>
          </w:tcPr>
          <w:p>
            <w:r>
              <w:t>any</w:t>
            </w:r>
          </w:p>
        </w:tc>
        <w:tc>
          <w:tcPr>
            <w:tcW w:type="dxa" w:w="2880"/>
          </w:tcPr>
          <w:p>
            <w:r>
              <w:t>If true, all future exisiting task instances will be updated to match the new template. Warning: if any of these instances have been customized (e.g., subtasks added), those customizations will be lost, along with the status of the task and its subtasks. By default, existing task instances will not be changed when a task template is edited.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template title. Example: "Open the restaurant".</w:t>
            </w:r>
          </w:p>
        </w:tc>
      </w:tr>
      <w:tr>
        <w:tc>
          <w:tcPr>
            <w:tcW w:type="dxa" w:w="2880"/>
          </w:tcPr>
          <w:p>
            <w:r>
              <w:t>description</w:t>
            </w:r>
          </w:p>
        </w:tc>
        <w:tc>
          <w:tcPr>
            <w:tcW w:type="dxa" w:w="2880"/>
          </w:tcPr>
          <w:p>
            <w:r>
              <w:t>string</w:t>
            </w:r>
          </w:p>
        </w:tc>
        <w:tc>
          <w:tcPr>
            <w:tcW w:type="dxa" w:w="2880"/>
          </w:tcPr>
          <w:p>
            <w:r>
              <w:t>Description of the task template. Example: "Make sure everything is ready for our clients.".</w:t>
            </w:r>
          </w:p>
        </w:tc>
      </w:tr>
      <w:tr>
        <w:tc>
          <w:tcPr>
            <w:tcW w:type="dxa" w:w="2880"/>
          </w:tcPr>
          <w:p>
            <w:r>
              <w:t>subtasks</w:t>
            </w:r>
          </w:p>
        </w:tc>
        <w:tc>
          <w:tcPr>
            <w:tcW w:type="dxa" w:w="2880"/>
          </w:tcPr>
          <w:p>
            <w:r>
              <w:t>string[]</w:t>
            </w:r>
          </w:p>
        </w:tc>
        <w:tc>
          <w:tcPr>
            <w:tcW w:type="dxa" w:w="2880"/>
          </w:tcPr>
          <w:p>
            <w:r>
              <w:t>List of subtask titles.</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"message": "Task template created"</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"message": "Task template title should be unique."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'https://api.getsling.com/v1/shifts/tasks/templates/12345?updateTaskInstances=true' \</w:t>
        <w:br/>
        <w:t xml:space="preserve"> --header 'Accept: application/json' \</w:t>
        <w:br/>
        <w:t xml:space="preserve"> --header 'Content-Type: application/json' \</w:t>
        <w:br/>
        <w:t xml:space="preserve"> --data '{</w:t>
        <w:br/>
        <w:t xml:space="preserve"> "title": "Open the restaurant",</w:t>
        <w:br/>
        <w:t xml:space="preserve"> "description": "Make sure everything is ready for our clients.",</w:t>
        <w:br/>
        <w:t xml:space="preserve"> "subtasks": ["Unlock doors", "Turn on lights", "Start coffee machine"]</w:t>
        <w:br/>
        <w:t xml:space="preserve">  }'</w:t>
      </w:r>
    </w:p>
    <w:p>
      <w:pPr>
        <w:pStyle w:val="Heading3"/>
      </w:pPr>
      <w:r>
        <w:t>Example Usage</w:t>
      </w:r>
    </w:p>
    <w:p>
      <w:pPr>
        <w:pStyle w:val="Heading3"/>
      </w:pPr>
      <w:r>
        <w:t>Example 1: Update title/description only (do not modify existing instances)</w:t>
      </w:r>
    </w:p>
    <w:p>
      <w:r>
        <w:rPr>
          <w:b/>
          <w:color w:val="666666"/>
          <w:sz w:val="16"/>
        </w:rPr>
        <w:t>[bash]</w:t>
      </w:r>
    </w:p>
    <w:p>
      <w:pPr>
        <w:shd w:fill="F2F2F2" w:val="clear"/>
      </w:pPr>
      <w:r>
        <w:rPr>
          <w:rFonts w:ascii="Courier New" w:hAnsi="Courier New"/>
          <w:sz w:val="17"/>
        </w:rPr>
        <w:t>curl -i --request PUT 'https://api.getsling.com/v1/shifts/tasks/templates/12345' \</w:t>
        <w:br/>
        <w:t xml:space="preserve"> --header 'Accept: application/json' \</w:t>
        <w:br/>
        <w:t xml:space="preserve"> --header 'Content-Type: application/json' \</w:t>
        <w:br/>
        <w:t xml:space="preserve"> --data '{</w:t>
        <w:br/>
        <w:t xml:space="preserve"> "title": "Open the restaurant",</w:t>
        <w:br/>
        <w:t xml:space="preserve"> "description": "Make sure everything is ready for our clients."</w:t>
        <w:br/>
        <w:t xml:space="preserve">  }'</w:t>
      </w:r>
    </w:p>
    <w:p>
      <w:pPr>
        <w:pStyle w:val="Heading3"/>
      </w:pPr>
      <w:r>
        <w:t>Example 2: Update template and propagate to future existing task instances</w:t>
      </w:r>
    </w:p>
    <w:p>
      <w:r>
        <w:rPr>
          <w:b/>
          <w:color w:val="666666"/>
          <w:sz w:val="16"/>
        </w:rPr>
        <w:t>[bash]</w:t>
      </w:r>
    </w:p>
    <w:p>
      <w:pPr>
        <w:shd w:fill="F2F2F2" w:val="clear"/>
      </w:pPr>
      <w:r>
        <w:rPr>
          <w:rFonts w:ascii="Courier New" w:hAnsi="Courier New"/>
          <w:sz w:val="17"/>
        </w:rPr>
        <w:t>curl -i --request PUT 'https://api.getsling.com/v1/shifts/tasks/templates/12345?updateTaskInstances=true' \</w:t>
        <w:br/>
        <w:t xml:space="preserve"> --header 'Accept: application/json' \</w:t>
        <w:br/>
        <w:t xml:space="preserve"> --header 'Content-Type: application/json' \</w:t>
        <w:br/>
        <w:t xml:space="preserve"> --data '{</w:t>
        <w:br/>
        <w:t xml:space="preserve"> "subtasks": ["Unlock doors", "Check reservations", "Prep tables"]</w:t>
        <w:br/>
        <w:t xml:space="preserve">  }'</w:t>
      </w:r>
    </w:p>
    <w:p>
      <w:pPr>
        <w:pStyle w:val="Heading3"/>
      </w:pPr>
      <w:r>
        <w:t>Notes</w:t>
      </w:r>
    </w:p>
    <w:p>
      <w:pPr>
        <w:pStyle w:val="ListBullet"/>
      </w:pPr>
      <w:r>
        <w:t>updateTaskInstances=true will overwrite customizations and statuses on affected future existing task instances.</w:t>
      </w:r>
    </w:p>
    <w:p>
      <w:pPr>
        <w:pStyle w:val="Heading3"/>
      </w:pPr>
      <w:r>
        <w:t>Error Handling</w:t>
      </w:r>
    </w:p>
    <w:p>
      <w:pPr>
        <w:pStyle w:val="ListBullet"/>
      </w:pPr>
      <w:r>
        <w:t>201: Success (documentation labels this as “Task template created”).</w:t>
      </w:r>
    </w:p>
    <w:p>
      <w:pPr>
        <w:pStyle w:val="ListBullet"/>
      </w:pPr>
      <w:r>
        <w:t>422: Client error when the task template title is not unique.</w:t>
      </w:r>
    </w:p>
    <w:p>
      <w:pPr>
        <w:pStyle w:val="Heading3"/>
      </w:pPr>
      <w:r>
        <w:t>Related taskTemplates actions</w:t>
      </w:r>
    </w:p>
    <w:p>
      <w:pPr>
        <w:pStyle w:val="ListBullet"/>
      </w:pPr>
      <w:r>
        <w:t>[GET] List Task Templates — /shifts/tasks/templates</w:t>
      </w:r>
    </w:p>
    <w:p>
      <w:pPr>
        <w:pStyle w:val="ListBullet"/>
      </w:pPr>
      <w:r>
        <w:t>[POST] Create a Task Template — /shifts/tasks/templates</w:t>
      </w:r>
    </w:p>
    <w:p>
      <w:r>
        <w:br w:type="page"/>
      </w:r>
    </w:p>
    <w:p>
      <w:pPr>
        <w:pStyle w:val="Heading2"/>
      </w:pPr>
      <w:r>
        <w:t>37. [POST] Create an Availability Set</w:t>
      </w:r>
    </w:p>
    <w:p>
      <w:r>
        <w:rPr>
          <w:b/>
        </w:rPr>
        <w:t xml:space="preserve">Endpoint: </w:t>
      </w:r>
      <w:r>
        <w:rPr>
          <w:rFonts w:ascii="Courier New" w:hAnsi="Courier New"/>
          <w:sz w:val="18"/>
        </w:rPr>
        <w:t>/availability</w:t>
      </w:r>
    </w:p>
    <w:p>
      <w:pPr>
        <w:pStyle w:val="Heading3"/>
      </w:pPr>
      <w:r>
        <w:t>Prerequisites</w:t>
      </w:r>
    </w:p>
    <w:p>
      <w:pPr>
        <w:pStyle w:val="ListBullet"/>
      </w:pPr>
      <w:r>
        <w:t>Must have permission to create availability sets (otherwise the API may return 405 Invalid permissions).</w:t>
      </w:r>
    </w:p>
    <w:p>
      <w:pPr>
        <w:pStyle w:val="Heading3"/>
      </w:pPr>
      <w:r>
        <w:t>Method</w:t>
      </w:r>
    </w:p>
    <w:p>
      <w:r>
        <w:t>POST</w:t>
      </w:r>
    </w:p>
    <w:p>
      <w:pPr>
        <w:pStyle w:val="Heading3"/>
      </w:pPr>
      <w:r>
        <w:t>URL</w:t>
      </w:r>
    </w:p>
    <w:p>
      <w:r>
        <w:t>https://api.getsling.com/v1/availability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availability set and returns the created availability set object, including its recurrence settings, associated user, and the list of availabilities in the set.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object for whom this availability set belongs.</w:t>
            </w:r>
          </w:p>
        </w:tc>
      </w:tr>
      <w:tr>
        <w:tc>
          <w:tcPr>
            <w:tcW w:type="dxa" w:w="2880"/>
          </w:tcPr>
          <w:p>
            <w:r>
              <w:t>availabilities</w:t>
            </w:r>
          </w:p>
        </w:tc>
        <w:tc>
          <w:tcPr>
            <w:tcW w:type="dxa" w:w="2880"/>
          </w:tcPr>
          <w:p>
            <w:r>
              <w:t>array</w:t>
            </w:r>
          </w:p>
        </w:tc>
        <w:tc>
          <w:tcPr>
            <w:tcW w:type="dxa" w:w="2880"/>
          </w:tcPr>
          <w:p>
            <w:r>
              <w:t>List of availability objects that belong to this availability 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until</w:t>
            </w:r>
          </w:p>
        </w:tc>
        <w:tc>
          <w:tcPr>
            <w:tcW w:type="dxa" w:w="2880"/>
          </w:tcPr>
          <w:p>
            <w:r>
              <w:t>string</w:t>
            </w:r>
          </w:p>
        </w:tc>
        <w:tc>
          <w:tcPr>
            <w:tcW w:type="dxa" w:w="2880"/>
          </w:tcPr>
          <w:p>
            <w:r>
              <w:t>End date for the recurrence of all elements in this availability set. Optional; null indicates recur forever.</w:t>
            </w:r>
          </w:p>
        </w:tc>
      </w:tr>
    </w:tbl>
    <w:p/>
    <w:p>
      <w:pPr>
        <w:pStyle w:val="Heading3"/>
      </w:pPr>
      <w:r>
        <w:t>Request Body Schema (Nested Fields)</w:t>
      </w:r>
    </w:p>
    <w:p>
      <w:pPr>
        <w:pStyle w:val="Heading3"/>
      </w:pPr>
      <w:r>
        <w:t>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What role the user plays in this organization. Options: admin | manager | user.</w:t>
            </w:r>
          </w:p>
        </w:tc>
      </w:tr>
      <w:tr>
        <w:tc>
          <w:tcPr>
            <w:tcW w:type="dxa" w:w="2880"/>
          </w:tcPr>
          <w:p>
            <w:r>
              <w:t>user.active</w:t>
            </w:r>
          </w:p>
        </w:tc>
        <w:tc>
          <w:tcPr>
            <w:tcW w:type="dxa" w:w="2880"/>
          </w:tcPr>
          <w:p>
            <w:r>
              <w:t>boolean</w:t>
            </w:r>
          </w:p>
        </w:tc>
        <w:tc>
          <w:tcPr>
            <w:tcW w:type="dxa" w:w="2880"/>
          </w:tcPr>
          <w:p>
            <w:r>
              <w:t>A boolean indicating if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 not used by Sling internals.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 Each item is an object with id.</w:t>
            </w:r>
          </w:p>
        </w:tc>
      </w:tr>
      <w:tr>
        <w:tc>
          <w:tcPr>
            <w:tcW w:type="dxa" w:w="2880"/>
          </w:tcPr>
          <w:p>
            <w:r>
              <w:t>user.groups[].id</w:t>
            </w:r>
          </w:p>
        </w:tc>
        <w:tc>
          <w:tcPr>
            <w:tcW w:type="dxa" w:w="2880"/>
          </w:tcPr>
          <w:p>
            <w:r>
              <w:t>integer</w:t>
            </w:r>
          </w:p>
        </w:tc>
        <w:tc>
          <w:tcPr>
            <w:tcW w:type="dxa" w:w="2880"/>
          </w:tcPr>
          <w:p>
            <w:r>
              <w:t>Id of group (location or position) that user belongs to.</w:t>
            </w:r>
          </w:p>
        </w:tc>
      </w:tr>
      <w:tr>
        <w:tc>
          <w:tcPr>
            <w:tcW w:type="dxa" w:w="2880"/>
          </w:tcPr>
          <w:p>
            <w:r>
              <w:t>user.managers</w:t>
            </w:r>
          </w:p>
        </w:tc>
        <w:tc>
          <w:tcPr>
            <w:tcW w:type="dxa" w:w="2880"/>
          </w:tcPr>
          <w:p>
            <w:r>
              <w:t>array</w:t>
            </w:r>
          </w:p>
        </w:tc>
        <w:tc>
          <w:tcPr>
            <w:tcW w:type="dxa" w:w="2880"/>
          </w:tcPr>
          <w:p>
            <w:r>
              <w:t>List of managers assigned to this user. Each item is an object with id.</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 Each item is an object with id.</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bl>
    <w:p/>
    <w:p>
      <w:pPr>
        <w:pStyle w:val="Heading3"/>
      </w:pPr>
      <w:r>
        <w:t>availabilities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"name": "Weekday Availability",</w:t>
        <w:br/>
        <w:t xml:space="preserve"> "until": null,</w:t>
        <w:br/>
        <w:t xml:space="preserve"> "start": "2026-03-01",</w:t>
        <w:br/>
        <w:t xml:space="preserve"> "interval": "every week",</w:t>
        <w:br/>
        <w:t xml:space="preserve"> "approved": "true",</w:t>
        <w:br/>
        <w:t xml:space="preserve"> "user": {</w:t>
        <w:br/>
        <w:t xml:space="preserve"> "id": 12345,</w:t>
        <w:br/>
        <w:t xml:space="preserve"> "deleted": false,</w:t>
        <w:br/>
        <w:t xml:space="preserve"> "avatar": "https://cdn.getsling.com/avatars/12345.png",</w:t>
        <w:br/>
        <w:t xml:space="preserve"> "legalName": "Alex",</w:t>
        <w:br/>
        <w:t xml:space="preserve"> "name": "Alex",</w:t>
        <w:br/>
        <w:t xml:space="preserve"> "preferredName": "Alex",</w:t>
        <w:br/>
        <w:t xml:space="preserve"> "lastname": "Taylor",</w:t>
        <w:br/>
        <w:t xml:space="preserve"> "phone": "+15551234567",</w:t>
        <w:br/>
        <w:t xml:space="preserve"> "hireDate": "2024-01-10",</w:t>
        <w:br/>
        <w:t xml:space="preserve"> "hoursCap": 40,</w:t>
        <w:br/>
        <w:t xml:space="preserve"> "hiddenOnSchedule": false,</w:t>
        <w:br/>
        <w:t xml:space="preserve"> "timeclockEnabled": true,</w:t>
        <w:br/>
        <w:t xml:space="preserve"> "birthdayDate": "1990-05-20",</w:t>
        <w:br/>
        <w:t xml:space="preserve"> "countryCode": "1",</w:t>
        <w:br/>
        <w:t xml:space="preserve"> "countryISOCode": "US",</w:t>
        <w:br/>
        <w:t xml:space="preserve"> "timezone": "America/Los_Angeles",</w:t>
        <w:br/>
        <w:t xml:space="preserve"> "email": "alex.taylor@example.com",</w:t>
        <w:br/>
        <w:t xml:space="preserve"> "password": "optional-if-setting-email",</w:t>
        <w:br/>
        <w:t xml:space="preserve"> "role": "user",</w:t>
        <w:br/>
        <w:t xml:space="preserve"> "active": true,</w:t>
        <w:br/>
        <w:t xml:space="preserve"> "description": "Barista",</w:t>
        <w:br/>
        <w:t xml:space="preserve"> "employeeId": "E-1007",</w:t>
        <w:br/>
        <w:t xml:space="preserve"> "address": "123 Main St, Springfield",</w:t>
        <w:br/>
        <w:t xml:space="preserve"> "additionalEmail": "alex.alt@example.com",</w:t>
        <w:br/>
        <w:t xml:space="preserve"> "emergencyContact": "Jamie Taylor",</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 "id": 10 }</w:t>
        <w:br/>
        <w:t xml:space="preserve"> ],</w:t>
        <w:br/>
        <w:t xml:space="preserve"> "managers": [</w:t>
        <w:br/>
        <w:t xml:space="preserve"> { "id": 200 }</w:t>
        <w:br/>
        <w:t xml:space="preserve"> ],</w:t>
        <w:br/>
        <w:t xml:space="preserve"> "managedEmployees": [</w:t>
        <w:br/>
        <w:t xml:space="preserve"> { "id": 300 }</w:t>
        <w:br/>
        <w:t xml:space="preserve"> ],</w:t>
        <w:br/>
        <w:t xml:space="preserve"> "invite": false</w:t>
        <w:br/>
        <w:t xml:space="preserve"> },</w:t>
        <w:br/>
        <w:t xml:space="preserve"> "availabilities": [</w:t>
        <w:br/>
        <w:t xml:space="preserve"> {</w:t>
        <w:br/>
        <w:t xml:space="preserve"> "id": "av_001",</w:t>
        <w:br/>
        <w:t xml:space="preserve"> "dtstart": "2026-03-03T09:00:00-08:00",</w:t>
        <w:br/>
        <w:t xml:space="preserve"> "dtend": "2026-03-03T17:00:00-08:00",</w:t>
        <w:br/>
        <w:t xml:space="preserve"> "summary": "Available daytime",</w:t>
        <w:br/>
        <w:t xml:space="preserve"> "fullDay": false</w:t>
        <w:br/>
        <w:t xml:space="preserve"> }</w:t>
        <w:br/>
        <w:t xml:space="preserve"> ]</w:t>
        <w:br/>
        <w:t>}</w:t>
      </w:r>
    </w:p>
    <w:p>
      <w:pPr>
        <w:pStyle w:val="Heading3"/>
      </w:pPr>
      <w:r>
        <w:t>Error Response (404 Not Found) — Unknown availability set</w:t>
      </w:r>
    </w:p>
    <w:p>
      <w:r>
        <w:rPr>
          <w:b/>
          <w:color w:val="666666"/>
          <w:sz w:val="16"/>
        </w:rPr>
        <w:t>[json]</w:t>
      </w:r>
    </w:p>
    <w:p>
      <w:pPr>
        <w:shd w:fill="F2F2F2" w:val="clear"/>
      </w:pPr>
      <w:r>
        <w:rPr>
          <w:rFonts w:ascii="Courier New" w:hAnsi="Courier New"/>
          <w:sz w:val="17"/>
        </w:rPr>
        <w:t>{</w:t>
        <w:br/>
        <w:t xml:space="preserve"> "message": "Unknown availability set"</w:t>
        <w:br/>
        <w:t>}</w:t>
      </w:r>
    </w:p>
    <w:p>
      <w:pPr>
        <w:pStyle w:val="Heading3"/>
      </w:pPr>
      <w:r>
        <w:t>Error Response (405 Method Not Allowed / Client Error) — Invalid permissions</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w:t>
            </w:r>
          </w:p>
        </w:tc>
        <w:tc>
          <w:tcPr>
            <w:tcW w:type="dxa" w:w="2880"/>
          </w:tcPr>
          <w:p>
            <w:r>
              <w:t>End date for recurrence;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object associated with the availability set.</w:t>
            </w:r>
          </w:p>
        </w:tc>
      </w:tr>
      <w:tr>
        <w:tc>
          <w:tcPr>
            <w:tcW w:type="dxa" w:w="2880"/>
          </w:tcPr>
          <w:p>
            <w:r>
              <w:t>availabilities</w:t>
            </w:r>
          </w:p>
        </w:tc>
        <w:tc>
          <w:tcPr>
            <w:tcW w:type="dxa" w:w="2880"/>
          </w:tcPr>
          <w:p>
            <w:r>
              <w:t>array</w:t>
            </w:r>
          </w:p>
        </w:tc>
        <w:tc>
          <w:tcPr>
            <w:tcW w:type="dxa" w:w="2880"/>
          </w:tcPr>
          <w:p>
            <w:r>
              <w:t>List of availabilities that belong to this availability set.</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'https://api.getsling.com/v1/availability' \</w:t>
        <w:br/>
        <w:t xml:space="preserve"> --header 'Accept: application/json' \</w:t>
        <w:br/>
        <w:t xml:space="preserve"> --header 'Content-Type: application/json' \</w:t>
        <w:br/>
        <w:t xml:space="preserve"> --data '{</w:t>
        <w:br/>
        <w:t xml:space="preserve"> "name": "Weekday Availability",</w:t>
        <w:br/>
        <w:t xml:space="preserve"> "until": null,</w:t>
        <w:br/>
        <w:t xml:space="preserve"> "start": "2026-03-01",</w:t>
        <w:br/>
        <w:t xml:space="preserve"> "interval": "every week",</w:t>
        <w:br/>
        <w:t xml:space="preserve"> "approved": "true",</w:t>
        <w:br/>
        <w:t xml:space="preserve"> "user": {</w:t>
        <w:br/>
        <w:t xml:space="preserve"> "id": 12345</w:t>
        <w:br/>
        <w:t xml:space="preserve">    },</w:t>
        <w:br/>
        <w:t xml:space="preserve"> "availabilities": [</w:t>
        <w:br/>
        <w:t xml:space="preserve">      {</w:t>
        <w:br/>
        <w:t xml:space="preserve"> "dtstart": "2026-03-03T09:00:00-08:00",</w:t>
        <w:br/>
        <w:t xml:space="preserve"> "dtend": "2026-03-03T17:00:00-08:00",</w:t>
        <w:br/>
        <w:t xml:space="preserve"> "summary": "Available daytime",</w:t>
        <w:br/>
        <w:t xml:space="preserve"> "fullDay": false</w:t>
        <w:br/>
        <w:t xml:space="preserve">      }</w:t>
        <w:br/>
        <w:t xml:space="preserve">    ]</w:t>
        <w:br/>
        <w:t xml:space="preserve">  }'</w:t>
      </w:r>
    </w:p>
    <w:p>
      <w:pPr>
        <w:pStyle w:val="Heading3"/>
      </w:pPr>
      <w:r>
        <w:t>Example Usage</w:t>
      </w:r>
    </w:p>
    <w:p>
      <w:pPr>
        <w:pStyle w:val="Heading3"/>
      </w:pPr>
      <w:r>
        <w:t>Example 1: Create a recurring availability set with no end date (recur forever)</w:t>
      </w:r>
    </w:p>
    <w:p>
      <w:r>
        <w:rPr>
          <w:b/>
          <w:color w:val="666666"/>
          <w:sz w:val="16"/>
        </w:rPr>
        <w:t>[bash]</w:t>
      </w:r>
    </w:p>
    <w:p>
      <w:pPr>
        <w:shd w:fill="F2F2F2" w:val="clear"/>
      </w:pPr>
      <w:r>
        <w:rPr>
          <w:rFonts w:ascii="Courier New" w:hAnsi="Courier New"/>
          <w:sz w:val="17"/>
        </w:rPr>
        <w:t>curl --location 'https://api.getsling.com/v1/availability' \</w:t>
        <w:br/>
        <w:t xml:space="preserve"> --header 'Accept: application/json' \</w:t>
        <w:br/>
        <w:t xml:space="preserve"> --header 'Content-Type: application/json' \</w:t>
        <w:br/>
        <w:t xml:space="preserve"> --data '{</w:t>
        <w:br/>
        <w:t xml:space="preserve"> "name": "Recurring Availability",</w:t>
        <w:br/>
        <w:t xml:space="preserve"> "until": null,</w:t>
        <w:br/>
        <w:t xml:space="preserve"> "start": "2026-03-01",</w:t>
        <w:br/>
        <w:t xml:space="preserve"> "interval": "every week",</w:t>
        <w:br/>
        <w:t xml:space="preserve"> "approved": "false",</w:t>
        <w:br/>
        <w:t xml:space="preserve"> "user": { "id": 12345 },</w:t>
        <w:br/>
        <w:t xml:space="preserve"> "availabilities": [</w:t>
        <w:br/>
        <w:t xml:space="preserve">      {</w:t>
        <w:br/>
        <w:t xml:space="preserve"> "dtstart": "2026-03-04T08:00:00-08:00",</w:t>
        <w:br/>
        <w:t xml:space="preserve"> "dtend": "2026-03-04T12:00:00-08:00",</w:t>
        <w:br/>
        <w:t xml:space="preserve"> "summary": "Morning availability",</w:t>
        <w:br/>
        <w:t xml:space="preserve"> "fullDay": false</w:t>
        <w:br/>
        <w:t xml:space="preserve">      }</w:t>
        <w:br/>
        <w:t xml:space="preserve">    ]</w:t>
        <w:br/>
        <w:t xml:space="preserve">  }'</w:t>
      </w:r>
    </w:p>
    <w:p>
      <w:pPr>
        <w:pStyle w:val="Heading3"/>
      </w:pPr>
      <w:r>
        <w:t>Example 2: Create an availability set with multiple availability windows</w:t>
      </w:r>
    </w:p>
    <w:p>
      <w:r>
        <w:rPr>
          <w:b/>
          <w:color w:val="666666"/>
          <w:sz w:val="16"/>
        </w:rPr>
        <w:t>[bash]</w:t>
      </w:r>
    </w:p>
    <w:p>
      <w:pPr>
        <w:shd w:fill="F2F2F2" w:val="clear"/>
      </w:pPr>
      <w:r>
        <w:rPr>
          <w:rFonts w:ascii="Courier New" w:hAnsi="Courier New"/>
          <w:sz w:val="17"/>
        </w:rPr>
        <w:t>curl --location 'https://api.getsling.com/v1/availability' \</w:t>
        <w:br/>
        <w:t xml:space="preserve"> --header 'Accept: application/json' \</w:t>
        <w:br/>
        <w:t xml:space="preserve"> --header 'Content-Type: application/json' \</w:t>
        <w:br/>
        <w:t xml:space="preserve"> --data '{</w:t>
        <w:br/>
        <w:t xml:space="preserve"> "name": "Split Shift Availability",</w:t>
        <w:br/>
        <w:t xml:space="preserve"> "start": "2026-03-01",</w:t>
        <w:br/>
        <w:t xml:space="preserve"> "interval": "every two weeks",</w:t>
        <w:br/>
        <w:t xml:space="preserve"> "approved": "true",</w:t>
        <w:br/>
        <w:t xml:space="preserve"> "user": { "id": 12345 },</w:t>
        <w:br/>
        <w:t xml:space="preserve"> "availabilities": [</w:t>
        <w:br/>
        <w:t xml:space="preserve">      {</w:t>
        <w:br/>
        <w:t xml:space="preserve"> "dtstart": "2026-03-05T09:00:00-08:00",</w:t>
        <w:br/>
        <w:t xml:space="preserve"> "dtend": "2026-03-05T12:00:00-08:00",</w:t>
        <w:br/>
        <w:t xml:space="preserve"> "summary": "AM",</w:t>
        <w:br/>
        <w:t xml:space="preserve"> "fullDay": false</w:t>
        <w:br/>
        <w:t xml:space="preserve">      },</w:t>
        <w:br/>
        <w:t xml:space="preserve">      {</w:t>
        <w:br/>
        <w:t xml:space="preserve"> "dtstart": "2026-03-05T14:00:00-08:00",</w:t>
        <w:br/>
        <w:t xml:space="preserve"> "dtend": "2026-03-05T18:00:00-08:00",</w:t>
        <w:br/>
        <w:t xml:space="preserve"> "summary": "PM",</w:t>
        <w:br/>
        <w:t xml:space="preserve"> "fullDay": false</w:t>
        <w:br/>
        <w:t xml:space="preserve">      }</w:t>
        <w:br/>
        <w:t xml:space="preserve">    ]</w:t>
        <w:br/>
        <w:t xml:space="preserve">  }'</w:t>
      </w:r>
    </w:p>
    <w:p>
      <w:pPr>
        <w:pStyle w:val="Heading3"/>
      </w:pPr>
      <w:r>
        <w:t>Behavior</w:t>
      </w:r>
    </w:p>
    <w:p>
      <w:pPr>
        <w:pStyle w:val="ListBullet"/>
      </w:pPr>
      <w:r>
        <w:t>Accepts an availability set definition (name + recurrence fields) and associated user.</w:t>
      </w:r>
    </w:p>
    <w:p>
      <w:pPr>
        <w:pStyle w:val="ListBullet"/>
      </w:pPr>
      <w:r>
        <w:t>Creates the availability set and its availabilities.</w:t>
      </w:r>
    </w:p>
    <w:p>
      <w:pPr>
        <w:pStyle w:val="ListBullet"/>
      </w:pPr>
      <w:r>
        <w:t>Returns the created availability set object in JSON on success.</w:t>
      </w:r>
    </w:p>
    <w:p>
      <w:pPr>
        <w:pStyle w:val="Heading3"/>
      </w:pPr>
      <w:r>
        <w:t>Notes</w:t>
      </w:r>
    </w:p>
    <w:p>
      <w:pPr>
        <w:pStyle w:val="ListBullet"/>
      </w:pPr>
      <w:r>
        <w:t>until may be null to indicate the recurrence continues forever.</w:t>
      </w:r>
    </w:p>
    <w:p>
      <w:pPr>
        <w:pStyle w:val="ListBullet"/>
      </w:pPr>
      <w:r>
        <w:t>availabilities[].dtstart and availabilities[].dtend are ISO8601 and timezone-aware.</w:t>
      </w:r>
    </w:p>
    <w:p>
      <w:pPr>
        <w:pStyle w:val="ListBullet"/>
      </w:pPr>
      <w:r>
        <w:t>user.role supports: admin, manager, user.</w:t>
      </w:r>
    </w:p>
    <w:p>
      <w:pPr>
        <w:pStyle w:val="Heading3"/>
      </w:pPr>
      <w:r>
        <w:t>Error Handling</w:t>
      </w:r>
    </w:p>
    <w:p>
      <w:pPr>
        <w:pStyle w:val="ListBullet"/>
      </w:pPr>
      <w:r>
        <w:t>201 Created: Availability set created and returned.</w:t>
      </w:r>
    </w:p>
    <w:p>
      <w:pPr>
        <w:pStyle w:val="ListBullet"/>
      </w:pPr>
      <w:r>
        <w:t>404 Not Found: Unknown availability set.</w:t>
      </w:r>
    </w:p>
    <w:p>
      <w:pPr>
        <w:pStyle w:val="ListBullet"/>
      </w:pPr>
      <w:r>
        <w:t>405 Client Error: Invalid permissions.</w:t>
      </w:r>
    </w:p>
    <w:p>
      <w:pPr>
        <w:pStyle w:val="Heading3"/>
      </w:pPr>
      <w:r>
        <w:t>Related availability actions</w:t>
      </w:r>
    </w:p>
    <w:p>
      <w:pPr>
        <w:pStyle w:val="ListBullet"/>
      </w:pPr>
      <w:r>
        <w:t>[PUT] Update an Availability Set’s Recurrence — /v1/availability/{{availabilitySetId}}</w:t>
      </w:r>
    </w:p>
    <w:p>
      <w:pPr>
        <w:pStyle w:val="ListBullet"/>
      </w:pPr>
      <w:r>
        <w:t>[GET] Get an Availability Set for an Availability Event — /v1/availability/event/{{eventId}}</w:t>
      </w:r>
    </w:p>
    <w:p>
      <w:pPr>
        <w:pStyle w:val="ListBullet"/>
      </w:pPr>
      <w:r>
        <w:t>[DELETE] Cancel an Availability Set — /availability/{{availabilitySetId}}</w:t>
      </w:r>
    </w:p>
    <w:p>
      <w:pPr>
        <w:pStyle w:val="ListBullet"/>
      </w:pPr>
      <w:r>
        <w:t>[GET] List User Availability Recurrences — /availability</w:t>
      </w:r>
    </w:p>
    <w:p>
      <w:r>
        <w:br w:type="page"/>
      </w:r>
    </w:p>
    <w:p>
      <w:pPr>
        <w:pStyle w:val="Heading2"/>
      </w:pPr>
      <w:r>
        <w:t>38. [POST] Pin a Channel</w:t>
      </w:r>
    </w:p>
    <w:p>
      <w:r>
        <w:rPr>
          <w:b/>
        </w:rPr>
        <w:t xml:space="preserve">Endpoint: </w:t>
      </w:r>
      <w:r>
        <w:rPr>
          <w:rFonts w:ascii="Courier New" w:hAnsi="Courier New"/>
          <w:sz w:val="18"/>
        </w:rPr>
        <w:t>/channels/{{channelId}}/pin</w:t>
      </w:r>
    </w:p>
    <w:p>
      <w:pPr>
        <w:pStyle w:val="Heading3"/>
      </w:pPr>
      <w:r>
        <w:t>Prerequisites</w:t>
      </w:r>
    </w:p>
    <w:p>
      <w:pPr>
        <w:pStyle w:val="ListBullet"/>
      </w:pPr>
      <w:r>
        <w:t>The authenticated user must have permission to pin the specified channel</w:t>
      </w:r>
    </w:p>
    <w:p>
      <w:pPr>
        <w:pStyle w:val="Heading3"/>
      </w:pPr>
      <w:r>
        <w:t>Method</w:t>
      </w:r>
    </w:p>
    <w:p>
      <w:r>
        <w:t>POST</w:t>
      </w:r>
    </w:p>
    <w:p>
      <w:pPr>
        <w:pStyle w:val="Heading3"/>
      </w:pPr>
      <w:r>
        <w:t>URL</w:t>
      </w:r>
    </w:p>
    <w:p>
      <w:r>
        <w:t>https://api.getsling.com/v1/channels/{{channel_id}}/pin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Pins the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/v1/channels//pin or /v1/channels/pin).</w:t>
      </w:r>
    </w:p>
    <w:p>
      <w:pPr>
        <w:pStyle w:val="ListBullet"/>
      </w:pPr>
      <w:r>
        <w:t>Always construct the path as /v1/channels/{{channel_id}}/pin,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There are no documented query parameters for this endpoint;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/v1/channels/12345/pin</w:t>
        <w:br/>
        <w:t>/v1/channels/chan_abc123/pin</w:t>
      </w:r>
    </w:p>
    <w:p>
      <w:pPr>
        <w:pStyle w:val="Heading3"/>
      </w:pPr>
      <w:r>
        <w:t>Invalid Examples</w:t>
      </w:r>
    </w:p>
    <w:p>
      <w:r>
        <w:rPr>
          <w:b/>
          <w:color w:val="666666"/>
          <w:sz w:val="16"/>
        </w:rPr>
        <w:t>[http]</w:t>
      </w:r>
    </w:p>
    <w:p>
      <w:pPr>
        <w:shd w:fill="F2F2F2" w:val="clear"/>
      </w:pPr>
      <w:r>
        <w:rPr>
          <w:rFonts w:ascii="Courier New" w:hAnsi="Courier New"/>
          <w:sz w:val="17"/>
        </w:rPr>
        <w:t>/v1/channels//pin</w:t>
        <w:br/>
        <w:t>/v1/channels/pin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"channel pinned"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pin this channel"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describing the outcome (e.g., success or permission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'https://api.getsling.com/v1/channels/12345/pin' \</w:t>
        <w:br/>
        <w:t xml:space="preserve"> --header 'Accept: application/json' \</w:t>
        <w:br/>
        <w:t xml:space="preserve"> --header 'Content-Type: application/json'</w:t>
      </w:r>
    </w:p>
    <w:p>
      <w:pPr>
        <w:pStyle w:val="Heading3"/>
      </w:pPr>
      <w:r>
        <w:t>Behavior</w:t>
      </w:r>
    </w:p>
    <w:p>
      <w:pPr>
        <w:pStyle w:val="ListBullet"/>
      </w:pPr>
      <w:r>
        <w:t>Validates that channel_id is present in the URL path.</w:t>
      </w:r>
    </w:p>
    <w:p>
      <w:pPr>
        <w:pStyle w:val="ListBullet"/>
      </w:pPr>
      <w:r>
        <w:t>Checks whether the user has permission to pin the channel.</w:t>
      </w:r>
    </w:p>
    <w:p>
      <w:pPr>
        <w:pStyle w:val="ListBullet"/>
      </w:pPr>
      <w:r>
        <w:t>Pins the channel and returns a success response, or returns a permission error.</w:t>
      </w:r>
    </w:p>
    <w:p>
      <w:pPr>
        <w:pStyle w:val="Heading3"/>
      </w:pPr>
      <w:r>
        <w:t>Error Handling</w:t>
      </w:r>
    </w:p>
    <w:p>
      <w:pPr>
        <w:pStyle w:val="ListBullet"/>
      </w:pPr>
      <w:r>
        <w:t>405 Client Error: User does not have permission to pin this channel.</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pPr>
        <w:pStyle w:val="ListBullet"/>
      </w:pPr>
      <w:r>
        <w:t>[DELETE] Unpin a Channel — /channels/{{channelId}}/pin</w:t>
      </w:r>
    </w:p>
    <w:p>
      <w:r>
        <w:br w:type="page"/>
      </w:r>
    </w:p>
    <w:p>
      <w:pPr>
        <w:pStyle w:val="Heading2"/>
      </w:pPr>
      <w:r>
        <w:t>39. [POST] Add a Message to a Conversation</w:t>
      </w:r>
    </w:p>
    <w:p>
      <w:r>
        <w:rPr>
          <w:b/>
        </w:rPr>
        <w:t xml:space="preserve">Endpoint: </w:t>
      </w:r>
      <w:r>
        <w:rPr>
          <w:rFonts w:ascii="Courier New" w:hAnsi="Courier New"/>
          <w:sz w:val="18"/>
        </w:rPr>
        <w:t>/conversations/{{conversationId}}/messages</w:t>
      </w:r>
    </w:p>
    <w:p>
      <w:pPr>
        <w:pStyle w:val="Heading3"/>
      </w:pPr>
      <w:r>
        <w:t>Prerequisites</w:t>
      </w:r>
    </w:p>
    <w:p>
      <w:pPr>
        <w:pStyle w:val="ListBullet"/>
      </w:pPr>
      <w:r>
        <w:t>The authenticated user must belong to the target conversation.</w:t>
      </w:r>
    </w:p>
    <w:p>
      <w:pPr>
        <w:pStyle w:val="Heading3"/>
      </w:pPr>
      <w:r>
        <w:t>Method</w:t>
      </w:r>
    </w:p>
    <w:p>
      <w:r>
        <w:t>POST</w:t>
      </w:r>
    </w:p>
    <w:p>
      <w:pPr>
        <w:pStyle w:val="Heading3"/>
      </w:pPr>
      <w:r>
        <w:t>URL</w:t>
      </w:r>
    </w:p>
    <w:p>
      <w:r>
        <w:t>https://api.getsling.com/v1/conversations/{{conversation_id}}/messages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message to an existing conversation. The message can include text content and an optional list of attachments, and may optionally reference a parent message.</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/v1/conversations//messages or /v1/conversations/messages).</w:t>
      </w:r>
    </w:p>
    <w:p>
      <w:pPr>
        <w:pStyle w:val="ListBullet"/>
      </w:pPr>
      <w:r>
        <w:t>Always construct the path as /v1/conversations/{{conversation_id}}/messages,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/v1/conversations/123/messages</w:t>
        <w:br/>
        <w:t>/v1/conversations/conv_abc123/messages</w:t>
      </w:r>
    </w:p>
    <w:p>
      <w:pPr>
        <w:pStyle w:val="Heading3"/>
      </w:pPr>
      <w:r>
        <w:t>Invalid Examples</w:t>
      </w:r>
    </w:p>
    <w:p>
      <w:r>
        <w:rPr>
          <w:b/>
          <w:color w:val="666666"/>
          <w:sz w:val="16"/>
        </w:rPr>
        <w:t>[http]</w:t>
      </w:r>
    </w:p>
    <w:p>
      <w:pPr>
        <w:shd w:fill="F2F2F2" w:val="clear"/>
      </w:pPr>
      <w:r>
        <w:rPr>
          <w:rFonts w:ascii="Courier New" w:hAnsi="Courier New"/>
          <w:sz w:val="17"/>
        </w:rPr>
        <w:t>/v1/conversations//messages</w:t>
        <w:br/>
        <w:t>/v1/conversations/messages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the message.</w:t>
            </w:r>
          </w:p>
        </w:tc>
      </w:tr>
      <w:tr>
        <w:tc>
          <w:tcPr>
            <w:tcW w:type="dxa" w:w="2880"/>
          </w:tcPr>
          <w:p>
            <w:r>
              <w:t>attachments</w:t>
            </w:r>
          </w:p>
        </w:tc>
        <w:tc>
          <w:tcPr>
            <w:tcW w:type="dxa" w:w="2880"/>
          </w:tcPr>
          <w:p>
            <w:r>
              <w:t>array</w:t>
            </w:r>
          </w:p>
        </w:tc>
        <w:tc>
          <w:tcPr>
            <w:tcW w:type="dxa" w:w="2880"/>
          </w:tcPr>
          <w:p>
            <w:r>
              <w:t>List of attachments for the message. Each item is an attachment object.</w:t>
            </w:r>
          </w:p>
        </w:tc>
      </w:tr>
      <w:tr>
        <w:tc>
          <w:tcPr>
            <w:tcW w:type="dxa" w:w="2880"/>
          </w:tcPr>
          <w:p>
            <w:r>
              <w:t>attachments[].id</w:t>
            </w:r>
          </w:p>
        </w:tc>
        <w:tc>
          <w:tcPr>
            <w:tcW w:type="dxa" w:w="2880"/>
          </w:tcPr>
          <w:p>
            <w:r>
              <w:t>integer</w:t>
            </w:r>
          </w:p>
        </w:tc>
        <w:tc>
          <w:tcPr>
            <w:tcW w:type="dxa" w:w="2880"/>
          </w:tcPr>
          <w:p>
            <w:r>
              <w:t>Attachment ID (for existing attachments).</w:t>
            </w:r>
          </w:p>
        </w:tc>
      </w:tr>
      <w:tr>
        <w:tc>
          <w:tcPr>
            <w:tcW w:type="dxa" w:w="2880"/>
          </w:tcPr>
          <w:p>
            <w:r>
              <w:t>attachments[].mimetype</w:t>
            </w:r>
          </w:p>
        </w:tc>
        <w:tc>
          <w:tcPr>
            <w:tcW w:type="dxa" w:w="2880"/>
          </w:tcPr>
          <w:p>
            <w:r>
              <w:t>string</w:t>
            </w:r>
          </w:p>
        </w:tc>
        <w:tc>
          <w:tcPr>
            <w:tcW w:type="dxa" w:w="2880"/>
          </w:tcPr>
          <w:p>
            <w:r>
              <w:t>MIME type for the file.</w:t>
            </w:r>
          </w:p>
        </w:tc>
      </w:tr>
      <w:tr>
        <w:tc>
          <w:tcPr>
            <w:tcW w:type="dxa" w:w="2880"/>
          </w:tcPr>
          <w:p>
            <w:r>
              <w:t>attachments[].url</w:t>
            </w:r>
          </w:p>
        </w:tc>
        <w:tc>
          <w:tcPr>
            <w:tcW w:type="dxa" w:w="2880"/>
          </w:tcPr>
          <w:p>
            <w:r>
              <w:t>string</w:t>
            </w:r>
          </w:p>
        </w:tc>
        <w:tc>
          <w:tcPr>
            <w:tcW w:type="dxa" w:w="2880"/>
          </w:tcPr>
          <w:p>
            <w:r>
              <w:t>URL where the file is stored.</w:t>
            </w:r>
          </w:p>
        </w:tc>
      </w:tr>
      <w:tr>
        <w:tc>
          <w:tcPr>
            <w:tcW w:type="dxa" w:w="2880"/>
          </w:tcPr>
          <w:p>
            <w:r>
              <w:t>attachments[].title</w:t>
            </w:r>
          </w:p>
        </w:tc>
        <w:tc>
          <w:tcPr>
            <w:tcW w:type="dxa" w:w="2880"/>
          </w:tcPr>
          <w:p>
            <w:r>
              <w:t>string</w:t>
            </w:r>
          </w:p>
        </w:tc>
        <w:tc>
          <w:tcPr>
            <w:tcW w:type="dxa" w:w="2880"/>
          </w:tcPr>
          <w:p>
            <w:r>
              <w:t>Title of the attachment.</w:t>
            </w:r>
          </w:p>
        </w:tc>
      </w:tr>
      <w:tr>
        <w:tc>
          <w:tcPr>
            <w:tcW w:type="dxa" w:w="2880"/>
          </w:tcPr>
          <w:p>
            <w:r>
              <w:t>attachments[].summary</w:t>
            </w:r>
          </w:p>
        </w:tc>
        <w:tc>
          <w:tcPr>
            <w:tcW w:type="dxa" w:w="2880"/>
          </w:tcPr>
          <w:p>
            <w:r>
              <w:t>string</w:t>
            </w:r>
          </w:p>
        </w:tc>
        <w:tc>
          <w:tcPr>
            <w:tcW w:type="dxa" w:w="2880"/>
          </w:tcPr>
          <w:p>
            <w:r>
              <w:t>Description of the attachment.</w:t>
            </w:r>
          </w:p>
        </w:tc>
      </w:tr>
      <w:tr>
        <w:tc>
          <w:tcPr>
            <w:tcW w:type="dxa" w:w="2880"/>
          </w:tcPr>
          <w:p>
            <w:r>
              <w:t>attachments[].image</w:t>
            </w:r>
          </w:p>
        </w:tc>
        <w:tc>
          <w:tcPr>
            <w:tcW w:type="dxa" w:w="2880"/>
          </w:tcPr>
          <w:p>
            <w:r>
              <w:t>string</w:t>
            </w:r>
          </w:p>
        </w:tc>
        <w:tc>
          <w:tcPr>
            <w:tcW w:type="dxa" w:w="2880"/>
          </w:tcPr>
          <w:p>
            <w:r>
              <w:t>Thumbnail representation of the file.</w:t>
            </w:r>
          </w:p>
        </w:tc>
      </w:tr>
      <w:tr>
        <w:tc>
          <w:tcPr>
            <w:tcW w:type="dxa" w:w="2880"/>
          </w:tcPr>
          <w:p>
            <w:r>
              <w:t>attachments[].transcoding</w:t>
            </w:r>
          </w:p>
        </w:tc>
        <w:tc>
          <w:tcPr>
            <w:tcW w:type="dxa" w:w="2880"/>
          </w:tcPr>
          <w:p>
            <w:r>
              <w:t>integer</w:t>
            </w:r>
          </w:p>
        </w:tc>
        <w:tc>
          <w:tcPr>
            <w:tcW w:type="dxa" w:w="2880"/>
          </w:tcPr>
          <w:p>
            <w:r>
              <w:t>Transcoding type.</w:t>
            </w:r>
          </w:p>
        </w:tc>
      </w:tr>
      <w:tr>
        <w:tc>
          <w:tcPr>
            <w:tcW w:type="dxa" w:w="2880"/>
          </w:tcPr>
          <w:p>
            <w:r>
              <w:t>attachments[].s3key</w:t>
            </w:r>
          </w:p>
        </w:tc>
        <w:tc>
          <w:tcPr>
            <w:tcW w:type="dxa" w:w="2880"/>
          </w:tcPr>
          <w:p>
            <w:r>
              <w:t>string</w:t>
            </w:r>
          </w:p>
        </w:tc>
        <w:tc>
          <w:tcPr>
            <w:tcW w:type="dxa" w:w="2880"/>
          </w:tcPr>
          <w:p>
            <w:r>
              <w:t>Key in an Amazon S3 bucket.</w:t>
            </w:r>
          </w:p>
        </w:tc>
      </w:tr>
      <w:tr>
        <w:tc>
          <w:tcPr>
            <w:tcW w:type="dxa" w:w="2880"/>
          </w:tcPr>
          <w:p>
            <w:r>
              <w:t>parentMessage</w:t>
            </w:r>
          </w:p>
        </w:tc>
        <w:tc>
          <w:tcPr>
            <w:tcW w:type="dxa" w:w="2880"/>
          </w:tcPr>
          <w:p>
            <w:r>
              <w:t>object</w:t>
            </w:r>
          </w:p>
        </w:tc>
        <w:tc>
          <w:tcPr>
            <w:tcW w:type="dxa" w:w="2880"/>
          </w:tcPr>
          <w:p>
            <w:r>
              <w:t>Parent message reference.</w:t>
            </w:r>
          </w:p>
        </w:tc>
      </w:tr>
      <w:tr>
        <w:tc>
          <w:tcPr>
            <w:tcW w:type="dxa" w:w="2880"/>
          </w:tcPr>
          <w:p>
            <w:r>
              <w:t>parentMessage.id</w:t>
            </w:r>
          </w:p>
        </w:tc>
        <w:tc>
          <w:tcPr>
            <w:tcW w:type="dxa" w:w="2880"/>
          </w:tcPr>
          <w:p>
            <w:r>
              <w:t>integer</w:t>
            </w:r>
          </w:p>
        </w:tc>
        <w:tc>
          <w:tcPr>
            <w:tcW w:type="dxa" w:w="2880"/>
          </w:tcPr>
          <w:p>
            <w:r>
              <w:t>Parent message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"Message added to conversation"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conversation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current user does not have belong to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'https://api.getsling.com/v1/conversations/123/messages' \</w:t>
        <w:br/>
        <w:t xml:space="preserve"> --header 'Accept: application/json' \</w:t>
        <w:br/>
        <w:t xml:space="preserve"> --header 'Content-Type: application/json' \</w:t>
        <w:br/>
        <w:t xml:space="preserve"> --data '{</w:t>
        <w:br/>
        <w:t xml:space="preserve"> "content": "Hello—can we confirm the schedule for tomorrow?",</w:t>
        <w:br/>
        <w:t xml:space="preserve"> "attachments": [</w:t>
        <w:br/>
        <w:t xml:space="preserve">      {</w:t>
        <w:br/>
        <w:t xml:space="preserve"> "url": "https://files.example.com/schedule.pdf",</w:t>
        <w:br/>
        <w:t xml:space="preserve"> "mimetype": "application/pdf",</w:t>
        <w:br/>
        <w:t xml:space="preserve"> "title": "Schedule",</w:t>
        <w:br/>
        <w:t xml:space="preserve"> "summary": "Tomorrow'\''s schedule"</w:t>
        <w:br/>
        <w:t xml:space="preserve">      }</w:t>
        <w:br/>
        <w:t xml:space="preserve">    ],</w:t>
        <w:br/>
        <w:t xml:space="preserve"> "parentMessage": {</w:t>
        <w:br/>
        <w:t xml:space="preserve"> "id": 987</w:t>
        <w:br/>
        <w:t xml:space="preserve">    }</w:t>
        <w:br/>
        <w:t xml:space="preserve">  }'</w:t>
      </w:r>
    </w:p>
    <w:p>
      <w:pPr>
        <w:pStyle w:val="Heading3"/>
      </w:pPr>
      <w:r>
        <w:t>Example Usage</w:t>
      </w:r>
    </w:p>
    <w:p>
      <w:pPr>
        <w:pStyle w:val="Heading3"/>
      </w:pPr>
      <w:r>
        <w:t>Example 1: Send a simple text message</w:t>
      </w:r>
    </w:p>
    <w:p>
      <w:r>
        <w:rPr>
          <w:b/>
          <w:color w:val="666666"/>
          <w:sz w:val="16"/>
        </w:rPr>
        <w:t>[bash]</w:t>
      </w:r>
    </w:p>
    <w:p>
      <w:pPr>
        <w:shd w:fill="F2F2F2" w:val="clear"/>
      </w:pPr>
      <w:r>
        <w:rPr>
          <w:rFonts w:ascii="Courier New" w:hAnsi="Courier New"/>
          <w:sz w:val="17"/>
        </w:rPr>
        <w:t>curl -i --request POST 'https://api.getsling.com/v1/conversations/123/messages' \</w:t>
        <w:br/>
        <w:t xml:space="preserve"> --header 'Accept: application/json' \</w:t>
        <w:br/>
        <w:t xml:space="preserve"> --header 'Content-Type: application/json' \</w:t>
        <w:br/>
        <w:t xml:space="preserve"> --data '{</w:t>
        <w:br/>
        <w:t xml:space="preserve"> "content": "Got it—thanks!"</w:t>
        <w:br/>
        <w:t xml:space="preserve">  }'</w:t>
      </w:r>
    </w:p>
    <w:p>
      <w:pPr>
        <w:pStyle w:val="Heading3"/>
      </w:pPr>
      <w:r>
        <w:t>Example 2: Send a message with an existing attachment (by id)</w:t>
      </w:r>
    </w:p>
    <w:p>
      <w:r>
        <w:rPr>
          <w:b/>
          <w:color w:val="666666"/>
          <w:sz w:val="16"/>
        </w:rPr>
        <w:t>[bash]</w:t>
      </w:r>
    </w:p>
    <w:p>
      <w:pPr>
        <w:shd w:fill="F2F2F2" w:val="clear"/>
      </w:pPr>
      <w:r>
        <w:rPr>
          <w:rFonts w:ascii="Courier New" w:hAnsi="Courier New"/>
          <w:sz w:val="17"/>
        </w:rPr>
        <w:t>curl -i --request POST 'https://api.getsling.com/v1/conversations/123/messages' \</w:t>
        <w:br/>
        <w:t xml:space="preserve"> --header 'Accept: application/json' \</w:t>
        <w:br/>
        <w:t xml:space="preserve"> --header 'Content-Type: application/json' \</w:t>
        <w:br/>
        <w:t xml:space="preserve"> --data '{</w:t>
        <w:br/>
        <w:t xml:space="preserve"> "content": "Here is the file.",</w:t>
        <w:br/>
        <w:t xml:space="preserve"> "attachments": [</w:t>
        <w:br/>
        <w:t xml:space="preserve">      { "id": 456 }</w:t>
        <w:br/>
        <w:t xml:space="preserve">    ]</w:t>
        <w:br/>
        <w:t xml:space="preserve">  }'</w:t>
      </w:r>
    </w:p>
    <w:p>
      <w:pPr>
        <w:pStyle w:val="Heading3"/>
      </w:pPr>
      <w:r>
        <w:t>Example 3: Reply in a thread (parent message)</w:t>
      </w:r>
    </w:p>
    <w:p>
      <w:r>
        <w:rPr>
          <w:b/>
          <w:color w:val="666666"/>
          <w:sz w:val="16"/>
        </w:rPr>
        <w:t>[bash]</w:t>
      </w:r>
    </w:p>
    <w:p>
      <w:pPr>
        <w:shd w:fill="F2F2F2" w:val="clear"/>
      </w:pPr>
      <w:r>
        <w:rPr>
          <w:rFonts w:ascii="Courier New" w:hAnsi="Courier New"/>
          <w:sz w:val="17"/>
        </w:rPr>
        <w:t>curl -i --request POST 'https://api.getsling.com/v1/conversations/123/messages' \</w:t>
        <w:br/>
        <w:t xml:space="preserve"> --header 'Accept: application/json' \</w:t>
        <w:br/>
        <w:t xml:space="preserve"> --header 'Content-Type: application/json' \</w:t>
        <w:br/>
        <w:t xml:space="preserve"> --data '{</w:t>
        <w:br/>
        <w:t xml:space="preserve"> "content": "Replying to your earlier note.",</w:t>
        <w:br/>
        <w:t xml:space="preserve"> "parentMessage": { "id": 987 }</w:t>
        <w:br/>
        <w:t xml:space="preserve">  }'</w:t>
      </w:r>
    </w:p>
    <w:p>
      <w:pPr>
        <w:pStyle w:val="Heading3"/>
      </w:pPr>
      <w:r>
        <w:t>Notes</w:t>
      </w:r>
    </w:p>
    <w:p>
      <w:pPr>
        <w:pStyle w:val="ListBullet"/>
      </w:pPr>
      <w:r>
        <w:t>No query parameters are documented for this endpoint.</w:t>
      </w:r>
    </w:p>
    <w:p>
      <w:pPr>
        <w:pStyle w:val="ListBullet"/>
      </w:pPr>
      <w:r>
        <w:t>Attachment objects support multiple fields (e.g., url, mimetype, s3key); include only what your integration uses.</w:t>
      </w:r>
    </w:p>
    <w:p>
      <w:pPr>
        <w:pStyle w:val="Heading3"/>
      </w:pPr>
      <w:r>
        <w:t>Error Handling</w:t>
      </w:r>
    </w:p>
    <w:p>
      <w:pPr>
        <w:pStyle w:val="ListBullet"/>
      </w:pPr>
      <w:r>
        <w:t>201 Created: Message added to the conversation.</w:t>
      </w:r>
    </w:p>
    <w:p>
      <w:pPr>
        <w:pStyle w:val="ListBullet"/>
      </w:pPr>
      <w:r>
        <w:t>404 Not Found: The conversation does not exist.</w:t>
      </w:r>
    </w:p>
    <w:p>
      <w:pPr>
        <w:pStyle w:val="ListBullet"/>
      </w:pPr>
      <w:r>
        <w:t>405 Method Not Allowed: The current user does not belong to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pPr>
        <w:pStyle w:val="ListBullet"/>
      </w:pPr>
      <w:r>
        <w:t>[DELETE] Enable Notifications for a Conversation — /conversations/{{conversationId}}/silence</w:t>
      </w:r>
    </w:p>
    <w:p>
      <w:r>
        <w:br w:type="page"/>
      </w:r>
    </w:p>
    <w:p>
      <w:pPr>
        <w:pStyle w:val="Heading2"/>
      </w:pPr>
      <w:r>
        <w:t>40. [PUT] Update a Group Conversation</w:t>
      </w:r>
    </w:p>
    <w:p>
      <w:r>
        <w:rPr>
          <w:b/>
        </w:rPr>
        <w:t xml:space="preserve">Endpoint: </w:t>
      </w:r>
      <w:r>
        <w:rPr>
          <w:rFonts w:ascii="Courier New" w:hAnsi="Courier New"/>
          <w:sz w:val="18"/>
        </w:rPr>
        <w:t>/conversations/{{conversationId}}</w:t>
      </w:r>
    </w:p>
    <w:p>
      <w:pPr>
        <w:pStyle w:val="Heading3"/>
      </w:pPr>
      <w:r>
        <w:t>Prerequisites</w:t>
      </w:r>
    </w:p>
    <w:p>
      <w:pPr>
        <w:pStyle w:val="ListBullet"/>
      </w:pPr>
      <w:r>
        <w:t>The conversation must be a group conversation (private conversations cannot be modified).</w:t>
      </w:r>
    </w:p>
    <w:p>
      <w:pPr>
        <w:pStyle w:val="ListBullet"/>
      </w:pPr>
      <w:r>
        <w:t>The current user must have permission to update the conversation (otherwise a 405 is returned).</w:t>
      </w:r>
    </w:p>
    <w:p>
      <w:pPr>
        <w:pStyle w:val="Heading3"/>
      </w:pPr>
      <w:r>
        <w:t>Method</w:t>
      </w:r>
    </w:p>
    <w:p>
      <w:r>
        <w:t>PUT</w:t>
      </w:r>
    </w:p>
    <w:p>
      <w:pPr>
        <w:pStyle w:val="Heading3"/>
      </w:pPr>
      <w:r>
        <w:t>URL</w:t>
      </w:r>
    </w:p>
    <w:p>
      <w:r>
        <w:t>https://api.getsling.com/v1/conversations/{{conversation_id}}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group conversation’s settings (e.g., name, membership, and posting/admin restrictions). Private conversations cannot be modified.</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w:t>
      </w:r>
    </w:p>
    <w:p>
      <w:pPr>
        <w:pStyle w:val="ListBullet"/>
      </w:pPr>
      <w:r>
        <w:t>Always construct the path as /v1/conversations/{{conversation_id}}, where {{conversation_id}}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/v1/conversations/123</w:t>
        <w:br/>
        <w:t>/v1/conversations/conv_abc123</w:t>
      </w:r>
    </w:p>
    <w:p>
      <w:pPr>
        <w:pStyle w:val="Heading3"/>
      </w:pPr>
      <w:r>
        <w:t>Invalid Examples</w:t>
      </w:r>
    </w:p>
    <w:p>
      <w:r>
        <w:rPr>
          <w:b/>
          <w:color w:val="666666"/>
          <w:sz w:val="16"/>
        </w:rPr>
        <w:t>[http]</w:t>
      </w:r>
    </w:p>
    <w:p>
      <w:pPr>
        <w:shd w:fill="F2F2F2" w:val="clear"/>
      </w:pPr>
      <w:r>
        <w:rPr>
          <w:rFonts w:ascii="Courier New" w:hAnsi="Courier New"/>
          <w:sz w:val="17"/>
        </w:rPr>
        <w:t>/v1/conversations/</w:t>
        <w:br/>
        <w:t>/v1/conversations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Change name of this conversation.</w:t>
            </w:r>
          </w:p>
        </w:tc>
      </w:tr>
      <w:tr>
        <w:tc>
          <w:tcPr>
            <w:tcW w:type="dxa" w:w="2880"/>
          </w:tcPr>
          <w:p>
            <w:r>
              <w:t>members</w:t>
            </w:r>
          </w:p>
        </w:tc>
        <w:tc>
          <w:tcPr>
            <w:tcW w:type="dxa" w:w="2880"/>
          </w:tcPr>
          <w:p>
            <w:r>
              <w:t>array</w:t>
            </w:r>
          </w:p>
        </w:tc>
        <w:tc>
          <w:tcPr>
            <w:tcW w:type="dxa" w:w="2880"/>
          </w:tcPr>
          <w:p>
            <w:r>
              <w:t>List of member objects to set/update. Each item: { id: integer } (Object's id).</w:t>
            </w:r>
          </w:p>
        </w:tc>
      </w:tr>
      <w:tr>
        <w:tc>
          <w:tcPr>
            <w:tcW w:type="dxa" w:w="2880"/>
          </w:tcPr>
          <w:p>
            <w:r>
              <w:t>personas</w:t>
            </w:r>
          </w:p>
        </w:tc>
        <w:tc>
          <w:tcPr>
            <w:tcW w:type="dxa" w:w="2880"/>
          </w:tcPr>
          <w:p>
            <w:r>
              <w:t>array</w:t>
            </w:r>
          </w:p>
        </w:tc>
        <w:tc>
          <w:tcPr>
            <w:tcW w:type="dxa" w:w="2880"/>
          </w:tcPr>
          <w:p>
            <w:r>
              <w:t>List of persona objects to set/update. Each item: { id: integer } (Object's id).</w:t>
            </w:r>
          </w:p>
        </w:tc>
      </w:tr>
      <w:tr>
        <w:tc>
          <w:tcPr>
            <w:tcW w:type="dxa" w:w="2880"/>
          </w:tcPr>
          <w:p>
            <w:r>
              <w:t>restricted</w:t>
            </w:r>
          </w:p>
        </w:tc>
        <w:tc>
          <w:tcPr>
            <w:tcW w:type="dxa" w:w="2880"/>
          </w:tcPr>
          <w:p>
            <w:r>
              <w:t>string</w:t>
            </w:r>
          </w:p>
        </w:tc>
        <w:tc>
          <w:tcPr>
            <w:tcW w:type="dxa" w:w="2880"/>
          </w:tcPr>
          <w:p>
            <w:r>
              <w:t>Controls who can update conversation settings and post messages. Accepted values: NONE (anyone), PRIVILEGED_ONLY (only admins and managers), SELECTED_ONLY (only specified users).</w:t>
            </w:r>
          </w:p>
        </w:tc>
      </w:tr>
      <w:tr>
        <w:tc>
          <w:tcPr>
            <w:tcW w:type="dxa" w:w="2880"/>
          </w:tcPr>
          <w:p>
            <w:r>
              <w:t>restrictedToPersonas</w:t>
            </w:r>
          </w:p>
        </w:tc>
        <w:tc>
          <w:tcPr>
            <w:tcW w:type="dxa" w:w="2880"/>
          </w:tcPr>
          <w:p>
            <w:r>
              <w:t>array</w:t>
            </w:r>
          </w:p>
        </w:tc>
        <w:tc>
          <w:tcPr>
            <w:tcW w:type="dxa" w:w="2880"/>
          </w:tcPr>
          <w:p>
            <w:r>
              <w:t>List of persona objects allowed when restricted is SELECTED_ONLY. Each item: { id: integer } (Object's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"Updated conversation"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conversation"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current user does not have permission to update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(based on provided documentation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'https://api.getsling.com/v1/conversations/123' \</w:t>
        <w:br/>
        <w:t xml:space="preserve"> --header 'Accept: application/json' \</w:t>
        <w:br/>
        <w:t xml:space="preserve"> --header 'Content-Type: application/json' \</w:t>
        <w:br/>
        <w:t xml:space="preserve"> --data '{</w:t>
        <w:br/>
        <w:t xml:space="preserve"> "name": "Scheduling Updates",</w:t>
        <w:br/>
        <w:t xml:space="preserve"> "restricted": "PRIVILEGED_ONLY",</w:t>
        <w:br/>
        <w:t xml:space="preserve"> "members": [</w:t>
        <w:br/>
        <w:t xml:space="preserve">      { "id": 101 },</w:t>
        <w:br/>
        <w:t xml:space="preserve">      { "id": 102 }</w:t>
        <w:br/>
        <w:t xml:space="preserve">    ],</w:t>
        <w:br/>
        <w:t xml:space="preserve"> "personas": [</w:t>
        <w:br/>
        <w:t xml:space="preserve">      { "id": 201 }</w:t>
        <w:br/>
        <w:t xml:space="preserve">    ]</w:t>
        <w:br/>
        <w:t xml:space="preserve">  }'</w:t>
      </w:r>
    </w:p>
    <w:p>
      <w:pPr>
        <w:pStyle w:val="Heading3"/>
      </w:pPr>
      <w:r>
        <w:t>Example Usage</w:t>
      </w:r>
    </w:p>
    <w:p>
      <w:pPr>
        <w:pStyle w:val="Heading3"/>
      </w:pPr>
      <w:r>
        <w:t>Example 1: Rename a Conversation</w:t>
      </w:r>
    </w:p>
    <w:p>
      <w:r>
        <w:rPr>
          <w:b/>
          <w:color w:val="666666"/>
          <w:sz w:val="16"/>
        </w:rPr>
        <w:t>[bash]</w:t>
      </w:r>
    </w:p>
    <w:p>
      <w:pPr>
        <w:shd w:fill="F2F2F2" w:val="clear"/>
      </w:pPr>
      <w:r>
        <w:rPr>
          <w:rFonts w:ascii="Courier New" w:hAnsi="Courier New"/>
          <w:sz w:val="17"/>
        </w:rPr>
        <w:t>curl -i --request PUT \</w:t>
        <w:br/>
        <w:t xml:space="preserve"> 'https://api.getsling.com/v1/conversations/123' \</w:t>
        <w:br/>
        <w:t xml:space="preserve"> --header 'Accept: application/json' \</w:t>
        <w:br/>
        <w:t xml:space="preserve"> --header 'Content-Type: application/json' \</w:t>
        <w:br/>
        <w:t xml:space="preserve"> --data '{</w:t>
        <w:br/>
        <w:t xml:space="preserve"> "name": "Team Announcements"</w:t>
        <w:br/>
        <w:t xml:space="preserve">  }'</w:t>
      </w:r>
    </w:p>
    <w:p>
      <w:pPr>
        <w:pStyle w:val="Heading3"/>
      </w:pPr>
      <w:r>
        <w:t>Example 2: Restrict Posting/Settings Updates to Managers/Admins</w:t>
      </w:r>
    </w:p>
    <w:p>
      <w:r>
        <w:rPr>
          <w:b/>
          <w:color w:val="666666"/>
          <w:sz w:val="16"/>
        </w:rPr>
        <w:t>[bash]</w:t>
      </w:r>
    </w:p>
    <w:p>
      <w:pPr>
        <w:shd w:fill="F2F2F2" w:val="clear"/>
      </w:pPr>
      <w:r>
        <w:rPr>
          <w:rFonts w:ascii="Courier New" w:hAnsi="Courier New"/>
          <w:sz w:val="17"/>
        </w:rPr>
        <w:t>curl -i --request PUT \</w:t>
        <w:br/>
        <w:t xml:space="preserve"> 'https://api.getsling.com/v1/conversations/123' \</w:t>
        <w:br/>
        <w:t xml:space="preserve"> --header 'Accept: application/json' \</w:t>
        <w:br/>
        <w:t xml:space="preserve"> --header 'Content-Type: application/json' \</w:t>
        <w:br/>
        <w:t xml:space="preserve"> --data '{</w:t>
        <w:br/>
        <w:t xml:space="preserve"> "restricted": "PRIVILEGED_ONLY"</w:t>
        <w:br/>
        <w:t xml:space="preserve">  }'</w:t>
      </w:r>
    </w:p>
    <w:p>
      <w:pPr>
        <w:pStyle w:val="Heading3"/>
      </w:pPr>
      <w:r>
        <w:t>Example 3: Allow Only Selected Personas</w:t>
      </w:r>
    </w:p>
    <w:p>
      <w:r>
        <w:rPr>
          <w:b/>
          <w:color w:val="666666"/>
          <w:sz w:val="16"/>
        </w:rPr>
        <w:t>[bash]</w:t>
      </w:r>
    </w:p>
    <w:p>
      <w:pPr>
        <w:shd w:fill="F2F2F2" w:val="clear"/>
      </w:pPr>
      <w:r>
        <w:rPr>
          <w:rFonts w:ascii="Courier New" w:hAnsi="Courier New"/>
          <w:sz w:val="17"/>
        </w:rPr>
        <w:t>curl -i --request PUT \</w:t>
        <w:br/>
        <w:t xml:space="preserve"> 'https://api.getsling.com/v1/conversations/123' \</w:t>
        <w:br/>
        <w:t xml:space="preserve"> --header 'Accept: application/json' \</w:t>
        <w:br/>
        <w:t xml:space="preserve"> --header 'Content-Type: application/json' \</w:t>
        <w:br/>
        <w:t xml:space="preserve"> --data '{</w:t>
        <w:br/>
        <w:t xml:space="preserve"> "restricted": "SELECTED_ONLY",</w:t>
        <w:br/>
        <w:t xml:space="preserve"> "restrictedToPersonas": [</w:t>
        <w:br/>
        <w:t xml:space="preserve">      { "id": 201 },</w:t>
        <w:br/>
        <w:t xml:space="preserve">      { "id": 202 }</w:t>
        <w:br/>
        <w:t xml:space="preserve">    ]</w:t>
        <w:br/>
        <w:t xml:space="preserve">  }'</w:t>
      </w:r>
    </w:p>
    <w:p>
      <w:pPr>
        <w:pStyle w:val="Heading3"/>
      </w:pPr>
      <w:r>
        <w:t>Behavior</w:t>
      </w:r>
    </w:p>
    <w:p>
      <w:pPr>
        <w:pStyle w:val="ListBullet"/>
      </w:pPr>
      <w:r>
        <w:t>Validates conversation_id exists.</w:t>
      </w:r>
    </w:p>
    <w:p>
      <w:pPr>
        <w:pStyle w:val="ListBullet"/>
      </w:pPr>
      <w:r>
        <w:t>Applies any provided updates (name, members/personas lists, restriction settings).</w:t>
      </w:r>
    </w:p>
    <w:p>
      <w:pPr>
        <w:pStyle w:val="ListBullet"/>
      </w:pPr>
      <w:r>
        <w:t>Returns a success message on update, or an error if the conversation is unknown or the user lacks permission.</w:t>
      </w:r>
    </w:p>
    <w:p>
      <w:pPr>
        <w:pStyle w:val="Heading3"/>
      </w:pPr>
      <w:r>
        <w:t>Notes</w:t>
      </w:r>
    </w:p>
    <w:p>
      <w:pPr>
        <w:pStyle w:val="ListBullet"/>
      </w:pPr>
      <w:r>
        <w:t>Only group conversations can be updated; private conversations cannot be modified.</w:t>
      </w:r>
    </w:p>
    <w:p>
      <w:pPr>
        <w:pStyle w:val="ListBullet"/>
      </w:pPr>
      <w:r>
        <w:t>restrictedToPersonas is relevant when restricted is set to SELECTED_ONLY.</w:t>
      </w:r>
    </w:p>
    <w:p>
      <w:pPr>
        <w:pStyle w:val="Heading3"/>
      </w:pPr>
      <w:r>
        <w:t>Gotchas</w:t>
      </w:r>
    </w:p>
    <w:p>
      <w:pPr>
        <w:pStyle w:val="ListBullet"/>
      </w:pPr>
      <w:r>
        <w:t>A 405 response indicates the current user lacks permission to update the conversation (even if the conversation exists).</w:t>
      </w:r>
    </w:p>
    <w:p>
      <w:pPr>
        <w:pStyle w:val="Heading3"/>
      </w:pPr>
      <w:r>
        <w:t>Error Handling</w:t>
      </w:r>
    </w:p>
    <w:p>
      <w:pPr>
        <w:pStyle w:val="ListBullet"/>
      </w:pPr>
      <w:r>
        <w:t>404: Conversation ID does not exist / unknown conversation.</w:t>
      </w:r>
    </w:p>
    <w:p>
      <w:pPr>
        <w:pStyle w:val="ListBullet"/>
      </w:pPr>
      <w:r>
        <w:t>405: Authenticated user does not have permission to update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[GET] List a User’s Conversations — /conversations</w:t>
      </w:r>
    </w:p>
    <w:p>
      <w:pPr>
        <w:pStyle w:val="ListBullet"/>
      </w:pPr>
      <w:r>
        <w:t>[POST] Export Conversation Messages — /v1/conversations/{{conversationId}}/export</w:t>
      </w:r>
    </w:p>
    <w:p>
      <w:pPr>
        <w:pStyle w:val="ListBullet"/>
      </w:pPr>
      <w:r>
        <w:t>[DELETE] Enable Notifications for a Conversation — /conversations/{{conversationId}}/silence</w:t>
      </w:r>
    </w:p>
    <w:p>
      <w:r>
        <w:br w:type="page"/>
      </w:r>
    </w:p>
    <w:p>
      <w:pPr>
        <w:pStyle w:val="Heading2"/>
      </w:pPr>
      <w:r>
        <w:t>41. [POST] Create a New Organization Group</w:t>
      </w:r>
    </w:p>
    <w:p>
      <w:r>
        <w:rPr>
          <w:b/>
        </w:rPr>
        <w:t xml:space="preserve">Endpoint: </w:t>
      </w:r>
      <w:r>
        <w:rPr>
          <w:rFonts w:ascii="Courier New" w:hAnsi="Courier New"/>
          <w:sz w:val="18"/>
        </w:rPr>
        <w:t>/groups</w:t>
      </w:r>
    </w:p>
    <w:p>
      <w:pPr>
        <w:pStyle w:val="Heading3"/>
      </w:pPr>
      <w:r>
        <w:t>Prerequisites</w:t>
      </w:r>
    </w:p>
    <w:p>
      <w:pPr>
        <w:pStyle w:val="ListBullet"/>
      </w:pPr>
      <w:r>
        <w:t>Must have permission to create groups in the user’s organization</w:t>
      </w:r>
    </w:p>
    <w:p>
      <w:pPr>
        <w:pStyle w:val="Heading3"/>
      </w:pPr>
      <w:r>
        <w:t>Method</w:t>
      </w:r>
    </w:p>
    <w:p>
      <w:r>
        <w:t>POST</w:t>
      </w:r>
    </w:p>
    <w:p>
      <w:pPr>
        <w:pStyle w:val="Heading3"/>
      </w:pPr>
      <w:r>
        <w:t>URL</w:t>
      </w:r>
    </w:p>
    <w:p>
      <w:r>
        <w:t>https://api.getsling.com/v1/groups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for the user’s organization. The request is sent as JSON and returns the created group details on success.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group.</w:t>
            </w:r>
          </w:p>
        </w:tc>
      </w:tr>
      <w:tr>
        <w:tc>
          <w:tcPr>
            <w:tcW w:type="dxa" w:w="2880"/>
          </w:tcPr>
          <w:p>
            <w:r>
              <w:t>type</w:t>
            </w:r>
          </w:p>
        </w:tc>
        <w:tc>
          <w:tcPr>
            <w:tcW w:type="dxa" w:w="2880"/>
          </w:tcPr>
          <w:p>
            <w:r>
              <w:t>string</w:t>
            </w:r>
          </w:p>
        </w:tc>
        <w:tc>
          <w:tcPr>
            <w:tcW w:type="dxa" w:w="2880"/>
          </w:tcPr>
          <w:p>
            <w:r>
              <w:t>Type of group.</w:t>
            </w:r>
          </w:p>
        </w:tc>
      </w:tr>
      <w:tr>
        <w:tc>
          <w:tcPr>
            <w:tcW w:type="dxa" w:w="2880"/>
          </w:tcPr>
          <w:p>
            <w:r>
              <w:t>members</w:t>
            </w:r>
          </w:p>
        </w:tc>
        <w:tc>
          <w:tcPr>
            <w:tcW w:type="dxa" w:w="2880"/>
          </w:tcPr>
          <w:p>
            <w:r>
              <w:t>array</w:t>
            </w:r>
          </w:p>
        </w:tc>
        <w:tc>
          <w:tcPr>
            <w:tcW w:type="dxa" w:w="2880"/>
          </w:tcPr>
          <w:p>
            <w:r>
              <w:t>List of users that belong to group. Each item is an object containing a user identifier.</w:t>
            </w:r>
          </w:p>
        </w:tc>
      </w:tr>
    </w:tbl>
    <w:p/>
    <w:p>
      <w:pPr>
        <w:pStyle w:val="Heading3"/>
      </w:pPr>
      <w:r>
        <w:t>members[]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Object's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w:t>
            </w:r>
          </w:p>
        </w:tc>
      </w:tr>
      <w:tr>
        <w:tc>
          <w:tcPr>
            <w:tcW w:type="dxa" w:w="2880"/>
          </w:tcPr>
          <w:p>
            <w:r>
              <w:t>hiddenOnSchedule</w:t>
            </w:r>
          </w:p>
        </w:tc>
        <w:tc>
          <w:tcPr>
            <w:tcW w:type="dxa" w:w="2880"/>
          </w:tcPr>
          <w:p>
            <w:r>
              <w:t>boolean</w:t>
            </w:r>
          </w:p>
        </w:tc>
        <w:tc>
          <w:tcPr>
            <w:tcW w:type="dxa" w:w="2880"/>
          </w:tcPr>
          <w:p>
            <w:r>
              <w:t>Whether or not this group should be shown on calendars.</w:t>
            </w:r>
          </w:p>
        </w:tc>
      </w:tr>
      <w:tr>
        <w:tc>
          <w:tcPr>
            <w:tcW w:type="dxa" w:w="2880"/>
          </w:tcPr>
          <w:p>
            <w:r>
              <w:t>timezone</w:t>
            </w:r>
          </w:p>
        </w:tc>
        <w:tc>
          <w:tcPr>
            <w:tcW w:type="dxa" w:w="2880"/>
          </w:tcPr>
          <w:p>
            <w:r>
              <w:t>string</w:t>
            </w:r>
          </w:p>
        </w:tc>
        <w:tc>
          <w:tcPr>
            <w:tcW w:type="dxa" w:w="2880"/>
          </w:tcPr>
          <w:p>
            <w:r>
              <w:t>Timezone for group; only required if group is a location.</w:t>
            </w:r>
          </w:p>
        </w:tc>
      </w:tr>
      <w:tr>
        <w:tc>
          <w:tcPr>
            <w:tcW w:type="dxa" w:w="2880"/>
          </w:tcPr>
          <w:p>
            <w:r>
              <w:t>color</w:t>
            </w:r>
          </w:p>
        </w:tc>
        <w:tc>
          <w:tcPr>
            <w:tcW w:type="dxa" w:w="2880"/>
          </w:tcPr>
          <w:p>
            <w:r>
              <w:t>string</w:t>
            </w:r>
          </w:p>
        </w:tc>
        <w:tc>
          <w:tcPr>
            <w:tcW w:type="dxa" w:w="2880"/>
          </w:tcPr>
          <w:p>
            <w:r>
              <w:t>Color for group; only required if group is a position.</w:t>
            </w:r>
          </w:p>
        </w:tc>
      </w:tr>
      <w:tr>
        <w:tc>
          <w:tcPr>
            <w:tcW w:type="dxa" w:w="2880"/>
          </w:tcPr>
          <w:p>
            <w:r>
              <w:t>mapCenter</w:t>
            </w:r>
          </w:p>
        </w:tc>
        <w:tc>
          <w:tcPr>
            <w:tcW w:type="dxa" w:w="2880"/>
          </w:tcPr>
          <w:p>
            <w:r>
              <w:t>string</w:t>
            </w:r>
          </w:p>
        </w:tc>
        <w:tc>
          <w:tcPr>
            <w:tcW w:type="dxa" w:w="2880"/>
          </w:tcPr>
          <w:p>
            <w:r>
              <w:t>(For locations only) Where the google map should be centered.</w:t>
            </w:r>
          </w:p>
        </w:tc>
      </w:tr>
      <w:tr>
        <w:tc>
          <w:tcPr>
            <w:tcW w:type="dxa" w:w="2880"/>
          </w:tcPr>
          <w:p>
            <w:r>
              <w:t>mapZoom</w:t>
            </w:r>
          </w:p>
        </w:tc>
        <w:tc>
          <w:tcPr>
            <w:tcW w:type="dxa" w:w="2880"/>
          </w:tcPr>
          <w:p>
            <w:r>
              <w:t>integer</w:t>
            </w:r>
          </w:p>
        </w:tc>
        <w:tc>
          <w:tcPr>
            <w:tcW w:type="dxa" w:w="2880"/>
          </w:tcPr>
          <w:p>
            <w:r>
              <w:t>(For locations only) Zoom level of the map.</w:t>
            </w:r>
          </w:p>
        </w:tc>
      </w:tr>
      <w:tr>
        <w:tc>
          <w:tcPr>
            <w:tcW w:type="dxa" w:w="2880"/>
          </w:tcPr>
          <w:p>
            <w:r>
              <w:t>address</w:t>
            </w:r>
          </w:p>
        </w:tc>
        <w:tc>
          <w:tcPr>
            <w:tcW w:type="dxa" w:w="2880"/>
          </w:tcPr>
          <w:p>
            <w:r>
              <w:t>string</w:t>
            </w:r>
          </w:p>
        </w:tc>
        <w:tc>
          <w:tcPr>
            <w:tcW w:type="dxa" w:w="2880"/>
          </w:tcPr>
          <w:p>
            <w:r>
              <w:t>(For locations only) Physical address.</w:t>
            </w:r>
          </w:p>
        </w:tc>
      </w:tr>
      <w:tr>
        <w:tc>
          <w:tcPr>
            <w:tcW w:type="dxa" w:w="2880"/>
          </w:tcPr>
          <w:p>
            <w:r>
              <w:t>ipAddresses</w:t>
            </w:r>
          </w:p>
        </w:tc>
        <w:tc>
          <w:tcPr>
            <w:tcW w:type="dxa" w:w="2880"/>
          </w:tcPr>
          <w:p>
            <w:r>
              <w:t>array</w:t>
            </w:r>
          </w:p>
        </w:tc>
        <w:tc>
          <w:tcPr>
            <w:tcW w:type="dxa" w:w="2880"/>
          </w:tcPr>
          <w:p>
            <w:r>
              <w:t>(For locations only) IP addresses for geofencing. Items are strings.</w:t>
            </w:r>
          </w:p>
        </w:tc>
      </w:tr>
      <w:tr>
        <w:tc>
          <w:tcPr>
            <w:tcW w:type="dxa" w:w="2880"/>
          </w:tcPr>
          <w:p>
            <w:r>
              <w:t>coordinates</w:t>
            </w:r>
          </w:p>
        </w:tc>
        <w:tc>
          <w:tcPr>
            <w:tcW w:type="dxa" w:w="2880"/>
          </w:tcPr>
          <w:p>
            <w:r>
              <w:t>string</w:t>
            </w:r>
          </w:p>
        </w:tc>
        <w:tc>
          <w:tcPr>
            <w:tcW w:type="dxa" w:w="2880"/>
          </w:tcPr>
          <w:p>
            <w:r>
              <w:t>(For locations only) Physical location's geographical coordinates.</w:t>
            </w:r>
          </w:p>
        </w:tc>
      </w:tr>
      <w:tr>
        <w:tc>
          <w:tcPr>
            <w:tcW w:type="dxa" w:w="2880"/>
          </w:tcPr>
          <w:p>
            <w:r>
              <w:t>hoursCap</w:t>
            </w:r>
          </w:p>
        </w:tc>
        <w:tc>
          <w:tcPr>
            <w:tcW w:type="dxa" w:w="2880"/>
          </w:tcPr>
          <w:p>
            <w:r>
              <w:t>integer</w:t>
            </w:r>
          </w:p>
        </w:tc>
        <w:tc>
          <w:tcPr>
            <w:tcW w:type="dxa" w:w="2880"/>
          </w:tcPr>
          <w:p>
            <w:r>
              <w:t>(For locations only) Number of hours per week to cap.</w:t>
            </w:r>
          </w:p>
        </w:tc>
      </w:tr>
      <w:tr>
        <w:tc>
          <w:tcPr>
            <w:tcW w:type="dxa" w:w="2880"/>
          </w:tcPr>
          <w:p>
            <w:r>
              <w:t>budget</w:t>
            </w:r>
          </w:p>
        </w:tc>
        <w:tc>
          <w:tcPr>
            <w:tcW w:type="dxa" w:w="2880"/>
          </w:tcPr>
          <w:p>
            <w:r>
              <w:t>number</w:t>
            </w:r>
          </w:p>
        </w:tc>
        <w:tc>
          <w:tcPr>
            <w:tcW w:type="dxa" w:w="2880"/>
          </w:tcPr>
          <w:p>
            <w:r>
              <w:t>(For locations only) Max budget per week threshold.</w:t>
            </w:r>
          </w:p>
        </w:tc>
      </w:tr>
      <w:tr>
        <w:tc>
          <w:tcPr>
            <w:tcW w:type="dxa" w:w="2880"/>
          </w:tcPr>
          <w:p>
            <w:r>
              <w:t>externalId</w:t>
            </w:r>
          </w:p>
        </w:tc>
        <w:tc>
          <w:tcPr>
            <w:tcW w:type="dxa" w:w="2880"/>
          </w:tcPr>
          <w:p>
            <w:r>
              <w:t>string</w:t>
            </w:r>
          </w:p>
        </w:tc>
        <w:tc>
          <w:tcPr>
            <w:tcW w:type="dxa" w:w="2880"/>
          </w:tcPr>
          <w:p>
            <w:r>
              <w:t>Optional string ID for reports.</w:t>
            </w:r>
          </w:p>
        </w:tc>
      </w:tr>
      <w:tr>
        <w:tc>
          <w:tcPr>
            <w:tcW w:type="dxa" w:w="2880"/>
          </w:tcPr>
          <w:p>
            <w:r>
              <w:t>phone</w:t>
            </w:r>
          </w:p>
        </w:tc>
        <w:tc>
          <w:tcPr>
            <w:tcW w:type="dxa" w:w="2880"/>
          </w:tcPr>
          <w:p>
            <w:r>
              <w:t>string</w:t>
            </w:r>
          </w:p>
        </w:tc>
        <w:tc>
          <w:tcPr>
            <w:tcW w:type="dxa" w:w="2880"/>
          </w:tcPr>
          <w:p>
            <w:r>
              <w:t>Optional. Phone number of the location.</w:t>
            </w:r>
          </w:p>
        </w:tc>
      </w:tr>
      <w:tr>
        <w:tc>
          <w:tcPr>
            <w:tcW w:type="dxa" w:w="2880"/>
          </w:tcPr>
          <w:p>
            <w:r>
              <w:t>countryCode</w:t>
            </w:r>
          </w:p>
        </w:tc>
        <w:tc>
          <w:tcPr>
            <w:tcW w:type="dxa" w:w="2880"/>
          </w:tcPr>
          <w:p>
            <w:r>
              <w:t>string</w:t>
            </w:r>
          </w:p>
        </w:tc>
        <w:tc>
          <w:tcPr>
            <w:tcW w:type="dxa" w:w="2880"/>
          </w:tcPr>
          <w:p>
            <w:r>
              <w:t>Optional. Country code for location's phone number.</w:t>
            </w:r>
          </w:p>
        </w:tc>
      </w:tr>
      <w:tr>
        <w:tc>
          <w:tcPr>
            <w:tcW w:type="dxa" w:w="2880"/>
          </w:tcPr>
          <w:p>
            <w:r>
              <w:t>countryISOCode</w:t>
            </w:r>
          </w:p>
        </w:tc>
        <w:tc>
          <w:tcPr>
            <w:tcW w:type="dxa" w:w="2880"/>
          </w:tcPr>
          <w:p>
            <w:r>
              <w:t>string</w:t>
            </w:r>
          </w:p>
        </w:tc>
        <w:tc>
          <w:tcPr>
            <w:tcW w:type="dxa" w:w="2880"/>
          </w:tcPr>
          <w:p>
            <w:r>
              <w:t>Optional. Two letter ISO 3166-1 country code.</w:t>
            </w:r>
          </w:p>
        </w:tc>
      </w:tr>
      <w:tr>
        <w:tc>
          <w:tcPr>
            <w:tcW w:type="dxa" w:w="2880"/>
          </w:tcPr>
          <w:p>
            <w:r>
              <w:t>notes</w:t>
            </w:r>
          </w:p>
        </w:tc>
        <w:tc>
          <w:tcPr>
            <w:tcW w:type="dxa" w:w="2880"/>
          </w:tcPr>
          <w:p>
            <w:r>
              <w:t>string</w:t>
            </w:r>
          </w:p>
        </w:tc>
        <w:tc>
          <w:tcPr>
            <w:tcW w:type="dxa" w:w="2880"/>
          </w:tcPr>
          <w:p>
            <w:r>
              <w:t>(For locations only) Optional. Some notes about the location.</w:t>
            </w:r>
          </w:p>
        </w:tc>
      </w:tr>
      <w:tr>
        <w:tc>
          <w:tcPr>
            <w:tcW w:type="dxa" w:w="2880"/>
          </w:tcPr>
          <w:p>
            <w:r>
              <w:t>contact</w:t>
            </w:r>
          </w:p>
        </w:tc>
        <w:tc>
          <w:tcPr>
            <w:tcW w:type="dxa" w:w="2880"/>
          </w:tcPr>
          <w:p>
            <w:r>
              <w:t>string</w:t>
            </w:r>
          </w:p>
        </w:tc>
        <w:tc>
          <w:tcPr>
            <w:tcW w:type="dxa" w:w="2880"/>
          </w:tcPr>
          <w:p>
            <w:r>
              <w:t>(For locations only) Optional. Contact person for the location.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"name": "Downtown Location",</w:t>
        <w:br/>
        <w:t xml:space="preserve"> "hiddenOnSchedule": false,</w:t>
        <w:br/>
        <w:t xml:space="preserve"> "type": "location",</w:t>
        <w:br/>
        <w:t xml:space="preserve"> "members": [</w:t>
        <w:br/>
        <w:t xml:space="preserve"> {</w:t>
        <w:br/>
        <w:t xml:space="preserve"> "id": 456</w:t>
        <w:br/>
        <w:t xml:space="preserve"> }</w:t>
        <w:br/>
        <w:t xml:space="preserve"> ],</w:t>
        <w:br/>
        <w:t xml:space="preserve"> "timezone": "America/Los_Angeles",</w:t>
        <w:br/>
        <w:t xml:space="preserve"> "color": "#00AEEF",</w:t>
        <w:br/>
        <w:t xml:space="preserve"> "mapCenter": "37.7749,-122.4194",</w:t>
        <w:br/>
        <w:t xml:space="preserve"> "mapZoom": 12,</w:t>
        <w:br/>
        <w:t xml:space="preserve"> "address": "123 Market St, San Francisco, CA",</w:t>
        <w:br/>
        <w:t xml:space="preserve"> "ipAddresses": ["203.0.113.10", "203.0.113.11"],</w:t>
        <w:br/>
        <w:t xml:space="preserve"> "coordinates": "37.7749,-122.4194",</w:t>
        <w:br/>
        <w:t xml:space="preserve"> "hoursCap": 40,</w:t>
        <w:br/>
        <w:t xml:space="preserve"> "budget": 5000.5,</w:t>
        <w:br/>
        <w:t xml:space="preserve"> "externalId": "LOC-001",</w:t>
        <w:br/>
        <w:t xml:space="preserve"> "phone": "+14155550123",</w:t>
        <w:br/>
        <w:t xml:space="preserve"> "countryCode": "1",</w:t>
        <w:br/>
        <w:t xml:space="preserve"> "countryISOCode": "US",</w:t>
        <w:br/>
        <w:t xml:space="preserve"> "notes": "Back entrance after 6pm.",</w:t>
        <w:br/>
        <w:t xml:space="preserve"> "contact": "Alex Manager"</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w:t>
            </w:r>
          </w:p>
        </w:tc>
      </w:tr>
      <w:tr>
        <w:tc>
          <w:tcPr>
            <w:tcW w:type="dxa" w:w="2880"/>
          </w:tcPr>
          <w:p>
            <w:r>
              <w:t>name</w:t>
            </w:r>
          </w:p>
        </w:tc>
        <w:tc>
          <w:tcPr>
            <w:tcW w:type="dxa" w:w="2880"/>
          </w:tcPr>
          <w:p>
            <w:r>
              <w:t>string</w:t>
            </w:r>
          </w:p>
        </w:tc>
        <w:tc>
          <w:tcPr>
            <w:tcW w:type="dxa" w:w="2880"/>
          </w:tcPr>
          <w:p>
            <w:r>
              <w:t>Name of group.</w:t>
            </w:r>
          </w:p>
        </w:tc>
      </w:tr>
      <w:tr>
        <w:tc>
          <w:tcPr>
            <w:tcW w:type="dxa" w:w="2880"/>
          </w:tcPr>
          <w:p>
            <w:r>
              <w:t>hiddenOnSchedule</w:t>
            </w:r>
          </w:p>
        </w:tc>
        <w:tc>
          <w:tcPr>
            <w:tcW w:type="dxa" w:w="2880"/>
          </w:tcPr>
          <w:p>
            <w:r>
              <w:t>boolean</w:t>
            </w:r>
          </w:p>
        </w:tc>
        <w:tc>
          <w:tcPr>
            <w:tcW w:type="dxa" w:w="2880"/>
          </w:tcPr>
          <w:p>
            <w:r>
              <w:t>Whether or not this group should be shown on calendars.</w:t>
            </w:r>
          </w:p>
        </w:tc>
      </w:tr>
      <w:tr>
        <w:tc>
          <w:tcPr>
            <w:tcW w:type="dxa" w:w="2880"/>
          </w:tcPr>
          <w:p>
            <w:r>
              <w:t>type</w:t>
            </w:r>
          </w:p>
        </w:tc>
        <w:tc>
          <w:tcPr>
            <w:tcW w:type="dxa" w:w="2880"/>
          </w:tcPr>
          <w:p>
            <w:r>
              <w:t>string</w:t>
            </w:r>
          </w:p>
        </w:tc>
        <w:tc>
          <w:tcPr>
            <w:tcW w:type="dxa" w:w="2880"/>
          </w:tcPr>
          <w:p>
            <w:r>
              <w:t>Type of group.</w:t>
            </w:r>
          </w:p>
        </w:tc>
      </w:tr>
      <w:tr>
        <w:tc>
          <w:tcPr>
            <w:tcW w:type="dxa" w:w="2880"/>
          </w:tcPr>
          <w:p>
            <w:r>
              <w:t>members</w:t>
            </w:r>
          </w:p>
        </w:tc>
        <w:tc>
          <w:tcPr>
            <w:tcW w:type="dxa" w:w="2880"/>
          </w:tcPr>
          <w:p>
            <w:r>
              <w:t>array</w:t>
            </w:r>
          </w:p>
        </w:tc>
        <w:tc>
          <w:tcPr>
            <w:tcW w:type="dxa" w:w="2880"/>
          </w:tcPr>
          <w:p>
            <w:r>
              <w:t>List of users that belong to group.</w:t>
            </w:r>
          </w:p>
        </w:tc>
      </w:tr>
      <w:tr>
        <w:tc>
          <w:tcPr>
            <w:tcW w:type="dxa" w:w="2880"/>
          </w:tcPr>
          <w:p>
            <w:r>
              <w:t>members.id</w:t>
            </w:r>
          </w:p>
        </w:tc>
        <w:tc>
          <w:tcPr>
            <w:tcW w:type="dxa" w:w="2880"/>
          </w:tcPr>
          <w:p>
            <w:r>
              <w:t>integer</w:t>
            </w:r>
          </w:p>
        </w:tc>
        <w:tc>
          <w:tcPr>
            <w:tcW w:type="dxa" w:w="2880"/>
          </w:tcPr>
          <w:p>
            <w:r>
              <w:t>Object's id.</w:t>
            </w:r>
          </w:p>
        </w:tc>
      </w:tr>
      <w:tr>
        <w:tc>
          <w:tcPr>
            <w:tcW w:type="dxa" w:w="2880"/>
          </w:tcPr>
          <w:p>
            <w:r>
              <w:t>timezone</w:t>
            </w:r>
          </w:p>
        </w:tc>
        <w:tc>
          <w:tcPr>
            <w:tcW w:type="dxa" w:w="2880"/>
          </w:tcPr>
          <w:p>
            <w:r>
              <w:t>string</w:t>
            </w:r>
          </w:p>
        </w:tc>
        <w:tc>
          <w:tcPr>
            <w:tcW w:type="dxa" w:w="2880"/>
          </w:tcPr>
          <w:p>
            <w:r>
              <w:t>Timezone for group; only required if group is a location.</w:t>
            </w:r>
          </w:p>
        </w:tc>
      </w:tr>
      <w:tr>
        <w:tc>
          <w:tcPr>
            <w:tcW w:type="dxa" w:w="2880"/>
          </w:tcPr>
          <w:p>
            <w:r>
              <w:t>color</w:t>
            </w:r>
          </w:p>
        </w:tc>
        <w:tc>
          <w:tcPr>
            <w:tcW w:type="dxa" w:w="2880"/>
          </w:tcPr>
          <w:p>
            <w:r>
              <w:t>string</w:t>
            </w:r>
          </w:p>
        </w:tc>
        <w:tc>
          <w:tcPr>
            <w:tcW w:type="dxa" w:w="2880"/>
          </w:tcPr>
          <w:p>
            <w:r>
              <w:t>Color for group; only required if group is a position.</w:t>
            </w:r>
          </w:p>
        </w:tc>
      </w:tr>
      <w:tr>
        <w:tc>
          <w:tcPr>
            <w:tcW w:type="dxa" w:w="2880"/>
          </w:tcPr>
          <w:p>
            <w:r>
              <w:t>mapCenter</w:t>
            </w:r>
          </w:p>
        </w:tc>
        <w:tc>
          <w:tcPr>
            <w:tcW w:type="dxa" w:w="2880"/>
          </w:tcPr>
          <w:p>
            <w:r>
              <w:t>string</w:t>
            </w:r>
          </w:p>
        </w:tc>
        <w:tc>
          <w:tcPr>
            <w:tcW w:type="dxa" w:w="2880"/>
          </w:tcPr>
          <w:p>
            <w:r>
              <w:t>(For locations only) Where the google map should be centered.</w:t>
            </w:r>
          </w:p>
        </w:tc>
      </w:tr>
      <w:tr>
        <w:tc>
          <w:tcPr>
            <w:tcW w:type="dxa" w:w="2880"/>
          </w:tcPr>
          <w:p>
            <w:r>
              <w:t>mapZoom</w:t>
            </w:r>
          </w:p>
        </w:tc>
        <w:tc>
          <w:tcPr>
            <w:tcW w:type="dxa" w:w="2880"/>
          </w:tcPr>
          <w:p>
            <w:r>
              <w:t>integer</w:t>
            </w:r>
          </w:p>
        </w:tc>
        <w:tc>
          <w:tcPr>
            <w:tcW w:type="dxa" w:w="2880"/>
          </w:tcPr>
          <w:p>
            <w:r>
              <w:t>(For locations only) Zoom level of the map.</w:t>
            </w:r>
          </w:p>
        </w:tc>
      </w:tr>
      <w:tr>
        <w:tc>
          <w:tcPr>
            <w:tcW w:type="dxa" w:w="2880"/>
          </w:tcPr>
          <w:p>
            <w:r>
              <w:t>address</w:t>
            </w:r>
          </w:p>
        </w:tc>
        <w:tc>
          <w:tcPr>
            <w:tcW w:type="dxa" w:w="2880"/>
          </w:tcPr>
          <w:p>
            <w:r>
              <w:t>string</w:t>
            </w:r>
          </w:p>
        </w:tc>
        <w:tc>
          <w:tcPr>
            <w:tcW w:type="dxa" w:w="2880"/>
          </w:tcPr>
          <w:p>
            <w:r>
              <w:t>(For locations only) Physical address.</w:t>
            </w:r>
          </w:p>
        </w:tc>
      </w:tr>
      <w:tr>
        <w:tc>
          <w:tcPr>
            <w:tcW w:type="dxa" w:w="2880"/>
          </w:tcPr>
          <w:p>
            <w:r>
              <w:t>ipAddresses</w:t>
            </w:r>
          </w:p>
        </w:tc>
        <w:tc>
          <w:tcPr>
            <w:tcW w:type="dxa" w:w="2880"/>
          </w:tcPr>
          <w:p>
            <w:r>
              <w:t>array</w:t>
            </w:r>
          </w:p>
        </w:tc>
        <w:tc>
          <w:tcPr>
            <w:tcW w:type="dxa" w:w="2880"/>
          </w:tcPr>
          <w:p>
            <w:r>
              <w:t>(For locations only) IP addresses for geofencing.</w:t>
            </w:r>
          </w:p>
        </w:tc>
      </w:tr>
      <w:tr>
        <w:tc>
          <w:tcPr>
            <w:tcW w:type="dxa" w:w="2880"/>
          </w:tcPr>
          <w:p>
            <w:r>
              <w:t>coordinates</w:t>
            </w:r>
          </w:p>
        </w:tc>
        <w:tc>
          <w:tcPr>
            <w:tcW w:type="dxa" w:w="2880"/>
          </w:tcPr>
          <w:p>
            <w:r>
              <w:t>string</w:t>
            </w:r>
          </w:p>
        </w:tc>
        <w:tc>
          <w:tcPr>
            <w:tcW w:type="dxa" w:w="2880"/>
          </w:tcPr>
          <w:p>
            <w:r>
              <w:t>(For locations only) Physical location's geographical coordinates.</w:t>
            </w:r>
          </w:p>
        </w:tc>
      </w:tr>
      <w:tr>
        <w:tc>
          <w:tcPr>
            <w:tcW w:type="dxa" w:w="2880"/>
          </w:tcPr>
          <w:p>
            <w:r>
              <w:t>hoursCap</w:t>
            </w:r>
          </w:p>
        </w:tc>
        <w:tc>
          <w:tcPr>
            <w:tcW w:type="dxa" w:w="2880"/>
          </w:tcPr>
          <w:p>
            <w:r>
              <w:t>integer</w:t>
            </w:r>
          </w:p>
        </w:tc>
        <w:tc>
          <w:tcPr>
            <w:tcW w:type="dxa" w:w="2880"/>
          </w:tcPr>
          <w:p>
            <w:r>
              <w:t>(For locations only) Number of hours per week to cap.</w:t>
            </w:r>
          </w:p>
        </w:tc>
      </w:tr>
      <w:tr>
        <w:tc>
          <w:tcPr>
            <w:tcW w:type="dxa" w:w="2880"/>
          </w:tcPr>
          <w:p>
            <w:r>
              <w:t>budget</w:t>
            </w:r>
          </w:p>
        </w:tc>
        <w:tc>
          <w:tcPr>
            <w:tcW w:type="dxa" w:w="2880"/>
          </w:tcPr>
          <w:p>
            <w:r>
              <w:t>number</w:t>
            </w:r>
          </w:p>
        </w:tc>
        <w:tc>
          <w:tcPr>
            <w:tcW w:type="dxa" w:w="2880"/>
          </w:tcPr>
          <w:p>
            <w:r>
              <w:t>(For locations only) Max budget per week threshold.</w:t>
            </w:r>
          </w:p>
        </w:tc>
      </w:tr>
      <w:tr>
        <w:tc>
          <w:tcPr>
            <w:tcW w:type="dxa" w:w="2880"/>
          </w:tcPr>
          <w:p>
            <w:r>
              <w:t>externalId</w:t>
            </w:r>
          </w:p>
        </w:tc>
        <w:tc>
          <w:tcPr>
            <w:tcW w:type="dxa" w:w="2880"/>
          </w:tcPr>
          <w:p>
            <w:r>
              <w:t>string</w:t>
            </w:r>
          </w:p>
        </w:tc>
        <w:tc>
          <w:tcPr>
            <w:tcW w:type="dxa" w:w="2880"/>
          </w:tcPr>
          <w:p>
            <w:r>
              <w:t>Optional string ID for reports.</w:t>
            </w:r>
          </w:p>
        </w:tc>
      </w:tr>
      <w:tr>
        <w:tc>
          <w:tcPr>
            <w:tcW w:type="dxa" w:w="2880"/>
          </w:tcPr>
          <w:p>
            <w:r>
              <w:t>phone</w:t>
            </w:r>
          </w:p>
        </w:tc>
        <w:tc>
          <w:tcPr>
            <w:tcW w:type="dxa" w:w="2880"/>
          </w:tcPr>
          <w:p>
            <w:r>
              <w:t>string</w:t>
            </w:r>
          </w:p>
        </w:tc>
        <w:tc>
          <w:tcPr>
            <w:tcW w:type="dxa" w:w="2880"/>
          </w:tcPr>
          <w:p>
            <w:r>
              <w:t>Optional. Phone number of the location.</w:t>
            </w:r>
          </w:p>
        </w:tc>
      </w:tr>
      <w:tr>
        <w:tc>
          <w:tcPr>
            <w:tcW w:type="dxa" w:w="2880"/>
          </w:tcPr>
          <w:p>
            <w:r>
              <w:t>countryCode</w:t>
            </w:r>
          </w:p>
        </w:tc>
        <w:tc>
          <w:tcPr>
            <w:tcW w:type="dxa" w:w="2880"/>
          </w:tcPr>
          <w:p>
            <w:r>
              <w:t>string</w:t>
            </w:r>
          </w:p>
        </w:tc>
        <w:tc>
          <w:tcPr>
            <w:tcW w:type="dxa" w:w="2880"/>
          </w:tcPr>
          <w:p>
            <w:r>
              <w:t>Optional. Country code for location's phone number.</w:t>
            </w:r>
          </w:p>
        </w:tc>
      </w:tr>
      <w:tr>
        <w:tc>
          <w:tcPr>
            <w:tcW w:type="dxa" w:w="2880"/>
          </w:tcPr>
          <w:p>
            <w:r>
              <w:t>countryISOCode</w:t>
            </w:r>
          </w:p>
        </w:tc>
        <w:tc>
          <w:tcPr>
            <w:tcW w:type="dxa" w:w="2880"/>
          </w:tcPr>
          <w:p>
            <w:r>
              <w:t>string</w:t>
            </w:r>
          </w:p>
        </w:tc>
        <w:tc>
          <w:tcPr>
            <w:tcW w:type="dxa" w:w="2880"/>
          </w:tcPr>
          <w:p>
            <w:r>
              <w:t>Optional. Two letter ISO 3166-1 country code.</w:t>
            </w:r>
          </w:p>
        </w:tc>
      </w:tr>
      <w:tr>
        <w:tc>
          <w:tcPr>
            <w:tcW w:type="dxa" w:w="2880"/>
          </w:tcPr>
          <w:p>
            <w:r>
              <w:t>notes</w:t>
            </w:r>
          </w:p>
        </w:tc>
        <w:tc>
          <w:tcPr>
            <w:tcW w:type="dxa" w:w="2880"/>
          </w:tcPr>
          <w:p>
            <w:r>
              <w:t>string</w:t>
            </w:r>
          </w:p>
        </w:tc>
        <w:tc>
          <w:tcPr>
            <w:tcW w:type="dxa" w:w="2880"/>
          </w:tcPr>
          <w:p>
            <w:r>
              <w:t>(For locations only) Optional. Some notes about the location.</w:t>
            </w:r>
          </w:p>
        </w:tc>
      </w:tr>
      <w:tr>
        <w:tc>
          <w:tcPr>
            <w:tcW w:type="dxa" w:w="2880"/>
          </w:tcPr>
          <w:p>
            <w:r>
              <w:t>contact</w:t>
            </w:r>
          </w:p>
        </w:tc>
        <w:tc>
          <w:tcPr>
            <w:tcW w:type="dxa" w:w="2880"/>
          </w:tcPr>
          <w:p>
            <w:r>
              <w:t>string</w:t>
            </w:r>
          </w:p>
        </w:tc>
        <w:tc>
          <w:tcPr>
            <w:tcW w:type="dxa" w:w="2880"/>
          </w:tcPr>
          <w:p>
            <w:r>
              <w:t>(For locations only) Optional. Contact person for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"https://api.getsling.com/v1/groups" \</w:t>
        <w:br/>
        <w:t xml:space="preserve"> --header "Accept: application/json" \</w:t>
        <w:br/>
        <w:t xml:space="preserve"> --header "Content-Type: application/json" \</w:t>
        <w:br/>
        <w:t xml:space="preserve"> --data '{</w:t>
        <w:br/>
        <w:t xml:space="preserve"> "name": "Downtown Location",</w:t>
        <w:br/>
        <w:t xml:space="preserve"> "type": "location",</w:t>
        <w:br/>
        <w:t xml:space="preserve"> "hiddenOnSchedule": false,</w:t>
        <w:br/>
        <w:t xml:space="preserve"> "timezone": "America/Los_Angeles",</w:t>
        <w:br/>
        <w:t xml:space="preserve"> "members": [</w:t>
        <w:br/>
        <w:t xml:space="preserve">      { "id": 456 }</w:t>
        <w:br/>
        <w:t xml:space="preserve">    ],</w:t>
        <w:br/>
        <w:t xml:space="preserve"> "address": "123 Market St, San Francisco, CA",</w:t>
        <w:br/>
        <w:t xml:space="preserve"> "mapCenter": "37.7749,-122.4194",</w:t>
        <w:br/>
        <w:t xml:space="preserve"> "mapZoom": 12</w:t>
        <w:br/>
        <w:t xml:space="preserve">  }'</w:t>
      </w:r>
    </w:p>
    <w:p>
      <w:pPr>
        <w:pStyle w:val="Heading3"/>
      </w:pPr>
      <w:r>
        <w:t>Example Usage</w:t>
      </w:r>
    </w:p>
    <w:p>
      <w:pPr>
        <w:pStyle w:val="Heading3"/>
      </w:pPr>
      <w:r>
        <w:t>Example 1: Create a Basic Group</w:t>
      </w:r>
    </w:p>
    <w:p>
      <w:r>
        <w:rPr>
          <w:b/>
          <w:color w:val="666666"/>
          <w:sz w:val="16"/>
        </w:rPr>
        <w:t>[bash]</w:t>
      </w:r>
    </w:p>
    <w:p>
      <w:pPr>
        <w:shd w:fill="F2F2F2" w:val="clear"/>
      </w:pPr>
      <w:r>
        <w:rPr>
          <w:rFonts w:ascii="Courier New" w:hAnsi="Courier New"/>
          <w:sz w:val="17"/>
        </w:rPr>
        <w:t>curl -i --request POST "https://api.getsling.com/v1/groups" \</w:t>
        <w:br/>
        <w:t xml:space="preserve"> --header "Accept: application/json" \</w:t>
        <w:br/>
        <w:t xml:space="preserve"> --header "Content-Type: application/json" \</w:t>
        <w:br/>
        <w:t xml:space="preserve"> --data '{</w:t>
        <w:br/>
        <w:t xml:space="preserve"> "name": "Kitchen Team",</w:t>
        <w:br/>
        <w:t xml:space="preserve"> "type": "position",</w:t>
        <w:br/>
        <w:t xml:space="preserve"> "color": "#FF6600",</w:t>
        <w:br/>
        <w:t xml:space="preserve"> "members": [</w:t>
        <w:br/>
        <w:t xml:space="preserve">      { "id": 101 },</w:t>
        <w:br/>
        <w:t xml:space="preserve">      { "id": 102 }</w:t>
        <w:br/>
        <w:t xml:space="preserve">    ]</w:t>
        <w:br/>
        <w:t xml:space="preserve">  }'</w:t>
      </w:r>
    </w:p>
    <w:p>
      <w:pPr>
        <w:pStyle w:val="Heading3"/>
      </w:pPr>
      <w:r>
        <w:t>Example 2: Create a Location Group (with location-only fields)</w:t>
      </w:r>
    </w:p>
    <w:p>
      <w:r>
        <w:rPr>
          <w:b/>
          <w:color w:val="666666"/>
          <w:sz w:val="16"/>
        </w:rPr>
        <w:t>[bash]</w:t>
      </w:r>
    </w:p>
    <w:p>
      <w:pPr>
        <w:shd w:fill="F2F2F2" w:val="clear"/>
      </w:pPr>
      <w:r>
        <w:rPr>
          <w:rFonts w:ascii="Courier New" w:hAnsi="Courier New"/>
          <w:sz w:val="17"/>
        </w:rPr>
        <w:t>curl -i --request POST "https://api.getsling.com/v1/groups" \</w:t>
        <w:br/>
        <w:t xml:space="preserve"> --header "Accept: application/json" \</w:t>
        <w:br/>
        <w:t xml:space="preserve"> --header "Content-Type: application/json" \</w:t>
        <w:br/>
        <w:t xml:space="preserve"> --data '{</w:t>
        <w:br/>
        <w:t xml:space="preserve"> "name": "Uptown Store",</w:t>
        <w:br/>
        <w:t xml:space="preserve"> "type": "location",</w:t>
        <w:br/>
        <w:t xml:space="preserve"> "timezone": "America/New_York",</w:t>
        <w:br/>
        <w:t xml:space="preserve"> "members": [</w:t>
        <w:br/>
        <w:t xml:space="preserve">      { "id": 201 }</w:t>
        <w:br/>
        <w:t xml:space="preserve">    ],</w:t>
        <w:br/>
        <w:t xml:space="preserve"> "address": "500 Main St, New York, NY",</w:t>
        <w:br/>
        <w:t xml:space="preserve"> "ipAddresses": ["198.51.100.5"],</w:t>
        <w:br/>
        <w:t xml:space="preserve"> "hoursCap": 35,</w:t>
        <w:br/>
        <w:t xml:space="preserve"> "budget": 2500</w:t>
        <w:br/>
        <w:t xml:space="preserve">  }'</w:t>
      </w:r>
    </w:p>
    <w:p>
      <w:pPr>
        <w:pStyle w:val="Heading3"/>
      </w:pPr>
      <w:r>
        <w:t>Notes</w:t>
      </w:r>
    </w:p>
    <w:p>
      <w:pPr>
        <w:pStyle w:val="ListBullet"/>
      </w:pPr>
      <w:r>
        <w:t>timezone is described as only required if the group is a location.</w:t>
      </w:r>
    </w:p>
    <w:p>
      <w:pPr>
        <w:pStyle w:val="ListBullet"/>
      </w:pPr>
      <w:r>
        <w:t>color is described as only required if the group is a position.</w:t>
      </w:r>
    </w:p>
    <w:p>
      <w:pPr>
        <w:pStyle w:val="ListBullet"/>
      </w:pPr>
      <w:r>
        <w:t>Fields marked “for locations only” should only be used for location-type groups.</w:t>
      </w:r>
    </w:p>
    <w:p>
      <w:pPr>
        <w:pStyle w:val="Heading3"/>
      </w:pPr>
      <w:r>
        <w:t>Error Handling</w:t>
      </w:r>
    </w:p>
    <w:p>
      <w:pPr>
        <w:pStyle w:val="ListBullet"/>
      </w:pPr>
      <w:r>
        <w:t>201 Created: Group created and details returned.</w:t>
      </w:r>
    </w:p>
    <w:p>
      <w:pPr>
        <w:pStyle w:val="ListBullet"/>
      </w:pPr>
      <w:r>
        <w:t>405 Client Error: Invalid permission.</w:t>
      </w:r>
    </w:p>
    <w:p>
      <w:pPr>
        <w:pStyle w:val="Heading3"/>
      </w:pPr>
      <w:r>
        <w:t>Related groups actions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pPr>
        <w:pStyle w:val="ListBullet"/>
      </w:pPr>
      <w:r>
        <w:t>[GET] List Groups in an Organization — /groups</w:t>
      </w:r>
    </w:p>
    <w:p>
      <w:r>
        <w:br w:type="page"/>
      </w:r>
    </w:p>
    <w:p>
      <w:pPr>
        <w:pStyle w:val="Heading2"/>
      </w:pPr>
      <w:r>
        <w:t>42. [POST] Create a Schedule Template</w:t>
      </w:r>
    </w:p>
    <w:p>
      <w:r>
        <w:rPr>
          <w:b/>
        </w:rPr>
        <w:t xml:space="preserve">Endpoint: </w:t>
      </w:r>
      <w:r>
        <w:rPr>
          <w:rFonts w:ascii="Courier New" w:hAnsi="Courier New"/>
          <w:sz w:val="18"/>
        </w:rPr>
        <w:t>/shifts/templates</w:t>
      </w:r>
    </w:p>
    <w:p>
      <w:pPr>
        <w:pStyle w:val="Heading3"/>
      </w:pPr>
      <w:r>
        <w:t>Prerequisites</w:t>
      </w:r>
    </w:p>
    <w:p>
      <w:pPr>
        <w:pStyle w:val="ListBullet"/>
      </w:pPr>
      <w:r>
        <w:t>Must have permission to create schedule templates</w:t>
      </w:r>
    </w:p>
    <w:p>
      <w:pPr>
        <w:pStyle w:val="ListBullet"/>
      </w:pPr>
      <w:r>
        <w:t>If the feature is premium-gated, your organization must have the required premium plan</w:t>
      </w:r>
    </w:p>
    <w:p>
      <w:pPr>
        <w:pStyle w:val="Heading3"/>
      </w:pPr>
      <w:r>
        <w:t>Method</w:t>
      </w:r>
    </w:p>
    <w:p>
      <w:r>
        <w:t>POST</w:t>
      </w:r>
    </w:p>
    <w:p>
      <w:pPr>
        <w:pStyle w:val="Heading3"/>
      </w:pPr>
      <w:r>
        <w:t>URL</w:t>
      </w:r>
    </w:p>
    <w:p>
      <w:r>
        <w:t>https://api.getsling.com/v1/shifts/templates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schedule template in the organization. The template can be of type day or week, and can optionally store whether shift assignees should be preserved.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 Must be unique within an organization.</w:t>
            </w:r>
          </w:p>
        </w:tc>
      </w:tr>
      <w:tr>
        <w:tc>
          <w:tcPr>
            <w:tcW w:type="dxa" w:w="2880"/>
          </w:tcPr>
          <w:p>
            <w:r>
              <w:t>ignoreAssignees</w:t>
            </w:r>
          </w:p>
        </w:tc>
        <w:tc>
          <w:tcPr>
            <w:tcW w:type="dxa" w:w="2880"/>
          </w:tcPr>
          <w:p>
            <w:r>
              <w:t>boolean</w:t>
            </w:r>
          </w:p>
        </w:tc>
        <w:tc>
          <w:tcPr>
            <w:tcW w:type="dxa" w:w="2880"/>
          </w:tcPr>
          <w:p>
            <w:r>
              <w:t>Whether original shifts' assignees should be saved in the template (false) or not (true).</w:t>
            </w:r>
          </w:p>
        </w:tc>
      </w:tr>
      <w:tr>
        <w:tc>
          <w:tcPr>
            <w:tcW w:type="dxa" w:w="2880"/>
          </w:tcPr>
          <w:p>
            <w:r>
              <w:t>type</w:t>
            </w:r>
          </w:p>
        </w:tc>
        <w:tc>
          <w:tcPr>
            <w:tcW w:type="dxa" w:w="2880"/>
          </w:tcPr>
          <w:p>
            <w:r>
              <w:t>string</w:t>
            </w:r>
          </w:p>
        </w:tc>
        <w:tc>
          <w:tcPr>
            <w:tcW w:type="dxa" w:w="2880"/>
          </w:tcPr>
          <w:p>
            <w:r>
              <w:t>Type of the template. Allowed values: day or week.</w:t>
            </w:r>
          </w:p>
        </w:tc>
      </w:tr>
      <w:tr>
        <w:tc>
          <w:tcPr>
            <w:tcW w:type="dxa" w:w="2880"/>
          </w:tcPr>
          <w:p>
            <w:r>
              <w:t>shiftIds</w:t>
            </w:r>
          </w:p>
        </w:tc>
        <w:tc>
          <w:tcPr>
            <w:tcW w:type="dxa" w:w="2880"/>
          </w:tcPr>
          <w:p>
            <w:r>
              <w:t>string[]</w:t>
            </w:r>
          </w:p>
        </w:tc>
        <w:tc>
          <w:tcPr>
            <w:tcW w:type="dxa" w:w="2880"/>
          </w:tcPr>
          <w:p>
            <w:r>
              <w:t>Array of shift IDs to include in the 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Optional description of the template.</w:t>
            </w:r>
          </w:p>
        </w:tc>
      </w:tr>
    </w:tbl>
    <w:p/>
    <w:p>
      <w:pPr>
        <w:pStyle w:val="Heading3"/>
      </w:pPr>
      <w:r>
        <w:t>Response</w:t>
      </w:r>
    </w:p>
    <w:p>
      <w:pPr>
        <w:pStyle w:val="Heading3"/>
      </w:pPr>
      <w:r>
        <w:t>Success Response (201 Created)</w:t>
      </w:r>
    </w:p>
    <w:p>
      <w:r>
        <w:t>Returned the newly created template.</w:t>
      </w:r>
    </w:p>
    <w:p>
      <w:r>
        <w:rPr>
          <w:b/>
        </w:rPr>
        <w:t>Note: Response body schema was not provided in the scraped content.</w:t>
      </w:r>
    </w:p>
    <w:p>
      <w:pPr>
        <w:pStyle w:val="Heading3"/>
      </w:pPr>
      <w:r>
        <w:t>Error Response (400 Client Error)</w:t>
      </w:r>
    </w:p>
    <w:p>
      <w:r>
        <w:t>Invalid shift IDs.</w:t>
      </w:r>
    </w:p>
    <w:p>
      <w:r>
        <w:rPr>
          <w:b/>
        </w:rPr>
        <w:t>Note: Response body was not provided in the scraped content.</w:t>
      </w:r>
    </w:p>
    <w:p>
      <w:pPr>
        <w:pStyle w:val="Heading3"/>
      </w:pPr>
      <w:r>
        <w:t>Error Response (402 Client Error)</w:t>
      </w:r>
    </w:p>
    <w:p>
      <w:r>
        <w:t>Premium required.</w:t>
      </w:r>
    </w:p>
    <w:p>
      <w:r>
        <w:rPr>
          <w:b/>
        </w:rPr>
        <w:t>Note: Response body was not provided in the scraped content.</w:t>
      </w:r>
    </w:p>
    <w:p>
      <w:pPr>
        <w:pStyle w:val="Heading3"/>
      </w:pPr>
      <w:r>
        <w:t>Error Response (405 Client Error)</w:t>
      </w:r>
    </w:p>
    <w:p>
      <w:r>
        <w:t>Invalid permissions.</w:t>
      </w:r>
    </w:p>
    <w:p>
      <w:r>
        <w:rPr>
          <w:b/>
        </w:rPr>
        <w:t>Note: Response body was not provided in the scraped content.</w:t>
      </w:r>
    </w:p>
    <w:p>
      <w:pPr>
        <w:pStyle w:val="Heading3"/>
      </w:pPr>
      <w:r>
        <w:t>Error Response (409 Client Error)</w:t>
      </w:r>
    </w:p>
    <w:p>
      <w:r>
        <w:t>Template name already in use.</w:t>
      </w:r>
    </w:p>
    <w:p>
      <w:r>
        <w:rPr>
          <w:b/>
        </w:rPr>
        <w:t>Note: Response body was not provided in the scraped content.</w:t>
      </w:r>
    </w:p>
    <w:p>
      <w:pPr>
        <w:pStyle w:val="Heading3"/>
      </w:pPr>
      <w:r>
        <w:t>Error Response (422 Client Error)</w:t>
      </w:r>
    </w:p>
    <w:p>
      <w:r>
        <w:t>Invalid input data.</w:t>
      </w:r>
    </w:p>
    <w:p>
      <w:r>
        <w:rPr>
          <w:b/>
        </w:rPr>
        <w:t>Note: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'https://api.getsling.com/v1/shifts/templates' \</w:t>
        <w:br/>
        <w:t xml:space="preserve"> --header 'Accept: application/json' \</w:t>
        <w:br/>
        <w:t xml:space="preserve"> --header 'Content-Type: application/json' \</w:t>
        <w:br/>
        <w:t xml:space="preserve"> --data '{</w:t>
        <w:br/>
        <w:t xml:space="preserve"> "name": "Weekday Opening Template",</w:t>
        <w:br/>
        <w:t xml:space="preserve"> "description": "Standard weekday opening shifts",</w:t>
        <w:br/>
        <w:t xml:space="preserve"> "ignoreAssignees": true,</w:t>
        <w:br/>
        <w:t xml:space="preserve"> "type": "week",</w:t>
        <w:br/>
        <w:t xml:space="preserve"> "shiftIds": ["shift_123", "shift_456", "shift_789"]</w:t>
        <w:br/>
        <w:t xml:space="preserve">  }'</w:t>
      </w:r>
    </w:p>
    <w:p>
      <w:pPr>
        <w:pStyle w:val="Heading3"/>
      </w:pPr>
      <w:r>
        <w:t>Example Usage</w:t>
      </w:r>
    </w:p>
    <w:p>
      <w:pPr>
        <w:pStyle w:val="Heading3"/>
      </w:pPr>
      <w:r>
        <w:t>Example 1: Create a Day Template (keep assignees)</w:t>
      </w:r>
    </w:p>
    <w:p>
      <w:r>
        <w:rPr>
          <w:b/>
          <w:color w:val="666666"/>
          <w:sz w:val="16"/>
        </w:rPr>
        <w:t>[bash]</w:t>
      </w:r>
    </w:p>
    <w:p>
      <w:pPr>
        <w:shd w:fill="F2F2F2" w:val="clear"/>
      </w:pPr>
      <w:r>
        <w:rPr>
          <w:rFonts w:ascii="Courier New" w:hAnsi="Courier New"/>
          <w:sz w:val="17"/>
        </w:rPr>
        <w:t>curl -i --request POST 'https://api.getsling.com/v1/shifts/templates' \</w:t>
        <w:br/>
        <w:t xml:space="preserve"> --header 'Accept: application/json' \</w:t>
        <w:br/>
        <w:t xml:space="preserve"> --header 'Content-Type: application/json' \</w:t>
        <w:br/>
        <w:t xml:space="preserve"> --data '{</w:t>
        <w:br/>
        <w:t xml:space="preserve"> "name": "Saturday Coverage",</w:t>
        <w:br/>
        <w:t xml:space="preserve"> "ignoreAssignees": false,</w:t>
        <w:br/>
        <w:t xml:space="preserve"> "type": "day",</w:t>
        <w:br/>
        <w:t xml:space="preserve"> "shiftIds": ["shift_abc", "shift_def"]</w:t>
        <w:br/>
        <w:t xml:space="preserve">  }'</w:t>
      </w:r>
    </w:p>
    <w:p>
      <w:pPr>
        <w:pStyle w:val="Heading3"/>
      </w:pPr>
      <w:r>
        <w:t>Example 2: Create a Week Template (ignore assignees)</w:t>
      </w:r>
    </w:p>
    <w:p>
      <w:r>
        <w:rPr>
          <w:b/>
          <w:color w:val="666666"/>
          <w:sz w:val="16"/>
        </w:rPr>
        <w:t>[bash]</w:t>
      </w:r>
    </w:p>
    <w:p>
      <w:pPr>
        <w:shd w:fill="F2F2F2" w:val="clear"/>
      </w:pPr>
      <w:r>
        <w:rPr>
          <w:rFonts w:ascii="Courier New" w:hAnsi="Courier New"/>
          <w:sz w:val="17"/>
        </w:rPr>
        <w:t>curl -i --request POST 'https://api.getsling.com/v1/shifts/templates' \</w:t>
        <w:br/>
        <w:t xml:space="preserve"> --header 'Accept: application/json' \</w:t>
        <w:br/>
        <w:t xml:space="preserve"> --header 'Content-Type: application/json' \</w:t>
        <w:br/>
        <w:t xml:space="preserve"> --data '{</w:t>
        <w:br/>
        <w:t xml:space="preserve"> "name": "Default Week Schedule",</w:t>
        <w:br/>
        <w:t xml:space="preserve"> "description": "Baseline schedule for new locations",</w:t>
        <w:br/>
        <w:t xml:space="preserve"> "ignoreAssignees": true,</w:t>
        <w:br/>
        <w:t xml:space="preserve"> "type": "week",</w:t>
        <w:br/>
        <w:t xml:space="preserve"> "shiftIds": ["shift_101", "shift_102", "shift_103", "shift_104"]</w:t>
        <w:br/>
        <w:t xml:space="preserve">  }'</w:t>
      </w:r>
    </w:p>
    <w:p>
      <w:pPr>
        <w:pStyle w:val="Heading3"/>
      </w:pPr>
      <w:r>
        <w:t>Behavior</w:t>
      </w:r>
    </w:p>
    <w:p>
      <w:pPr>
        <w:pStyle w:val="ListBullet"/>
      </w:pPr>
      <w:r>
        <w:t>Validates the request body (including type and required fields).</w:t>
      </w:r>
    </w:p>
    <w:p>
      <w:pPr>
        <w:pStyle w:val="ListBullet"/>
      </w:pPr>
      <w:r>
        <w:t>Validates that shiftIds are valid (otherwise returns 400).</w:t>
      </w:r>
    </w:p>
    <w:p>
      <w:pPr>
        <w:pStyle w:val="ListBullet"/>
      </w:pPr>
      <w:r>
        <w:t>Checks plan eligibility (may return 402 if premium is required).</w:t>
      </w:r>
    </w:p>
    <w:p>
      <w:pPr>
        <w:pStyle w:val="ListBullet"/>
      </w:pPr>
      <w:r>
        <w:t>Checks permissions (may return 405).</w:t>
      </w:r>
    </w:p>
    <w:p>
      <w:pPr>
        <w:pStyle w:val="ListBullet"/>
      </w:pPr>
      <w:r>
        <w:t>Ensures name is unique within the organization (may return 409).</w:t>
      </w:r>
    </w:p>
    <w:p>
      <w:pPr>
        <w:pStyle w:val="ListBullet"/>
      </w:pPr>
      <w:r>
        <w:t>Creates the template and returns it with 201.</w:t>
      </w:r>
    </w:p>
    <w:p>
      <w:pPr>
        <w:pStyle w:val="Heading3"/>
      </w:pPr>
      <w:r>
        <w:t>Notes</w:t>
      </w:r>
    </w:p>
    <w:p>
      <w:pPr>
        <w:pStyle w:val="ListBullet"/>
      </w:pPr>
      <w:r>
        <w:t>This endpoint uses a JSON request body.</w:t>
      </w:r>
    </w:p>
    <w:p>
      <w:pPr>
        <w:pStyle w:val="ListBullet"/>
      </w:pPr>
      <w:r>
        <w:t>The scraped documentation did not include the response JSON structure for either success or error cases.</w:t>
      </w:r>
    </w:p>
    <w:p>
      <w:pPr>
        <w:pStyle w:val="Heading3"/>
      </w:pPr>
      <w:r>
        <w:t>Gotchas</w:t>
      </w:r>
    </w:p>
    <w:p>
      <w:pPr>
        <w:pStyle w:val="ListBullet"/>
      </w:pPr>
      <w:r>
        <w:t>name must be unique in the organization or the request will fail with 409.</w:t>
      </w:r>
    </w:p>
    <w:p>
      <w:pPr>
        <w:pStyle w:val="ListBullet"/>
      </w:pPr>
      <w:r>
        <w:t>Invalid shiftIds cause a 400 error.</w:t>
      </w:r>
    </w:p>
    <w:p>
      <w:pPr>
        <w:pStyle w:val="ListBullet"/>
      </w:pPr>
      <w:r>
        <w:t>Invalid/missing required fields can result in 422.</w:t>
      </w:r>
    </w:p>
    <w:p>
      <w:pPr>
        <w:pStyle w:val="Heading3"/>
      </w:pPr>
      <w:r>
        <w:t>Related shiftTemplates actions</w:t>
      </w:r>
    </w:p>
    <w:p>
      <w:pPr>
        <w:pStyle w:val="ListBullet"/>
      </w:pPr>
      <w:r>
        <w:t>[POST] Add a Shift Template — /shift/templates</w:t>
      </w:r>
    </w:p>
    <w:p>
      <w:pPr>
        <w:pStyle w:val="ListBullet"/>
      </w:pPr>
      <w:r>
        <w:t>[GET] List Shift Templates Available to the Actor — /shifts/templates</w:t>
      </w:r>
    </w:p>
    <w:p>
      <w:pPr>
        <w:pStyle w:val="ListBullet"/>
      </w:pPr>
      <w:r>
        <w:t>[GET] List Shift Templates — /shift/templates</w:t>
      </w:r>
    </w:p>
    <w:p>
      <w:pPr>
        <w:pStyle w:val="ListBullet"/>
      </w:pPr>
      <w:r>
        <w:t>[PUT] Update a Shift Template — /v1/shift/templates/{{shiftTemplateId}}</w:t>
      </w:r>
    </w:p>
    <w:p>
      <w:r>
        <w:br w:type="page"/>
      </w:r>
    </w:p>
    <w:p>
      <w:pPr>
        <w:pStyle w:val="Heading2"/>
      </w:pPr>
      <w:r>
        <w:t>43. [POST] Load Shifts From a Schedule Template</w:t>
      </w:r>
    </w:p>
    <w:p>
      <w:r>
        <w:rPr>
          <w:b/>
        </w:rPr>
        <w:t xml:space="preserve">Endpoint: </w:t>
      </w:r>
      <w:r>
        <w:rPr>
          <w:rFonts w:ascii="Courier New" w:hAnsi="Courier New"/>
          <w:sz w:val="18"/>
        </w:rPr>
        <w:t>/shifts/templates/{{templateId}}/load</w:t>
      </w:r>
    </w:p>
    <w:p>
      <w:pPr>
        <w:pStyle w:val="Heading3"/>
      </w:pPr>
      <w:r>
        <w:t>Prerequisites</w:t>
      </w:r>
    </w:p>
    <w:p>
      <w:pPr>
        <w:pStyle w:val="ListBullet"/>
      </w:pPr>
      <w:r>
        <w:t>The acting user (manager) must have permission to load schedule templates and create shifts</w:t>
      </w:r>
    </w:p>
    <w:p>
      <w:pPr>
        <w:pStyle w:val="ListBullet"/>
      </w:pPr>
      <w:r>
        <w:t>The acting user must belong to the locations included in the template (shifts for non-member locations are ignored)</w:t>
      </w:r>
    </w:p>
    <w:p>
      <w:pPr>
        <w:pStyle w:val="Heading3"/>
      </w:pPr>
      <w:r>
        <w:t>Method</w:t>
      </w:r>
    </w:p>
    <w:p>
      <w:r>
        <w:t>POST</w:t>
      </w:r>
    </w:p>
    <w:p>
      <w:pPr>
        <w:pStyle w:val="Heading3"/>
      </w:pPr>
      <w:r>
        <w:t>URL</w:t>
      </w:r>
    </w:p>
    <w:p>
      <w:r>
        <w:t>https://api.getsling.com/v1/shifts/templates/{{template_id}}/load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Loads a schedule template and creates unpublished shifts from it. If the template contains shifts in locations the acting user is not part of, those shifts are ignored.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/v1/shifts/templates//load).</w:t>
      </w:r>
    </w:p>
    <w:p>
      <w:pPr>
        <w:pStyle w:val="ListBullet"/>
      </w:pPr>
      <w:r>
        <w:t>Always construct the path as /v1/shifts/templates/{{template_id}}/load,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/v1/shifts/templates/12345/load</w:t>
        <w:br/>
        <w:t>/v1/shifts/templates/tpl_9a8b7c/load</w:t>
      </w:r>
    </w:p>
    <w:p>
      <w:pPr>
        <w:pStyle w:val="Heading3"/>
      </w:pPr>
      <w:r>
        <w:t>Invalid Examples</w:t>
      </w:r>
    </w:p>
    <w:p>
      <w:r>
        <w:rPr>
          <w:b/>
          <w:color w:val="666666"/>
          <w:sz w:val="16"/>
        </w:rPr>
        <w:t>[http]</w:t>
      </w:r>
    </w:p>
    <w:p>
      <w:pPr>
        <w:shd w:fill="F2F2F2" w:val="clear"/>
      </w:pPr>
      <w:r>
        <w:rPr>
          <w:rFonts w:ascii="Courier New" w:hAnsi="Courier New"/>
          <w:sz w:val="17"/>
        </w:rPr>
        <w:t>/v1/shifts/templates//load</w:t>
        <w:br/>
        <w:t>/v1/shifts/templates/load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ID of the template to load.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Type of the template. Possible values: week or day. (Send in URL query.)</w:t>
            </w:r>
          </w:p>
        </w:tc>
      </w:tr>
      <w:tr>
        <w:tc>
          <w:tcPr>
            <w:tcW w:type="dxa" w:w="2880"/>
          </w:tcPr>
          <w:p>
            <w:r>
              <w:t>invalidUsersAction</w:t>
            </w:r>
          </w:p>
        </w:tc>
        <w:tc>
          <w:tcPr>
            <w:tcW w:type="dxa" w:w="2880"/>
          </w:tcPr>
          <w:p>
            <w:r>
              <w:t>any</w:t>
            </w:r>
          </w:p>
        </w:tc>
        <w:tc>
          <w:tcPr>
            <w:tcW w:type="dxa" w:w="2880"/>
          </w:tcPr>
          <w:p>
            <w:r>
              <w:t>What to do with assignees that have been deleted or deactivated. Possible values: unassign, available, delete.</w:t>
            </w:r>
          </w:p>
        </w:tc>
      </w:tr>
      <w:tr>
        <w:tc>
          <w:tcPr>
            <w:tcW w:type="dxa" w:w="2880"/>
          </w:tcPr>
          <w:p>
            <w:r>
              <w:t>ignoreConflicts</w:t>
            </w:r>
          </w:p>
        </w:tc>
        <w:tc>
          <w:tcPr>
            <w:tcW w:type="dxa" w:w="2880"/>
          </w:tcPr>
          <w:p>
            <w:r>
              <w:t>any</w:t>
            </w:r>
          </w:p>
        </w:tc>
        <w:tc>
          <w:tcPr>
            <w:tcW w:type="dxa" w:w="2880"/>
          </w:tcPr>
          <w:p>
            <w:r>
              <w:t>Boolean indicating if scheduling conflicts should be ignored.</w:t>
            </w:r>
          </w:p>
        </w:tc>
      </w:tr>
      <w:tr>
        <w:tc>
          <w:tcPr>
            <w:tcW w:type="dxa" w:w="2880"/>
          </w:tcPr>
          <w:p>
            <w:r>
              <w:t>checkRestBreakConflicts</w:t>
            </w:r>
          </w:p>
        </w:tc>
        <w:tc>
          <w:tcPr>
            <w:tcW w:type="dxa" w:w="2880"/>
          </w:tcPr>
          <w:p>
            <w:r>
              <w:t>any</w:t>
            </w:r>
          </w:p>
        </w:tc>
        <w:tc>
          <w:tcPr>
            <w:tcW w:type="dxa" w:w="2880"/>
          </w:tcPr>
          <w:p>
            <w:r>
              <w:t>If true, shifts will be checked for rest break conflicts.</w:t>
            </w:r>
          </w:p>
        </w:tc>
      </w:tr>
      <w:tr>
        <w:tc>
          <w:tcPr>
            <w:tcW w:type="dxa" w:w="2880"/>
          </w:tcPr>
          <w:p>
            <w:r>
              <w:t>ignoreAssignees</w:t>
            </w:r>
          </w:p>
        </w:tc>
        <w:tc>
          <w:tcPr>
            <w:tcW w:type="dxa" w:w="2880"/>
          </w:tcPr>
          <w:p>
            <w:r>
              <w:t>any</w:t>
            </w:r>
          </w:p>
        </w:tc>
        <w:tc>
          <w:tcPr>
            <w:tcW w:type="dxa" w:w="2880"/>
          </w:tcPr>
          <w:p>
            <w:r>
              <w:t>Boolean indicating that the shifts should be created as unassigned.</w:t>
            </w:r>
          </w:p>
        </w:tc>
      </w:tr>
      <w:tr>
        <w:tc>
          <w:tcPr>
            <w:tcW w:type="dxa" w:w="2880"/>
          </w:tcPr>
          <w:p>
            <w:r>
              <w:t>date</w:t>
            </w:r>
          </w:p>
        </w:tc>
        <w:tc>
          <w:tcPr>
            <w:tcW w:type="dxa" w:w="2880"/>
          </w:tcPr>
          <w:p>
            <w:r>
              <w:t>any</w:t>
            </w:r>
          </w:p>
        </w:tc>
        <w:tc>
          <w:tcPr>
            <w:tcW w:type="dxa" w:w="2880"/>
          </w:tcPr>
          <w:p>
            <w:r>
              <w:t>ISO 8601 date string. The day from which shifts should be created as a result of loading the template.</w:t>
            </w:r>
          </w:p>
        </w:tc>
      </w:tr>
    </w:tbl>
    <w:p/>
    <w:p>
      <w:pPr>
        <w:pStyle w:val="Heading3"/>
      </w:pPr>
      <w:r>
        <w:t>Request Body</w:t>
      </w:r>
    </w:p>
    <w:p>
      <w:r>
        <w:t>No request body is documented for this endpoint.</w:t>
      </w:r>
    </w:p>
    <w:p>
      <w:pPr>
        <w:pStyle w:val="Heading3"/>
      </w:pPr>
      <w:r>
        <w:t>Response</w:t>
      </w:r>
    </w:p>
    <w:p>
      <w:pPr>
        <w:pStyle w:val="Heading3"/>
      </w:pPr>
      <w:r>
        <w:t>Success Response (201 Created)</w:t>
      </w:r>
    </w:p>
    <w:p>
      <w:r>
        <w:t>Success; returns newly created events.</w:t>
      </w:r>
    </w:p>
    <w:p>
      <w:r>
        <w:rPr>
          <w:b/>
        </w:rPr>
        <w:t>Note: Response body schema/examples were not provided in the scraped content.</w:t>
      </w:r>
    </w:p>
    <w:p>
      <w:pPr>
        <w:pStyle w:val="Heading3"/>
      </w:pPr>
      <w:r>
        <w:t>Error Response (402 Client Error)</w:t>
      </w:r>
    </w:p>
    <w:p>
      <w:r>
        <w:t>Premium required.</w:t>
      </w:r>
    </w:p>
    <w:p>
      <w:r>
        <w:rPr>
          <w:b/>
        </w:rPr>
        <w:t>Note: Response body schema/examples were not provided in the scraped content.</w:t>
      </w:r>
    </w:p>
    <w:p>
      <w:pPr>
        <w:pStyle w:val="Heading3"/>
      </w:pPr>
      <w:r>
        <w:t>Error Response (404 Client Error)</w:t>
      </w:r>
    </w:p>
    <w:p>
      <w:r>
        <w:t>Template does not exist.</w:t>
      </w:r>
    </w:p>
    <w:p>
      <w:r>
        <w:rPr>
          <w:b/>
        </w:rPr>
        <w:t>Note: Response body schema/examples were not provided in the scraped content.</w:t>
      </w:r>
    </w:p>
    <w:p>
      <w:pPr>
        <w:pStyle w:val="Heading3"/>
      </w:pPr>
      <w:r>
        <w:t>Error Response (405 Client Error)</w:t>
      </w:r>
    </w:p>
    <w:p>
      <w:r>
        <w:t>Invalid permissions.</w:t>
      </w:r>
    </w:p>
    <w:p>
      <w:r>
        <w:rPr>
          <w:b/>
        </w:rPr>
        <w:t>Note: Response body schema/examples were not provided in the scraped content.</w:t>
      </w:r>
    </w:p>
    <w:p>
      <w:pPr>
        <w:pStyle w:val="Heading3"/>
      </w:pPr>
      <w:r>
        <w:t>Error Response (409 Client Error)</w:t>
      </w:r>
    </w:p>
    <w:p>
      <w:r>
        <w:t>Conflicts.</w:t>
      </w:r>
    </w:p>
    <w:p>
      <w:r>
        <w:rPr>
          <w:b/>
        </w:rPr>
        <w:t>Note: Response body schema/examples were not provided in the scraped content.</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'https://api.getsling.com/v1/shifts/templates/12345/load?type=week&amp;date=2026-03-17&amp;ignoreConflicts=true&amp;checkRestBreakConflicts=true&amp;ignoreAssignees=false&amp;invalidUsersAction=unassign' \</w:t>
        <w:br/>
        <w:t xml:space="preserve"> --header 'Accept: application/json' \</w:t>
        <w:br/>
        <w:t xml:space="preserve"> --header 'Content-Type: application/json'</w:t>
      </w:r>
    </w:p>
    <w:p>
      <w:pPr>
        <w:pStyle w:val="Heading3"/>
      </w:pPr>
      <w:r>
        <w:t>Example Usage</w:t>
      </w:r>
    </w:p>
    <w:p>
      <w:pPr>
        <w:pStyle w:val="Heading3"/>
      </w:pPr>
      <w:r>
        <w:t>Example 1: Load a weekly template starting on a specific date</w:t>
      </w:r>
    </w:p>
    <w:p>
      <w:r>
        <w:rPr>
          <w:b/>
          <w:color w:val="666666"/>
          <w:sz w:val="16"/>
        </w:rPr>
        <w:t>[bash]</w:t>
      </w:r>
    </w:p>
    <w:p>
      <w:pPr>
        <w:shd w:fill="F2F2F2" w:val="clear"/>
      </w:pPr>
      <w:r>
        <w:rPr>
          <w:rFonts w:ascii="Courier New" w:hAnsi="Courier New"/>
          <w:sz w:val="17"/>
        </w:rPr>
        <w:t>curl -i -X POST \</w:t>
        <w:br/>
        <w:t xml:space="preserve"> 'https://api.getsling.com/v1/shifts/templates/12345/load?type=week&amp;date=2026-03-17'</w:t>
      </w:r>
    </w:p>
    <w:p>
      <w:pPr>
        <w:pStyle w:val="Heading3"/>
      </w:pPr>
      <w:r>
        <w:t>Example 2: Load template and ignore scheduling conflicts</w:t>
      </w:r>
    </w:p>
    <w:p>
      <w:r>
        <w:rPr>
          <w:b/>
          <w:color w:val="666666"/>
          <w:sz w:val="16"/>
        </w:rPr>
        <w:t>[bash]</w:t>
      </w:r>
    </w:p>
    <w:p>
      <w:pPr>
        <w:shd w:fill="F2F2F2" w:val="clear"/>
      </w:pPr>
      <w:r>
        <w:rPr>
          <w:rFonts w:ascii="Courier New" w:hAnsi="Courier New"/>
          <w:sz w:val="17"/>
        </w:rPr>
        <w:t>curl -i -X POST \</w:t>
        <w:br/>
        <w:t xml:space="preserve"> 'https://api.getsling.com/v1/shifts/templates/12345/load?ignoreConflicts=true'</w:t>
      </w:r>
    </w:p>
    <w:p>
      <w:pPr>
        <w:pStyle w:val="Heading3"/>
      </w:pPr>
      <w:r>
        <w:t>Example 3: Load template but create shifts as unassigned</w:t>
      </w:r>
    </w:p>
    <w:p>
      <w:r>
        <w:rPr>
          <w:b/>
          <w:color w:val="666666"/>
          <w:sz w:val="16"/>
        </w:rPr>
        <w:t>[bash]</w:t>
      </w:r>
    </w:p>
    <w:p>
      <w:pPr>
        <w:shd w:fill="F2F2F2" w:val="clear"/>
      </w:pPr>
      <w:r>
        <w:rPr>
          <w:rFonts w:ascii="Courier New" w:hAnsi="Courier New"/>
          <w:sz w:val="17"/>
        </w:rPr>
        <w:t>curl -i -X POST \</w:t>
        <w:br/>
        <w:t xml:space="preserve"> 'https://api.getsling.com/v1/shifts/templates/12345/load?ignoreAssignees=true&amp;invalidUsersAction=unassign'</w:t>
      </w:r>
    </w:p>
    <w:p>
      <w:pPr>
        <w:pStyle w:val="Heading3"/>
      </w:pPr>
      <w:r>
        <w:t>Behavior</w:t>
      </w:r>
    </w:p>
    <w:p>
      <w:pPr>
        <w:pStyle w:val="ListBullet"/>
      </w:pPr>
      <w:r>
        <w:t>The server loads the specified schedule template.</w:t>
      </w:r>
    </w:p>
    <w:p>
      <w:pPr>
        <w:pStyle w:val="ListBullet"/>
      </w:pPr>
      <w:r>
        <w:t>It creates unpublished shifts (events) based on the template.</w:t>
      </w:r>
    </w:p>
    <w:p>
      <w:pPr>
        <w:pStyle w:val="ListBullet"/>
      </w:pPr>
      <w:r>
        <w:t>If the template includes shifts in locations the acting user (manager) is not part of, those shifts are ignored.</w:t>
      </w:r>
    </w:p>
    <w:p>
      <w:pPr>
        <w:pStyle w:val="ListBullet"/>
      </w:pPr>
      <w:r>
        <w:t>Depending on query parameters, the server may ignore conflicts, check rest-break conflicts, and/or adjust handling of invalid assignees.</w:t>
      </w:r>
    </w:p>
    <w:p>
      <w:pPr>
        <w:pStyle w:val="Heading3"/>
      </w:pPr>
      <w:r>
        <w:t>Notes</w:t>
      </w:r>
    </w:p>
    <w:p>
      <w:pPr>
        <w:pStyle w:val="ListBullet"/>
      </w:pPr>
      <w:r>
        <w:t>date must be an ISO 8601 date string and controls the starting day for created shifts.</w:t>
      </w:r>
    </w:p>
    <w:p>
      <w:pPr>
        <w:pStyle w:val="ListBullet"/>
      </w:pPr>
      <w:r>
        <w:t>invalidUsersAction controls how the system handles shifts assigned to deleted/deactivated users: unassign, available, or delete.</w:t>
      </w:r>
    </w:p>
    <w:p>
      <w:pPr>
        <w:pStyle w:val="Heading3"/>
      </w:pPr>
      <w:r>
        <w:t>Gotchas</w:t>
      </w:r>
    </w:p>
    <w:p>
      <w:pPr>
        <w:pStyle w:val="ListBullet"/>
      </w:pPr>
      <w:r>
        <w:t>If the acting user is not part of a location included in the template, shifts for that location will not be created (they are ignored).</w:t>
      </w:r>
    </w:p>
    <w:p>
      <w:pPr>
        <w:pStyle w:val="ListBullet"/>
      </w:pPr>
      <w:r>
        <w:t>A 409 indicates conflicts unless ignoreConflicts=true is used (if supported for your case).</w:t>
      </w:r>
    </w:p>
    <w:p>
      <w:pPr>
        <w:pStyle w:val="Heading3"/>
      </w:pPr>
      <w:r>
        <w:t>Error Handling</w:t>
      </w:r>
    </w:p>
    <w:p>
      <w:pPr>
        <w:pStyle w:val="ListBullet"/>
      </w:pPr>
      <w:r>
        <w:t>402: Premium required</w:t>
      </w:r>
    </w:p>
    <w:p>
      <w:pPr>
        <w:pStyle w:val="ListBullet"/>
      </w:pPr>
      <w:r>
        <w:t>404: Template does not exist</w:t>
      </w:r>
    </w:p>
    <w:p>
      <w:pPr>
        <w:pStyle w:val="ListBullet"/>
      </w:pPr>
      <w:r>
        <w:t>405: Invalid permissions</w:t>
      </w:r>
    </w:p>
    <w:p>
      <w:pPr>
        <w:pStyle w:val="ListBullet"/>
      </w:pPr>
      <w:r>
        <w:t>409: Conflicts</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Cancel a Shift Offer — /shifts/{{shiftId}}/available/cancel</w:t>
      </w:r>
    </w:p>
    <w:p>
      <w:pPr>
        <w:pStyle w:val="ListBullet"/>
      </w:pPr>
      <w:r>
        <w:t>[POST] Accept a Shift — /v1/shifts/{{shiftId}}/acceptance/accept</w:t>
      </w:r>
    </w:p>
    <w:p>
      <w:r>
        <w:br w:type="page"/>
      </w:r>
    </w:p>
    <w:p>
      <w:pPr>
        <w:pStyle w:val="Heading2"/>
      </w:pPr>
      <w:r>
        <w:t>44. [POST] Create Task(s)</w:t>
      </w:r>
    </w:p>
    <w:p>
      <w:r>
        <w:rPr>
          <w:b/>
        </w:rPr>
        <w:t xml:space="preserve">Endpoint: </w:t>
      </w:r>
      <w:r>
        <w:rPr>
          <w:rFonts w:ascii="Courier New" w:hAnsi="Courier New"/>
          <w:sz w:val="18"/>
        </w:rPr>
        <w:t>/tasks</w:t>
      </w:r>
    </w:p>
    <w:p>
      <w:pPr>
        <w:pStyle w:val="Heading3"/>
      </w:pPr>
      <w:r>
        <w:t>Prerequisites</w:t>
      </w:r>
    </w:p>
    <w:p>
      <w:pPr>
        <w:pStyle w:val="ListBullet"/>
      </w:pPr>
      <w:r>
        <w:t>If no user is provided, the created task is assigned to the creator.</w:t>
      </w:r>
    </w:p>
    <w:p>
      <w:pPr>
        <w:pStyle w:val="Heading3"/>
      </w:pPr>
      <w:r>
        <w:t>Method</w:t>
      </w:r>
    </w:p>
    <w:p>
      <w:r>
        <w:t>POST</w:t>
      </w:r>
    </w:p>
    <w:p>
      <w:pPr>
        <w:pStyle w:val="Heading3"/>
      </w:pPr>
      <w:r>
        <w:t>URL</w:t>
      </w:r>
    </w:p>
    <w:p>
      <w:r>
        <w:t>https://api.getsling.com/v1/tasks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tasks. If no user is provided, the task is assigned to the creator. When expand is true, a copy of the task is created for all users in members; otherwise a single task is created and assigned to all.</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Array of task objects to create.</w:t>
            </w:r>
          </w:p>
        </w:tc>
      </w:tr>
    </w:tbl>
    <w:p/>
    <w:p>
      <w:pPr>
        <w:pStyle w:val="Heading3"/>
      </w:pPr>
      <w:r>
        <w:t>Optional Request Body Fields</w:t>
      </w:r>
    </w:p>
    <w:p>
      <w:r>
        <w:t>The following fields are properties of each object within the body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body[].body</w:t>
            </w:r>
          </w:p>
        </w:tc>
        <w:tc>
          <w:tcPr>
            <w:tcW w:type="dxa" w:w="2880"/>
          </w:tcPr>
          <w:p>
            <w:r>
              <w:t>string</w:t>
            </w:r>
          </w:p>
        </w:tc>
        <w:tc>
          <w:tcPr>
            <w:tcW w:type="dxa" w:w="2880"/>
          </w:tcPr>
          <w:p>
            <w:r>
              <w:t>Type of the task. Supported values: task, checklist, survey.</w:t>
            </w:r>
          </w:p>
        </w:tc>
      </w:tr>
      <w:tr>
        <w:tc>
          <w:tcPr>
            <w:tcW w:type="dxa" w:w="2880"/>
          </w:tcPr>
          <w:p>
            <w:r>
              <w:t>body[].title</w:t>
            </w:r>
          </w:p>
        </w:tc>
        <w:tc>
          <w:tcPr>
            <w:tcW w:type="dxa" w:w="2880"/>
          </w:tcPr>
          <w:p>
            <w:r>
              <w:t>string</w:t>
            </w:r>
          </w:p>
        </w:tc>
        <w:tc>
          <w:tcPr>
            <w:tcW w:type="dxa" w:w="2880"/>
          </w:tcPr>
          <w:p>
            <w:r>
              <w:t>Title for the task.</w:t>
            </w:r>
          </w:p>
        </w:tc>
      </w:tr>
      <w:tr>
        <w:tc>
          <w:tcPr>
            <w:tcW w:type="dxa" w:w="2880"/>
          </w:tcPr>
          <w:p>
            <w:r>
              <w:t>body[].summary</w:t>
            </w:r>
          </w:p>
        </w:tc>
        <w:tc>
          <w:tcPr>
            <w:tcW w:type="dxa" w:w="2880"/>
          </w:tcPr>
          <w:p>
            <w:r>
              <w:t>string</w:t>
            </w:r>
          </w:p>
        </w:tc>
        <w:tc>
          <w:tcPr>
            <w:tcW w:type="dxa" w:w="2880"/>
          </w:tcPr>
          <w:p>
            <w:r>
              <w:t>Description for the task.</w:t>
            </w:r>
          </w:p>
        </w:tc>
      </w:tr>
      <w:tr>
        <w:tc>
          <w:tcPr>
            <w:tcW w:type="dxa" w:w="2880"/>
          </w:tcPr>
          <w:p>
            <w:r>
              <w:t>body[].personas</w:t>
            </w:r>
          </w:p>
        </w:tc>
        <w:tc>
          <w:tcPr>
            <w:tcW w:type="dxa" w:w="2880"/>
          </w:tcPr>
          <w:p>
            <w:r>
              <w:t>object[]</w:t>
            </w:r>
          </w:p>
        </w:tc>
        <w:tc>
          <w:tcPr>
            <w:tcW w:type="dxa" w:w="2880"/>
          </w:tcPr>
          <w:p>
            <w:r>
              <w:t>List of personas assigned to task.</w:t>
            </w:r>
          </w:p>
        </w:tc>
      </w:tr>
      <w:tr>
        <w:tc>
          <w:tcPr>
            <w:tcW w:type="dxa" w:w="2880"/>
          </w:tcPr>
          <w:p>
            <w:r>
              <w:t>body[].personas[].id</w:t>
            </w:r>
          </w:p>
        </w:tc>
        <w:tc>
          <w:tcPr>
            <w:tcW w:type="dxa" w:w="2880"/>
          </w:tcPr>
          <w:p>
            <w:r>
              <w:t>integer</w:t>
            </w:r>
          </w:p>
        </w:tc>
        <w:tc>
          <w:tcPr>
            <w:tcW w:type="dxa" w:w="2880"/>
          </w:tcPr>
          <w:p>
            <w:r>
              <w:t>Required if personas is provided. The identifier of the persona.</w:t>
            </w:r>
          </w:p>
        </w:tc>
      </w:tr>
      <w:tr>
        <w:tc>
          <w:tcPr>
            <w:tcW w:type="dxa" w:w="2880"/>
          </w:tcPr>
          <w:p>
            <w:r>
              <w:t>body[].personas[].type</w:t>
            </w:r>
          </w:p>
        </w:tc>
        <w:tc>
          <w:tcPr>
            <w:tcW w:type="dxa" w:w="2880"/>
          </w:tcPr>
          <w:p>
            <w:r>
              <w:t>string</w:t>
            </w:r>
          </w:p>
        </w:tc>
        <w:tc>
          <w:tcPr>
            <w:tcW w:type="dxa" w:w="2880"/>
          </w:tcPr>
          <w:p>
            <w:r>
              <w:t>Required if personas is provided. The type of persona, such as position, location, or user.</w:t>
            </w:r>
          </w:p>
        </w:tc>
      </w:tr>
      <w:tr>
        <w:tc>
          <w:tcPr>
            <w:tcW w:type="dxa" w:w="2880"/>
          </w:tcPr>
          <w:p>
            <w:r>
              <w:t>body[].expand</w:t>
            </w:r>
          </w:p>
        </w:tc>
        <w:tc>
          <w:tcPr>
            <w:tcW w:type="dxa" w:w="2880"/>
          </w:tcPr>
          <w:p>
            <w:r>
              <w:t>boolean</w:t>
            </w:r>
          </w:p>
        </w:tc>
        <w:tc>
          <w:tcPr>
            <w:tcW w:type="dxa" w:w="2880"/>
          </w:tcPr>
          <w:p>
            <w:r>
              <w:t>If true then a copy of task is created for all users in members, otherwise only one task will be created and assigned to all.</w:t>
            </w:r>
          </w:p>
        </w:tc>
      </w:tr>
      <w:tr>
        <w:tc>
          <w:tcPr>
            <w:tcW w:type="dxa" w:w="2880"/>
          </w:tcPr>
          <w:p>
            <w:r>
              <w:t>body[].completed</w:t>
            </w:r>
          </w:p>
        </w:tc>
        <w:tc>
          <w:tcPr>
            <w:tcW w:type="dxa" w:w="2880"/>
          </w:tcPr>
          <w:p>
            <w:r>
              <w:t>boolean</w:t>
            </w:r>
          </w:p>
        </w:tc>
        <w:tc>
          <w:tcPr>
            <w:tcW w:type="dxa" w:w="2880"/>
          </w:tcPr>
          <w:p>
            <w:r>
              <w:t>Whether or not the task has been completed.</w:t>
            </w:r>
          </w:p>
        </w:tc>
      </w:tr>
      <w:tr>
        <w:tc>
          <w:tcPr>
            <w:tcW w:type="dxa" w:w="2880"/>
          </w:tcPr>
          <w:p>
            <w:r>
              <w:t>body[].dueDate</w:t>
            </w:r>
          </w:p>
        </w:tc>
        <w:tc>
          <w:tcPr>
            <w:tcW w:type="dxa" w:w="2880"/>
          </w:tcPr>
          <w:p>
            <w:r>
              <w:t>string</w:t>
            </w:r>
          </w:p>
        </w:tc>
        <w:tc>
          <w:tcPr>
            <w:tcW w:type="dxa" w:w="2880"/>
          </w:tcPr>
          <w:p>
            <w:r>
              <w:t>ISO 8601 timestamp for due date of task (optional).</w:t>
            </w:r>
          </w:p>
        </w:tc>
      </w:tr>
      <w:tr>
        <w:tc>
          <w:tcPr>
            <w:tcW w:type="dxa" w:w="2880"/>
          </w:tcPr>
          <w:p>
            <w:r>
              <w:t>body[].hasTime</w:t>
            </w:r>
          </w:p>
        </w:tc>
        <w:tc>
          <w:tcPr>
            <w:tcW w:type="dxa" w:w="2880"/>
          </w:tcPr>
          <w:p>
            <w:r>
              <w:t>boolean</w:t>
            </w:r>
          </w:p>
        </w:tc>
        <w:tc>
          <w:tcPr>
            <w:tcW w:type="dxa" w:w="2880"/>
          </w:tcPr>
          <w:p>
            <w:r>
              <w:t>Indicates whether the due date has also time specified.</w:t>
            </w:r>
          </w:p>
        </w:tc>
      </w:tr>
      <w:tr>
        <w:tc>
          <w:tcPr>
            <w:tcW w:type="dxa" w:w="2880"/>
          </w:tcPr>
          <w:p>
            <w:r>
              <w:t>body[].attachments</w:t>
            </w:r>
          </w:p>
        </w:tc>
        <w:tc>
          <w:tcPr>
            <w:tcW w:type="dxa" w:w="2880"/>
          </w:tcPr>
          <w:p>
            <w:r>
              <w:t>object[]</w:t>
            </w:r>
          </w:p>
        </w:tc>
        <w:tc>
          <w:tcPr>
            <w:tcW w:type="dxa" w:w="2880"/>
          </w:tcPr>
          <w:p>
            <w:r>
              <w:t>List of attachments for task.</w:t>
            </w:r>
          </w:p>
        </w:tc>
      </w:tr>
      <w:tr>
        <w:tc>
          <w:tcPr>
            <w:tcW w:type="dxa" w:w="2880"/>
          </w:tcPr>
          <w:p>
            <w:r>
              <w:t>body[].attachments[].id</w:t>
            </w:r>
          </w:p>
        </w:tc>
        <w:tc>
          <w:tcPr>
            <w:tcW w:type="dxa" w:w="2880"/>
          </w:tcPr>
          <w:p>
            <w:r>
              <w:t>integer</w:t>
            </w:r>
          </w:p>
        </w:tc>
        <w:tc>
          <w:tcPr>
            <w:tcW w:type="dxa" w:w="2880"/>
          </w:tcPr>
          <w:p>
            <w:r>
              <w:t>Attachment id (for existing attachments).</w:t>
            </w:r>
          </w:p>
        </w:tc>
      </w:tr>
      <w:tr>
        <w:tc>
          <w:tcPr>
            <w:tcW w:type="dxa" w:w="2880"/>
          </w:tcPr>
          <w:p>
            <w:r>
              <w:t>body[].attachments[].mimetype</w:t>
            </w:r>
          </w:p>
        </w:tc>
        <w:tc>
          <w:tcPr>
            <w:tcW w:type="dxa" w:w="2880"/>
          </w:tcPr>
          <w:p>
            <w:r>
              <w:t>string</w:t>
            </w:r>
          </w:p>
        </w:tc>
        <w:tc>
          <w:tcPr>
            <w:tcW w:type="dxa" w:w="2880"/>
          </w:tcPr>
          <w:p>
            <w:r>
              <w:t>Mimetype for file.</w:t>
            </w:r>
          </w:p>
        </w:tc>
      </w:tr>
      <w:tr>
        <w:tc>
          <w:tcPr>
            <w:tcW w:type="dxa" w:w="2880"/>
          </w:tcPr>
          <w:p>
            <w:r>
              <w:t>body[].attachments[].url</w:t>
            </w:r>
          </w:p>
        </w:tc>
        <w:tc>
          <w:tcPr>
            <w:tcW w:type="dxa" w:w="2880"/>
          </w:tcPr>
          <w:p>
            <w:r>
              <w:t>string</w:t>
            </w:r>
          </w:p>
        </w:tc>
        <w:tc>
          <w:tcPr>
            <w:tcW w:type="dxa" w:w="2880"/>
          </w:tcPr>
          <w:p>
            <w:r>
              <w:t>URL where file is stored.</w:t>
            </w:r>
          </w:p>
        </w:tc>
      </w:tr>
      <w:tr>
        <w:tc>
          <w:tcPr>
            <w:tcW w:type="dxa" w:w="2880"/>
          </w:tcPr>
          <w:p>
            <w:r>
              <w:t>body[].attachments[].title</w:t>
            </w:r>
          </w:p>
        </w:tc>
        <w:tc>
          <w:tcPr>
            <w:tcW w:type="dxa" w:w="2880"/>
          </w:tcPr>
          <w:p>
            <w:r>
              <w:t>string</w:t>
            </w:r>
          </w:p>
        </w:tc>
        <w:tc>
          <w:tcPr>
            <w:tcW w:type="dxa" w:w="2880"/>
          </w:tcPr>
          <w:p>
            <w:r>
              <w:t>Title of attachment.</w:t>
            </w:r>
          </w:p>
        </w:tc>
      </w:tr>
      <w:tr>
        <w:tc>
          <w:tcPr>
            <w:tcW w:type="dxa" w:w="2880"/>
          </w:tcPr>
          <w:p>
            <w:r>
              <w:t>body[].attachments[].summary</w:t>
            </w:r>
          </w:p>
        </w:tc>
        <w:tc>
          <w:tcPr>
            <w:tcW w:type="dxa" w:w="2880"/>
          </w:tcPr>
          <w:p>
            <w:r>
              <w:t>string</w:t>
            </w:r>
          </w:p>
        </w:tc>
        <w:tc>
          <w:tcPr>
            <w:tcW w:type="dxa" w:w="2880"/>
          </w:tcPr>
          <w:p>
            <w:r>
              <w:t>Description of attachment.</w:t>
            </w:r>
          </w:p>
        </w:tc>
      </w:tr>
      <w:tr>
        <w:tc>
          <w:tcPr>
            <w:tcW w:type="dxa" w:w="2880"/>
          </w:tcPr>
          <w:p>
            <w:r>
              <w:t>body[].attachments[].image</w:t>
            </w:r>
          </w:p>
        </w:tc>
        <w:tc>
          <w:tcPr>
            <w:tcW w:type="dxa" w:w="2880"/>
          </w:tcPr>
          <w:p>
            <w:r>
              <w:t>string</w:t>
            </w:r>
          </w:p>
        </w:tc>
        <w:tc>
          <w:tcPr>
            <w:tcW w:type="dxa" w:w="2880"/>
          </w:tcPr>
          <w:p>
            <w:r>
              <w:t>Thumbnail representation of file.</w:t>
            </w:r>
          </w:p>
        </w:tc>
      </w:tr>
      <w:tr>
        <w:tc>
          <w:tcPr>
            <w:tcW w:type="dxa" w:w="2880"/>
          </w:tcPr>
          <w:p>
            <w:r>
              <w:t>body[].attachments[].transcoding</w:t>
            </w:r>
          </w:p>
        </w:tc>
        <w:tc>
          <w:tcPr>
            <w:tcW w:type="dxa" w:w="2880"/>
          </w:tcPr>
          <w:p>
            <w:r>
              <w:t>integer</w:t>
            </w:r>
          </w:p>
        </w:tc>
        <w:tc>
          <w:tcPr>
            <w:tcW w:type="dxa" w:w="2880"/>
          </w:tcPr>
          <w:p>
            <w:r>
              <w:t>Transcoding type.</w:t>
            </w:r>
          </w:p>
        </w:tc>
      </w:tr>
      <w:tr>
        <w:tc>
          <w:tcPr>
            <w:tcW w:type="dxa" w:w="2880"/>
          </w:tcPr>
          <w:p>
            <w:r>
              <w:t>body[].attachments[].s3key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(201 Created)</w:t>
      </w:r>
    </w:p>
    <w:p>
      <w:r>
        <w:t>Task created and returned.</w:t>
      </w:r>
    </w:p>
    <w:p>
      <w:r>
        <w:rPr>
          <w:b/>
        </w:rPr>
        <w:t>Note: Response body schema/example was not provided in the scraped content.</w:t>
      </w:r>
    </w:p>
    <w:p>
      <w:pPr>
        <w:pStyle w:val="Heading3"/>
      </w:pPr>
      <w:r>
        <w:t>Error Response (400 Bad Request)</w:t>
      </w:r>
    </w:p>
    <w:p>
      <w:r>
        <w:t>Invalid task type.</w:t>
      </w:r>
    </w:p>
    <w:p>
      <w:r>
        <w:rPr>
          <w:b/>
        </w:rPr>
        <w:t>Note: Response body schema/example was not provided in the scraped content.</w:t>
      </w:r>
    </w:p>
    <w:p>
      <w:pPr>
        <w:pStyle w:val="Heading3"/>
      </w:pPr>
      <w:r>
        <w:t>Error Response (422 Unprocessable Entity)</w:t>
      </w:r>
    </w:p>
    <w:p>
      <w:r>
        <w:t>Invalid parameters.</w:t>
      </w:r>
    </w:p>
    <w:p>
      <w:r>
        <w:rPr>
          <w:b/>
        </w:rPr>
        <w:t>Note: Response body schema/example was not provided in the scraped content.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'https://api.getsling.com/v1/tasks' \</w:t>
        <w:br/>
        <w:t xml:space="preserve"> --header 'Accept: application/json' \</w:t>
        <w:br/>
        <w:t xml:space="preserve"> --header 'Content-Type: application/json' \</w:t>
        <w:br/>
        <w:t xml:space="preserve"> --data '{</w:t>
        <w:br/>
        <w:t xml:space="preserve"> "body": [</w:t>
        <w:br/>
        <w:t xml:space="preserve">      {</w:t>
        <w:br/>
        <w:t xml:space="preserve"> "body": "task",</w:t>
        <w:br/>
        <w:t xml:space="preserve"> "title": "Close out register",</w:t>
        <w:br/>
        <w:t xml:space="preserve"> "summary": "Count cash and record totals",</w:t>
        <w:br/>
        <w:t xml:space="preserve"> "completed": false,</w:t>
        <w:br/>
        <w:t xml:space="preserve"> "dueDate": "2026-03-20T17:00:00Z",</w:t>
        <w:br/>
        <w:t xml:space="preserve"> "hasTime": true,</w:t>
        <w:br/>
        <w:t xml:space="preserve"> "personas": [</w:t>
        <w:br/>
        <w:t xml:space="preserve">          { "id": 123, "type": "user" }</w:t>
        <w:br/>
        <w:t xml:space="preserve">        ],</w:t>
        <w:br/>
        <w:t xml:space="preserve"> "attachments": [</w:t>
        <w:br/>
        <w:t xml:space="preserve">          {</w:t>
        <w:br/>
        <w:t xml:space="preserve"> "url": "https://files.example.com/register-procedure.pdf",</w:t>
        <w:br/>
        <w:t xml:space="preserve"> "mimetype": "application/pdf",</w:t>
        <w:br/>
        <w:t xml:space="preserve"> "title": "Register procedure",</w:t>
        <w:br/>
        <w:t xml:space="preserve"> "summary": "Steps to close out the register"</w:t>
        <w:br/>
        <w:t xml:space="preserve">          }</w:t>
        <w:br/>
        <w:t xml:space="preserve">        ]</w:t>
        <w:br/>
        <w:t xml:space="preserve">      }</w:t>
        <w:br/>
        <w:t xml:space="preserve">    ]</w:t>
        <w:br/>
        <w:t xml:space="preserve">  }'</w:t>
      </w:r>
    </w:p>
    <w:p>
      <w:pPr>
        <w:pStyle w:val="Heading3"/>
      </w:pPr>
      <w:r>
        <w:t>Example Usage</w:t>
      </w:r>
    </w:p>
    <w:p>
      <w:pPr>
        <w:pStyle w:val="Heading3"/>
      </w:pPr>
      <w:r>
        <w:t>Example 1: Create a single task</w:t>
      </w:r>
    </w:p>
    <w:p>
      <w:r>
        <w:rPr>
          <w:b/>
          <w:color w:val="666666"/>
          <w:sz w:val="16"/>
        </w:rPr>
        <w:t>[bash]</w:t>
      </w:r>
    </w:p>
    <w:p>
      <w:pPr>
        <w:shd w:fill="F2F2F2" w:val="clear"/>
      </w:pPr>
      <w:r>
        <w:rPr>
          <w:rFonts w:ascii="Courier New" w:hAnsi="Courier New"/>
          <w:sz w:val="17"/>
        </w:rPr>
        <w:t>curl -i --request POST 'https://api.getsling.com/v1/tasks' \</w:t>
        <w:br/>
        <w:t xml:space="preserve"> --header 'Accept: application/json' \</w:t>
        <w:br/>
        <w:t xml:space="preserve"> --header 'Content-Type: application/json' \</w:t>
        <w:br/>
        <w:t xml:space="preserve"> --data '{</w:t>
        <w:br/>
        <w:t xml:space="preserve"> "body": [</w:t>
        <w:br/>
        <w:t xml:space="preserve">      {</w:t>
        <w:br/>
        <w:t xml:space="preserve"> "body": "task",</w:t>
        <w:br/>
        <w:t xml:space="preserve"> "title": "Daily cleaning",</w:t>
        <w:br/>
        <w:t xml:space="preserve"> "summary": "Complete end-of-day cleaning checklist"</w:t>
        <w:br/>
        <w:t xml:space="preserve">      }</w:t>
        <w:br/>
        <w:t xml:space="preserve">    ]</w:t>
        <w:br/>
        <w:t xml:space="preserve">  }'</w:t>
      </w:r>
    </w:p>
    <w:p>
      <w:pPr>
        <w:pStyle w:val="Heading3"/>
      </w:pPr>
      <w:r>
        <w:t>Example 2: Create multiple tasks in one request</w:t>
      </w:r>
    </w:p>
    <w:p>
      <w:r>
        <w:rPr>
          <w:b/>
          <w:color w:val="666666"/>
          <w:sz w:val="16"/>
        </w:rPr>
        <w:t>[bash]</w:t>
      </w:r>
    </w:p>
    <w:p>
      <w:pPr>
        <w:shd w:fill="F2F2F2" w:val="clear"/>
      </w:pPr>
      <w:r>
        <w:rPr>
          <w:rFonts w:ascii="Courier New" w:hAnsi="Courier New"/>
          <w:sz w:val="17"/>
        </w:rPr>
        <w:t>curl -i --request POST 'https://api.getsling.com/v1/tasks' \</w:t>
        <w:br/>
        <w:t xml:space="preserve"> --header 'Accept: application/json' \</w:t>
        <w:br/>
        <w:t xml:space="preserve"> --header 'Content-Type: application/json' \</w:t>
        <w:br/>
        <w:t xml:space="preserve"> --data '{</w:t>
        <w:br/>
        <w:t xml:space="preserve"> "body": [</w:t>
        <w:br/>
        <w:t xml:space="preserve">      { "body": "task", "title": "Open store", "summary": "Turn on lights and music" },</w:t>
        <w:br/>
        <w:t xml:space="preserve">      { "body": "checklist", "title": "Prep station", "summary": "Restock cups and lids" }</w:t>
        <w:br/>
        <w:t xml:space="preserve">    ]</w:t>
        <w:br/>
        <w:t xml:space="preserve">  }'</w:t>
      </w:r>
    </w:p>
    <w:p>
      <w:pPr>
        <w:pStyle w:val="Heading3"/>
      </w:pPr>
      <w:r>
        <w:t>Example 3: Create a task with personas and attachments</w:t>
      </w:r>
    </w:p>
    <w:p>
      <w:r>
        <w:rPr>
          <w:b/>
          <w:color w:val="666666"/>
          <w:sz w:val="16"/>
        </w:rPr>
        <w:t>[bash]</w:t>
      </w:r>
    </w:p>
    <w:p>
      <w:pPr>
        <w:shd w:fill="F2F2F2" w:val="clear"/>
      </w:pPr>
      <w:r>
        <w:rPr>
          <w:rFonts w:ascii="Courier New" w:hAnsi="Courier New"/>
          <w:sz w:val="17"/>
        </w:rPr>
        <w:t>curl -i --request POST 'https://api.getsling.com/v1/tasks' \</w:t>
        <w:br/>
        <w:t xml:space="preserve"> --header 'Accept: application/json' \</w:t>
        <w:br/>
        <w:t xml:space="preserve"> --header 'Content-Type: application/json' \</w:t>
        <w:br/>
        <w:t xml:space="preserve"> --data '{</w:t>
        <w:br/>
        <w:t xml:space="preserve"> "body": [</w:t>
        <w:br/>
        <w:t xml:space="preserve">      {</w:t>
        <w:br/>
        <w:t xml:space="preserve"> "body": "survey",</w:t>
        <w:br/>
        <w:t xml:space="preserve"> "title": "Safety check",</w:t>
        <w:br/>
        <w:t xml:space="preserve"> "summary": "Complete the safety survey before opening",</w:t>
        <w:br/>
        <w:t xml:space="preserve"> "personas": [</w:t>
        <w:br/>
        <w:t xml:space="preserve">          { "id": 77, "type": "location" }</w:t>
        <w:br/>
        <w:t xml:space="preserve">        ],</w:t>
        <w:br/>
        <w:t xml:space="preserve"> "attachments": [</w:t>
        <w:br/>
        <w:t xml:space="preserve">          { "id": 456 }</w:t>
        <w:br/>
        <w:t xml:space="preserve">        ]</w:t>
        <w:br/>
        <w:t xml:space="preserve">      }</w:t>
        <w:br/>
        <w:t xml:space="preserve">    ]</w:t>
        <w:br/>
        <w:t xml:space="preserve">  }'</w:t>
      </w:r>
    </w:p>
    <w:p>
      <w:pPr>
        <w:pStyle w:val="Heading3"/>
      </w:pPr>
      <w:r>
        <w:t>Behavior</w:t>
      </w:r>
    </w:p>
    <w:p>
      <w:pPr>
        <w:pStyle w:val="ListBullet"/>
      </w:pPr>
      <w:r>
        <w:t>Accepts an array of task objects in the body field.</w:t>
      </w:r>
    </w:p>
    <w:p>
      <w:pPr>
        <w:pStyle w:val="ListBullet"/>
      </w:pPr>
      <w:r>
        <w:t>Validates task type and parameters.</w:t>
      </w:r>
    </w:p>
    <w:p>
      <w:pPr>
        <w:pStyle w:val="ListBullet"/>
      </w:pPr>
      <w:r>
        <w:t>Creates the task(s); if no user is provided, assigns the task to the creator.</w:t>
      </w:r>
    </w:p>
    <w:p>
      <w:pPr>
        <w:pStyle w:val="ListBullet"/>
      </w:pPr>
      <w:r>
        <w:t>Returns the created task (201) on success.</w:t>
      </w:r>
    </w:p>
    <w:p>
      <w:pPr>
        <w:pStyle w:val="Heading3"/>
      </w:pPr>
      <w:r>
        <w:t>Notes</w:t>
      </w:r>
    </w:p>
    <w:p>
      <w:pPr>
        <w:pStyle w:val="ListBullet"/>
      </w:pPr>
      <w:r>
        <w:t>Supported task types are: task, checklist, survey.</w:t>
      </w:r>
    </w:p>
    <w:p>
      <w:pPr>
        <w:pStyle w:val="ListBullet"/>
      </w:pPr>
      <w:r>
        <w:t>personas[].id and personas[].type are required when you include a personas entry.</w:t>
      </w:r>
    </w:p>
    <w:p>
      <w:pPr>
        <w:pStyle w:val="ListBullet"/>
      </w:pPr>
      <w:r>
        <w:t>If expand is true, the API creates copies for all users in members (the members field itself was referenced but not defined in the scraped content).</w:t>
      </w:r>
    </w:p>
    <w:p>
      <w:pPr>
        <w:pStyle w:val="Heading3"/>
      </w:pPr>
      <w:r>
        <w:t>Gotchas</w:t>
      </w:r>
    </w:p>
    <w:p>
      <w:pPr>
        <w:pStyle w:val="ListBullet"/>
      </w:pPr>
      <w:r>
        <w:t>Sending an unsupported value in body[].body can result in 400 Invalid task type.</w:t>
      </w:r>
    </w:p>
    <w:p>
      <w:pPr>
        <w:pStyle w:val="ListBullet"/>
      </w:pPr>
      <w:r>
        <w:t>Invalid or missing parameters can result in 422 Invalid parameters.</w:t>
      </w:r>
    </w:p>
    <w:p>
      <w:pPr>
        <w:pStyle w:val="Heading3"/>
      </w:pPr>
      <w:r>
        <w:t>Error Handling</w:t>
      </w:r>
    </w:p>
    <w:p>
      <w:pPr>
        <w:pStyle w:val="ListBullet"/>
      </w:pPr>
      <w:r>
        <w:t>400 Bad Request: Invalid task type.</w:t>
      </w:r>
    </w:p>
    <w:p>
      <w:pPr>
        <w:pStyle w:val="ListBullet"/>
      </w:pPr>
      <w:r>
        <w:t>422 Unprocessable Entity: Invalid parameters.</w:t>
      </w:r>
    </w:p>
    <w:p>
      <w:pPr>
        <w:pStyle w:val="Heading3"/>
      </w:pPr>
      <w:r>
        <w:t>Related tasks actions</w:t>
      </w:r>
    </w:p>
    <w:p>
      <w:pPr>
        <w:pStyle w:val="ListBullet"/>
      </w:pPr>
      <w:r>
        <w:t>[PUT] Update a Task — /tasks/{{taskId}}</w:t>
      </w:r>
    </w:p>
    <w:p>
      <w:pPr>
        <w:pStyle w:val="ListBullet"/>
      </w:pPr>
      <w:r>
        <w:t>[PUT] Update a Task’s Position — /v1/tasks/{{taskId}}/position</w:t>
      </w:r>
    </w:p>
    <w:p>
      <w:pPr>
        <w:pStyle w:val="ListBullet"/>
      </w:pPr>
      <w:r>
        <w:t>[GET] List Tasks — /tasks</w:t>
      </w:r>
    </w:p>
    <w:p>
      <w:pPr>
        <w:pStyle w:val="ListBullet"/>
      </w:pPr>
      <w:r>
        <w:t>[DELETE] Archive (Delete) a Task — /tasks/{{taskId}}</w:t>
      </w:r>
    </w:p>
    <w:p>
      <w:pPr>
        <w:pStyle w:val="ListBullet"/>
      </w:pPr>
      <w:r>
        <w:t>[GET] Get a Task by ID — /v1/tasks/{{taskId}}</w:t>
      </w:r>
    </w:p>
    <w:p>
      <w:r>
        <w:br w:type="page"/>
      </w:r>
    </w:p>
    <w:p>
      <w:pPr>
        <w:pStyle w:val="Heading2"/>
      </w:pPr>
      <w:r>
        <w:t>45. [PUT] Update a Timesheet Entry</w:t>
      </w:r>
    </w:p>
    <w:p>
      <w:r>
        <w:rPr>
          <w:b/>
        </w:rPr>
        <w:t xml:space="preserve">Endpoint: </w:t>
      </w:r>
      <w:r>
        <w:rPr>
          <w:rFonts w:ascii="Courier New" w:hAnsi="Courier New"/>
          <w:sz w:val="18"/>
        </w:rPr>
        <w:t>/v1/timesheet/{{timesheetId}}</w:t>
      </w:r>
    </w:p>
    <w:p>
      <w:pPr>
        <w:pStyle w:val="Heading3"/>
      </w:pPr>
      <w:r>
        <w:t>Prerequisites</w:t>
      </w:r>
    </w:p>
    <w:p>
      <w:pPr>
        <w:pStyle w:val="ListBullet"/>
      </w:pPr>
      <w:r>
        <w:t>Must have permission to update timesheets</w:t>
      </w:r>
    </w:p>
    <w:p>
      <w:pPr>
        <w:pStyle w:val="Heading3"/>
      </w:pPr>
      <w:r>
        <w:t>Method</w:t>
      </w:r>
    </w:p>
    <w:p>
      <w:r>
        <w:t>PUT</w:t>
      </w:r>
    </w:p>
    <w:p>
      <w:pPr>
        <w:pStyle w:val="Heading3"/>
      </w:pPr>
      <w:r>
        <w:t>URL</w:t>
      </w:r>
    </w:p>
    <w:p>
      <w:r>
        <w:t>https://api.getsling.com/v1/timesheet/{{timesheet_id}}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timesheet entry identified by timesheet_id.</w:t>
      </w:r>
    </w:p>
    <w:p>
      <w:pPr>
        <w:pStyle w:val="Heading3"/>
      </w:pPr>
      <w:r>
        <w:t>Enforcement Rules</w:t>
      </w:r>
    </w:p>
    <w:p>
      <w:pPr>
        <w:pStyle w:val="ListBullet"/>
      </w:pPr>
      <w:r>
        <w:t>The timesheet_id path parameter must always be present.</w:t>
      </w:r>
    </w:p>
    <w:p>
      <w:pPr>
        <w:pStyle w:val="ListBullet"/>
      </w:pPr>
      <w:r>
        <w:t>If the user provides a timesheet_id, use that value directly.</w:t>
      </w:r>
    </w:p>
    <w:p>
      <w:pPr>
        <w:pStyle w:val="ListBullet"/>
      </w:pPr>
      <w:r>
        <w:t>Do not call the API with a missing or empty timesheet_id (e.g., avoid /v1/timesheet// or /v1/timesheet/).</w:t>
      </w:r>
    </w:p>
    <w:p>
      <w:pPr>
        <w:pStyle w:val="ListBullet"/>
      </w:pPr>
      <w:r>
        <w:t>Always construct the path as /v1/timesheet/{{timesheet_id}}, where {{timesheet_id}} is a non-empty string.</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/v1/timesheet/12345</w:t>
        <w:br/>
        <w:t>/v1/timesheet/ts_9f1c2a3b</w:t>
      </w:r>
    </w:p>
    <w:p>
      <w:pPr>
        <w:pStyle w:val="Heading3"/>
      </w:pPr>
      <w:r>
        <w:t>Invalid Examples</w:t>
      </w:r>
    </w:p>
    <w:p>
      <w:r>
        <w:rPr>
          <w:b/>
          <w:color w:val="666666"/>
          <w:sz w:val="16"/>
        </w:rPr>
        <w:t>[http]</w:t>
      </w:r>
    </w:p>
    <w:p>
      <w:pPr>
        <w:shd w:fill="F2F2F2" w:val="clear"/>
      </w:pPr>
      <w:r>
        <w:rPr>
          <w:rFonts w:ascii="Courier New" w:hAnsi="Courier New"/>
          <w:sz w:val="17"/>
        </w:rPr>
        <w:t>/v1/timesheet/</w:t>
        <w:br/>
        <w:t>/v1/timesheet//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timesheet_id</w:t>
            </w:r>
          </w:p>
        </w:tc>
        <w:tc>
          <w:tcPr>
            <w:tcW w:type="dxa" w:w="2880"/>
          </w:tcPr>
          <w:p>
            <w:r>
              <w:t>any</w:t>
            </w:r>
          </w:p>
        </w:tc>
        <w:tc>
          <w:tcPr>
            <w:tcW w:type="dxa" w:w="2880"/>
          </w:tcPr>
          <w:p>
            <w:r>
              <w:t>ID of the timesheet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timesheet.</w:t>
            </w:r>
          </w:p>
        </w:tc>
      </w:tr>
      <w:tr>
        <w:tc>
          <w:tcPr>
            <w:tcW w:type="dxa" w:w="2880"/>
          </w:tcPr>
          <w:p>
            <w:r>
              <w:t>timestamp</w:t>
            </w:r>
          </w:p>
        </w:tc>
        <w:tc>
          <w:tcPr>
            <w:tcW w:type="dxa" w:w="2880"/>
          </w:tcPr>
          <w:p>
            <w:r>
              <w:t>string</w:t>
            </w:r>
          </w:p>
        </w:tc>
        <w:tc>
          <w:tcPr>
            <w:tcW w:type="dxa" w:w="2880"/>
          </w:tcPr>
          <w:p>
            <w:r>
              <w:t>ISO8601 timestamp of the timesheet entry.</w:t>
            </w:r>
          </w:p>
        </w:tc>
      </w:tr>
      <w:tr>
        <w:tc>
          <w:tcPr>
            <w:tcW w:type="dxa" w:w="2880"/>
          </w:tcPr>
          <w:p>
            <w:r>
              <w:t>baseSequenceId</w:t>
            </w:r>
          </w:p>
        </w:tc>
        <w:tc>
          <w:tcPr>
            <w:tcW w:type="dxa" w:w="2880"/>
          </w:tcPr>
          <w:p>
            <w:r>
              <w:t>number</w:t>
            </w:r>
          </w:p>
        </w:tc>
        <w:tc>
          <w:tcPr>
            <w:tcW w:type="dxa" w:w="2880"/>
          </w:tcPr>
          <w:p>
            <w:r>
              <w:t>Base sequence ID.</w:t>
            </w:r>
          </w:p>
        </w:tc>
      </w:tr>
      <w:tr>
        <w:tc>
          <w:tcPr>
            <w:tcW w:type="dxa" w:w="2880"/>
          </w:tcPr>
          <w:p>
            <w:r>
              <w:t>type</w:t>
            </w:r>
          </w:p>
        </w:tc>
        <w:tc>
          <w:tcPr>
            <w:tcW w:type="dxa" w:w="2880"/>
          </w:tcPr>
          <w:p>
            <w:r>
              <w:t>string</w:t>
            </w:r>
          </w:p>
        </w:tc>
        <w:tc>
          <w:tcPr>
            <w:tcW w:type="dxa" w:w="2880"/>
          </w:tcPr>
          <w:p>
            <w:r>
              <w:t>Timesheet entry type.</w:t>
            </w:r>
          </w:p>
        </w:tc>
      </w:tr>
      <w:tr>
        <w:tc>
          <w:tcPr>
            <w:tcW w:type="dxa" w:w="2880"/>
          </w:tcPr>
          <w:p>
            <w:r>
              <w:t>user</w:t>
            </w:r>
          </w:p>
        </w:tc>
        <w:tc>
          <w:tcPr>
            <w:tcW w:type="dxa" w:w="2880"/>
          </w:tcPr>
          <w:p>
            <w:r>
              <w:t>object</w:t>
            </w:r>
          </w:p>
        </w:tc>
        <w:tc>
          <w:tcPr>
            <w:tcW w:type="dxa" w:w="2880"/>
          </w:tcPr>
          <w:p>
            <w:r>
              <w:t>User object.</w:t>
            </w:r>
          </w:p>
        </w:tc>
      </w:tr>
      <w:tr>
        <w:tc>
          <w:tcPr>
            <w:tcW w:type="dxa" w:w="2880"/>
          </w:tcPr>
          <w:p>
            <w:r>
              <w:t>user.id</w:t>
            </w:r>
          </w:p>
        </w:tc>
        <w:tc>
          <w:tcPr>
            <w:tcW w:type="dxa" w:w="2880"/>
          </w:tcPr>
          <w:p>
            <w:r>
              <w:t>integer</w:t>
            </w:r>
          </w:p>
        </w:tc>
        <w:tc>
          <w:tcPr>
            <w:tcW w:type="dxa" w:w="2880"/>
          </w:tcPr>
          <w:p>
            <w:r>
              <w:t>Object's ID.</w:t>
            </w:r>
          </w:p>
        </w:tc>
      </w:tr>
      <w:tr>
        <w:tc>
          <w:tcPr>
            <w:tcW w:type="dxa" w:w="2880"/>
          </w:tcPr>
          <w:p>
            <w:r>
              <w:t>locationId</w:t>
            </w:r>
          </w:p>
        </w:tc>
        <w:tc>
          <w:tcPr>
            <w:tcW w:type="dxa" w:w="2880"/>
          </w:tcPr>
          <w:p>
            <w:r>
              <w:t>number</w:t>
            </w:r>
          </w:p>
        </w:tc>
        <w:tc>
          <w:tcPr>
            <w:tcW w:type="dxa" w:w="2880"/>
          </w:tcPr>
          <w:p>
            <w:r>
              <w:t>ID of the location for the new timesheet.</w:t>
            </w:r>
          </w:p>
        </w:tc>
      </w:tr>
      <w:tr>
        <w:tc>
          <w:tcPr>
            <w:tcW w:type="dxa" w:w="2880"/>
          </w:tcPr>
          <w:p>
            <w:r>
              <w:t>positionId</w:t>
            </w:r>
          </w:p>
        </w:tc>
        <w:tc>
          <w:tcPr>
            <w:tcW w:type="dxa" w:w="2880"/>
          </w:tcPr>
          <w:p>
            <w:r>
              <w:t>number</w:t>
            </w:r>
          </w:p>
        </w:tc>
        <w:tc>
          <w:tcPr>
            <w:tcW w:type="dxa" w:w="2880"/>
          </w:tcPr>
          <w:p>
            <w:r>
              <w:t>ID of the position for the new timesheet.</w:t>
            </w:r>
          </w:p>
        </w:tc>
      </w:tr>
      <w:tr>
        <w:tc>
          <w:tcPr>
            <w:tcW w:type="dxa" w:w="2880"/>
          </w:tcPr>
          <w:p>
            <w:r>
              <w:t>event</w:t>
            </w:r>
          </w:p>
        </w:tc>
        <w:tc>
          <w:tcPr>
            <w:tcW w:type="dxa" w:w="2880"/>
          </w:tcPr>
          <w:p>
            <w:r>
              <w:t>object</w:t>
            </w:r>
          </w:p>
        </w:tc>
        <w:tc>
          <w:tcPr>
            <w:tcW w:type="dxa" w:w="2880"/>
          </w:tcPr>
          <w:p>
            <w:r>
              <w:t>Event object.</w:t>
            </w:r>
          </w:p>
        </w:tc>
      </w:tr>
      <w:tr>
        <w:tc>
          <w:tcPr>
            <w:tcW w:type="dxa" w:w="2880"/>
          </w:tcPr>
          <w:p>
            <w:r>
              <w:t>event.id</w:t>
            </w:r>
          </w:p>
        </w:tc>
        <w:tc>
          <w:tcPr>
            <w:tcW w:type="dxa" w:w="2880"/>
          </w:tcPr>
          <w:p>
            <w:r>
              <w:t>integer</w:t>
            </w:r>
          </w:p>
        </w:tc>
        <w:tc>
          <w:tcPr>
            <w:tcW w:type="dxa" w:w="2880"/>
          </w:tcPr>
          <w:p>
            <w:r>
              <w:t>Object's ID.</w:t>
            </w:r>
          </w:p>
        </w:tc>
      </w:tr>
      <w:tr>
        <w:tc>
          <w:tcPr>
            <w:tcW w:type="dxa" w:w="2880"/>
          </w:tcPr>
          <w:p>
            <w:r>
              <w:t>deleted</w:t>
            </w:r>
          </w:p>
        </w:tc>
        <w:tc>
          <w:tcPr>
            <w:tcW w:type="dxa" w:w="2880"/>
          </w:tcPr>
          <w:p>
            <w:r>
              <w:t>boolean</w:t>
            </w:r>
          </w:p>
        </w:tc>
        <w:tc>
          <w:tcPr>
            <w:tcW w:type="dxa" w:w="2880"/>
          </w:tcPr>
          <w:p>
            <w:r>
              <w:t>The deleted flag.</w:t>
            </w:r>
          </w:p>
        </w:tc>
      </w:tr>
      <w:tr>
        <w:tc>
          <w:tcPr>
            <w:tcW w:type="dxa" w:w="2880"/>
          </w:tcPr>
          <w:p>
            <w:r>
              <w:t>replacesAttestedBreakNumber</w:t>
            </w:r>
          </w:p>
        </w:tc>
        <w:tc>
          <w:tcPr>
            <w:tcW w:type="dxa" w:w="2880"/>
          </w:tcPr>
          <w:p>
            <w:r>
              <w:t>integer</w:t>
            </w:r>
          </w:p>
        </w:tc>
        <w:tc>
          <w:tcPr>
            <w:tcW w:type="dxa" w:w="2880"/>
          </w:tcPr>
          <w:p>
            <w:r>
              <w:t>If the entry is a break_start, it can optionally override an already attested missed break of the specified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"Timesheet doesn't exist"</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"User or event doesn't exists."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"Event doesn't belong to the user or user doesn't belong to the organization."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(as provided in the documentation example).</w:t>
            </w:r>
          </w:p>
        </w:tc>
      </w:tr>
      <w:tr>
        <w:tc>
          <w:tcPr>
            <w:tcW w:type="dxa" w:w="2880"/>
          </w:tcPr>
          <w:p>
            <w:r>
              <w:t>error</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'https://api.getsling.com/v1/timesheet/12345' \</w:t>
        <w:br/>
        <w:t xml:space="preserve"> --header 'Accept: application/json' \</w:t>
        <w:br/>
        <w:t xml:space="preserve"> --header 'Content-Type: application/json' \</w:t>
        <w:br/>
        <w:t xml:space="preserve"> --data '{</w:t>
        <w:br/>
        <w:t xml:space="preserve"> "id": "12345",</w:t>
        <w:br/>
        <w:t xml:space="preserve"> "timestamp": "2026-03-14T12:34:56Z",</w:t>
        <w:br/>
        <w:t xml:space="preserve"> "baseSequenceId": 1001,</w:t>
        <w:br/>
        <w:t xml:space="preserve"> "type": "break_start",</w:t>
        <w:br/>
        <w:t xml:space="preserve"> "user": { "id": 987 },</w:t>
        <w:br/>
        <w:t xml:space="preserve"> "locationId": 55,</w:t>
        <w:br/>
        <w:t xml:space="preserve"> "positionId": 12,</w:t>
        <w:br/>
        <w:t xml:space="preserve"> "event": { "id": 654321 },</w:t>
        <w:br/>
        <w:t xml:space="preserve"> "deleted": false,</w:t>
        <w:br/>
        <w:t xml:space="preserve"> "replacesAttestedBreakNumber": 1</w:t>
        <w:br/>
        <w:t xml:space="preserve">  }'</w:t>
      </w:r>
    </w:p>
    <w:p>
      <w:pPr>
        <w:pStyle w:val="Heading3"/>
      </w:pPr>
      <w:r>
        <w:t>Notes</w:t>
      </w:r>
    </w:p>
    <w:p>
      <w:pPr>
        <w:pStyle w:val="ListBullet"/>
      </w:pPr>
      <w:r>
        <w:t>The documentation indicates the request body is a JSON object containing the fields listed above; none are explicitly marked as required in the body.</w:t>
      </w:r>
    </w:p>
    <w:p>
      <w:pPr>
        <w:pStyle w:val="ListBullet"/>
      </w:pPr>
      <w:r>
        <w:t>replacesAttestedBreakNumber applies only when type is break_start (per the documentation note).</w:t>
      </w:r>
    </w:p>
    <w:p>
      <w:pPr>
        <w:pStyle w:val="Heading3"/>
      </w:pPr>
      <w:r>
        <w:t>Error Handling</w:t>
      </w:r>
    </w:p>
    <w:p>
      <w:pPr>
        <w:pStyle w:val="ListBullet"/>
      </w:pPr>
      <w:r>
        <w:t>400: Timesheet doesn't exist</w:t>
      </w:r>
    </w:p>
    <w:p>
      <w:pPr>
        <w:pStyle w:val="ListBullet"/>
      </w:pPr>
      <w:r>
        <w:t>402: Premium required</w:t>
      </w:r>
    </w:p>
    <w:p>
      <w:pPr>
        <w:pStyle w:val="ListBullet"/>
      </w:pPr>
      <w:r>
        <w:t>404: User or event doesn't exists</w:t>
      </w:r>
    </w:p>
    <w:p>
      <w:pPr>
        <w:pStyle w:val="ListBullet"/>
      </w:pPr>
      <w:r>
        <w:t>405: Invalid permissions</w:t>
      </w:r>
    </w:p>
    <w:p>
      <w:pPr>
        <w:pStyle w:val="ListBullet"/>
      </w:pPr>
      <w:r>
        <w:t>422: Event doesn't belong to the user or user doesn't belong to the organization</w:t>
      </w:r>
    </w:p>
    <w:p>
      <w:r>
        <w:br w:type="page"/>
      </w:r>
    </w:p>
    <w:p>
      <w:pPr>
        <w:pStyle w:val="Heading2"/>
      </w:pPr>
      <w:r>
        <w:t>46. [GET] List an Organization User's Calendar Events</w:t>
      </w:r>
    </w:p>
    <w:p>
      <w:r>
        <w:rPr>
          <w:b/>
        </w:rPr>
        <w:t xml:space="preserve">Endpoint: </w:t>
      </w:r>
      <w:r>
        <w:rPr>
          <w:rFonts w:ascii="Courier New" w:hAnsi="Courier New"/>
          <w:sz w:val="18"/>
        </w:rPr>
        <w:t>/v1/{{orgId}}/calendar/{{userId}}</w:t>
      </w:r>
    </w:p>
    <w:p>
      <w:pPr>
        <w:pStyle w:val="Heading3"/>
      </w:pPr>
      <w:r>
        <w:t>Prerequisites</w:t>
      </w:r>
    </w:p>
    <w:p>
      <w:pPr>
        <w:pStyle w:val="ListBullet"/>
      </w:pPr>
      <w:r>
        <w:t>Must have permission to view calendar events for the specified organization and user (invalid permissions return 405)</w:t>
      </w:r>
    </w:p>
    <w:p>
      <w:pPr>
        <w:pStyle w:val="Heading3"/>
      </w:pPr>
      <w:r>
        <w:t>Method</w:t>
      </w:r>
    </w:p>
    <w:p>
      <w:r>
        <w:t>GET</w:t>
      </w:r>
    </w:p>
    <w:p>
      <w:pPr>
        <w:pStyle w:val="Heading3"/>
      </w:pPr>
      <w:r>
        <w:t>URL</w:t>
      </w:r>
    </w:p>
    <w:p>
      <w:r>
        <w:t>https://api.getsling.com/v1/{{org_id}}/calendar/{{user_id}}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calendar events for a specified user within an organization, filtered by the provided query parameters (notably a required ISO 8601 dates interval).</w:t>
      </w:r>
    </w:p>
    <w:p>
      <w:pPr>
        <w:pStyle w:val="Heading3"/>
      </w:pPr>
      <w:r>
        <w:t>Enforcement Rules</w:t>
      </w:r>
    </w:p>
    <w:p>
      <w:pPr>
        <w:pStyle w:val="ListBullet"/>
      </w:pPr>
      <w:r>
        <w:t>The org_id path parameter must always be present.</w:t>
      </w:r>
    </w:p>
    <w:p>
      <w:pPr>
        <w:pStyle w:val="ListBullet"/>
      </w:pPr>
      <w:r>
        <w:t>The user_id path parameter must always be present.</w:t>
      </w:r>
    </w:p>
    <w:p>
      <w:pPr>
        <w:pStyle w:val="ListBullet"/>
      </w:pPr>
      <w:r>
        <w:t>Always construct the path as /v1/{{org_id}}/calendar/{{user_id}}, where {{org_id}} and {{user_id}} are non-empty strings.</w:t>
      </w:r>
    </w:p>
    <w:p>
      <w:pPr>
        <w:pStyle w:val="ListBullet"/>
      </w:pPr>
      <w:r>
        <w:t>Do not call the API with a missing or empty org_id or user_id (e.g., avoid /v1//calendar/123 or /v1/abc/calendar/).</w:t>
      </w:r>
    </w:p>
    <w:p>
      <w:pPr>
        <w:pStyle w:val="ListBullet"/>
      </w:pPr>
      <w:r>
        <w:t>Do not infer or guess org_id or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/v1/ORG_123/calendar/USER_456</w:t>
        <w:br/>
        <w:t>/v1/42/calendar/99</w:t>
      </w:r>
    </w:p>
    <w:p>
      <w:pPr>
        <w:pStyle w:val="Heading3"/>
      </w:pPr>
      <w:r>
        <w:t>Invalid Examples</w:t>
      </w:r>
    </w:p>
    <w:p>
      <w:r>
        <w:rPr>
          <w:b/>
          <w:color w:val="666666"/>
          <w:sz w:val="16"/>
        </w:rPr>
        <w:t>[http]</w:t>
      </w:r>
    </w:p>
    <w:p>
      <w:pPr>
        <w:shd w:fill="F2F2F2" w:val="clear"/>
      </w:pPr>
      <w:r>
        <w:rPr>
          <w:rFonts w:ascii="Courier New" w:hAnsi="Courier New"/>
          <w:sz w:val="17"/>
        </w:rPr>
        <w:t>/v1//calendar/USER_456</w:t>
        <w:br/>
        <w:t>/v1/ORG_123/calendar/</w:t>
        <w:br/>
        <w:t>/v1/ORG_123/calendar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Identifier of Org to fetch events for. (Send in URL path.)</w:t>
            </w:r>
          </w:p>
        </w:tc>
      </w:tr>
      <w:tr>
        <w:tc>
          <w:tcPr>
            <w:tcW w:type="dxa" w:w="2880"/>
          </w:tcPr>
          <w:p>
            <w:r>
              <w:t>user_id</w:t>
            </w:r>
          </w:p>
        </w:tc>
        <w:tc>
          <w:tcPr>
            <w:tcW w:type="dxa" w:w="2880"/>
          </w:tcPr>
          <w:p>
            <w:r>
              <w:t>any</w:t>
            </w:r>
          </w:p>
        </w:tc>
        <w:tc>
          <w:tcPr>
            <w:tcW w:type="dxa" w:w="2880"/>
          </w:tcPr>
          <w:p>
            <w:r>
              <w:t>Identifier of User to fetch events for. (Send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ISO8601 interval (see http://en.wikipedia.org/wiki/ISO_8601#Time_intervals). If missing, API returns 400.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any</w:t>
            </w:r>
          </w:p>
        </w:tc>
        <w:tc>
          <w:tcPr>
            <w:tcW w:type="dxa" w:w="2880"/>
          </w:tcPr>
          <w:p>
            <w:r>
              <w:t>List of relevant location IDs. Default is all.</w:t>
            </w:r>
          </w:p>
        </w:tc>
      </w:tr>
      <w:tr>
        <w:tc>
          <w:tcPr>
            <w:tcW w:type="dxa" w:w="2880"/>
          </w:tcPr>
          <w:p>
            <w:r>
              <w:t>positionIds</w:t>
            </w:r>
          </w:p>
        </w:tc>
        <w:tc>
          <w:tcPr>
            <w:tcW w:type="dxa" w:w="2880"/>
          </w:tcPr>
          <w:p>
            <w:r>
              <w:t>any</w:t>
            </w:r>
          </w:p>
        </w:tc>
        <w:tc>
          <w:tcPr>
            <w:tcW w:type="dxa" w:w="2880"/>
          </w:tcPr>
          <w:p>
            <w:r>
              <w:t>List of relevant position IDs. Default is all.</w:t>
            </w:r>
          </w:p>
        </w:tc>
      </w:tr>
      <w:tr>
        <w:tc>
          <w:tcPr>
            <w:tcW w:type="dxa" w:w="2880"/>
          </w:tcPr>
          <w:p>
            <w:r>
              <w:t>tagIds</w:t>
            </w:r>
          </w:p>
        </w:tc>
        <w:tc>
          <w:tcPr>
            <w:tcW w:type="dxa" w:w="2880"/>
          </w:tcPr>
          <w:p>
            <w:r>
              <w:t>any</w:t>
            </w:r>
          </w:p>
        </w:tc>
        <w:tc>
          <w:tcPr>
            <w:tcW w:type="dxa" w:w="2880"/>
          </w:tcPr>
          <w:p>
            <w:r>
              <w:t>List of relevant tag IDs. Default is all.</w:t>
            </w:r>
          </w:p>
        </w:tc>
      </w:tr>
      <w:tr>
        <w:tc>
          <w:tcPr>
            <w:tcW w:type="dxa" w:w="2880"/>
          </w:tcPr>
          <w:p>
            <w:r>
              <w:t>excludeTagIds</w:t>
            </w:r>
          </w:p>
        </w:tc>
        <w:tc>
          <w:tcPr>
            <w:tcW w:type="dxa" w:w="2880"/>
          </w:tcPr>
          <w:p>
            <w:r>
              <w:t>any</w:t>
            </w:r>
          </w:p>
        </w:tc>
        <w:tc>
          <w:tcPr>
            <w:tcW w:type="dxa" w:w="2880"/>
          </w:tcPr>
          <w:p>
            <w:r>
              <w:t>List of relevant tag IDs to exclude. Default is None.</w:t>
            </w:r>
          </w:p>
        </w:tc>
      </w:tr>
      <w:tr>
        <w:tc>
          <w:tcPr>
            <w:tcW w:type="dxa" w:w="2880"/>
          </w:tcPr>
          <w:p>
            <w:r>
              <w:t>userIds</w:t>
            </w:r>
          </w:p>
        </w:tc>
        <w:tc>
          <w:tcPr>
            <w:tcW w:type="dxa" w:w="2880"/>
          </w:tcPr>
          <w:p>
            <w:r>
              <w:t>any</w:t>
            </w:r>
          </w:p>
        </w:tc>
        <w:tc>
          <w:tcPr>
            <w:tcW w:type="dxa" w:w="2880"/>
          </w:tcPr>
          <w:p>
            <w:r>
              <w:t>List of relevant user IDs. Default is all.</w:t>
            </w:r>
          </w:p>
        </w:tc>
      </w:tr>
      <w:tr>
        <w:tc>
          <w:tcPr>
            <w:tcW w:type="dxa" w:w="2880"/>
          </w:tcPr>
          <w:p>
            <w:r>
              <w:t>groupIds</w:t>
            </w:r>
          </w:p>
        </w:tc>
        <w:tc>
          <w:tcPr>
            <w:tcW w:type="dxa" w:w="2880"/>
          </w:tcPr>
          <w:p>
            <w:r>
              <w:t>any</w:t>
            </w:r>
          </w:p>
        </w:tc>
        <w:tc>
          <w:tcPr>
            <w:tcW w:type="dxa" w:w="2880"/>
          </w:tcPr>
          <w:p>
            <w:r>
              <w:t>List of relevant group IDs. Default is all.</w:t>
            </w:r>
          </w:p>
        </w:tc>
      </w:tr>
      <w:tr>
        <w:tc>
          <w:tcPr>
            <w:tcW w:type="dxa" w:w="2880"/>
          </w:tcPr>
          <w:p>
            <w:r>
              <w:t>excludeGroupIds</w:t>
            </w:r>
          </w:p>
        </w:tc>
        <w:tc>
          <w:tcPr>
            <w:tcW w:type="dxa" w:w="2880"/>
          </w:tcPr>
          <w:p>
            <w:r>
              <w:t>any</w:t>
            </w:r>
          </w:p>
        </w:tc>
        <w:tc>
          <w:tcPr>
            <w:tcW w:type="dxa" w:w="2880"/>
          </w:tcPr>
          <w:p>
            <w:r>
              <w:t>List of relevant group IDs to exclude. Default is None.</w:t>
            </w:r>
          </w:p>
        </w:tc>
      </w:tr>
      <w:tr>
        <w:tc>
          <w:tcPr>
            <w:tcW w:type="dxa" w:w="2880"/>
          </w:tcPr>
          <w:p>
            <w:r>
              <w:t>dayPartIds</w:t>
            </w:r>
          </w:p>
        </w:tc>
        <w:tc>
          <w:tcPr>
            <w:tcW w:type="dxa" w:w="2880"/>
          </w:tcPr>
          <w:p>
            <w:r>
              <w:t>any</w:t>
            </w:r>
          </w:p>
        </w:tc>
        <w:tc>
          <w:tcPr>
            <w:tcW w:type="dxa" w:w="2880"/>
          </w:tcPr>
          <w:p>
            <w:r>
              <w:t>List of relevant day part IDs. Default is all.</w:t>
            </w:r>
          </w:p>
        </w:tc>
      </w:tr>
      <w:tr>
        <w:tc>
          <w:tcPr>
            <w:tcW w:type="dxa" w:w="2880"/>
          </w:tcPr>
          <w:p>
            <w:r>
              <w:t>excludeDayPartIds</w:t>
            </w:r>
          </w:p>
        </w:tc>
        <w:tc>
          <w:tcPr>
            <w:tcW w:type="dxa" w:w="2880"/>
          </w:tcPr>
          <w:p>
            <w:r>
              <w:t>any</w:t>
            </w:r>
          </w:p>
        </w:tc>
        <w:tc>
          <w:tcPr>
            <w:tcW w:type="dxa" w:w="2880"/>
          </w:tcPr>
          <w:p>
            <w:r>
              <w:t>List of relevant day part IDs to exclude. Default is None.</w:t>
            </w:r>
          </w:p>
        </w:tc>
      </w:tr>
      <w:tr>
        <w:tc>
          <w:tcPr>
            <w:tcW w:type="dxa" w:w="2880"/>
          </w:tcPr>
          <w:p>
            <w:r>
              <w:t>eventTypes</w:t>
            </w:r>
          </w:p>
        </w:tc>
        <w:tc>
          <w:tcPr>
            <w:tcW w:type="dxa" w:w="2880"/>
          </w:tcPr>
          <w:p>
            <w:r>
              <w:t>any</w:t>
            </w:r>
          </w:p>
        </w:tc>
        <w:tc>
          <w:tcPr>
            <w:tcW w:type="dxa" w:w="2880"/>
          </w:tcPr>
          <w:p>
            <w:r>
              <w:t>List of relevant event types. Default is all.</w:t>
            </w:r>
          </w:p>
        </w:tc>
      </w:tr>
      <w:tr>
        <w:tc>
          <w:tcPr>
            <w:tcW w:type="dxa" w:w="2880"/>
          </w:tcPr>
          <w:p>
            <w:r>
              <w:t>groupBy</w:t>
            </w:r>
          </w:p>
        </w:tc>
        <w:tc>
          <w:tcPr>
            <w:tcW w:type="dxa" w:w="2880"/>
          </w:tcPr>
          <w:p>
            <w:r>
              <w:t>any</w:t>
            </w:r>
          </w:p>
        </w:tc>
        <w:tc>
          <w:tcPr>
            <w:tcW w:type="dxa" w:w="2880"/>
          </w:tcPr>
          <w:p>
            <w:r>
              <w:t>Group the results by a parameter.</w:t>
            </w:r>
          </w:p>
        </w:tc>
      </w:tr>
      <w:tr>
        <w:tc>
          <w:tcPr>
            <w:tcW w:type="dxa" w:w="2880"/>
          </w:tcPr>
          <w:p>
            <w:r>
              <w:t>pageSize</w:t>
            </w:r>
          </w:p>
        </w:tc>
        <w:tc>
          <w:tcPr>
            <w:tcW w:type="dxa" w:w="2880"/>
          </w:tcPr>
          <w:p>
            <w:r>
              <w:t>any</w:t>
            </w:r>
          </w:p>
        </w:tc>
        <w:tc>
          <w:tcPr>
            <w:tcW w:type="dxa" w:w="2880"/>
          </w:tcPr>
          <w:p>
            <w:r>
              <w:t>Number of results to return.</w:t>
            </w:r>
          </w:p>
        </w:tc>
      </w:tr>
      <w:tr>
        <w:tc>
          <w:tcPr>
            <w:tcW w:type="dxa" w:w="2880"/>
          </w:tcPr>
          <w:p>
            <w:r>
              <w:t>page</w:t>
            </w:r>
          </w:p>
        </w:tc>
        <w:tc>
          <w:tcPr>
            <w:tcW w:type="dxa" w:w="2880"/>
          </w:tcPr>
          <w:p>
            <w:r>
              <w:t>any</w:t>
            </w:r>
          </w:p>
        </w:tc>
        <w:tc>
          <w:tcPr>
            <w:tcW w:type="dxa" w:w="2880"/>
          </w:tcPr>
          <w:p>
            <w:r>
              <w:t>Number of results to return * page.</w:t>
            </w:r>
          </w:p>
        </w:tc>
      </w:tr>
      <w:tr>
        <w:tc>
          <w:tcPr>
            <w:tcW w:type="dxa" w:w="2880"/>
          </w:tcPr>
          <w:p>
            <w:r>
              <w:t>skipUnscheduled</w:t>
            </w:r>
          </w:p>
        </w:tc>
        <w:tc>
          <w:tcPr>
            <w:tcW w:type="dxa" w:w="2880"/>
          </w:tcPr>
          <w:p>
            <w:r>
              <w:t>any</w:t>
            </w:r>
          </w:p>
        </w:tc>
        <w:tc>
          <w:tcPr>
            <w:tcW w:type="dxa" w:w="2880"/>
          </w:tcPr>
          <w:p>
            <w:r>
              <w:t>Controls whether to skip unscheduled shifts or not.</w:t>
            </w:r>
          </w:p>
        </w:tc>
      </w:tr>
      <w:tr>
        <w:tc>
          <w:tcPr>
            <w:tcW w:type="dxa" w:w="2880"/>
          </w:tcPr>
          <w:p>
            <w:r>
              <w:t>showPlanningEvents</w:t>
            </w:r>
          </w:p>
        </w:tc>
        <w:tc>
          <w:tcPr>
            <w:tcW w:type="dxa" w:w="2880"/>
          </w:tcPr>
          <w:p>
            <w:r>
              <w:t>any</w:t>
            </w:r>
          </w:p>
        </w:tc>
        <w:tc>
          <w:tcPr>
            <w:tcW w:type="dxa" w:w="2880"/>
          </w:tcPr>
          <w:p>
            <w:r>
              <w:t>Controls whether to show events with the status of planning.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w:t>
        <w:br/>
        <w:t xml:space="preserve"> "summary": "Morning Shift",</w:t>
        <w:br/>
        <w:t xml:space="preserve"> "dtend": "2026-03-01T17:00:00Z",</w:t>
        <w:br/>
        <w:t xml:space="preserve"> "dtstart": "2026-03-01T09:00:00Z"</w:t>
        <w:br/>
        <w:t xml:space="preserve"> },</w:t>
        <w:br/>
        <w:t xml:space="preserve"> {</w:t>
        <w:br/>
        <w:t xml:space="preserve"> "id": 12346,</w:t>
        <w:br/>
        <w:t xml:space="preserve"> "summary": "Team Meeting",</w:t>
        <w:br/>
        <w:t xml:space="preserve"> "dtend": "2026-03-02T16:30:00Z",</w:t>
        <w:br/>
        <w:t xml:space="preserve"> "dtstart": "2026-03-02T16:00:00Z"</w:t>
        <w:br/>
        <w:t xml:space="preserve"> }</w:t>
        <w:br/>
        <w:t>]</w:t>
      </w:r>
    </w:p>
    <w:p>
      <w:pPr>
        <w:pStyle w:val="Heading3"/>
      </w:pPr>
      <w:r>
        <w:t>Error Response (400 Client Error)</w:t>
      </w:r>
    </w:p>
    <w:p>
      <w:r>
        <w:t>Missing dates parameter.</w:t>
      </w:r>
    </w:p>
    <w:p>
      <w:r>
        <w:rPr>
          <w:b/>
          <w:color w:val="666666"/>
          <w:sz w:val="16"/>
        </w:rPr>
        <w:t>[json]</w:t>
      </w:r>
    </w:p>
    <w:p>
      <w:pPr>
        <w:shd w:fill="F2F2F2" w:val="clear"/>
      </w:pPr>
      <w:r>
        <w:rPr>
          <w:rFonts w:ascii="Courier New" w:hAnsi="Courier New"/>
          <w:sz w:val="17"/>
        </w:rPr>
        <w:t>{</w:t>
        <w:br/>
        <w:t xml:space="preserve"> "error": "Missing dates parameter"</w:t>
        <w:br/>
        <w:t>}</w:t>
      </w:r>
    </w:p>
    <w:p>
      <w:pPr>
        <w:pStyle w:val="Heading3"/>
      </w:pPr>
      <w:r>
        <w:t>Error Response (405 Client Error)</w:t>
      </w:r>
    </w:p>
    <w:p>
      <w:r>
        <w:t>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(428 Client Error)</w:t>
      </w:r>
    </w:p>
    <w:p>
      <w:r>
        <w:t>You can query a maximum of eight weeks.</w:t>
      </w:r>
    </w:p>
    <w:p>
      <w:r>
        <w:rPr>
          <w:b/>
          <w:color w:val="666666"/>
          <w:sz w:val="16"/>
        </w:rPr>
        <w:t>[json]</w:t>
      </w:r>
    </w:p>
    <w:p>
      <w:pPr>
        <w:shd w:fill="F2F2F2" w:val="clear"/>
      </w:pPr>
      <w:r>
        <w:rPr>
          <w:rFonts w:ascii="Courier New" w:hAnsi="Courier New"/>
          <w:sz w:val="17"/>
        </w:rPr>
        <w:t>{</w:t>
        <w:br/>
        <w:t xml:space="preserve"> "error": "You can query a maximum of eight weeks."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w:t>
            </w:r>
          </w:p>
        </w:tc>
      </w:tr>
      <w:tr>
        <w:tc>
          <w:tcPr>
            <w:tcW w:type="dxa" w:w="2880"/>
          </w:tcPr>
          <w:p>
            <w:r>
              <w:t>summary</w:t>
            </w:r>
          </w:p>
        </w:tc>
        <w:tc>
          <w:tcPr>
            <w:tcW w:type="dxa" w:w="2880"/>
          </w:tcPr>
          <w:p>
            <w:r>
              <w:t>string</w:t>
            </w:r>
          </w:p>
        </w:tc>
        <w:tc>
          <w:tcPr>
            <w:tcW w:type="dxa" w:w="2880"/>
          </w:tcPr>
          <w:p>
            <w:r>
              <w:t>Summary</w:t>
            </w:r>
          </w:p>
        </w:tc>
      </w:tr>
      <w:tr>
        <w:tc>
          <w:tcPr>
            <w:tcW w:type="dxa" w:w="2880"/>
          </w:tcPr>
          <w:p>
            <w:r>
              <w:t>dtend</w:t>
            </w:r>
          </w:p>
        </w:tc>
        <w:tc>
          <w:tcPr>
            <w:tcW w:type="dxa" w:w="2880"/>
          </w:tcPr>
          <w:p>
            <w:r>
              <w:t>string</w:t>
            </w:r>
          </w:p>
        </w:tc>
        <w:tc>
          <w:tcPr>
            <w:tcW w:type="dxa" w:w="2880"/>
          </w:tcPr>
          <w:p>
            <w:r>
              <w:t>ISO8601 timestamp for start of shift</w:t>
            </w:r>
          </w:p>
        </w:tc>
      </w:tr>
      <w:tr>
        <w:tc>
          <w:tcPr>
            <w:tcW w:type="dxa" w:w="2880"/>
          </w:tcPr>
          <w:p>
            <w:r>
              <w:t>dtstart</w:t>
            </w:r>
          </w:p>
        </w:tc>
        <w:tc>
          <w:tcPr>
            <w:tcW w:type="dxa" w:w="2880"/>
          </w:tcPr>
          <w:p>
            <w:r>
              <w:t>string</w:t>
            </w:r>
          </w:p>
        </w:tc>
        <w:tc>
          <w:tcPr>
            <w:tcW w:type="dxa" w:w="2880"/>
          </w:tcPr>
          <w:p>
            <w:r>
              <w:t>ISO8601 timestamp for start of shift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'https://api.getsling.com/v1/ORG_123/calendar/USER_456?dates=2026-03-01T00:00:00Z/2026-03-08T00:00:00Z&amp;pageSize=50&amp;page=1' \</w:t>
        <w:br/>
        <w:t xml:space="preserve"> --header 'Accept: application/json'</w:t>
      </w:r>
    </w:p>
    <w:p>
      <w:pPr>
        <w:pStyle w:val="Heading3"/>
      </w:pPr>
      <w:r>
        <w:t>Example Usage</w:t>
      </w:r>
    </w:p>
    <w:p>
      <w:pPr>
        <w:pStyle w:val="Heading3"/>
      </w:pPr>
      <w:r>
        <w:t>Example 1: Fetch events for a specific week (required dates)</w:t>
      </w:r>
    </w:p>
    <w:p>
      <w:r>
        <w:rPr>
          <w:b/>
          <w:color w:val="666666"/>
          <w:sz w:val="16"/>
        </w:rPr>
        <w:t>[bash]</w:t>
      </w:r>
    </w:p>
    <w:p>
      <w:pPr>
        <w:shd w:fill="F2F2F2" w:val="clear"/>
      </w:pPr>
      <w:r>
        <w:rPr>
          <w:rFonts w:ascii="Courier New" w:hAnsi="Courier New"/>
          <w:sz w:val="17"/>
        </w:rPr>
        <w:t>curl -s 'https://api.getsling.com/v1/ORG_123/calendar/USER_456?dates=2026-03-01T00:00:00Z/2026-03-08T00:00:00Z' \</w:t>
        <w:br/>
        <w:t xml:space="preserve"> -H 'Accept: application/json'</w:t>
      </w:r>
    </w:p>
    <w:p>
      <w:pPr>
        <w:pStyle w:val="Heading3"/>
      </w:pPr>
      <w:r>
        <w:t>Example 2: Filter by locations and positions</w:t>
      </w:r>
    </w:p>
    <w:p>
      <w:r>
        <w:rPr>
          <w:b/>
          <w:color w:val="666666"/>
          <w:sz w:val="16"/>
        </w:rPr>
        <w:t>[bash]</w:t>
      </w:r>
    </w:p>
    <w:p>
      <w:pPr>
        <w:shd w:fill="F2F2F2" w:val="clear"/>
      </w:pPr>
      <w:r>
        <w:rPr>
          <w:rFonts w:ascii="Courier New" w:hAnsi="Courier New"/>
          <w:sz w:val="17"/>
        </w:rPr>
        <w:t>curl -s 'https://api.getsling.com/v1/ORG_123/calendar/USER_456?dates=2026-03-01T00:00:00Z/2026-03-08T00:00:00Z&amp;locationIds=10,11&amp;positionIds=3' \</w:t>
        <w:br/>
        <w:t xml:space="preserve"> -H 'Accept: application/json'</w:t>
      </w:r>
    </w:p>
    <w:p>
      <w:pPr>
        <w:pStyle w:val="Heading3"/>
      </w:pPr>
      <w:r>
        <w:t>Example 3: Include planning events and skip unscheduled shifts</w:t>
      </w:r>
    </w:p>
    <w:p>
      <w:r>
        <w:rPr>
          <w:b/>
          <w:color w:val="666666"/>
          <w:sz w:val="16"/>
        </w:rPr>
        <w:t>[bash]</w:t>
      </w:r>
    </w:p>
    <w:p>
      <w:pPr>
        <w:shd w:fill="F2F2F2" w:val="clear"/>
      </w:pPr>
      <w:r>
        <w:rPr>
          <w:rFonts w:ascii="Courier New" w:hAnsi="Courier New"/>
          <w:sz w:val="17"/>
        </w:rPr>
        <w:t>curl -s 'https://api.getsling.com/v1/ORG_123/calendar/USER_456?dates=2026-03-01T00:00:00Z/2026-03-08T00:00:00Z&amp;showPlanningEvents=true&amp;skipUnscheduled=true' \</w:t>
        <w:br/>
        <w:t xml:space="preserve"> -H 'Accept: application/json'</w:t>
      </w:r>
    </w:p>
    <w:p>
      <w:pPr>
        <w:pStyle w:val="Heading3"/>
      </w:pPr>
      <w:r>
        <w:t>Notes</w:t>
      </w:r>
    </w:p>
    <w:p>
      <w:pPr>
        <w:pStyle w:val="ListBullet"/>
      </w:pPr>
      <w:r>
        <w:t>The dates query interval is required; omitting it results in 400.</w:t>
      </w:r>
    </w:p>
    <w:p>
      <w:pPr>
        <w:pStyle w:val="ListBullet"/>
      </w:pPr>
      <w:r>
        <w:t>The API enforces a maximum query window of eight weeks; exceeding it results in 428.</w:t>
      </w:r>
    </w:p>
    <w:p>
      <w:pPr>
        <w:pStyle w:val="ListBullet"/>
      </w:pPr>
      <w:r>
        <w:t>Defaults for many filter lists are “all” (and “None” for exclude-lists) as described in the parameters.</w:t>
      </w:r>
    </w:p>
    <w:p>
      <w:pPr>
        <w:pStyle w:val="Heading3"/>
      </w:pPr>
      <w:r>
        <w:t>Error Handling</w:t>
      </w:r>
    </w:p>
    <w:p>
      <w:pPr>
        <w:pStyle w:val="ListBullet"/>
      </w:pPr>
      <w:r>
        <w:t>400: Missing dates parameter.</w:t>
      </w:r>
    </w:p>
    <w:p>
      <w:pPr>
        <w:pStyle w:val="ListBullet"/>
      </w:pPr>
      <w:r>
        <w:t>405: Invalid permissions.</w:t>
      </w:r>
    </w:p>
    <w:p>
      <w:pPr>
        <w:pStyle w:val="ListBullet"/>
      </w:pPr>
      <w:r>
        <w:t>428: Query interval exceeds the maximum of eight weeks.</w:t>
      </w:r>
    </w:p>
    <w:p>
      <w:pPr>
        <w:pStyle w:val="Heading3"/>
      </w:pPr>
      <w:r>
        <w:t>Related calendarEvents actions</w:t>
      </w:r>
    </w:p>
    <w:p>
      <w:pPr>
        <w:pStyle w:val="ListBullet"/>
      </w:pPr>
      <w:r>
        <w:t>[GET] List a User's Calendar Events (in an Org) — /v1/calendar/{{orgId}}/users/{{userId}}</w:t>
      </w:r>
    </w:p>
    <w:p>
      <w:r>
        <w:br w:type="page"/>
      </w:r>
    </w:p>
    <w:p>
      <w:pPr>
        <w:pStyle w:val="Heading2"/>
      </w:pPr>
      <w:r>
        <w:t>47. [GET] Calculate Upgrade Cost for an Organization Subscription</w:t>
      </w:r>
    </w:p>
    <w:p>
      <w:r>
        <w:rPr>
          <w:b/>
        </w:rPr>
        <w:t xml:space="preserve">Endpoint: </w:t>
      </w:r>
      <w:r>
        <w:rPr>
          <w:rFonts w:ascii="Courier New" w:hAnsi="Courier New"/>
          <w:sz w:val="18"/>
        </w:rPr>
        <w:t>/account/org/subscription/upgradecost</w:t>
      </w:r>
    </w:p>
    <w:p>
      <w:pPr>
        <w:pStyle w:val="Heading3"/>
      </w:pPr>
      <w:r>
        <w:t>Method</w:t>
      </w:r>
    </w:p>
    <w:p>
      <w:r>
        <w:t>GET</w:t>
      </w:r>
    </w:p>
    <w:p>
      <w:pPr>
        <w:pStyle w:val="Heading3"/>
      </w:pPr>
      <w:r>
        <w:t>URL</w:t>
      </w:r>
    </w:p>
    <w:p>
      <w:r>
        <w:t>https://api.getsling.com/v1/account/org/subscription/upgradecost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cost of upgrading an organization’s current subscription to a Business plan (or another specified subscription level). You can request pricing for an annual billing cycle via a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isYearlyPlan</w:t>
            </w:r>
          </w:p>
        </w:tc>
        <w:tc>
          <w:tcPr>
            <w:tcW w:type="dxa" w:w="2880"/>
          </w:tcPr>
          <w:p>
            <w:r>
              <w:t>any</w:t>
            </w:r>
          </w:p>
        </w:tc>
        <w:tc>
          <w:tcPr>
            <w:tcW w:type="dxa" w:w="2880"/>
          </w:tcPr>
          <w:p>
            <w:r>
              <w:t>Whether to calculate the cost of upgrading to an annual billing cycle.</w:t>
            </w:r>
          </w:p>
        </w:tc>
      </w:tr>
      <w:tr>
        <w:tc>
          <w:tcPr>
            <w:tcW w:type="dxa" w:w="2880"/>
          </w:tcPr>
          <w:p>
            <w:r>
              <w:t>level</w:t>
            </w:r>
          </w:p>
        </w:tc>
        <w:tc>
          <w:tcPr>
            <w:tcW w:type="dxa" w:w="2880"/>
          </w:tcPr>
          <w:p>
            <w:r>
              <w:t>any</w:t>
            </w:r>
          </w:p>
        </w:tc>
        <w:tc>
          <w:tcPr>
            <w:tcW w:type="dxa" w:w="2880"/>
          </w:tcPr>
          <w:p>
            <w:r>
              <w:t>Target subscription level to upgrade to (e.g., Business).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"no active subscription"</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"error": "Stripe error"</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'https://api.getsling.com/v1/account/org/subscription/upgradecost?isYearlyPlan=true&amp;level=business' \</w:t>
        <w:br/>
        <w:t xml:space="preserve"> --header 'Accept: application/json'</w:t>
      </w:r>
    </w:p>
    <w:p>
      <w:pPr>
        <w:pStyle w:val="Heading3"/>
      </w:pPr>
      <w:r>
        <w:t>Example Usage</w:t>
      </w:r>
    </w:p>
    <w:p>
      <w:pPr>
        <w:pStyle w:val="Heading3"/>
      </w:pPr>
      <w:r>
        <w:t>Example 1: Calculate upgrade cost for annual plan</w:t>
      </w:r>
    </w:p>
    <w:p>
      <w:r>
        <w:rPr>
          <w:b/>
          <w:color w:val="666666"/>
          <w:sz w:val="16"/>
        </w:rPr>
        <w:t>[bash]</w:t>
      </w:r>
    </w:p>
    <w:p>
      <w:pPr>
        <w:shd w:fill="F2F2F2" w:val="clear"/>
      </w:pPr>
      <w:r>
        <w:rPr>
          <w:rFonts w:ascii="Courier New" w:hAnsi="Courier New"/>
          <w:sz w:val="17"/>
        </w:rPr>
        <w:t>curl -X GET 'https://api.getsling.com/v1/account/org/subscription/upgradecost?isYearlyPlan=true' \</w:t>
        <w:br/>
        <w:t xml:space="preserve"> -H 'Accept: application/json'</w:t>
      </w:r>
    </w:p>
    <w:p>
      <w:pPr>
        <w:pStyle w:val="Heading3"/>
      </w:pPr>
      <w:r>
        <w:t>Example 2: Calculate upgrade cost for a specific subscription level</w:t>
      </w:r>
    </w:p>
    <w:p>
      <w:r>
        <w:rPr>
          <w:b/>
          <w:color w:val="666666"/>
          <w:sz w:val="16"/>
        </w:rPr>
        <w:t>[bash]</w:t>
      </w:r>
    </w:p>
    <w:p>
      <w:pPr>
        <w:shd w:fill="F2F2F2" w:val="clear"/>
      </w:pPr>
      <w:r>
        <w:rPr>
          <w:rFonts w:ascii="Courier New" w:hAnsi="Courier New"/>
          <w:sz w:val="17"/>
        </w:rPr>
        <w:t>curl -X GET 'https://api.getsling.com/v1/account/org/subscription/upgradecost?level=business' \</w:t>
        <w:br/>
        <w:t xml:space="preserve"> -H 'Accept: application/json'</w:t>
      </w:r>
    </w:p>
    <w:p>
      <w:pPr>
        <w:pStyle w:val="Heading3"/>
      </w:pPr>
      <w:r>
        <w:t>Example 3: Calculate upgrade cost for annual plan and specific level</w:t>
      </w:r>
    </w:p>
    <w:p>
      <w:r>
        <w:rPr>
          <w:b/>
          <w:color w:val="666666"/>
          <w:sz w:val="16"/>
        </w:rPr>
        <w:t>[bash]</w:t>
      </w:r>
    </w:p>
    <w:p>
      <w:pPr>
        <w:shd w:fill="F2F2F2" w:val="clear"/>
      </w:pPr>
      <w:r>
        <w:rPr>
          <w:rFonts w:ascii="Courier New" w:hAnsi="Courier New"/>
          <w:sz w:val="17"/>
        </w:rPr>
        <w:t>curl -X GET 'https://api.getsling.com/v1/account/org/subscription/upgradecost?isYearlyPlan=true&amp;level=business' \</w:t>
        <w:br/>
        <w:t xml:space="preserve"> -H 'Accept: application/json'</w:t>
      </w:r>
    </w:p>
    <w:p>
      <w:pPr>
        <w:pStyle w:val="Heading3"/>
      </w:pPr>
      <w:r>
        <w:t>Error Handling</w:t>
      </w:r>
    </w:p>
    <w:p>
      <w:pPr>
        <w:pStyle w:val="ListBullet"/>
      </w:pPr>
      <w:r>
        <w:t>200 Success: Request succeeded (response body labeled as success in the source documentation).</w:t>
      </w:r>
    </w:p>
    <w:p>
      <w:pPr>
        <w:pStyle w:val="ListBullet"/>
      </w:pPr>
      <w:r>
        <w:t>400 Client Error: Returned when there is no active subscription to upgrade.</w:t>
      </w:r>
    </w:p>
    <w:p>
      <w:pPr>
        <w:pStyle w:val="ListBullet"/>
      </w:pPr>
      <w:r>
        <w:t>406 Client Error: Returned when there is a Stripe error while calculating the upgrade cost.</w:t>
      </w:r>
    </w:p>
    <w:p>
      <w:r>
        <w:br w:type="page"/>
      </w:r>
    </w:p>
    <w:p>
      <w:pPr>
        <w:pStyle w:val="Heading2"/>
      </w:pPr>
      <w:r>
        <w:t>48. [POST] Calculate Subscription Tax Estimate for an Organization Account</w:t>
      </w:r>
    </w:p>
    <w:p>
      <w:r>
        <w:rPr>
          <w:b/>
        </w:rPr>
        <w:t xml:space="preserve">Endpoint: </w:t>
      </w:r>
      <w:r>
        <w:rPr>
          <w:rFonts w:ascii="Courier New" w:hAnsi="Courier New"/>
          <w:sz w:val="18"/>
        </w:rPr>
        <w:t>/account/org/subscription/calculate_tax</w:t>
      </w:r>
    </w:p>
    <w:p>
      <w:pPr>
        <w:pStyle w:val="Heading3"/>
      </w:pPr>
      <w:r>
        <w:t>Method</w:t>
      </w:r>
    </w:p>
    <w:p>
      <w:r>
        <w:t>POST</w:t>
      </w:r>
    </w:p>
    <w:p>
      <w:pPr>
        <w:pStyle w:val="Heading3"/>
      </w:pPr>
      <w:r>
        <w:t>URL</w:t>
      </w:r>
    </w:p>
    <w:p>
      <w:r>
        <w:t>https://api.getsling.com/v1/account/org/subscription/calculate_tax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an estimated tax rate/amount for a subscription purchase (via Taxamo) to display to a customer during checkout. The final tax calculation is performed when checkout is completed.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billingAddress</w:t>
            </w:r>
          </w:p>
        </w:tc>
        <w:tc>
          <w:tcPr>
            <w:tcW w:type="dxa" w:w="2880"/>
          </w:tcPr>
          <w:p>
            <w:r>
              <w:t>object</w:t>
            </w:r>
          </w:p>
        </w:tc>
        <w:tc>
          <w:tcPr>
            <w:tcW w:type="dxa" w:w="2880"/>
          </w:tcPr>
          <w:p>
            <w:r>
              <w:t>Customer billing address used for tax calculation.</w:t>
            </w:r>
          </w:p>
        </w:tc>
      </w:tr>
      <w:tr>
        <w:tc>
          <w:tcPr>
            <w:tcW w:type="dxa" w:w="2880"/>
          </w:tcPr>
          <w:p>
            <w:r>
              <w:t>billingAddress.city</w:t>
            </w:r>
          </w:p>
        </w:tc>
        <w:tc>
          <w:tcPr>
            <w:tcW w:type="dxa" w:w="2880"/>
          </w:tcPr>
          <w:p>
            <w:r>
              <w:t>string</w:t>
            </w:r>
          </w:p>
        </w:tc>
        <w:tc>
          <w:tcPr>
            <w:tcW w:type="dxa" w:w="2880"/>
          </w:tcPr>
          <w:p>
            <w:r>
              <w:t>Billing city.</w:t>
            </w:r>
          </w:p>
        </w:tc>
      </w:tr>
      <w:tr>
        <w:tc>
          <w:tcPr>
            <w:tcW w:type="dxa" w:w="2880"/>
          </w:tcPr>
          <w:p>
            <w:r>
              <w:t>billingAddress.line1</w:t>
            </w:r>
          </w:p>
        </w:tc>
        <w:tc>
          <w:tcPr>
            <w:tcW w:type="dxa" w:w="2880"/>
          </w:tcPr>
          <w:p>
            <w:r>
              <w:t>string</w:t>
            </w:r>
          </w:p>
        </w:tc>
        <w:tc>
          <w:tcPr>
            <w:tcW w:type="dxa" w:w="2880"/>
          </w:tcPr>
          <w:p>
            <w:r>
              <w:t>Billing address line 1.</w:t>
            </w:r>
          </w:p>
        </w:tc>
      </w:tr>
      <w:tr>
        <w:tc>
          <w:tcPr>
            <w:tcW w:type="dxa" w:w="2880"/>
          </w:tcPr>
          <w:p>
            <w:r>
              <w:t>billingAddress.line2</w:t>
            </w:r>
          </w:p>
        </w:tc>
        <w:tc>
          <w:tcPr>
            <w:tcW w:type="dxa" w:w="2880"/>
          </w:tcPr>
          <w:p>
            <w:r>
              <w:t>string</w:t>
            </w:r>
          </w:p>
        </w:tc>
        <w:tc>
          <w:tcPr>
            <w:tcW w:type="dxa" w:w="2880"/>
          </w:tcPr>
          <w:p>
            <w:r>
              <w:t>Billing address line 2.</w:t>
            </w:r>
          </w:p>
        </w:tc>
      </w:tr>
      <w:tr>
        <w:tc>
          <w:tcPr>
            <w:tcW w:type="dxa" w:w="2880"/>
          </w:tcPr>
          <w:p>
            <w:r>
              <w:t>billingAddress.countryCode</w:t>
            </w:r>
          </w:p>
        </w:tc>
        <w:tc>
          <w:tcPr>
            <w:tcW w:type="dxa" w:w="2880"/>
          </w:tcPr>
          <w:p>
            <w:r>
              <w:t>string</w:t>
            </w:r>
          </w:p>
        </w:tc>
        <w:tc>
          <w:tcPr>
            <w:tcW w:type="dxa" w:w="2880"/>
          </w:tcPr>
          <w:p>
            <w:r>
              <w:t>Billing country code.</w:t>
            </w:r>
          </w:p>
        </w:tc>
      </w:tr>
      <w:tr>
        <w:tc>
          <w:tcPr>
            <w:tcW w:type="dxa" w:w="2880"/>
          </w:tcPr>
          <w:p>
            <w:r>
              <w:t>billingAddress.postalCode</w:t>
            </w:r>
          </w:p>
        </w:tc>
        <w:tc>
          <w:tcPr>
            <w:tcW w:type="dxa" w:w="2880"/>
          </w:tcPr>
          <w:p>
            <w:r>
              <w:t>string</w:t>
            </w:r>
          </w:p>
        </w:tc>
        <w:tc>
          <w:tcPr>
            <w:tcW w:type="dxa" w:w="2880"/>
          </w:tcPr>
          <w:p>
            <w:r>
              <w:t>Billing postal/ZIP code.</w:t>
            </w:r>
          </w:p>
        </w:tc>
      </w:tr>
      <w:tr>
        <w:tc>
          <w:tcPr>
            <w:tcW w:type="dxa" w:w="2880"/>
          </w:tcPr>
          <w:p>
            <w:r>
              <w:t>billingAddress.regionCode</w:t>
            </w:r>
          </w:p>
        </w:tc>
        <w:tc>
          <w:tcPr>
            <w:tcW w:type="dxa" w:w="2880"/>
          </w:tcPr>
          <w:p>
            <w:r>
              <w:t>string</w:t>
            </w:r>
          </w:p>
        </w:tc>
        <w:tc>
          <w:tcPr>
            <w:tcW w:type="dxa" w:w="2880"/>
          </w:tcPr>
          <w:p>
            <w:r>
              <w:t>Billing region/state code.</w:t>
            </w:r>
          </w:p>
        </w:tc>
      </w:tr>
      <w:tr>
        <w:tc>
          <w:tcPr>
            <w:tcW w:type="dxa" w:w="2880"/>
          </w:tcPr>
          <w:p>
            <w:r>
              <w:t>subscriptionLevel</w:t>
            </w:r>
          </w:p>
        </w:tc>
        <w:tc>
          <w:tcPr>
            <w:tcW w:type="dxa" w:w="2880"/>
          </w:tcPr>
          <w:p>
            <w:r>
              <w:t>string</w:t>
            </w:r>
          </w:p>
        </w:tc>
        <w:tc>
          <w:tcPr>
            <w:tcW w:type="dxa" w:w="2880"/>
          </w:tcPr>
          <w:p>
            <w:r>
              <w:t>Subscription level. Allowed values: "1" = premium, "3" = business.</w:t>
            </w:r>
          </w:p>
        </w:tc>
      </w:tr>
      <w:tr>
        <w:tc>
          <w:tcPr>
            <w:tcW w:type="dxa" w:w="2880"/>
          </w:tcPr>
          <w:p>
            <w:r>
              <w:t>isYearlyPlan</w:t>
            </w:r>
          </w:p>
        </w:tc>
        <w:tc>
          <w:tcPr>
            <w:tcW w:type="dxa" w:w="2880"/>
          </w:tcPr>
          <w:p>
            <w:r>
              <w:t>boolean</w:t>
            </w:r>
          </w:p>
        </w:tc>
        <w:tc>
          <w:tcPr>
            <w:tcW w:type="dxa" w:w="2880"/>
          </w:tcPr>
          <w:p>
            <w:r>
              <w:t>Whether the customer purchases a plan billed yearly.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"tax calculated successfully"</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request payload"</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'https://api.getsling.com/v1/account/org/subscription/calculate_tax' \</w:t>
        <w:br/>
        <w:t xml:space="preserve"> --header 'Accept: application/json' \</w:t>
        <w:br/>
        <w:t xml:space="preserve"> --header 'Content-Type: application/json' \</w:t>
        <w:br/>
        <w:t xml:space="preserve"> --data '{</w:t>
        <w:br/>
        <w:t xml:space="preserve"> "billingAddress": {</w:t>
        <w:br/>
        <w:t xml:space="preserve"> "city": "San Francisco",</w:t>
        <w:br/>
        <w:t xml:space="preserve"> "line1": "123 Market St",</w:t>
        <w:br/>
        <w:t xml:space="preserve"> "line2": "Apt 4B",</w:t>
        <w:br/>
        <w:t xml:space="preserve"> "countryCode": "US",</w:t>
        <w:br/>
        <w:t xml:space="preserve"> "postalCode": "94105",</w:t>
        <w:br/>
        <w:t xml:space="preserve"> "regionCode": "CA"</w:t>
        <w:br/>
        <w:t xml:space="preserve">    },</w:t>
        <w:br/>
        <w:t xml:space="preserve"> "subscriptionLevel": "1",</w:t>
        <w:br/>
        <w:t xml:space="preserve"> "isYearlyPlan": true</w:t>
        <w:br/>
        <w:t xml:space="preserve">  }'</w:t>
      </w:r>
    </w:p>
    <w:p>
      <w:pPr>
        <w:pStyle w:val="Heading3"/>
      </w:pPr>
      <w:r>
        <w:t>Example Usage</w:t>
      </w:r>
    </w:p>
    <w:p>
      <w:pPr>
        <w:pStyle w:val="Heading3"/>
      </w:pPr>
      <w:r>
        <w:t>Example 1: Premium, monthly billing</w:t>
      </w:r>
    </w:p>
    <w:p>
      <w:r>
        <w:rPr>
          <w:b/>
          <w:color w:val="666666"/>
          <w:sz w:val="16"/>
        </w:rPr>
        <w:t>[bash]</w:t>
      </w:r>
    </w:p>
    <w:p>
      <w:pPr>
        <w:shd w:fill="F2F2F2" w:val="clear"/>
      </w:pPr>
      <w:r>
        <w:rPr>
          <w:rFonts w:ascii="Courier New" w:hAnsi="Courier New"/>
          <w:sz w:val="17"/>
        </w:rPr>
        <w:t>curl -i --location --request POST 'https://api.getsling.com/v1/account/org/subscription/calculate_tax' \</w:t>
        <w:br/>
        <w:t xml:space="preserve"> --header 'Accept: application/json' \</w:t>
        <w:br/>
        <w:t xml:space="preserve"> --header 'Content-Type: application/json' \</w:t>
        <w:br/>
        <w:t xml:space="preserve"> --data '{</w:t>
        <w:br/>
        <w:t xml:space="preserve"> "billingAddress": {</w:t>
        <w:br/>
        <w:t xml:space="preserve"> "city": "Austin",</w:t>
        <w:br/>
        <w:t xml:space="preserve"> "line1": "500 Congress Ave",</w:t>
        <w:br/>
        <w:t xml:space="preserve"> "line2": "",</w:t>
        <w:br/>
        <w:t xml:space="preserve"> "countryCode": "US",</w:t>
        <w:br/>
        <w:t xml:space="preserve"> "postalCode": "78701",</w:t>
        <w:br/>
        <w:t xml:space="preserve"> "regionCode": "TX"</w:t>
        <w:br/>
        <w:t xml:space="preserve">    },</w:t>
        <w:br/>
        <w:t xml:space="preserve"> "subscriptionLevel": "1",</w:t>
        <w:br/>
        <w:t xml:space="preserve"> "isYearlyPlan": false</w:t>
        <w:br/>
        <w:t xml:space="preserve">  }'</w:t>
      </w:r>
    </w:p>
    <w:p>
      <w:pPr>
        <w:pStyle w:val="Heading3"/>
      </w:pPr>
      <w:r>
        <w:t>Example 2: Business, yearly billing</w:t>
      </w:r>
    </w:p>
    <w:p>
      <w:r>
        <w:rPr>
          <w:b/>
          <w:color w:val="666666"/>
          <w:sz w:val="16"/>
        </w:rPr>
        <w:t>[bash]</w:t>
      </w:r>
    </w:p>
    <w:p>
      <w:pPr>
        <w:shd w:fill="F2F2F2" w:val="clear"/>
      </w:pPr>
      <w:r>
        <w:rPr>
          <w:rFonts w:ascii="Courier New" w:hAnsi="Courier New"/>
          <w:sz w:val="17"/>
        </w:rPr>
        <w:t>curl -i --location --request POST 'https://api.getsling.com/v1/account/org/subscription/calculate_tax' \</w:t>
        <w:br/>
        <w:t xml:space="preserve"> --header 'Accept: application/json' \</w:t>
        <w:br/>
        <w:t xml:space="preserve"> --header 'Content-Type: application/json' \</w:t>
        <w:br/>
        <w:t xml:space="preserve"> --data '{</w:t>
        <w:br/>
        <w:t xml:space="preserve"> "billingAddress": {</w:t>
        <w:br/>
        <w:t xml:space="preserve"> "city": "Toronto",</w:t>
        <w:br/>
        <w:t xml:space="preserve"> "line1": "10 King St W",</w:t>
        <w:br/>
        <w:t xml:space="preserve"> "line2": "Suite 200",</w:t>
        <w:br/>
        <w:t xml:space="preserve"> "countryCode": "CA",</w:t>
        <w:br/>
        <w:t xml:space="preserve"> "postalCode": "M5H 1A1",</w:t>
        <w:br/>
        <w:t xml:space="preserve"> "regionCode": "ON"</w:t>
        <w:br/>
        <w:t xml:space="preserve">    },</w:t>
        <w:br/>
        <w:t xml:space="preserve"> "subscriptionLevel": "3",</w:t>
        <w:br/>
        <w:t xml:space="preserve"> "isYearlyPlan": true</w:t>
        <w:br/>
        <w:t xml:space="preserve">  }'</w:t>
      </w:r>
    </w:p>
    <w:p>
      <w:pPr>
        <w:pStyle w:val="Heading3"/>
      </w:pPr>
      <w:r>
        <w:t>Behavior</w:t>
      </w:r>
    </w:p>
    <w:p>
      <w:pPr>
        <w:pStyle w:val="ListBullet"/>
      </w:pPr>
      <w:r>
        <w:t>Validates the request payload (billing address, subscription level, and yearly/monthly selection).</w:t>
      </w:r>
    </w:p>
    <w:p>
      <w:pPr>
        <w:pStyle w:val="ListBullet"/>
      </w:pPr>
      <w:r>
        <w:t>Uses Taxamo to calculate an estimated tax rate/amount for the provided billing address and plan selection.</w:t>
      </w:r>
    </w:p>
    <w:p>
      <w:pPr>
        <w:pStyle w:val="ListBullet"/>
      </w:pPr>
      <w:r>
        <w:t>Returns a successful response if the estimate was calculated; otherwise returns a validation error.</w:t>
      </w:r>
    </w:p>
    <w:p>
      <w:pPr>
        <w:pStyle w:val="Heading3"/>
      </w:pPr>
      <w:r>
        <w:t>Notes</w:t>
      </w:r>
    </w:p>
    <w:p>
      <w:pPr>
        <w:pStyle w:val="ListBullet"/>
      </w:pPr>
      <w:r>
        <w:t>This endpoint is intended for displaying an estimated tax amount/rate during checkout UI flow.</w:t>
      </w:r>
    </w:p>
    <w:p>
      <w:pPr>
        <w:pStyle w:val="ListBullet"/>
      </w:pPr>
      <w:r>
        <w:t>The final tax calculation is performed when checkout is completed.</w:t>
      </w:r>
    </w:p>
    <w:p>
      <w:pPr>
        <w:pStyle w:val="Heading3"/>
      </w:pPr>
      <w:r>
        <w:t>Error Handling</w:t>
      </w:r>
    </w:p>
    <w:p>
      <w:pPr>
        <w:pStyle w:val="ListBullet"/>
      </w:pPr>
      <w:r>
        <w:t>200 OK: Tax calculated successfully.</w:t>
      </w:r>
    </w:p>
    <w:p>
      <w:pPr>
        <w:pStyle w:val="ListBullet"/>
      </w:pPr>
      <w:r>
        <w:t>422 Unprocessable Entity: Invalid request payload.</w:t>
      </w:r>
    </w:p>
    <w:p>
      <w:r>
        <w:br w:type="page"/>
      </w:r>
    </w:p>
    <w:p>
      <w:pPr>
        <w:pStyle w:val="Heading2"/>
      </w:pPr>
      <w:r>
        <w:t>49. [POST] Login via a Social Network</w:t>
      </w:r>
    </w:p>
    <w:p>
      <w:r>
        <w:rPr>
          <w:b/>
        </w:rPr>
        <w:t xml:space="preserve">Endpoint: </w:t>
      </w:r>
      <w:r>
        <w:rPr>
          <w:rFonts w:ascii="Courier New" w:hAnsi="Courier New"/>
          <w:sz w:val="18"/>
        </w:rPr>
        <w:t>/account/oauth/{{socialNetwork}}/login</w:t>
      </w:r>
    </w:p>
    <w:p>
      <w:pPr>
        <w:pStyle w:val="Heading3"/>
      </w:pPr>
      <w:r>
        <w:t>Prerequisites</w:t>
      </w:r>
    </w:p>
    <w:p>
      <w:pPr>
        <w:pStyle w:val="ListBullet"/>
      </w:pPr>
      <w:r>
        <w:t>The social network must be supported by the API (e.g., google, apple)</w:t>
      </w:r>
    </w:p>
    <w:p>
      <w:pPr>
        <w:pStyle w:val="ListBullet"/>
      </w:pPr>
      <w:r>
        <w:t>You must have either an authorization token or an authorization server code</w:t>
      </w:r>
    </w:p>
    <w:p>
      <w:pPr>
        <w:pStyle w:val="Heading3"/>
      </w:pPr>
      <w:r>
        <w:t>Method</w:t>
      </w:r>
    </w:p>
    <w:p>
      <w:r>
        <w:t>POST</w:t>
      </w:r>
    </w:p>
    <w:p>
      <w:pPr>
        <w:pStyle w:val="Heading3"/>
      </w:pPr>
      <w:r>
        <w:t>URL</w:t>
      </w:r>
    </w:p>
    <w:p>
      <w:r>
        <w:t>https://api.getsling.com/v1/account/oauth/{{social_network}}/login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a user in via a supported social network OAuth flow by providing either an authorization token or an authorization code.</w:t>
      </w:r>
    </w:p>
    <w:p>
      <w:pPr>
        <w:pStyle w:val="Heading3"/>
      </w:pPr>
      <w:r>
        <w:t>Enforcement Rules</w:t>
      </w:r>
    </w:p>
    <w:p>
      <w:pPr>
        <w:pStyle w:val="ListBullet"/>
      </w:pPr>
      <w:r>
        <w:t>The social_network path parameter must always be present.</w:t>
      </w:r>
    </w:p>
    <w:p>
      <w:pPr>
        <w:pStyle w:val="ListBullet"/>
      </w:pPr>
      <w:r>
        <w:t>If the user provides a social_network, use that value directly.</w:t>
      </w:r>
    </w:p>
    <w:p>
      <w:pPr>
        <w:pStyle w:val="ListBullet"/>
      </w:pPr>
      <w:r>
        <w:t>Do not call the API with a missing or empty social_network (e.g., avoid /v1/account/oauth//login).</w:t>
      </w:r>
    </w:p>
    <w:p>
      <w:pPr>
        <w:pStyle w:val="ListBullet"/>
      </w:pPr>
      <w:r>
        <w:t>Always construct the path as /v1/account/oauth/{{social_network}}/login, where {{social_network}} is a non-empty string.</w:t>
      </w:r>
    </w:p>
    <w:p>
      <w:pPr>
        <w:pStyle w:val="ListBullet"/>
      </w:pPr>
      <w:r>
        <w:t>When executing the action, ensure to send Path Parameters in the URL and not in the body.</w:t>
      </w:r>
    </w:p>
    <w:p>
      <w:pPr>
        <w:pStyle w:val="ListBullet"/>
      </w:pPr>
      <w:r>
        <w:t>This endpoint has no query parameters (none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/v1/account/oauth/google/login</w:t>
        <w:br/>
        <w:t>/v1/account/oauth/apple/login</w:t>
      </w:r>
    </w:p>
    <w:p>
      <w:pPr>
        <w:pStyle w:val="Heading3"/>
      </w:pPr>
      <w:r>
        <w:t>Invalid Examples</w:t>
      </w:r>
    </w:p>
    <w:p>
      <w:r>
        <w:rPr>
          <w:b/>
          <w:color w:val="666666"/>
          <w:sz w:val="16"/>
        </w:rPr>
        <w:t>[http]</w:t>
      </w:r>
    </w:p>
    <w:p>
      <w:pPr>
        <w:shd w:fill="F2F2F2" w:val="clear"/>
      </w:pPr>
      <w:r>
        <w:rPr>
          <w:rFonts w:ascii="Courier New" w:hAnsi="Courier New"/>
          <w:sz w:val="17"/>
        </w:rPr>
        <w:t>/v1/account/oauth//login</w:t>
        <w:br/>
        <w:t>/v1/account/oauth/login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social_network</w:t>
            </w:r>
          </w:p>
        </w:tc>
        <w:tc>
          <w:tcPr>
            <w:tcW w:type="dxa" w:w="2880"/>
          </w:tcPr>
          <w:p>
            <w:r>
              <w:t>string</w:t>
            </w:r>
          </w:p>
        </w:tc>
        <w:tc>
          <w:tcPr>
            <w:tcW w:type="dxa" w:w="2880"/>
          </w:tcPr>
          <w:p>
            <w:r>
              <w:t>Social network name. Documented examples: google, apple.</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An authorization token. Required if code is not provided.</w:t>
            </w:r>
          </w:p>
        </w:tc>
      </w:tr>
      <w:tr>
        <w:tc>
          <w:tcPr>
            <w:tcW w:type="dxa" w:w="2880"/>
          </w:tcPr>
          <w:p>
            <w:r>
              <w:t>email</w:t>
            </w:r>
          </w:p>
        </w:tc>
        <w:tc>
          <w:tcPr>
            <w:tcW w:type="dxa" w:w="2880"/>
          </w:tcPr>
          <w:p>
            <w:r>
              <w:t>string</w:t>
            </w:r>
          </w:p>
        </w:tc>
        <w:tc>
          <w:tcPr>
            <w:tcW w:type="dxa" w:w="2880"/>
          </w:tcPr>
          <w:p>
            <w:r>
              <w:t>The user's email.</w:t>
            </w:r>
          </w:p>
        </w:tc>
      </w:tr>
      <w:tr>
        <w:tc>
          <w:tcPr>
            <w:tcW w:type="dxa" w:w="2880"/>
          </w:tcPr>
          <w:p>
            <w:r>
              <w:t>code</w:t>
            </w:r>
          </w:p>
        </w:tc>
        <w:tc>
          <w:tcPr>
            <w:tcW w:type="dxa" w:w="2880"/>
          </w:tcPr>
          <w:p>
            <w:r>
              <w:t>string</w:t>
            </w:r>
          </w:p>
        </w:tc>
        <w:tc>
          <w:tcPr>
            <w:tcW w:type="dxa" w:w="2880"/>
          </w:tcPr>
          <w:p>
            <w:r>
              <w:t>The code from the authorization server. Required if token is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logged in."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"Social network is not implemented"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"Account doesn't exist."</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'https://api.getsling.com/v1/account/oauth/google/login' \</w:t>
        <w:br/>
        <w:t xml:space="preserve"> --header 'Accept: application/json' \</w:t>
        <w:br/>
        <w:t xml:space="preserve"> --header 'Content-Type: application/json' \</w:t>
        <w:br/>
        <w:t xml:space="preserve"> --data '{</w:t>
        <w:br/>
        <w:t xml:space="preserve"> "code": "AUTH_SERVER_CODE_ABC123",</w:t>
        <w:br/>
        <w:t xml:space="preserve"> "email": "user@example.com"</w:t>
        <w:br/>
        <w:t xml:space="preserve">  }'</w:t>
      </w:r>
    </w:p>
    <w:p>
      <w:pPr>
        <w:pStyle w:val="Heading3"/>
      </w:pPr>
      <w:r>
        <w:t>Example Usage</w:t>
      </w:r>
    </w:p>
    <w:p>
      <w:pPr>
        <w:pStyle w:val="Heading3"/>
      </w:pPr>
      <w:r>
        <w:t>Example 1: Login with an authorization code</w:t>
      </w:r>
    </w:p>
    <w:p>
      <w:r>
        <w:rPr>
          <w:b/>
          <w:color w:val="666666"/>
          <w:sz w:val="16"/>
        </w:rPr>
        <w:t>[bash]</w:t>
      </w:r>
    </w:p>
    <w:p>
      <w:pPr>
        <w:shd w:fill="F2F2F2" w:val="clear"/>
      </w:pPr>
      <w:r>
        <w:rPr>
          <w:rFonts w:ascii="Courier New" w:hAnsi="Courier New"/>
          <w:sz w:val="17"/>
        </w:rPr>
        <w:t>curl -i --location --request POST 'https://api.getsling.com/v1/account/oauth/apple/login' \</w:t>
        <w:br/>
        <w:t xml:space="preserve"> --header 'Accept: application/json' \</w:t>
        <w:br/>
        <w:t xml:space="preserve"> --header 'Content-Type: application/json' \</w:t>
        <w:br/>
        <w:t xml:space="preserve"> --data '{</w:t>
        <w:br/>
        <w:t xml:space="preserve"> "code": "AUTH_SERVER_CODE_ABC123",</w:t>
        <w:br/>
        <w:t xml:space="preserve"> "email": "user@example.com"</w:t>
        <w:br/>
        <w:t xml:space="preserve">  }'</w:t>
      </w:r>
    </w:p>
    <w:p>
      <w:pPr>
        <w:pStyle w:val="Heading3"/>
      </w:pPr>
      <w:r>
        <w:t>Example 2: Login with an authorization token</w:t>
      </w:r>
    </w:p>
    <w:p>
      <w:r>
        <w:rPr>
          <w:b/>
          <w:color w:val="666666"/>
          <w:sz w:val="16"/>
        </w:rPr>
        <w:t>[bash]</w:t>
      </w:r>
    </w:p>
    <w:p>
      <w:pPr>
        <w:shd w:fill="F2F2F2" w:val="clear"/>
      </w:pPr>
      <w:r>
        <w:rPr>
          <w:rFonts w:ascii="Courier New" w:hAnsi="Courier New"/>
          <w:sz w:val="17"/>
        </w:rPr>
        <w:t>curl -i --location --request POST 'https://api.getsling.com/v1/account/oauth/google/login' \</w:t>
        <w:br/>
        <w:t xml:space="preserve"> --header 'Accept: application/json' \</w:t>
        <w:br/>
        <w:t xml:space="preserve"> --header 'Content-Type: application/json' \</w:t>
        <w:br/>
        <w:t xml:space="preserve"> --data '{</w:t>
        <w:br/>
        <w:t xml:space="preserve"> "token": "OAUTH_ACCESS_TOKEN_ABC123",</w:t>
        <w:br/>
        <w:t xml:space="preserve"> "email": "user@example.com"</w:t>
        <w:br/>
        <w:t xml:space="preserve">  }'</w:t>
      </w:r>
    </w:p>
    <w:p>
      <w:pPr>
        <w:pStyle w:val="Heading3"/>
      </w:pPr>
      <w:r>
        <w:t>Notes</w:t>
      </w:r>
    </w:p>
    <w:p>
      <w:pPr>
        <w:pStyle w:val="ListBullet"/>
      </w:pPr>
      <w:r>
        <w:t>The request body supports two alternative authentication inputs: token or code. Provide at least one as documented (one becomes required if the other is missing).</w:t>
      </w:r>
    </w:p>
    <w:p>
      <w:pPr>
        <w:pStyle w:val="ListBullet"/>
      </w:pPr>
      <w:r>
        <w:t>The API documentation does not specify the full 200-response schema beyond “User logged in.”</w:t>
      </w:r>
    </w:p>
    <w:p>
      <w:pPr>
        <w:pStyle w:val="Heading3"/>
      </w:pPr>
      <w:r>
        <w:t>Error Handling</w:t>
      </w:r>
    </w:p>
    <w:p>
      <w:pPr>
        <w:pStyle w:val="ListBullet"/>
      </w:pPr>
      <w:r>
        <w:t>400: Social network is not implemented.</w:t>
      </w:r>
    </w:p>
    <w:p>
      <w:pPr>
        <w:pStyle w:val="ListBullet"/>
      </w:pPr>
      <w:r>
        <w:t>404: Account doesn't exist.</w:t>
      </w:r>
    </w:p>
    <w:p>
      <w:pPr>
        <w:pStyle w:val="Heading3"/>
      </w:pPr>
      <w:r>
        <w:t>Related accountOauth actions</w:t>
      </w:r>
    </w:p>
    <w:p>
      <w:pPr>
        <w:pStyle w:val="ListBullet"/>
      </w:pPr>
      <w:r>
        <w:t>[POST] Register a User via Social Network OAuth — /account/oauth/{{socialNetwork}}</w:t>
      </w:r>
    </w:p>
    <w:p>
      <w:r>
        <w:br w:type="page"/>
      </w:r>
    </w:p>
    <w:p>
      <w:pPr>
        <w:pStyle w:val="Heading2"/>
      </w:pPr>
      <w:r>
        <w:t>50. [GET] Check If an Email Is Already Registered (Org Setup)</w:t>
      </w:r>
    </w:p>
    <w:p>
      <w:r>
        <w:rPr>
          <w:b/>
        </w:rPr>
        <w:t xml:space="preserve">Endpoint: </w:t>
      </w:r>
      <w:r>
        <w:rPr>
          <w:rFonts w:ascii="Courier New" w:hAnsi="Courier New"/>
          <w:sz w:val="18"/>
        </w:rPr>
        <w:t>/account</w:t>
      </w:r>
    </w:p>
    <w:p>
      <w:pPr>
        <w:pStyle w:val="Heading3"/>
      </w:pPr>
      <w:r>
        <w:t>Method</w:t>
      </w:r>
    </w:p>
    <w:p>
      <w:r>
        <w:t>GET</w:t>
      </w:r>
    </w:p>
    <w:p>
      <w:pPr>
        <w:pStyle w:val="Heading3"/>
      </w:pPr>
      <w:r>
        <w:t>URL</w:t>
      </w:r>
    </w:p>
    <w:p>
      <w:r>
        <w:t>https://api.getsling.com/v1/account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given email address is already registered (or already invited) during organization setup. A 204 response indicates the email is not registered; error responses indicate missing input or that the email is already in use/invited.</w:t>
      </w:r>
    </w:p>
    <w:p>
      <w:pPr>
        <w:pStyle w:val="Heading3"/>
      </w:pPr>
      <w:r>
        <w:t>Enforcement Rules</w:t>
      </w:r>
    </w:p>
    <w:p>
      <w:pPr>
        <w:pStyle w:val="ListBullet"/>
      </w:pPr>
      <w:r>
        <w:t>The email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/v1/account?email=user@example.com</w:t>
      </w:r>
    </w:p>
    <w:p>
      <w:pPr>
        <w:pStyle w:val="Heading3"/>
      </w:pPr>
      <w:r>
        <w:t>Invalid Examples</w:t>
      </w:r>
    </w:p>
    <w:p>
      <w:r>
        <w:rPr>
          <w:b/>
          <w:color w:val="666666"/>
          <w:sz w:val="16"/>
        </w:rPr>
        <w:t>[http]</w:t>
      </w:r>
    </w:p>
    <w:p>
      <w:pPr>
        <w:shd w:fill="F2F2F2" w:val="clear"/>
      </w:pPr>
      <w:r>
        <w:rPr>
          <w:rFonts w:ascii="Courier New" w:hAnsi="Courier New"/>
          <w:sz w:val="17"/>
        </w:rPr>
        <w:t>/v1/account</w:t>
        <w:br/>
        <w:t>/v1/account?email=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registering user. (Send in the URL query string.)</w:t>
            </w:r>
          </w:p>
        </w:tc>
      </w:tr>
    </w:tbl>
    <w:p/>
    <w:p>
      <w:pPr>
        <w:pStyle w:val="Heading3"/>
      </w:pPr>
      <w:r>
        <w:t>Response</w:t>
      </w:r>
    </w:p>
    <w:p>
      <w:pPr>
        <w:pStyle w:val="Heading3"/>
      </w:pPr>
      <w:r>
        <w:t>Success Response (204 No Content)</w:t>
      </w:r>
    </w:p>
    <w:p>
      <w:pPr>
        <w:pStyle w:val="ListBullet"/>
      </w:pPr>
      <w:r>
        <w:t>Description: This email address is not already registered.</w:t>
      </w:r>
    </w:p>
    <w:p>
      <w:pPr>
        <w:pStyle w:val="ListBullet"/>
      </w:pPr>
      <w:r>
        <w:t>Body: (empty)</w:t>
      </w:r>
    </w:p>
    <w:p>
      <w:pPr>
        <w:pStyle w:val="Heading3"/>
      </w:pPr>
      <w:r>
        <w:t>Error Response (400 Bad Request)</w:t>
      </w:r>
    </w:p>
    <w:p>
      <w:pPr>
        <w:pStyle w:val="ListBullet"/>
      </w:pPr>
      <w:r>
        <w:t>Description: Missing email parameters.</w:t>
      </w:r>
    </w:p>
    <w:p>
      <w:r>
        <w:rPr>
          <w:b/>
          <w:color w:val="666666"/>
          <w:sz w:val="16"/>
        </w:rPr>
        <w:t>[json]</w:t>
      </w:r>
    </w:p>
    <w:p>
      <w:pPr>
        <w:shd w:fill="F2F2F2" w:val="clear"/>
      </w:pPr>
      <w:r>
        <w:rPr>
          <w:rFonts w:ascii="Courier New" w:hAnsi="Courier New"/>
          <w:sz w:val="17"/>
        </w:rPr>
        <w:t>{</w:t>
        <w:br/>
        <w:t xml:space="preserve"> "error": "Missing email parameters"</w:t>
        <w:br/>
        <w:t>}</w:t>
      </w:r>
    </w:p>
    <w:p>
      <w:pPr>
        <w:pStyle w:val="Heading3"/>
      </w:pPr>
      <w:r>
        <w:t>Error Response (403 Forbidden)</w:t>
      </w:r>
    </w:p>
    <w:p>
      <w:pPr>
        <w:pStyle w:val="ListBullet"/>
      </w:pPr>
      <w:r>
        <w:t>Description: Email already invited or account exists.</w:t>
      </w:r>
    </w:p>
    <w:p>
      <w:r>
        <w:rPr>
          <w:b/>
          <w:color w:val="666666"/>
          <w:sz w:val="16"/>
        </w:rPr>
        <w:t>[json]</w:t>
      </w:r>
    </w:p>
    <w:p>
      <w:pPr>
        <w:shd w:fill="F2F2F2" w:val="clear"/>
      </w:pPr>
      <w:r>
        <w:rPr>
          <w:rFonts w:ascii="Courier New" w:hAnsi="Courier New"/>
          <w:sz w:val="17"/>
        </w:rPr>
        <w:t>{</w:t>
        <w:br/>
        <w:t xml:space="preserve"> "error": "Email already invited or account exists"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'https://api.getsling.com/v1/account?email=user@example.com' \</w:t>
        <w:br/>
        <w:t xml:space="preserve"> --header 'Accept: application/json'</w:t>
      </w:r>
    </w:p>
    <w:p>
      <w:pPr>
        <w:pStyle w:val="Heading3"/>
      </w:pPr>
      <w:r>
        <w:t>Error Handling</w:t>
      </w:r>
    </w:p>
    <w:p>
      <w:pPr>
        <w:pStyle w:val="ListBullet"/>
      </w:pPr>
      <w:r>
        <w:t>400 Bad Request: The email query parameter is missing.</w:t>
      </w:r>
    </w:p>
    <w:p>
      <w:pPr>
        <w:pStyle w:val="ListBullet"/>
      </w:pPr>
      <w:r>
        <w:t>403 Forbidden: The email has already been invited or an account already exists for it.</w:t>
      </w:r>
    </w:p>
    <w:p>
      <w:pPr>
        <w:pStyle w:val="ListBullet"/>
      </w:pPr>
      <w:r>
        <w:t>204 No Content: The email is not registered (success; empty body).</w:t>
      </w:r>
    </w:p>
    <w:p>
      <w:pPr>
        <w:pStyle w:val="Heading3"/>
      </w:pPr>
      <w:r>
        <w:t>Related account actions</w:t>
      </w:r>
    </w:p>
    <w:p>
      <w:pPr>
        <w:pStyle w:val="ListBullet"/>
      </w:pPr>
      <w:r>
        <w:t>[POST] Verify an Email Address After an SMS Invite — /v1/account/verify-email/{{verificationId}}</w:t>
      </w:r>
    </w:p>
    <w:p>
      <w:pPr>
        <w:pStyle w:val="ListBullet"/>
      </w:pPr>
      <w:r>
        <w:t>[POST] Complete Organization Setup for a Verified User — /account/setup/{{verificationId}}</w:t>
      </w:r>
    </w:p>
    <w:p>
      <w:pPr>
        <w:pStyle w:val="ListBullet"/>
      </w:pPr>
      <w:r>
        <w:t>[POST] Send Forgot Password Link for an Account — /account/forgot</w:t>
      </w:r>
    </w:p>
    <w:p>
      <w:r>
        <w:br w:type="page"/>
      </w:r>
    </w:p>
    <w:p>
      <w:pPr>
        <w:pStyle w:val="Heading2"/>
      </w:pPr>
      <w:r>
        <w:t>51. [PUT] Update Organization Settings</w:t>
      </w:r>
    </w:p>
    <w:p>
      <w:r>
        <w:rPr>
          <w:b/>
        </w:rPr>
        <w:t xml:space="preserve">Endpoint: </w:t>
      </w:r>
      <w:r>
        <w:rPr>
          <w:rFonts w:ascii="Courier New" w:hAnsi="Courier New"/>
          <w:sz w:val="18"/>
        </w:rPr>
        <w:t>/account/org/settings</w:t>
      </w:r>
    </w:p>
    <w:p>
      <w:pPr>
        <w:pStyle w:val="Heading3"/>
      </w:pPr>
      <w:r>
        <w:t>Prerequisites</w:t>
      </w:r>
    </w:p>
    <w:p>
      <w:pPr>
        <w:pStyle w:val="ListBullet"/>
      </w:pPr>
      <w:r>
        <w:t>Must have permission to update organization/account settings</w:t>
      </w:r>
    </w:p>
    <w:p>
      <w:pPr>
        <w:pStyle w:val="ListBullet"/>
      </w:pPr>
      <w:r>
        <w:t>Some settings may require a Premium plan (otherwise the API may return 409 Premium is required)</w:t>
      </w:r>
    </w:p>
    <w:p>
      <w:pPr>
        <w:pStyle w:val="Heading3"/>
      </w:pPr>
      <w:r>
        <w:t>Method</w:t>
      </w:r>
    </w:p>
    <w:p>
      <w:r>
        <w:t>PUT</w:t>
      </w:r>
    </w:p>
    <w:p>
      <w:pPr>
        <w:pStyle w:val="Heading3"/>
      </w:pPr>
      <w:r>
        <w:t>URL</w:t>
      </w:r>
    </w:p>
    <w:p>
      <w:r>
        <w:t>https://api.getsling.com/v1/account/org/settings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organization (org) settings for the account. The endpoint validates provided setting values and permissions before applying changes.</w:t>
      </w:r>
    </w:p>
    <w:p>
      <w:pPr>
        <w:pStyle w:val="Heading3"/>
      </w:pPr>
      <w:r>
        <w:t>Request Body</w:t>
      </w:r>
    </w:p>
    <w:p>
      <w:r>
        <w:t>The documentation snippet does not specify the request body schema or which settings fields are accepted. Send only fields explicitly supported by Sling’s org settings payload (not provided in the scraped content).</w:t>
      </w:r>
    </w:p>
    <w:p>
      <w:pPr>
        <w:pStyle w:val="Heading3"/>
      </w:pPr>
      <w:r>
        <w:t>Response</w:t>
      </w:r>
    </w:p>
    <w:p>
      <w:pPr>
        <w:pStyle w:val="Heading3"/>
      </w:pPr>
      <w:r>
        <w:t>Success Response (200 OK)</w:t>
      </w:r>
    </w:p>
    <w:p>
      <w:r>
        <w:t>Successfully updated org settings.</w:t>
      </w:r>
    </w:p>
    <w:p>
      <w:r>
        <w:rPr>
          <w:b/>
        </w:rPr>
        <w:t>Note: The scraped content does not provide an example response body.</w:t>
      </w:r>
    </w:p>
    <w:p>
      <w:pPr>
        <w:pStyle w:val="Heading3"/>
      </w:pPr>
      <w:r>
        <w:t>Error Response (400 Client Error)</w:t>
      </w:r>
    </w:p>
    <w:p>
      <w:r>
        <w:t>Invalid setting values.</w:t>
      </w:r>
    </w:p>
    <w:p>
      <w:r>
        <w:rPr>
          <w:b/>
        </w:rPr>
        <w:t>Note: The scraped content does not provide an example response body.</w:t>
      </w:r>
    </w:p>
    <w:p>
      <w:pPr>
        <w:pStyle w:val="Heading3"/>
      </w:pPr>
      <w:r>
        <w:t>Error Response (405 Client Error)</w:t>
      </w:r>
    </w:p>
    <w:p>
      <w:r>
        <w:t>Invalid permissions.</w:t>
      </w:r>
    </w:p>
    <w:p>
      <w:r>
        <w:rPr>
          <w:b/>
        </w:rPr>
        <w:t>Note: The scraped content does not provide an example response body.</w:t>
      </w:r>
    </w:p>
    <w:p>
      <w:pPr>
        <w:pStyle w:val="Heading3"/>
      </w:pPr>
      <w:r>
        <w:t>Error Response (409 Client Error)</w:t>
      </w:r>
    </w:p>
    <w:p>
      <w:r>
        <w:t>Premium is required.</w:t>
      </w:r>
    </w:p>
    <w:p>
      <w:r>
        <w:rPr>
          <w:b/>
        </w:rPr>
        <w:t>Note: The scraped content does not provide an example response body.</w:t>
      </w:r>
    </w:p>
    <w:p>
      <w:pPr>
        <w:pStyle w:val="Heading3"/>
      </w:pPr>
      <w:r>
        <w:t>Error Response (422 Client Error)</w:t>
      </w:r>
    </w:p>
    <w:p>
      <w:r>
        <w:t>Invalid parameters.</w:t>
      </w:r>
    </w:p>
    <w:p>
      <w:r>
        <w:rPr>
          <w:b/>
        </w:rPr>
        <w:t>Note: The scraped content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'https://api.getsling.com/v1/account/org/settings' \</w:t>
        <w:br/>
        <w:t xml:space="preserve"> --header 'Accept: application/json' \</w:t>
        <w:br/>
        <w:t xml:space="preserve"> --header 'Content-Type: application/json' \</w:t>
        <w:br/>
        <w:t xml:space="preserve"> --data '{</w:t>
        <w:br/>
        <w:t xml:space="preserve"> "REPLACE_WITH_SUPPORTED_SETTINGS_FIELDS": "REPLACE_WITH_VALUES"</w:t>
        <w:br/>
        <w:t xml:space="preserve">  }'</w:t>
      </w:r>
    </w:p>
    <w:p>
      <w:pPr>
        <w:pStyle w:val="Heading3"/>
      </w:pPr>
      <w:r>
        <w:t>Error Handling</w:t>
      </w:r>
    </w:p>
    <w:p>
      <w:pPr>
        <w:pStyle w:val="ListBullet"/>
      </w:pPr>
      <w:r>
        <w:t>400: One or more setting values are invalid.</w:t>
      </w:r>
    </w:p>
    <w:p>
      <w:pPr>
        <w:pStyle w:val="ListBullet"/>
      </w:pPr>
      <w:r>
        <w:t>405: The caller does not have permission to update org settings.</w:t>
      </w:r>
    </w:p>
    <w:p>
      <w:pPr>
        <w:pStyle w:val="ListBullet"/>
      </w:pPr>
      <w:r>
        <w:t>409: The requested update requires a Premium plan.</w:t>
      </w:r>
    </w:p>
    <w:p>
      <w:pPr>
        <w:pStyle w:val="ListBullet"/>
      </w:pPr>
      <w:r>
        <w:t>422: The request parameters are invalid (e.g., missing/incorrectly formatted fields).</w:t>
      </w:r>
    </w:p>
    <w:p>
      <w:r>
        <w:br w:type="page"/>
      </w:r>
    </w:p>
    <w:p>
      <w:pPr>
        <w:pStyle w:val="Heading2"/>
      </w:pPr>
      <w:r>
        <w:t>52. [POST] Create a Calendar Filter</w:t>
      </w:r>
    </w:p>
    <w:p>
      <w:r>
        <w:rPr>
          <w:b/>
        </w:rPr>
        <w:t xml:space="preserve">Endpoint: </w:t>
      </w:r>
      <w:r>
        <w:rPr>
          <w:rFonts w:ascii="Courier New" w:hAnsi="Courier New"/>
          <w:sz w:val="18"/>
        </w:rPr>
        <w:t>/calendar/filters</w:t>
      </w:r>
    </w:p>
    <w:p>
      <w:pPr>
        <w:pStyle w:val="Heading3"/>
      </w:pPr>
      <w:r>
        <w:t>Prerequisites</w:t>
      </w:r>
    </w:p>
    <w:p>
      <w:pPr>
        <w:pStyle w:val="ListBullet"/>
      </w:pPr>
      <w:r>
        <w:t>Must have permission to create calendar filters (otherwise returns 405 Invalid permission)</w:t>
      </w:r>
    </w:p>
    <w:p>
      <w:pPr>
        <w:pStyle w:val="Heading3"/>
      </w:pPr>
      <w:r>
        <w:t>Method</w:t>
      </w:r>
    </w:p>
    <w:p>
      <w:r>
        <w:t>POST</w:t>
      </w:r>
    </w:p>
    <w:p>
      <w:pPr>
        <w:pStyle w:val="Heading3"/>
      </w:pPr>
      <w:r>
        <w:t>URL</w:t>
      </w:r>
    </w:p>
    <w:p>
      <w:r>
        <w:t>https://api.getsling.com/v1/calendar/filters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calendar filter with a name and filtering criteria (personas, event types, and display options).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Calendar filter object to create.</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filter.</w:t>
            </w:r>
          </w:p>
        </w:tc>
      </w:tr>
      <w:tr>
        <w:tc>
          <w:tcPr>
            <w:tcW w:type="dxa" w:w="2880"/>
          </w:tcPr>
          <w:p>
            <w:r>
              <w:t>name</w:t>
            </w:r>
          </w:p>
        </w:tc>
        <w:tc>
          <w:tcPr>
            <w:tcW w:type="dxa" w:w="2880"/>
          </w:tcPr>
          <w:p>
            <w:r>
              <w:t>string</w:t>
            </w:r>
          </w:p>
        </w:tc>
        <w:tc>
          <w:tcPr>
            <w:tcW w:type="dxa" w:w="2880"/>
          </w:tcPr>
          <w:p>
            <w:r>
              <w:t>The name of the filter.</w:t>
            </w:r>
          </w:p>
        </w:tc>
      </w:tr>
      <w:tr>
        <w:tc>
          <w:tcPr>
            <w:tcW w:type="dxa" w:w="2880"/>
          </w:tcPr>
          <w:p>
            <w:r>
              <w:t>personaIds</w:t>
            </w:r>
          </w:p>
        </w:tc>
        <w:tc>
          <w:tcPr>
            <w:tcW w:type="dxa" w:w="2880"/>
          </w:tcPr>
          <w:p>
            <w:r>
              <w:t>integer[]</w:t>
            </w:r>
          </w:p>
        </w:tc>
        <w:tc>
          <w:tcPr>
            <w:tcW w:type="dxa" w:w="2880"/>
          </w:tcPr>
          <w:p>
            <w:r>
              <w:t>A list of persona identifiers representing the users, locations and positions being filtered.</w:t>
            </w:r>
          </w:p>
        </w:tc>
      </w:tr>
      <w:tr>
        <w:tc>
          <w:tcPr>
            <w:tcW w:type="dxa" w:w="2880"/>
          </w:tcPr>
          <w:p>
            <w:r>
              <w:t>eventTypes</w:t>
            </w:r>
          </w:p>
        </w:tc>
        <w:tc>
          <w:tcPr>
            <w:tcW w:type="dxa" w:w="2880"/>
          </w:tcPr>
          <w:p>
            <w:r>
              <w:t>string[]</w:t>
            </w:r>
          </w:p>
        </w:tc>
        <w:tc>
          <w:tcPr>
            <w:tcW w:type="dxa" w:w="2880"/>
          </w:tcPr>
          <w:p>
            <w:r>
              <w:t>A list of event types being filtered.</w:t>
            </w:r>
          </w:p>
        </w:tc>
      </w:tr>
      <w:tr>
        <w:tc>
          <w:tcPr>
            <w:tcW w:type="dxa" w:w="2880"/>
          </w:tcPr>
          <w:p>
            <w:r>
              <w:t>displayOptions</w:t>
            </w:r>
          </w:p>
        </w:tc>
        <w:tc>
          <w:tcPr>
            <w:tcW w:type="dxa" w:w="2880"/>
          </w:tcPr>
          <w:p>
            <w:r>
              <w:t>string[]</w:t>
            </w:r>
          </w:p>
        </w:tc>
        <w:tc>
          <w:tcPr>
            <w:tcW w:type="dxa" w:w="2880"/>
          </w:tcPr>
          <w:p>
            <w:r>
              <w:t>A list of display options being filtered.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"name": "My Filter",</w:t>
        <w:br/>
        <w:t xml:space="preserve"> "personaIds": [101, 102],</w:t>
        <w:br/>
        <w:t xml:space="preserve"> "eventTypes": ["shift", "time_off"],</w:t>
        <w:br/>
        <w:t xml:space="preserve"> "displayOptions": ["calendar", "list"]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"statusCode": 405,</w:t>
        <w:br/>
        <w:t xml:space="preserve"> "message": "Invalid permission."</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"statusCode": 422,</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filter.</w:t>
            </w:r>
          </w:p>
        </w:tc>
      </w:tr>
      <w:tr>
        <w:tc>
          <w:tcPr>
            <w:tcW w:type="dxa" w:w="2880"/>
          </w:tcPr>
          <w:p>
            <w:r>
              <w:t>name</w:t>
            </w:r>
          </w:p>
        </w:tc>
        <w:tc>
          <w:tcPr>
            <w:tcW w:type="dxa" w:w="2880"/>
          </w:tcPr>
          <w:p>
            <w:r>
              <w:t>string</w:t>
            </w:r>
          </w:p>
        </w:tc>
        <w:tc>
          <w:tcPr>
            <w:tcW w:type="dxa" w:w="2880"/>
          </w:tcPr>
          <w:p>
            <w:r>
              <w:t>The name of the filter.</w:t>
            </w:r>
          </w:p>
        </w:tc>
      </w:tr>
      <w:tr>
        <w:tc>
          <w:tcPr>
            <w:tcW w:type="dxa" w:w="2880"/>
          </w:tcPr>
          <w:p>
            <w:r>
              <w:t>personaIds</w:t>
            </w:r>
          </w:p>
        </w:tc>
        <w:tc>
          <w:tcPr>
            <w:tcW w:type="dxa" w:w="2880"/>
          </w:tcPr>
          <w:p>
            <w:r>
              <w:t>integer[]</w:t>
            </w:r>
          </w:p>
        </w:tc>
        <w:tc>
          <w:tcPr>
            <w:tcW w:type="dxa" w:w="2880"/>
          </w:tcPr>
          <w:p>
            <w:r>
              <w:t>Persona identifiers included in the filter.</w:t>
            </w:r>
          </w:p>
        </w:tc>
      </w:tr>
      <w:tr>
        <w:tc>
          <w:tcPr>
            <w:tcW w:type="dxa" w:w="2880"/>
          </w:tcPr>
          <w:p>
            <w:r>
              <w:t>eventTypes</w:t>
            </w:r>
          </w:p>
        </w:tc>
        <w:tc>
          <w:tcPr>
            <w:tcW w:type="dxa" w:w="2880"/>
          </w:tcPr>
          <w:p>
            <w:r>
              <w:t>string[]</w:t>
            </w:r>
          </w:p>
        </w:tc>
        <w:tc>
          <w:tcPr>
            <w:tcW w:type="dxa" w:w="2880"/>
          </w:tcPr>
          <w:p>
            <w:r>
              <w:t>Event types included in the filter.</w:t>
            </w:r>
          </w:p>
        </w:tc>
      </w:tr>
      <w:tr>
        <w:tc>
          <w:tcPr>
            <w:tcW w:type="dxa" w:w="2880"/>
          </w:tcPr>
          <w:p>
            <w:r>
              <w:t>displayOptions</w:t>
            </w:r>
          </w:p>
        </w:tc>
        <w:tc>
          <w:tcPr>
            <w:tcW w:type="dxa" w:w="2880"/>
          </w:tcPr>
          <w:p>
            <w:r>
              <w:t>string[]</w:t>
            </w:r>
          </w:p>
        </w:tc>
        <w:tc>
          <w:tcPr>
            <w:tcW w:type="dxa" w:w="2880"/>
          </w:tcPr>
          <w:p>
            <w:r>
              <w:t>Display options included in the filter.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'https://api.getsling.com/v1/calendar/filters' \</w:t>
        <w:br/>
        <w:t xml:space="preserve"> --header 'Accept: application/json' \</w:t>
        <w:br/>
        <w:t xml:space="preserve"> --header 'Content-Type: application/json' \</w:t>
        <w:br/>
        <w:t xml:space="preserve"> --data '{</w:t>
        <w:br/>
        <w:t xml:space="preserve"> "body": {</w:t>
        <w:br/>
        <w:t xml:space="preserve"> "id": 123,</w:t>
        <w:br/>
        <w:t xml:space="preserve"> "name": "My Filter",</w:t>
        <w:br/>
        <w:t xml:space="preserve"> "personaIds": [101, 102],</w:t>
        <w:br/>
        <w:t xml:space="preserve"> "eventTypes": ["shift", "time_off"],</w:t>
        <w:br/>
        <w:t xml:space="preserve"> "displayOptions": ["calendar", "list"]</w:t>
        <w:br/>
        <w:t xml:space="preserve">    }</w:t>
        <w:br/>
        <w:t xml:space="preserve">  }'</w:t>
      </w:r>
    </w:p>
    <w:p>
      <w:pPr>
        <w:pStyle w:val="Heading3"/>
      </w:pPr>
      <w:r>
        <w:t>Error Handling</w:t>
      </w:r>
    </w:p>
    <w:p>
      <w:pPr>
        <w:pStyle w:val="ListBullet"/>
      </w:pPr>
      <w:r>
        <w:t>201 Created: The calendar filter was successfully created.</w:t>
      </w:r>
    </w:p>
    <w:p>
      <w:pPr>
        <w:pStyle w:val="ListBullet"/>
      </w:pPr>
      <w:r>
        <w:t>405 Client Error: Invalid permission.</w:t>
      </w:r>
    </w:p>
    <w:p>
      <w:pPr>
        <w:pStyle w:val="ListBullet"/>
      </w:pPr>
      <w:r>
        <w:t>422 Client Error: Invalid parameters.</w:t>
      </w:r>
    </w:p>
    <w:p>
      <w:pPr>
        <w:pStyle w:val="Heading3"/>
      </w:pPr>
      <w:r>
        <w:t>Related calendarFilters actions</w:t>
      </w:r>
    </w:p>
    <w:p>
      <w:pPr>
        <w:pStyle w:val="ListBullet"/>
      </w:pPr>
      <w:r>
        <w:t>[GET] List Your Calendar Filters — /calendar/filters</w:t>
      </w:r>
    </w:p>
    <w:p>
      <w:pPr>
        <w:pStyle w:val="ListBullet"/>
      </w:pPr>
      <w:r>
        <w:t>[DELETE] Delete a Calendar Filter — /calendar/filters/{{filterId}}</w:t>
      </w:r>
    </w:p>
    <w:p>
      <w:pPr>
        <w:pStyle w:val="ListBullet"/>
      </w:pPr>
      <w:r>
        <w:t>[PUT] Update a Calendar Filter — /v1/calendar/filters/{{filterId}}</w:t>
      </w:r>
    </w:p>
    <w:p>
      <w:r>
        <w:br w:type="page"/>
      </w:r>
    </w:p>
    <w:p>
      <w:pPr>
        <w:pStyle w:val="Heading2"/>
      </w:pPr>
      <w:r>
        <w:t>53. [DELETE] Verify an Account (by Verification ID)</w:t>
      </w:r>
    </w:p>
    <w:p>
      <w:r>
        <w:rPr>
          <w:b/>
        </w:rPr>
        <w:t xml:space="preserve">Endpoint: </w:t>
      </w:r>
      <w:r>
        <w:rPr>
          <w:rFonts w:ascii="Courier New" w:hAnsi="Courier New"/>
          <w:sz w:val="18"/>
        </w:rPr>
        <w:t>/account/verify/{{verificationId}}</w:t>
      </w:r>
    </w:p>
    <w:p>
      <w:pPr>
        <w:pStyle w:val="Heading3"/>
      </w:pPr>
      <w:r>
        <w:t>Method</w:t>
      </w:r>
    </w:p>
    <w:p>
      <w:r>
        <w:t>DELETE</w:t>
      </w:r>
    </w:p>
    <w:p>
      <w:pPr>
        <w:pStyle w:val="Heading3"/>
      </w:pPr>
      <w:r>
        <w:t>URL</w:t>
      </w:r>
    </w:p>
    <w:p>
      <w:r>
        <w:t>https://api.getsling.com/v1/account/verify/{{verification_id}}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Verifies a user account using a verification token that was sent to the user. Depending on the user’s state, the endpoint may return an email for Toast Universal Login, indicate that the user must set a password, or return no content.</w:t>
      </w:r>
    </w:p>
    <w:p>
      <w:pPr>
        <w:pStyle w:val="Heading3"/>
      </w:pPr>
      <w:r>
        <w:t>Enforcement Rules</w:t>
      </w:r>
    </w:p>
    <w:p>
      <w:pPr>
        <w:pStyle w:val="ListBullet"/>
      </w:pPr>
      <w:r>
        <w:t>The verification_id path parameter must always be present.</w:t>
      </w:r>
    </w:p>
    <w:p>
      <w:pPr>
        <w:pStyle w:val="ListBullet"/>
      </w:pPr>
      <w:r>
        <w:t>If the user provides a verification_id, use that value directly.</w:t>
      </w:r>
    </w:p>
    <w:p>
      <w:pPr>
        <w:pStyle w:val="ListBullet"/>
      </w:pPr>
      <w:r>
        <w:t>Do not call the API with a missing or empty verification_id (e.g., avoid /v1/account/verify/).</w:t>
      </w:r>
    </w:p>
    <w:p>
      <w:pPr>
        <w:pStyle w:val="ListBullet"/>
      </w:pPr>
      <w:r>
        <w:t>Always construct the path as /v1/account/verify/{{verification_id}}, where {{verification_id}}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/v1/account/verify/abc123</w:t>
        <w:br/>
        <w:t>/v1/account/verify/verification-token-xyz</w:t>
      </w:r>
    </w:p>
    <w:p>
      <w:pPr>
        <w:pStyle w:val="Heading3"/>
      </w:pPr>
      <w:r>
        <w:t>Invalid Examples</w:t>
      </w:r>
    </w:p>
    <w:p>
      <w:r>
        <w:rPr>
          <w:b/>
          <w:color w:val="666666"/>
          <w:sz w:val="16"/>
        </w:rPr>
        <w:t>[http]</w:t>
      </w:r>
    </w:p>
    <w:p>
      <w:pPr>
        <w:shd w:fill="F2F2F2" w:val="clear"/>
      </w:pPr>
      <w:r>
        <w:rPr>
          <w:rFonts w:ascii="Courier New" w:hAnsi="Courier New"/>
          <w:sz w:val="17"/>
        </w:rPr>
        <w:t>/v1/account/verify/</w:t>
        <w:br/>
        <w:t>/v1/account/verify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verification_id</w:t>
            </w:r>
          </w:p>
        </w:tc>
        <w:tc>
          <w:tcPr>
            <w:tcW w:type="dxa" w:w="2880"/>
          </w:tcPr>
          <w:p>
            <w:r>
              <w:t>any</w:t>
            </w:r>
          </w:p>
        </w:tc>
        <w:tc>
          <w:tcPr>
            <w:tcW w:type="dxa" w:w="2880"/>
          </w:tcPr>
          <w:p>
            <w:r>
              <w:t>Verification token that was sent to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w:t>
            </w:r>
          </w:p>
        </w:tc>
        <w:tc>
          <w:tcPr>
            <w:tcW w:type="dxa" w:w="2880"/>
          </w:tcPr>
          <w:p>
            <w:r>
              <w:t>any</w:t>
            </w:r>
          </w:p>
        </w:tc>
        <w:tc>
          <w:tcPr>
            <w:tcW w:type="dxa" w:w="2880"/>
          </w:tcPr>
          <w:p>
            <w:r>
              <w:t>True if user consents to Privacy Policy and Terms of Service.</w:t>
            </w:r>
          </w:p>
        </w:tc>
      </w:tr>
    </w:tbl>
    <w:p/>
    <w:p>
      <w:pPr>
        <w:pStyle w:val="Heading3"/>
      </w:pPr>
      <w:r>
        <w:t>Response</w:t>
      </w:r>
    </w:p>
    <w:p>
      <w:pPr>
        <w:pStyle w:val="Heading3"/>
      </w:pPr>
      <w:r>
        <w:t>Success Response (200 OK)</w:t>
      </w:r>
    </w:p>
    <w:p>
      <w:r>
        <w:t>Description: User is Toast Auth0-enabled. Return email in payload to be inputted into Toast Universal Login.</w:t>
      </w:r>
    </w:p>
    <w:p>
      <w:r>
        <w:rPr>
          <w:b/>
          <w:color w:val="666666"/>
          <w:sz w:val="16"/>
        </w:rPr>
        <w:t>[json]</w:t>
      </w:r>
    </w:p>
    <w:p>
      <w:pPr>
        <w:shd w:fill="F2F2F2" w:val="clear"/>
      </w:pPr>
      <w:r>
        <w:rPr>
          <w:rFonts w:ascii="Courier New" w:hAnsi="Courier New"/>
          <w:sz w:val="17"/>
        </w:rPr>
        <w:t>{</w:t>
        <w:br/>
        <w:t xml:space="preserve"> "email": "user@example.com"</w:t>
        <w:br/>
        <w:t>}</w:t>
      </w:r>
    </w:p>
    <w:p>
      <w:pPr>
        <w:pStyle w:val="Heading3"/>
      </w:pPr>
      <w:r>
        <w:t>Success Response (202 Accepted)</w:t>
      </w:r>
    </w:p>
    <w:p>
      <w:r>
        <w:t>Description: User has been verified, user needs to set password.</w:t>
      </w:r>
    </w:p>
    <w:p>
      <w:r>
        <w:rPr>
          <w:b/>
          <w:color w:val="666666"/>
          <w:sz w:val="16"/>
        </w:rPr>
        <w:t>[json]</w:t>
      </w:r>
    </w:p>
    <w:p>
      <w:pPr>
        <w:shd w:fill="F2F2F2" w:val="clear"/>
      </w:pPr>
      <w:r>
        <w:rPr>
          <w:rFonts w:ascii="Courier New" w:hAnsi="Courier New"/>
          <w:sz w:val="17"/>
        </w:rPr>
        <w:t>{}</w:t>
      </w:r>
    </w:p>
    <w:p>
      <w:pPr>
        <w:pStyle w:val="Heading3"/>
      </w:pPr>
      <w:r>
        <w:t>Success Response (204 No Content)</w:t>
      </w:r>
    </w:p>
    <w:p>
      <w:r>
        <w:t>Description: User has been verified.</w:t>
      </w:r>
    </w:p>
    <w:p>
      <w:pPr>
        <w:pStyle w:val="Heading3"/>
      </w:pPr>
      <w:r>
        <w:t>Error Response (404 Not Found)</w:t>
      </w:r>
    </w:p>
    <w:p>
      <w:r>
        <w:t>Description: Unknown user.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Returned only for 200 OK: the user email to be inputted into Toast Universal Login.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'https://api.getsling.com/v1/account/verify/abc123?consent=true' \</w:t>
        <w:br/>
        <w:t xml:space="preserve"> --header 'Accept: application/json'</w:t>
      </w:r>
    </w:p>
    <w:p>
      <w:pPr>
        <w:pStyle w:val="Heading3"/>
      </w:pPr>
      <w:r>
        <w:t>Example Usage</w:t>
      </w:r>
    </w:p>
    <w:p>
      <w:pPr>
        <w:pStyle w:val="Heading3"/>
      </w:pPr>
      <w:r>
        <w:t>Example 1: Verify with Consent</w:t>
      </w:r>
    </w:p>
    <w:p>
      <w:r>
        <w:rPr>
          <w:b/>
          <w:color w:val="666666"/>
          <w:sz w:val="16"/>
        </w:rPr>
        <w:t>[bash]</w:t>
      </w:r>
    </w:p>
    <w:p>
      <w:pPr>
        <w:shd w:fill="F2F2F2" w:val="clear"/>
      </w:pPr>
      <w:r>
        <w:rPr>
          <w:rFonts w:ascii="Courier New" w:hAnsi="Courier New"/>
          <w:sz w:val="17"/>
        </w:rPr>
        <w:t>curl -i -X DELETE \</w:t>
        <w:br/>
        <w:t xml:space="preserve"> 'https://api.getsling.com/v1/account/verify/abc123?consent=true' \</w:t>
        <w:br/>
        <w:t xml:space="preserve"> -H 'Accept: application/json'</w:t>
      </w:r>
    </w:p>
    <w:p>
      <w:pPr>
        <w:pStyle w:val="Heading3"/>
      </w:pPr>
      <w:r>
        <w:t>Example 2: Verify Without Consent Parameter</w:t>
      </w:r>
    </w:p>
    <w:p>
      <w:r>
        <w:rPr>
          <w:b/>
          <w:color w:val="666666"/>
          <w:sz w:val="16"/>
        </w:rPr>
        <w:t>[bash]</w:t>
      </w:r>
    </w:p>
    <w:p>
      <w:pPr>
        <w:shd w:fill="F2F2F2" w:val="clear"/>
      </w:pPr>
      <w:r>
        <w:rPr>
          <w:rFonts w:ascii="Courier New" w:hAnsi="Courier New"/>
          <w:sz w:val="17"/>
        </w:rPr>
        <w:t>curl -i -X DELETE \</w:t>
        <w:br/>
        <w:t xml:space="preserve"> 'https://api.getsling.com/v1/account/verify/abc123' \</w:t>
        <w:br/>
        <w:t xml:space="preserve"> -H 'Accept: application/json'</w:t>
      </w:r>
    </w:p>
    <w:p>
      <w:pPr>
        <w:pStyle w:val="Heading3"/>
      </w:pPr>
      <w:r>
        <w:t>Error Handling</w:t>
      </w:r>
    </w:p>
    <w:p>
      <w:pPr>
        <w:pStyle w:val="ListBullet"/>
      </w:pPr>
      <w:r>
        <w:t>404 Not Found: Returned when the verification token does not map to a known user (“Unknown user”).</w:t>
      </w:r>
    </w:p>
    <w:p>
      <w:pPr>
        <w:pStyle w:val="Heading3"/>
      </w:pPr>
      <w:r>
        <w:t>Related accountVerification actions</w:t>
      </w:r>
    </w:p>
    <w:p>
      <w:pPr>
        <w:pStyle w:val="ListBullet"/>
      </w:pPr>
      <w:r>
        <w:t>[POST] Add Password to a Verified Account (by Verification ID) — /account/verify/{{verificationId}}</w:t>
      </w:r>
    </w:p>
    <w:p>
      <w:r>
        <w:br w:type="page"/>
      </w:r>
    </w:p>
    <w:p>
      <w:pPr>
        <w:pStyle w:val="Heading2"/>
      </w:pPr>
      <w:r>
        <w:t>54. [POST] Create an Announcement</w:t>
      </w:r>
    </w:p>
    <w:p>
      <w:r>
        <w:rPr>
          <w:b/>
        </w:rPr>
        <w:t xml:space="preserve">Endpoint: </w:t>
      </w:r>
      <w:r>
        <w:rPr>
          <w:rFonts w:ascii="Courier New" w:hAnsi="Courier New"/>
          <w:sz w:val="18"/>
        </w:rPr>
        <w:t>/announcements</w:t>
      </w:r>
    </w:p>
    <w:p>
      <w:pPr>
        <w:pStyle w:val="Heading3"/>
      </w:pPr>
      <w:r>
        <w:t>Prerequisites</w:t>
      </w:r>
    </w:p>
    <w:p>
      <w:pPr>
        <w:pStyle w:val="ListBullet"/>
      </w:pPr>
      <w:r>
        <w:t>Must have permission to create announcements</w:t>
      </w:r>
    </w:p>
    <w:p>
      <w:pPr>
        <w:pStyle w:val="Heading3"/>
      </w:pPr>
      <w:r>
        <w:t>Method</w:t>
      </w:r>
    </w:p>
    <w:p>
      <w:r>
        <w:t>POST</w:t>
      </w:r>
    </w:p>
    <w:p>
      <w:pPr>
        <w:pStyle w:val="Heading3"/>
      </w:pPr>
      <w:r>
        <w:t>URL</w:t>
      </w:r>
    </w:p>
    <w:p>
      <w:r>
        <w:t>https://api.getsling.com/v1/announcements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announcement and sends it to a specified list of users and/or groups. The request body includes the announcement title/content and optional recipient targeting via personas, users, and groups.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Required. Title for the announcement.</w:t>
            </w:r>
          </w:p>
        </w:tc>
      </w:tr>
      <w:tr>
        <w:tc>
          <w:tcPr>
            <w:tcW w:type="dxa" w:w="2880"/>
          </w:tcPr>
          <w:p>
            <w:r>
              <w:t>content</w:t>
            </w:r>
          </w:p>
        </w:tc>
        <w:tc>
          <w:tcPr>
            <w:tcW w:type="dxa" w:w="2880"/>
          </w:tcPr>
          <w:p>
            <w:r>
              <w:t>string</w:t>
            </w:r>
          </w:p>
        </w:tc>
        <w:tc>
          <w:tcPr>
            <w:tcW w:type="dxa" w:w="2880"/>
          </w:tcPr>
          <w:p>
            <w:r>
              <w:t>Required. Content for the announcement.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personas</w:t>
            </w:r>
          </w:p>
        </w:tc>
        <w:tc>
          <w:tcPr>
            <w:tcW w:type="dxa" w:w="2880"/>
          </w:tcPr>
          <w:p>
            <w:r>
              <w:t>array</w:t>
            </w:r>
          </w:p>
        </w:tc>
        <w:tc>
          <w:tcPr>
            <w:tcW w:type="dxa" w:w="2880"/>
          </w:tcPr>
          <w:p>
            <w:r>
              <w:t>List of personas to send the announcement to. Each item is an object described by personas[].id and personas[].type.</w:t>
            </w:r>
          </w:p>
        </w:tc>
      </w:tr>
      <w:tr>
        <w:tc>
          <w:tcPr>
            <w:tcW w:type="dxa" w:w="2880"/>
          </w:tcPr>
          <w:p>
            <w:r>
              <w:t>personas[].id</w:t>
            </w:r>
          </w:p>
        </w:tc>
        <w:tc>
          <w:tcPr>
            <w:tcW w:type="dxa" w:w="2880"/>
          </w:tcPr>
          <w:p>
            <w:r>
              <w:t>integer</w:t>
            </w:r>
          </w:p>
        </w:tc>
        <w:tc>
          <w:tcPr>
            <w:tcW w:type="dxa" w:w="2880"/>
          </w:tcPr>
          <w:p>
            <w:r>
              <w:t>Required (when personas is provided). The identifier of the persona.</w:t>
            </w:r>
          </w:p>
        </w:tc>
      </w:tr>
      <w:tr>
        <w:tc>
          <w:tcPr>
            <w:tcW w:type="dxa" w:w="2880"/>
          </w:tcPr>
          <w:p>
            <w:r>
              <w:t>personas[].type</w:t>
            </w:r>
          </w:p>
        </w:tc>
        <w:tc>
          <w:tcPr>
            <w:tcW w:type="dxa" w:w="2880"/>
          </w:tcPr>
          <w:p>
            <w:r>
              <w:t>string</w:t>
            </w:r>
          </w:p>
        </w:tc>
        <w:tc>
          <w:tcPr>
            <w:tcW w:type="dxa" w:w="2880"/>
          </w:tcPr>
          <w:p>
            <w:r>
              <w:t>Required (when personas is provided). The type of persona, such as position, location or user.</w:t>
            </w:r>
          </w:p>
        </w:tc>
      </w:tr>
      <w:tr>
        <w:tc>
          <w:tcPr>
            <w:tcW w:type="dxa" w:w="2880"/>
          </w:tcPr>
          <w:p>
            <w:r>
              <w:t>users</w:t>
            </w:r>
          </w:p>
        </w:tc>
        <w:tc>
          <w:tcPr>
            <w:tcW w:type="dxa" w:w="2880"/>
          </w:tcPr>
          <w:p>
            <w:r>
              <w:t>array</w:t>
            </w:r>
          </w:p>
        </w:tc>
        <w:tc>
          <w:tcPr>
            <w:tcW w:type="dxa" w:w="2880"/>
          </w:tcPr>
          <w:p>
            <w:r>
              <w:t>List of users to send the announcement to. Each item is a user object (fields below).</w:t>
            </w:r>
          </w:p>
        </w:tc>
      </w:tr>
      <w:tr>
        <w:tc>
          <w:tcPr>
            <w:tcW w:type="dxa" w:w="2880"/>
          </w:tcPr>
          <w:p>
            <w:r>
              <w:t>users[].id</w:t>
            </w:r>
          </w:p>
        </w:tc>
        <w:tc>
          <w:tcPr>
            <w:tcW w:type="dxa" w:w="2880"/>
          </w:tcPr>
          <w:p>
            <w:r>
              <w:t>integer</w:t>
            </w:r>
          </w:p>
        </w:tc>
        <w:tc>
          <w:tcPr>
            <w:tcW w:type="dxa" w:w="2880"/>
          </w:tcPr>
          <w:p>
            <w:r>
              <w:t>User id.</w:t>
            </w:r>
          </w:p>
        </w:tc>
      </w:tr>
      <w:tr>
        <w:tc>
          <w:tcPr>
            <w:tcW w:type="dxa" w:w="2880"/>
          </w:tcPr>
          <w:p>
            <w:r>
              <w:t>users[].deleted</w:t>
            </w:r>
          </w:p>
        </w:tc>
        <w:tc>
          <w:tcPr>
            <w:tcW w:type="dxa" w:w="2880"/>
          </w:tcPr>
          <w:p>
            <w:r>
              <w:t>boolean</w:t>
            </w:r>
          </w:p>
        </w:tc>
        <w:tc>
          <w:tcPr>
            <w:tcW w:type="dxa" w:w="2880"/>
          </w:tcPr>
          <w:p>
            <w:r>
              <w:t>Flag indicating if a user is or should be deleted.</w:t>
            </w:r>
          </w:p>
        </w:tc>
      </w:tr>
      <w:tr>
        <w:tc>
          <w:tcPr>
            <w:tcW w:type="dxa" w:w="2880"/>
          </w:tcPr>
          <w:p>
            <w:r>
              <w:t>users[].avatar</w:t>
            </w:r>
          </w:p>
        </w:tc>
        <w:tc>
          <w:tcPr>
            <w:tcW w:type="dxa" w:w="2880"/>
          </w:tcPr>
          <w:p>
            <w:r>
              <w:t>string</w:t>
            </w:r>
          </w:p>
        </w:tc>
        <w:tc>
          <w:tcPr>
            <w:tcW w:type="dxa" w:w="2880"/>
          </w:tcPr>
          <w:p>
            <w:r>
              <w:t>Url to avatar of user.</w:t>
            </w:r>
          </w:p>
        </w:tc>
      </w:tr>
      <w:tr>
        <w:tc>
          <w:tcPr>
            <w:tcW w:type="dxa" w:w="2880"/>
          </w:tcPr>
          <w:p>
            <w:r>
              <w:t>users[].legalName</w:t>
            </w:r>
          </w:p>
        </w:tc>
        <w:tc>
          <w:tcPr>
            <w:tcW w:type="dxa" w:w="2880"/>
          </w:tcPr>
          <w:p>
            <w:r>
              <w:t>string</w:t>
            </w:r>
          </w:p>
        </w:tc>
        <w:tc>
          <w:tcPr>
            <w:tcW w:type="dxa" w:w="2880"/>
          </w:tcPr>
          <w:p>
            <w:r>
              <w:t>First name of user.</w:t>
            </w:r>
          </w:p>
        </w:tc>
      </w:tr>
      <w:tr>
        <w:tc>
          <w:tcPr>
            <w:tcW w:type="dxa" w:w="2880"/>
          </w:tcPr>
          <w:p>
            <w:r>
              <w:t>users[].name</w:t>
            </w:r>
          </w:p>
        </w:tc>
        <w:tc>
          <w:tcPr>
            <w:tcW w:type="dxa" w:w="2880"/>
          </w:tcPr>
          <w:p>
            <w:r>
              <w:t>string</w:t>
            </w:r>
          </w:p>
        </w:tc>
        <w:tc>
          <w:tcPr>
            <w:tcW w:type="dxa" w:w="2880"/>
          </w:tcPr>
          <w:p>
            <w:r>
              <w:t>Name of user (kept for backward compatibility, backfills legalName).</w:t>
            </w:r>
          </w:p>
        </w:tc>
      </w:tr>
      <w:tr>
        <w:tc>
          <w:tcPr>
            <w:tcW w:type="dxa" w:w="2880"/>
          </w:tcPr>
          <w:p>
            <w:r>
              <w:t>users[].preferredName</w:t>
            </w:r>
          </w:p>
        </w:tc>
        <w:tc>
          <w:tcPr>
            <w:tcW w:type="dxa" w:w="2880"/>
          </w:tcPr>
          <w:p>
            <w:r>
              <w:t>string</w:t>
            </w:r>
          </w:p>
        </w:tc>
        <w:tc>
          <w:tcPr>
            <w:tcW w:type="dxa" w:w="2880"/>
          </w:tcPr>
          <w:p>
            <w:r>
              <w:t>Preferred first name of user.</w:t>
            </w:r>
          </w:p>
        </w:tc>
      </w:tr>
      <w:tr>
        <w:tc>
          <w:tcPr>
            <w:tcW w:type="dxa" w:w="2880"/>
          </w:tcPr>
          <w:p>
            <w:r>
              <w:t>users[].lastname</w:t>
            </w:r>
          </w:p>
        </w:tc>
        <w:tc>
          <w:tcPr>
            <w:tcW w:type="dxa" w:w="2880"/>
          </w:tcPr>
          <w:p>
            <w:r>
              <w:t>string</w:t>
            </w:r>
          </w:p>
        </w:tc>
        <w:tc>
          <w:tcPr>
            <w:tcW w:type="dxa" w:w="2880"/>
          </w:tcPr>
          <w:p>
            <w:r>
              <w:t>Last name of user.</w:t>
            </w:r>
          </w:p>
        </w:tc>
      </w:tr>
      <w:tr>
        <w:tc>
          <w:tcPr>
            <w:tcW w:type="dxa" w:w="2880"/>
          </w:tcPr>
          <w:p>
            <w:r>
              <w:t>users[].phone</w:t>
            </w:r>
          </w:p>
        </w:tc>
        <w:tc>
          <w:tcPr>
            <w:tcW w:type="dxa" w:w="2880"/>
          </w:tcPr>
          <w:p>
            <w:r>
              <w:t>string</w:t>
            </w:r>
          </w:p>
        </w:tc>
        <w:tc>
          <w:tcPr>
            <w:tcW w:type="dxa" w:w="2880"/>
          </w:tcPr>
          <w:p>
            <w:r>
              <w:t>User phone number.</w:t>
            </w:r>
          </w:p>
        </w:tc>
      </w:tr>
      <w:tr>
        <w:tc>
          <w:tcPr>
            <w:tcW w:type="dxa" w:w="2880"/>
          </w:tcPr>
          <w:p>
            <w:r>
              <w:t>users[].hireDate</w:t>
            </w:r>
          </w:p>
        </w:tc>
        <w:tc>
          <w:tcPr>
            <w:tcW w:type="dxa" w:w="2880"/>
          </w:tcPr>
          <w:p>
            <w:r>
              <w:t>string</w:t>
            </w:r>
          </w:p>
        </w:tc>
        <w:tc>
          <w:tcPr>
            <w:tcW w:type="dxa" w:w="2880"/>
          </w:tcPr>
          <w:p>
            <w:r>
              <w:t>User hire date.</w:t>
            </w:r>
          </w:p>
        </w:tc>
      </w:tr>
      <w:tr>
        <w:tc>
          <w:tcPr>
            <w:tcW w:type="dxa" w:w="2880"/>
          </w:tcPr>
          <w:p>
            <w:r>
              <w:t>users[].hoursCap</w:t>
            </w:r>
          </w:p>
        </w:tc>
        <w:tc>
          <w:tcPr>
            <w:tcW w:type="dxa" w:w="2880"/>
          </w:tcPr>
          <w:p>
            <w:r>
              <w:t>number</w:t>
            </w:r>
          </w:p>
        </w:tc>
        <w:tc>
          <w:tcPr>
            <w:tcW w:type="dxa" w:w="2880"/>
          </w:tcPr>
          <w:p>
            <w:r>
              <w:t>User preferred hours to work per week.</w:t>
            </w:r>
          </w:p>
        </w:tc>
      </w:tr>
      <w:tr>
        <w:tc>
          <w:tcPr>
            <w:tcW w:type="dxa" w:w="2880"/>
          </w:tcPr>
          <w:p>
            <w:r>
              <w:t>users[].hiddenOnSchedule</w:t>
            </w:r>
          </w:p>
        </w:tc>
        <w:tc>
          <w:tcPr>
            <w:tcW w:type="dxa" w:w="2880"/>
          </w:tcPr>
          <w:p>
            <w:r>
              <w:t>boolean</w:t>
            </w:r>
          </w:p>
        </w:tc>
        <w:tc>
          <w:tcPr>
            <w:tcW w:type="dxa" w:w="2880"/>
          </w:tcPr>
          <w:p>
            <w:r>
              <w:t>Whether user should be hidden on calendars.</w:t>
            </w:r>
          </w:p>
        </w:tc>
      </w:tr>
      <w:tr>
        <w:tc>
          <w:tcPr>
            <w:tcW w:type="dxa" w:w="2880"/>
          </w:tcPr>
          <w:p>
            <w:r>
              <w:t>users[].timeclockEnabled</w:t>
            </w:r>
          </w:p>
        </w:tc>
        <w:tc>
          <w:tcPr>
            <w:tcW w:type="dxa" w:w="2880"/>
          </w:tcPr>
          <w:p>
            <w:r>
              <w:t>boolean</w:t>
            </w:r>
          </w:p>
        </w:tc>
        <w:tc>
          <w:tcPr>
            <w:tcW w:type="dxa" w:w="2880"/>
          </w:tcPr>
          <w:p>
            <w:r>
              <w:t>Whether timeclock should be enabled for this user (defaults to true).</w:t>
            </w:r>
          </w:p>
        </w:tc>
      </w:tr>
      <w:tr>
        <w:tc>
          <w:tcPr>
            <w:tcW w:type="dxa" w:w="2880"/>
          </w:tcPr>
          <w:p>
            <w:r>
              <w:t>users[].birthdayDate</w:t>
            </w:r>
          </w:p>
        </w:tc>
        <w:tc>
          <w:tcPr>
            <w:tcW w:type="dxa" w:w="2880"/>
          </w:tcPr>
          <w:p>
            <w:r>
              <w:t>string</w:t>
            </w:r>
          </w:p>
        </w:tc>
        <w:tc>
          <w:tcPr>
            <w:tcW w:type="dxa" w:w="2880"/>
          </w:tcPr>
          <w:p>
            <w:r>
              <w:t>User birthday date.</w:t>
            </w:r>
          </w:p>
        </w:tc>
      </w:tr>
      <w:tr>
        <w:tc>
          <w:tcPr>
            <w:tcW w:type="dxa" w:w="2880"/>
          </w:tcPr>
          <w:p>
            <w:r>
              <w:t>users[].countryCode</w:t>
            </w:r>
          </w:p>
        </w:tc>
        <w:tc>
          <w:tcPr>
            <w:tcW w:type="dxa" w:w="2880"/>
          </w:tcPr>
          <w:p>
            <w:r>
              <w:t>string</w:t>
            </w:r>
          </w:p>
        </w:tc>
        <w:tc>
          <w:tcPr>
            <w:tcW w:type="dxa" w:w="2880"/>
          </w:tcPr>
          <w:p>
            <w:r>
              <w:t>Country code for user's phone number.</w:t>
            </w:r>
          </w:p>
        </w:tc>
      </w:tr>
      <w:tr>
        <w:tc>
          <w:tcPr>
            <w:tcW w:type="dxa" w:w="2880"/>
          </w:tcPr>
          <w:p>
            <w:r>
              <w:t>users[].countryISOCode</w:t>
            </w:r>
          </w:p>
        </w:tc>
        <w:tc>
          <w:tcPr>
            <w:tcW w:type="dxa" w:w="2880"/>
          </w:tcPr>
          <w:p>
            <w:r>
              <w:t>string</w:t>
            </w:r>
          </w:p>
        </w:tc>
        <w:tc>
          <w:tcPr>
            <w:tcW w:type="dxa" w:w="2880"/>
          </w:tcPr>
          <w:p>
            <w:r>
              <w:t>Two letter ISO 3166-1 country code.</w:t>
            </w:r>
          </w:p>
        </w:tc>
      </w:tr>
      <w:tr>
        <w:tc>
          <w:tcPr>
            <w:tcW w:type="dxa" w:w="2880"/>
          </w:tcPr>
          <w:p>
            <w:r>
              <w:t>users[].timezone</w:t>
            </w:r>
          </w:p>
        </w:tc>
        <w:tc>
          <w:tcPr>
            <w:tcW w:type="dxa" w:w="2880"/>
          </w:tcPr>
          <w:p>
            <w:r>
              <w:t>string</w:t>
            </w:r>
          </w:p>
        </w:tc>
        <w:tc>
          <w:tcPr>
            <w:tcW w:type="dxa" w:w="2880"/>
          </w:tcPr>
          <w:p>
            <w:r>
              <w:t>Timezone for user.</w:t>
            </w:r>
          </w:p>
        </w:tc>
      </w:tr>
      <w:tr>
        <w:tc>
          <w:tcPr>
            <w:tcW w:type="dxa" w:w="2880"/>
          </w:tcPr>
          <w:p>
            <w:r>
              <w:t>users[].email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users[].password</w:t>
            </w:r>
          </w:p>
        </w:tc>
        <w:tc>
          <w:tcPr>
            <w:tcW w:type="dxa" w:w="2880"/>
          </w:tcPr>
          <w:p>
            <w:r>
              <w:t>string</w:t>
            </w:r>
          </w:p>
        </w:tc>
        <w:tc>
          <w:tcPr>
            <w:tcW w:type="dxa" w:w="2880"/>
          </w:tcPr>
          <w:p>
            <w:r>
              <w:t>Optional, only required if user sets email, does not change password.</w:t>
            </w:r>
          </w:p>
        </w:tc>
      </w:tr>
      <w:tr>
        <w:tc>
          <w:tcPr>
            <w:tcW w:type="dxa" w:w="2880"/>
          </w:tcPr>
          <w:p>
            <w:r>
              <w:t>users[].role</w:t>
            </w:r>
          </w:p>
        </w:tc>
        <w:tc>
          <w:tcPr>
            <w:tcW w:type="dxa" w:w="2880"/>
          </w:tcPr>
          <w:p>
            <w:r>
              <w:t>string</w:t>
            </w:r>
          </w:p>
        </w:tc>
        <w:tc>
          <w:tcPr>
            <w:tcW w:type="dxa" w:w="2880"/>
          </w:tcPr>
          <w:p>
            <w:r>
              <w:t>What role the user plays in this organization; options are admin|manager|user.</w:t>
            </w:r>
          </w:p>
        </w:tc>
      </w:tr>
      <w:tr>
        <w:tc>
          <w:tcPr>
            <w:tcW w:type="dxa" w:w="2880"/>
          </w:tcPr>
          <w:p>
            <w:r>
              <w:t>users[].active</w:t>
            </w:r>
          </w:p>
        </w:tc>
        <w:tc>
          <w:tcPr>
            <w:tcW w:type="dxa" w:w="2880"/>
          </w:tcPr>
          <w:p>
            <w:r>
              <w:t>boolean</w:t>
            </w:r>
          </w:p>
        </w:tc>
        <w:tc>
          <w:tcPr>
            <w:tcW w:type="dxa" w:w="2880"/>
          </w:tcPr>
          <w:p>
            <w:r>
              <w:t>A boolean indicating if the user should be activated or deactivated.</w:t>
            </w:r>
          </w:p>
        </w:tc>
      </w:tr>
      <w:tr>
        <w:tc>
          <w:tcPr>
            <w:tcW w:type="dxa" w:w="2880"/>
          </w:tcPr>
          <w:p>
            <w:r>
              <w:t>users[].description</w:t>
            </w:r>
          </w:p>
        </w:tc>
        <w:tc>
          <w:tcPr>
            <w:tcW w:type="dxa" w:w="2880"/>
          </w:tcPr>
          <w:p>
            <w:r>
              <w:t>string</w:t>
            </w:r>
          </w:p>
        </w:tc>
        <w:tc>
          <w:tcPr>
            <w:tcW w:type="dxa" w:w="2880"/>
          </w:tcPr>
          <w:p>
            <w:r>
              <w:t>Description of user.</w:t>
            </w:r>
          </w:p>
        </w:tc>
      </w:tr>
      <w:tr>
        <w:tc>
          <w:tcPr>
            <w:tcW w:type="dxa" w:w="2880"/>
          </w:tcPr>
          <w:p>
            <w:r>
              <w:t>users[].employeeId</w:t>
            </w:r>
          </w:p>
        </w:tc>
        <w:tc>
          <w:tcPr>
            <w:tcW w:type="dxa" w:w="2880"/>
          </w:tcPr>
          <w:p>
            <w:r>
              <w:t>string</w:t>
            </w:r>
          </w:p>
        </w:tc>
        <w:tc>
          <w:tcPr>
            <w:tcW w:type="dxa" w:w="2880"/>
          </w:tcPr>
          <w:p>
            <w:r>
              <w:t>Employee ID for reports. Arbitrary string not used by Sling internals.</w:t>
            </w:r>
          </w:p>
        </w:tc>
      </w:tr>
      <w:tr>
        <w:tc>
          <w:tcPr>
            <w:tcW w:type="dxa" w:w="2880"/>
          </w:tcPr>
          <w:p>
            <w:r>
              <w:t>users[].address</w:t>
            </w:r>
          </w:p>
        </w:tc>
        <w:tc>
          <w:tcPr>
            <w:tcW w:type="dxa" w:w="2880"/>
          </w:tcPr>
          <w:p>
            <w:r>
              <w:t>string</w:t>
            </w:r>
          </w:p>
        </w:tc>
        <w:tc>
          <w:tcPr>
            <w:tcW w:type="dxa" w:w="2880"/>
          </w:tcPr>
          <w:p>
            <w:r>
              <w:t>Address.</w:t>
            </w:r>
          </w:p>
        </w:tc>
      </w:tr>
      <w:tr>
        <w:tc>
          <w:tcPr>
            <w:tcW w:type="dxa" w:w="2880"/>
          </w:tcPr>
          <w:p>
            <w:r>
              <w:t>users[].additionalEmail</w:t>
            </w:r>
          </w:p>
        </w:tc>
        <w:tc>
          <w:tcPr>
            <w:tcW w:type="dxa" w:w="2880"/>
          </w:tcPr>
          <w:p>
            <w:r>
              <w:t>string</w:t>
            </w:r>
          </w:p>
        </w:tc>
        <w:tc>
          <w:tcPr>
            <w:tcW w:type="dxa" w:w="2880"/>
          </w:tcPr>
          <w:p>
            <w:r>
              <w:t>Additional email field.</w:t>
            </w:r>
          </w:p>
        </w:tc>
      </w:tr>
      <w:tr>
        <w:tc>
          <w:tcPr>
            <w:tcW w:type="dxa" w:w="2880"/>
          </w:tcPr>
          <w:p>
            <w:r>
              <w:t>users[].emergencyContact</w:t>
            </w:r>
          </w:p>
        </w:tc>
        <w:tc>
          <w:tcPr>
            <w:tcW w:type="dxa" w:w="2880"/>
          </w:tcPr>
          <w:p>
            <w:r>
              <w:t>string</w:t>
            </w:r>
          </w:p>
        </w:tc>
        <w:tc>
          <w:tcPr>
            <w:tcW w:type="dxa" w:w="2880"/>
          </w:tcPr>
          <w:p>
            <w:r>
              <w:t>Emergency contact.</w:t>
            </w:r>
          </w:p>
        </w:tc>
      </w:tr>
      <w:tr>
        <w:tc>
          <w:tcPr>
            <w:tcW w:type="dxa" w:w="2880"/>
          </w:tcPr>
          <w:p>
            <w:r>
              <w:t>users[].emergencyContactRelationship</w:t>
            </w:r>
          </w:p>
        </w:tc>
        <w:tc>
          <w:tcPr>
            <w:tcW w:type="dxa" w:w="2880"/>
          </w:tcPr>
          <w:p>
            <w:r>
              <w:t>string</w:t>
            </w:r>
          </w:p>
        </w:tc>
        <w:tc>
          <w:tcPr>
            <w:tcW w:type="dxa" w:w="2880"/>
          </w:tcPr>
          <w:p>
            <w:r>
              <w:t>Relationship of emergency contact to user.</w:t>
            </w:r>
          </w:p>
        </w:tc>
      </w:tr>
      <w:tr>
        <w:tc>
          <w:tcPr>
            <w:tcW w:type="dxa" w:w="2880"/>
          </w:tcPr>
          <w:p>
            <w:r>
              <w:t>users[].emergencyContactPhone</w:t>
            </w:r>
          </w:p>
        </w:tc>
        <w:tc>
          <w:tcPr>
            <w:tcW w:type="dxa" w:w="2880"/>
          </w:tcPr>
          <w:p>
            <w:r>
              <w:t>string</w:t>
            </w:r>
          </w:p>
        </w:tc>
        <w:tc>
          <w:tcPr>
            <w:tcW w:type="dxa" w:w="2880"/>
          </w:tcPr>
          <w:p>
            <w:r>
              <w:t>Phone number of emergency contact.</w:t>
            </w:r>
          </w:p>
        </w:tc>
      </w:tr>
      <w:tr>
        <w:tc>
          <w:tcPr>
            <w:tcW w:type="dxa" w:w="2880"/>
          </w:tcPr>
          <w:p>
            <w:r>
              <w:t>users[].emergencyContactCountryCode</w:t>
            </w:r>
          </w:p>
        </w:tc>
        <w:tc>
          <w:tcPr>
            <w:tcW w:type="dxa" w:w="2880"/>
          </w:tcPr>
          <w:p>
            <w:r>
              <w:t>string</w:t>
            </w:r>
          </w:p>
        </w:tc>
        <w:tc>
          <w:tcPr>
            <w:tcW w:type="dxa" w:w="2880"/>
          </w:tcPr>
          <w:p>
            <w:r>
              <w:t>Country code for phone number of emergency contact.</w:t>
            </w:r>
          </w:p>
        </w:tc>
      </w:tr>
      <w:tr>
        <w:tc>
          <w:tcPr>
            <w:tcW w:type="dxa" w:w="2880"/>
          </w:tcPr>
          <w:p>
            <w:r>
              <w:t>users[].emergencyContactCountryISOCode</w:t>
            </w:r>
          </w:p>
        </w:tc>
        <w:tc>
          <w:tcPr>
            <w:tcW w:type="dxa" w:w="2880"/>
          </w:tcPr>
          <w:p>
            <w:r>
              <w:t>string</w:t>
            </w:r>
          </w:p>
        </w:tc>
        <w:tc>
          <w:tcPr>
            <w:tcW w:type="dxa" w:w="2880"/>
          </w:tcPr>
          <w:p>
            <w:r>
              <w:t>Two letter ISO 3166-1 country code.</w:t>
            </w:r>
          </w:p>
        </w:tc>
      </w:tr>
      <w:tr>
        <w:tc>
          <w:tcPr>
            <w:tcW w:type="dxa" w:w="2880"/>
          </w:tcPr>
          <w:p>
            <w:r>
              <w:t>users[].groups</w:t>
            </w:r>
          </w:p>
        </w:tc>
        <w:tc>
          <w:tcPr>
            <w:tcW w:type="dxa" w:w="2880"/>
          </w:tcPr>
          <w:p>
            <w:r>
              <w:t>array</w:t>
            </w:r>
          </w:p>
        </w:tc>
        <w:tc>
          <w:tcPr>
            <w:tcW w:type="dxa" w:w="2880"/>
          </w:tcPr>
          <w:p>
            <w:r>
              <w:t>List of groups that user belongs to.</w:t>
            </w:r>
          </w:p>
        </w:tc>
      </w:tr>
      <w:tr>
        <w:tc>
          <w:tcPr>
            <w:tcW w:type="dxa" w:w="2880"/>
          </w:tcPr>
          <w:p>
            <w:r>
              <w:t>users[].groups[].id</w:t>
            </w:r>
          </w:p>
        </w:tc>
        <w:tc>
          <w:tcPr>
            <w:tcW w:type="dxa" w:w="2880"/>
          </w:tcPr>
          <w:p>
            <w:r>
              <w:t>integer</w:t>
            </w:r>
          </w:p>
        </w:tc>
        <w:tc>
          <w:tcPr>
            <w:tcW w:type="dxa" w:w="2880"/>
          </w:tcPr>
          <w:p>
            <w:r>
              <w:t>Id of group (location or position) that user belongs to.</w:t>
            </w:r>
          </w:p>
        </w:tc>
      </w:tr>
      <w:tr>
        <w:tc>
          <w:tcPr>
            <w:tcW w:type="dxa" w:w="2880"/>
          </w:tcPr>
          <w:p>
            <w:r>
              <w:t>users[].managers</w:t>
            </w:r>
          </w:p>
        </w:tc>
        <w:tc>
          <w:tcPr>
            <w:tcW w:type="dxa" w:w="2880"/>
          </w:tcPr>
          <w:p>
            <w:r>
              <w:t>array</w:t>
            </w:r>
          </w:p>
        </w:tc>
        <w:tc>
          <w:tcPr>
            <w:tcW w:type="dxa" w:w="2880"/>
          </w:tcPr>
          <w:p>
            <w:r>
              <w:t>List of managers assigned to this user.</w:t>
            </w:r>
          </w:p>
        </w:tc>
      </w:tr>
      <w:tr>
        <w:tc>
          <w:tcPr>
            <w:tcW w:type="dxa" w:w="2880"/>
          </w:tcPr>
          <w:p>
            <w:r>
              <w:t>users[].managers[].id</w:t>
            </w:r>
          </w:p>
        </w:tc>
        <w:tc>
          <w:tcPr>
            <w:tcW w:type="dxa" w:w="2880"/>
          </w:tcPr>
          <w:p>
            <w:r>
              <w:t>integer</w:t>
            </w:r>
          </w:p>
        </w:tc>
        <w:tc>
          <w:tcPr>
            <w:tcW w:type="dxa" w:w="2880"/>
          </w:tcPr>
          <w:p>
            <w:r>
              <w:t>Id of manager.</w:t>
            </w:r>
          </w:p>
        </w:tc>
      </w:tr>
      <w:tr>
        <w:tc>
          <w:tcPr>
            <w:tcW w:type="dxa" w:w="2880"/>
          </w:tcPr>
          <w:p>
            <w:r>
              <w:t>users[].managedEmployees</w:t>
            </w:r>
          </w:p>
        </w:tc>
        <w:tc>
          <w:tcPr>
            <w:tcW w:type="dxa" w:w="2880"/>
          </w:tcPr>
          <w:p>
            <w:r>
              <w:t>array</w:t>
            </w:r>
          </w:p>
        </w:tc>
        <w:tc>
          <w:tcPr>
            <w:tcW w:type="dxa" w:w="2880"/>
          </w:tcPr>
          <w:p>
            <w:r>
              <w:t>List of employees this user will manage.</w:t>
            </w:r>
          </w:p>
        </w:tc>
      </w:tr>
      <w:tr>
        <w:tc>
          <w:tcPr>
            <w:tcW w:type="dxa" w:w="2880"/>
          </w:tcPr>
          <w:p>
            <w:r>
              <w:t>users[].managedEmployees[].id</w:t>
            </w:r>
          </w:p>
        </w:tc>
        <w:tc>
          <w:tcPr>
            <w:tcW w:type="dxa" w:w="2880"/>
          </w:tcPr>
          <w:p>
            <w:r>
              <w:t>integer</w:t>
            </w:r>
          </w:p>
        </w:tc>
        <w:tc>
          <w:tcPr>
            <w:tcW w:type="dxa" w:w="2880"/>
          </w:tcPr>
          <w:p>
            <w:r>
              <w:t>Id of employee.</w:t>
            </w:r>
          </w:p>
        </w:tc>
      </w:tr>
      <w:tr>
        <w:tc>
          <w:tcPr>
            <w:tcW w:type="dxa" w:w="2880"/>
          </w:tcPr>
          <w:p>
            <w:r>
              <w:t>users[].invite</w:t>
            </w:r>
          </w:p>
        </w:tc>
        <w:tc>
          <w:tcPr>
            <w:tcW w:type="dxa" w:w="2880"/>
          </w:tcPr>
          <w:p>
            <w:r>
              <w:t>boolean</w:t>
            </w:r>
          </w:p>
        </w:tc>
        <w:tc>
          <w:tcPr>
            <w:tcW w:type="dxa" w:w="2880"/>
          </w:tcPr>
          <w:p>
            <w:r>
              <w:t>Invite user or not.</w:t>
            </w:r>
          </w:p>
        </w:tc>
      </w:tr>
      <w:tr>
        <w:tc>
          <w:tcPr>
            <w:tcW w:type="dxa" w:w="2880"/>
          </w:tcPr>
          <w:p>
            <w:r>
              <w:t>groups</w:t>
            </w:r>
          </w:p>
        </w:tc>
        <w:tc>
          <w:tcPr>
            <w:tcW w:type="dxa" w:w="2880"/>
          </w:tcPr>
          <w:p>
            <w:r>
              <w:t>array</w:t>
            </w:r>
          </w:p>
        </w:tc>
        <w:tc>
          <w:tcPr>
            <w:tcW w:type="dxa" w:w="2880"/>
          </w:tcPr>
          <w:p>
            <w:r>
              <w:t>List of groups to send the announcement to. Each item is a group object (fields below).</w:t>
            </w:r>
          </w:p>
        </w:tc>
      </w:tr>
      <w:tr>
        <w:tc>
          <w:tcPr>
            <w:tcW w:type="dxa" w:w="2880"/>
          </w:tcPr>
          <w:p>
            <w:r>
              <w:t>groups[].id</w:t>
            </w:r>
          </w:p>
        </w:tc>
        <w:tc>
          <w:tcPr>
            <w:tcW w:type="dxa" w:w="2880"/>
          </w:tcPr>
          <w:p>
            <w:r>
              <w:t>integer</w:t>
            </w:r>
          </w:p>
        </w:tc>
        <w:tc>
          <w:tcPr>
            <w:tcW w:type="dxa" w:w="2880"/>
          </w:tcPr>
          <w:p>
            <w:r>
              <w:t>Id of the group.</w:t>
            </w:r>
          </w:p>
        </w:tc>
      </w:tr>
      <w:tr>
        <w:tc>
          <w:tcPr>
            <w:tcW w:type="dxa" w:w="2880"/>
          </w:tcPr>
          <w:p>
            <w:r>
              <w:t>groups[].name</w:t>
            </w:r>
          </w:p>
        </w:tc>
        <w:tc>
          <w:tcPr>
            <w:tcW w:type="dxa" w:w="2880"/>
          </w:tcPr>
          <w:p>
            <w:r>
              <w:t>string</w:t>
            </w:r>
          </w:p>
        </w:tc>
        <w:tc>
          <w:tcPr>
            <w:tcW w:type="dxa" w:w="2880"/>
          </w:tcPr>
          <w:p>
            <w:r>
              <w:t>Name of group.</w:t>
            </w:r>
          </w:p>
        </w:tc>
      </w:tr>
      <w:tr>
        <w:tc>
          <w:tcPr>
            <w:tcW w:type="dxa" w:w="2880"/>
          </w:tcPr>
          <w:p>
            <w:r>
              <w:t>groups[].hiddenOnSchedule</w:t>
            </w:r>
          </w:p>
        </w:tc>
        <w:tc>
          <w:tcPr>
            <w:tcW w:type="dxa" w:w="2880"/>
          </w:tcPr>
          <w:p>
            <w:r>
              <w:t>boolean</w:t>
            </w:r>
          </w:p>
        </w:tc>
        <w:tc>
          <w:tcPr>
            <w:tcW w:type="dxa" w:w="2880"/>
          </w:tcPr>
          <w:p>
            <w:r>
              <w:t>Whether or not this group should be shown on calendars.</w:t>
            </w:r>
          </w:p>
        </w:tc>
      </w:tr>
      <w:tr>
        <w:tc>
          <w:tcPr>
            <w:tcW w:type="dxa" w:w="2880"/>
          </w:tcPr>
          <w:p>
            <w:r>
              <w:t>groups[].type</w:t>
            </w:r>
          </w:p>
        </w:tc>
        <w:tc>
          <w:tcPr>
            <w:tcW w:type="dxa" w:w="2880"/>
          </w:tcPr>
          <w:p>
            <w:r>
              <w:t>string</w:t>
            </w:r>
          </w:p>
        </w:tc>
        <w:tc>
          <w:tcPr>
            <w:tcW w:type="dxa" w:w="2880"/>
          </w:tcPr>
          <w:p>
            <w:r>
              <w:t>Type of group.</w:t>
            </w:r>
          </w:p>
        </w:tc>
      </w:tr>
      <w:tr>
        <w:tc>
          <w:tcPr>
            <w:tcW w:type="dxa" w:w="2880"/>
          </w:tcPr>
          <w:p>
            <w:r>
              <w:t>groups[].members</w:t>
            </w:r>
          </w:p>
        </w:tc>
        <w:tc>
          <w:tcPr>
            <w:tcW w:type="dxa" w:w="2880"/>
          </w:tcPr>
          <w:p>
            <w:r>
              <w:t>array</w:t>
            </w:r>
          </w:p>
        </w:tc>
        <w:tc>
          <w:tcPr>
            <w:tcW w:type="dxa" w:w="2880"/>
          </w:tcPr>
          <w:p>
            <w:r>
              <w:t>List of users that belong to group.</w:t>
            </w:r>
          </w:p>
        </w:tc>
      </w:tr>
      <w:tr>
        <w:tc>
          <w:tcPr>
            <w:tcW w:type="dxa" w:w="2880"/>
          </w:tcPr>
          <w:p>
            <w:r>
              <w:t>groups[].members[].id</w:t>
            </w:r>
          </w:p>
        </w:tc>
        <w:tc>
          <w:tcPr>
            <w:tcW w:type="dxa" w:w="2880"/>
          </w:tcPr>
          <w:p>
            <w:r>
              <w:t>integer</w:t>
            </w:r>
          </w:p>
        </w:tc>
        <w:tc>
          <w:tcPr>
            <w:tcW w:type="dxa" w:w="2880"/>
          </w:tcPr>
          <w:p>
            <w:r>
              <w:t>Object's id.</w:t>
            </w:r>
          </w:p>
        </w:tc>
      </w:tr>
      <w:tr>
        <w:tc>
          <w:tcPr>
            <w:tcW w:type="dxa" w:w="2880"/>
          </w:tcPr>
          <w:p>
            <w:r>
              <w:t>groups[].timezone</w:t>
            </w:r>
          </w:p>
        </w:tc>
        <w:tc>
          <w:tcPr>
            <w:tcW w:type="dxa" w:w="2880"/>
          </w:tcPr>
          <w:p>
            <w:r>
              <w:t>string</w:t>
            </w:r>
          </w:p>
        </w:tc>
        <w:tc>
          <w:tcPr>
            <w:tcW w:type="dxa" w:w="2880"/>
          </w:tcPr>
          <w:p>
            <w:r>
              <w:t>Timezone for group, only required if group is a location.</w:t>
            </w:r>
          </w:p>
        </w:tc>
      </w:tr>
      <w:tr>
        <w:tc>
          <w:tcPr>
            <w:tcW w:type="dxa" w:w="2880"/>
          </w:tcPr>
          <w:p>
            <w:r>
              <w:t>groups[].color</w:t>
            </w:r>
          </w:p>
        </w:tc>
        <w:tc>
          <w:tcPr>
            <w:tcW w:type="dxa" w:w="2880"/>
          </w:tcPr>
          <w:p>
            <w:r>
              <w:t>string</w:t>
            </w:r>
          </w:p>
        </w:tc>
        <w:tc>
          <w:tcPr>
            <w:tcW w:type="dxa" w:w="2880"/>
          </w:tcPr>
          <w:p>
            <w:r>
              <w:t>Color for group, only required if group is a position.</w:t>
            </w:r>
          </w:p>
        </w:tc>
      </w:tr>
      <w:tr>
        <w:tc>
          <w:tcPr>
            <w:tcW w:type="dxa" w:w="2880"/>
          </w:tcPr>
          <w:p>
            <w:r>
              <w:t>groups[].mapCenter</w:t>
            </w:r>
          </w:p>
        </w:tc>
        <w:tc>
          <w:tcPr>
            <w:tcW w:type="dxa" w:w="2880"/>
          </w:tcPr>
          <w:p>
            <w:r>
              <w:t>string</w:t>
            </w:r>
          </w:p>
        </w:tc>
        <w:tc>
          <w:tcPr>
            <w:tcW w:type="dxa" w:w="2880"/>
          </w:tcPr>
          <w:p>
            <w:r>
              <w:t>(for locations only) where the google map should be centered.</w:t>
            </w:r>
          </w:p>
        </w:tc>
      </w:tr>
      <w:tr>
        <w:tc>
          <w:tcPr>
            <w:tcW w:type="dxa" w:w="2880"/>
          </w:tcPr>
          <w:p>
            <w:r>
              <w:t>groups[].mapZoom</w:t>
            </w:r>
          </w:p>
        </w:tc>
        <w:tc>
          <w:tcPr>
            <w:tcW w:type="dxa" w:w="2880"/>
          </w:tcPr>
          <w:p>
            <w:r>
              <w:t>integer</w:t>
            </w:r>
          </w:p>
        </w:tc>
        <w:tc>
          <w:tcPr>
            <w:tcW w:type="dxa" w:w="2880"/>
          </w:tcPr>
          <w:p>
            <w:r>
              <w:t>(for locations only) zoom level of the map.</w:t>
            </w:r>
          </w:p>
        </w:tc>
      </w:tr>
      <w:tr>
        <w:tc>
          <w:tcPr>
            <w:tcW w:type="dxa" w:w="2880"/>
          </w:tcPr>
          <w:p>
            <w:r>
              <w:t>groups[].address</w:t>
            </w:r>
          </w:p>
        </w:tc>
        <w:tc>
          <w:tcPr>
            <w:tcW w:type="dxa" w:w="2880"/>
          </w:tcPr>
          <w:p>
            <w:r>
              <w:t>string</w:t>
            </w:r>
          </w:p>
        </w:tc>
        <w:tc>
          <w:tcPr>
            <w:tcW w:type="dxa" w:w="2880"/>
          </w:tcPr>
          <w:p>
            <w:r>
              <w:t>(for locations only) physical address.</w:t>
            </w:r>
          </w:p>
        </w:tc>
      </w:tr>
      <w:tr>
        <w:tc>
          <w:tcPr>
            <w:tcW w:type="dxa" w:w="2880"/>
          </w:tcPr>
          <w:p>
            <w:r>
              <w:t>groups[].ipAddresses</w:t>
            </w:r>
          </w:p>
        </w:tc>
        <w:tc>
          <w:tcPr>
            <w:tcW w:type="dxa" w:w="2880"/>
          </w:tcPr>
          <w:p>
            <w:r>
              <w:t>array</w:t>
            </w:r>
          </w:p>
        </w:tc>
        <w:tc>
          <w:tcPr>
            <w:tcW w:type="dxa" w:w="2880"/>
          </w:tcPr>
          <w:p>
            <w:r>
              <w:t>(for locations only) ip addresses for geofencing.</w:t>
            </w:r>
          </w:p>
        </w:tc>
      </w:tr>
      <w:tr>
        <w:tc>
          <w:tcPr>
            <w:tcW w:type="dxa" w:w="2880"/>
          </w:tcPr>
          <w:p>
            <w:r>
              <w:t>groups[].coordinates</w:t>
            </w:r>
          </w:p>
        </w:tc>
        <w:tc>
          <w:tcPr>
            <w:tcW w:type="dxa" w:w="2880"/>
          </w:tcPr>
          <w:p>
            <w:r>
              <w:t>string</w:t>
            </w:r>
          </w:p>
        </w:tc>
        <w:tc>
          <w:tcPr>
            <w:tcW w:type="dxa" w:w="2880"/>
          </w:tcPr>
          <w:p>
            <w:r>
              <w:t>(for locations only) phyciscal location's geographical coordinates.</w:t>
            </w:r>
          </w:p>
        </w:tc>
      </w:tr>
      <w:tr>
        <w:tc>
          <w:tcPr>
            <w:tcW w:type="dxa" w:w="2880"/>
          </w:tcPr>
          <w:p>
            <w:r>
              <w:t>groups[].hoursCap</w:t>
            </w:r>
          </w:p>
        </w:tc>
        <w:tc>
          <w:tcPr>
            <w:tcW w:type="dxa" w:w="2880"/>
          </w:tcPr>
          <w:p>
            <w:r>
              <w:t>integer</w:t>
            </w:r>
          </w:p>
        </w:tc>
        <w:tc>
          <w:tcPr>
            <w:tcW w:type="dxa" w:w="2880"/>
          </w:tcPr>
          <w:p>
            <w:r>
              <w:t>(for locations only) Number of hours per week to cap.</w:t>
            </w:r>
          </w:p>
        </w:tc>
      </w:tr>
      <w:tr>
        <w:tc>
          <w:tcPr>
            <w:tcW w:type="dxa" w:w="2880"/>
          </w:tcPr>
          <w:p>
            <w:r>
              <w:t>groups[].budget</w:t>
            </w:r>
          </w:p>
        </w:tc>
        <w:tc>
          <w:tcPr>
            <w:tcW w:type="dxa" w:w="2880"/>
          </w:tcPr>
          <w:p>
            <w:r>
              <w:t>number</w:t>
            </w:r>
          </w:p>
        </w:tc>
        <w:tc>
          <w:tcPr>
            <w:tcW w:type="dxa" w:w="2880"/>
          </w:tcPr>
          <w:p>
            <w:r>
              <w:t>(for locations only) Max budget per week threshold.</w:t>
            </w:r>
          </w:p>
        </w:tc>
      </w:tr>
      <w:tr>
        <w:tc>
          <w:tcPr>
            <w:tcW w:type="dxa" w:w="2880"/>
          </w:tcPr>
          <w:p>
            <w:r>
              <w:t>groups[].externalId</w:t>
            </w:r>
          </w:p>
        </w:tc>
        <w:tc>
          <w:tcPr>
            <w:tcW w:type="dxa" w:w="2880"/>
          </w:tcPr>
          <w:p>
            <w:r>
              <w:t>string</w:t>
            </w:r>
          </w:p>
        </w:tc>
        <w:tc>
          <w:tcPr>
            <w:tcW w:type="dxa" w:w="2880"/>
          </w:tcPr>
          <w:p>
            <w:r>
              <w:t>Optional string ID for reports.</w:t>
            </w:r>
          </w:p>
        </w:tc>
      </w:tr>
      <w:tr>
        <w:tc>
          <w:tcPr>
            <w:tcW w:type="dxa" w:w="2880"/>
          </w:tcPr>
          <w:p>
            <w:r>
              <w:t>groups[].phone</w:t>
            </w:r>
          </w:p>
        </w:tc>
        <w:tc>
          <w:tcPr>
            <w:tcW w:type="dxa" w:w="2880"/>
          </w:tcPr>
          <w:p>
            <w:r>
              <w:t>string</w:t>
            </w:r>
          </w:p>
        </w:tc>
        <w:tc>
          <w:tcPr>
            <w:tcW w:type="dxa" w:w="2880"/>
          </w:tcPr>
          <w:p>
            <w:r>
              <w:t>Optional. Phone number of the location.</w:t>
            </w:r>
          </w:p>
        </w:tc>
      </w:tr>
      <w:tr>
        <w:tc>
          <w:tcPr>
            <w:tcW w:type="dxa" w:w="2880"/>
          </w:tcPr>
          <w:p>
            <w:r>
              <w:t>groups[].countryCode</w:t>
            </w:r>
          </w:p>
        </w:tc>
        <w:tc>
          <w:tcPr>
            <w:tcW w:type="dxa" w:w="2880"/>
          </w:tcPr>
          <w:p>
            <w:r>
              <w:t>string</w:t>
            </w:r>
          </w:p>
        </w:tc>
        <w:tc>
          <w:tcPr>
            <w:tcW w:type="dxa" w:w="2880"/>
          </w:tcPr>
          <w:p>
            <w:r>
              <w:t>Optional. Country code for location's phone number.</w:t>
            </w:r>
          </w:p>
        </w:tc>
      </w:tr>
      <w:tr>
        <w:tc>
          <w:tcPr>
            <w:tcW w:type="dxa" w:w="2880"/>
          </w:tcPr>
          <w:p>
            <w:r>
              <w:t>groups[].countryISOCode</w:t>
            </w:r>
          </w:p>
        </w:tc>
        <w:tc>
          <w:tcPr>
            <w:tcW w:type="dxa" w:w="2880"/>
          </w:tcPr>
          <w:p>
            <w:r>
              <w:t>string</w:t>
            </w:r>
          </w:p>
        </w:tc>
        <w:tc>
          <w:tcPr>
            <w:tcW w:type="dxa" w:w="2880"/>
          </w:tcPr>
          <w:p>
            <w:r>
              <w:t>Optional. Two letter ISO 3166-1 country code.</w:t>
            </w:r>
          </w:p>
        </w:tc>
      </w:tr>
      <w:tr>
        <w:tc>
          <w:tcPr>
            <w:tcW w:type="dxa" w:w="2880"/>
          </w:tcPr>
          <w:p>
            <w:r>
              <w:t>groups[].notes</w:t>
            </w:r>
          </w:p>
        </w:tc>
        <w:tc>
          <w:tcPr>
            <w:tcW w:type="dxa" w:w="2880"/>
          </w:tcPr>
          <w:p>
            <w:r>
              <w:t>string</w:t>
            </w:r>
          </w:p>
        </w:tc>
        <w:tc>
          <w:tcPr>
            <w:tcW w:type="dxa" w:w="2880"/>
          </w:tcPr>
          <w:p>
            <w:r>
              <w:t>(for locations only) Optional. Some notes about the location.</w:t>
            </w:r>
          </w:p>
        </w:tc>
      </w:tr>
      <w:tr>
        <w:tc>
          <w:tcPr>
            <w:tcW w:type="dxa" w:w="2880"/>
          </w:tcPr>
          <w:p>
            <w:r>
              <w:t>groups[].contact</w:t>
            </w:r>
          </w:p>
        </w:tc>
        <w:tc>
          <w:tcPr>
            <w:tcW w:type="dxa" w:w="2880"/>
          </w:tcPr>
          <w:p>
            <w:r>
              <w:t>string</w:t>
            </w:r>
          </w:p>
        </w:tc>
        <w:tc>
          <w:tcPr>
            <w:tcW w:type="dxa" w:w="2880"/>
          </w:tcPr>
          <w:p>
            <w:r>
              <w:t>(for locations only) Optional. Contact person for the location.</w:t>
            </w:r>
          </w:p>
        </w:tc>
      </w:tr>
      <w:tr>
        <w:tc>
          <w:tcPr>
            <w:tcW w:type="dxa" w:w="2880"/>
          </w:tcPr>
          <w:p>
            <w:r>
              <w:t>attachments</w:t>
            </w:r>
          </w:p>
        </w:tc>
        <w:tc>
          <w:tcPr>
            <w:tcW w:type="dxa" w:w="2880"/>
          </w:tcPr>
          <w:p>
            <w:r>
              <w:t>object</w:t>
            </w:r>
          </w:p>
        </w:tc>
        <w:tc>
          <w:tcPr>
            <w:tcW w:type="dxa" w:w="2880"/>
          </w:tcPr>
          <w:p>
            <w:r>
              <w:t>List of attachments for announcement.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"Announcement created"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have permission to create announcements"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'https://api.getsling.com/v1/announcements' \</w:t>
        <w:br/>
        <w:t xml:space="preserve"> --header 'Accept: application/json' \</w:t>
        <w:br/>
        <w:t xml:space="preserve"> --header 'Content-Type: application/json' \</w:t>
        <w:br/>
        <w:t xml:space="preserve"> --data '{</w:t>
        <w:br/>
        <w:t xml:space="preserve"> "title": "All-hands meeting",</w:t>
        <w:br/>
        <w:t xml:space="preserve"> "content": "Reminder: All-hands meeting on Friday at 10:00 AM.",</w:t>
        <w:br/>
        <w:t xml:space="preserve"> "users": [</w:t>
        <w:br/>
        <w:t xml:space="preserve">      { "id": 123 }</w:t>
        <w:br/>
        <w:t xml:space="preserve">    ],</w:t>
        <w:br/>
        <w:t xml:space="preserve"> "groups": [</w:t>
        <w:br/>
        <w:t xml:space="preserve">      { "id": 45 }</w:t>
        <w:br/>
        <w:t xml:space="preserve">    ]</w:t>
        <w:br/>
        <w:t xml:space="preserve">  }'</w:t>
      </w:r>
    </w:p>
    <w:p>
      <w:pPr>
        <w:pStyle w:val="Heading3"/>
      </w:pPr>
      <w:r>
        <w:t>Example Usage</w:t>
      </w:r>
    </w:p>
    <w:p>
      <w:pPr>
        <w:pStyle w:val="Heading3"/>
      </w:pPr>
      <w:r>
        <w:t>Example 1: Send to specific users</w:t>
      </w:r>
    </w:p>
    <w:p>
      <w:r>
        <w:rPr>
          <w:b/>
          <w:color w:val="666666"/>
          <w:sz w:val="16"/>
        </w:rPr>
        <w:t>[bash]</w:t>
      </w:r>
    </w:p>
    <w:p>
      <w:pPr>
        <w:shd w:fill="F2F2F2" w:val="clear"/>
      </w:pPr>
      <w:r>
        <w:rPr>
          <w:rFonts w:ascii="Courier New" w:hAnsi="Courier New"/>
          <w:sz w:val="17"/>
        </w:rPr>
        <w:t>curl -X POST 'https://api.getsling.com/v1/announcements' \</w:t>
        <w:br/>
        <w:t xml:space="preserve"> -H 'Accept: application/json' \</w:t>
        <w:br/>
        <w:t xml:space="preserve"> -H 'Content-Type: application/json' \</w:t>
        <w:br/>
        <w:t xml:space="preserve"> -d '{</w:t>
        <w:br/>
        <w:t xml:space="preserve"> "title": "Policy update",</w:t>
        <w:br/>
        <w:t xml:space="preserve"> "content": "Please review the updated policy in the handbook.",</w:t>
        <w:br/>
        <w:t xml:space="preserve"> "users": [{ "id": 101 }, { "id": 102 }]</w:t>
        <w:br/>
        <w:t xml:space="preserve">  }'</w:t>
      </w:r>
    </w:p>
    <w:p>
      <w:pPr>
        <w:pStyle w:val="Heading3"/>
      </w:pPr>
      <w:r>
        <w:t>Example 2: Send to groups</w:t>
      </w:r>
    </w:p>
    <w:p>
      <w:r>
        <w:rPr>
          <w:b/>
          <w:color w:val="666666"/>
          <w:sz w:val="16"/>
        </w:rPr>
        <w:t>[bash]</w:t>
      </w:r>
    </w:p>
    <w:p>
      <w:pPr>
        <w:shd w:fill="F2F2F2" w:val="clear"/>
      </w:pPr>
      <w:r>
        <w:rPr>
          <w:rFonts w:ascii="Courier New" w:hAnsi="Courier New"/>
          <w:sz w:val="17"/>
        </w:rPr>
        <w:t>curl -X POST 'https://api.getsling.com/v1/announcements' \</w:t>
        <w:br/>
        <w:t xml:space="preserve"> -H 'Accept: application/json' \</w:t>
        <w:br/>
        <w:t xml:space="preserve"> -H 'Content-Type: application/json' \</w:t>
        <w:br/>
        <w:t xml:space="preserve"> -d '{</w:t>
        <w:br/>
        <w:t xml:space="preserve"> "title": "Schedule note",</w:t>
        <w:br/>
        <w:t xml:space="preserve"> "content": "Next week schedules will be published by Wednesday.",</w:t>
        <w:br/>
        <w:t xml:space="preserve"> "groups": [{ "id": 2001 }]</w:t>
        <w:br/>
        <w:t xml:space="preserve">  }'</w:t>
      </w:r>
    </w:p>
    <w:p>
      <w:pPr>
        <w:pStyle w:val="Heading3"/>
      </w:pPr>
      <w:r>
        <w:t>Example 3: Send using personas</w:t>
      </w:r>
    </w:p>
    <w:p>
      <w:r>
        <w:rPr>
          <w:b/>
          <w:color w:val="666666"/>
          <w:sz w:val="16"/>
        </w:rPr>
        <w:t>[bash]</w:t>
      </w:r>
    </w:p>
    <w:p>
      <w:pPr>
        <w:shd w:fill="F2F2F2" w:val="clear"/>
      </w:pPr>
      <w:r>
        <w:rPr>
          <w:rFonts w:ascii="Courier New" w:hAnsi="Courier New"/>
          <w:sz w:val="17"/>
        </w:rPr>
        <w:t>curl -X POST 'https://api.getsling.com/v1/announcements' \</w:t>
        <w:br/>
        <w:t xml:space="preserve"> -H 'Accept: application/json' \</w:t>
        <w:br/>
        <w:t xml:space="preserve"> -H 'Content-Type: application/json' \</w:t>
        <w:br/>
        <w:t xml:space="preserve"> -d '{</w:t>
        <w:br/>
        <w:t xml:space="preserve"> "title": "Managers only",</w:t>
        <w:br/>
        <w:t xml:space="preserve"> "content": "Managers: please submit availability by EOD.",</w:t>
        <w:br/>
        <w:t xml:space="preserve"> "personas": [</w:t>
        <w:br/>
        <w:t xml:space="preserve">      { "id": 77, "type": "position" }</w:t>
        <w:br/>
        <w:t xml:space="preserve">    ]</w:t>
        <w:br/>
        <w:t xml:space="preserve">  }'</w:t>
      </w:r>
    </w:p>
    <w:p>
      <w:pPr>
        <w:pStyle w:val="Heading3"/>
      </w:pPr>
      <w:r>
        <w:t>Behavior</w:t>
      </w:r>
    </w:p>
    <w:p>
      <w:pPr>
        <w:pStyle w:val="ListBullet"/>
      </w:pPr>
      <w:r>
        <w:t>Validates required fields (title, content) are present.</w:t>
      </w:r>
    </w:p>
    <w:p>
      <w:pPr>
        <w:pStyle w:val="ListBullet"/>
      </w:pPr>
      <w:r>
        <w:t>Uses provided users, groups, and/or personas to determine recipients.</w:t>
      </w:r>
    </w:p>
    <w:p>
      <w:pPr>
        <w:pStyle w:val="ListBullet"/>
      </w:pPr>
      <w:r>
        <w:t>Creates the announcement and returns a success response on creation.</w:t>
      </w:r>
    </w:p>
    <w:p>
      <w:pPr>
        <w:pStyle w:val="Heading3"/>
      </w:pPr>
      <w:r>
        <w:t>Notes</w:t>
      </w:r>
    </w:p>
    <w:p>
      <w:pPr>
        <w:pStyle w:val="ListBullet"/>
      </w:pPr>
      <w:r>
        <w:t>Request body is described as a body object in the source content; this documentation represents the JSON payload fields directly.</w:t>
      </w:r>
    </w:p>
    <w:p>
      <w:pPr>
        <w:pStyle w:val="ListBullet"/>
      </w:pPr>
      <w:r>
        <w:t>users[].role supports: admin, manager, user.</w:t>
      </w:r>
    </w:p>
    <w:p>
      <w:pPr>
        <w:pStyle w:val="ListBullet"/>
      </w:pPr>
      <w:r>
        <w:t>users[].timeclockEnabled defaults to true.</w:t>
      </w:r>
    </w:p>
    <w:p>
      <w:pPr>
        <w:pStyle w:val="Heading3"/>
      </w:pPr>
      <w:r>
        <w:t>Gotchas</w:t>
      </w:r>
    </w:p>
    <w:p>
      <w:pPr>
        <w:pStyle w:val="ListBullet"/>
      </w:pPr>
      <w:r>
        <w:t>If the current user lacks permission to create announcements, the API returns 405 with message: “The current user does not have permission to create announcements”.</w:t>
      </w:r>
    </w:p>
    <w:p>
      <w:pPr>
        <w:pStyle w:val="Heading3"/>
      </w:pPr>
      <w:r>
        <w:t>Error Handling</w:t>
      </w:r>
    </w:p>
    <w:p>
      <w:pPr>
        <w:pStyle w:val="ListBullet"/>
      </w:pPr>
      <w:r>
        <w:t>405 Client Error: Returned when the current user does not have permission to create announcements.</w:t>
      </w:r>
    </w:p>
    <w:p>
      <w:pPr>
        <w:pStyle w:val="Heading3"/>
      </w:pPr>
      <w:r>
        <w:t>Related announcements actions</w:t>
      </w:r>
    </w:p>
    <w:p>
      <w:pPr>
        <w:pStyle w:val="ListBullet"/>
      </w:pPr>
      <w:r>
        <w:t>[GET] List an Organisation's Announcements (Current User) — /announcements</w:t>
      </w:r>
    </w:p>
    <w:p>
      <w:pPr>
        <w:pStyle w:val="ListBullet"/>
      </w:pPr>
      <w:r>
        <w:t>[PUT] Update an Announcement — /v1/announcements/{{announcementId}}</w:t>
      </w:r>
    </w:p>
    <w:p>
      <w:pPr>
        <w:pStyle w:val="ListBullet"/>
      </w:pPr>
      <w:r>
        <w:t>[GET] Search Announcements Accessible to the Authenticated User — /announcements/search</w:t>
      </w:r>
    </w:p>
    <w:p>
      <w:pPr>
        <w:pStyle w:val="ListBullet"/>
      </w:pPr>
      <w:r>
        <w:t>[GET] Get an Announcement's Details — /announcements/{{announcementId}}</w:t>
      </w:r>
    </w:p>
    <w:p>
      <w:pPr>
        <w:pStyle w:val="ListBullet"/>
      </w:pPr>
      <w:r>
        <w:t>[PUT] Update an Announcement's Read Status — /v1/announcements/{{announcementId}}/read</w:t>
      </w:r>
    </w:p>
    <w:p>
      <w:pPr>
        <w:pStyle w:val="ListBullet"/>
      </w:pPr>
      <w:r>
        <w:t>[DELETE] Delete an Announcement — /announcements/{{announcementId}}</w:t>
      </w:r>
    </w:p>
    <w:p>
      <w:r>
        <w:br w:type="page"/>
      </w:r>
    </w:p>
    <w:p>
      <w:pPr>
        <w:pStyle w:val="Heading2"/>
      </w:pPr>
      <w:r>
        <w:t>55. [GET] List an Organisation's Announcements (Current User)</w:t>
      </w:r>
    </w:p>
    <w:p>
      <w:r>
        <w:rPr>
          <w:b/>
        </w:rPr>
        <w:t xml:space="preserve">Endpoint: </w:t>
      </w:r>
      <w:r>
        <w:rPr>
          <w:rFonts w:ascii="Courier New" w:hAnsi="Courier New"/>
          <w:sz w:val="18"/>
        </w:rPr>
        <w:t>/announcements</w:t>
      </w:r>
    </w:p>
    <w:p>
      <w:pPr>
        <w:pStyle w:val="Heading3"/>
      </w:pPr>
      <w:r>
        <w:t>Prerequisites</w:t>
      </w:r>
    </w:p>
    <w:p>
      <w:pPr>
        <w:pStyle w:val="ListBullet"/>
      </w:pPr>
      <w:r>
        <w:t>The current user must have permission to retrieve the organisation’s announcements</w:t>
      </w:r>
    </w:p>
    <w:p>
      <w:pPr>
        <w:pStyle w:val="Heading3"/>
      </w:pPr>
      <w:r>
        <w:t>Method</w:t>
      </w:r>
    </w:p>
    <w:p>
      <w:r>
        <w:t>GET</w:t>
      </w:r>
    </w:p>
    <w:p>
      <w:pPr>
        <w:pStyle w:val="Heading3"/>
      </w:pPr>
      <w:r>
        <w:t>URL</w:t>
      </w:r>
    </w:p>
    <w:p>
      <w:r>
        <w:t>https://api.getsling.com/v1/announcements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announcements for the current user’s organisation.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any</w:t>
            </w:r>
          </w:p>
        </w:tc>
        <w:tc>
          <w:tcPr>
            <w:tcW w:type="dxa" w:w="2880"/>
          </w:tcPr>
          <w:p>
            <w:r>
              <w:t>Only return announcements older than the announcement with id {since}. Send as a query parameter in the URL.</w:t>
            </w:r>
          </w:p>
        </w:tc>
      </w:tr>
      <w:tr>
        <w:tc>
          <w:tcPr>
            <w:tcW w:type="dxa" w:w="2880"/>
          </w:tcPr>
          <w:p>
            <w:r>
              <w:t>before</w:t>
            </w:r>
          </w:p>
        </w:tc>
        <w:tc>
          <w:tcPr>
            <w:tcW w:type="dxa" w:w="2880"/>
          </w:tcPr>
          <w:p>
            <w:r>
              <w:t>any</w:t>
            </w:r>
          </w:p>
        </w:tc>
        <w:tc>
          <w:tcPr>
            <w:tcW w:type="dxa" w:w="2880"/>
          </w:tcPr>
          <w:p>
            <w:r>
              <w:t>Only return announcements younger than the announcement with id {before}. Send as a query parameter in the URL.</w:t>
            </w:r>
          </w:p>
        </w:tc>
      </w:tr>
      <w:tr>
        <w:tc>
          <w:tcPr>
            <w:tcW w:type="dxa" w:w="2880"/>
          </w:tcPr>
          <w:p>
            <w:r>
              <w:t>pagesize</w:t>
            </w:r>
          </w:p>
        </w:tc>
        <w:tc>
          <w:tcPr>
            <w:tcW w:type="dxa" w:w="2880"/>
          </w:tcPr>
          <w:p>
            <w:r>
              <w:t>any</w:t>
            </w:r>
          </w:p>
        </w:tc>
        <w:tc>
          <w:tcPr>
            <w:tcW w:type="dxa" w:w="2880"/>
          </w:tcPr>
          <w:p>
            <w:r>
              <w:t>Limit amount of announcements returned to {pagesize}.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"announcements":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"The current user does not have permission to retrieve the organisation's announcements"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announcements</w:t>
            </w:r>
          </w:p>
        </w:tc>
        <w:tc>
          <w:tcPr>
            <w:tcW w:type="dxa" w:w="2880"/>
          </w:tcPr>
          <w:p>
            <w:r>
              <w:t>array</w:t>
            </w:r>
          </w:p>
        </w:tc>
        <w:tc>
          <w:tcPr>
            <w:tcW w:type="dxa" w:w="2880"/>
          </w:tcPr>
          <w:p>
            <w:r>
              <w:t>The announcements sent to the current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'https://api.getsling.com/v1/announcements?pagesize=25'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-i --location --request GET 'https://api.getsling.com/v1/announcements' \</w:t>
        <w:br/>
        <w:t xml:space="preserve"> --header 'Accept: application/json'</w:t>
      </w:r>
    </w:p>
    <w:p>
      <w:pPr>
        <w:pStyle w:val="Heading3"/>
      </w:pPr>
      <w:r>
        <w:t>Example 2: Pagination/windowing with since</w:t>
      </w:r>
    </w:p>
    <w:p>
      <w:r>
        <w:rPr>
          <w:b/>
          <w:color w:val="666666"/>
          <w:sz w:val="16"/>
        </w:rPr>
        <w:t>[bash]</w:t>
      </w:r>
    </w:p>
    <w:p>
      <w:pPr>
        <w:shd w:fill="F2F2F2" w:val="clear"/>
      </w:pPr>
      <w:r>
        <w:rPr>
          <w:rFonts w:ascii="Courier New" w:hAnsi="Courier New"/>
          <w:sz w:val="17"/>
        </w:rPr>
        <w:t>curl -i --location --request GET 'https://api.getsling.com/v1/announcements?since=12345&amp;pagesize=50' \</w:t>
        <w:br/>
        <w:t xml:space="preserve"> --header 'Accept: application/json'</w:t>
      </w:r>
    </w:p>
    <w:p>
      <w:pPr>
        <w:pStyle w:val="Heading3"/>
      </w:pPr>
      <w:r>
        <w:t>Example 3: Pagination/windowing with before</w:t>
      </w:r>
    </w:p>
    <w:p>
      <w:r>
        <w:rPr>
          <w:b/>
          <w:color w:val="666666"/>
          <w:sz w:val="16"/>
        </w:rPr>
        <w:t>[bash]</w:t>
      </w:r>
    </w:p>
    <w:p>
      <w:pPr>
        <w:shd w:fill="F2F2F2" w:val="clear"/>
      </w:pPr>
      <w:r>
        <w:rPr>
          <w:rFonts w:ascii="Courier New" w:hAnsi="Courier New"/>
          <w:sz w:val="17"/>
        </w:rPr>
        <w:t>curl -i --location --request GET 'https://api.getsling.com/v1/announcements?before=67890&amp;pagesize=10' \</w:t>
        <w:br/>
        <w:t xml:space="preserve"> --header 'Accept: application/json'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Error Handling</w:t>
      </w:r>
    </w:p>
    <w:p>
      <w:pPr>
        <w:pStyle w:val="ListBullet"/>
      </w:pPr>
      <w:r>
        <w:t>200 OK: Returns the announcements sent to the current user.</w:t>
      </w:r>
    </w:p>
    <w:p>
      <w:pPr>
        <w:pStyle w:val="ListBullet"/>
      </w:pPr>
      <w:r>
        <w:t>405 Client Error: The current user does not have permission to retrieve the organisation’s announcements.</w:t>
      </w:r>
    </w:p>
    <w:p>
      <w:pPr>
        <w:pStyle w:val="Heading3"/>
      </w:pPr>
      <w:r>
        <w:t>Related announcements actions</w:t>
      </w:r>
    </w:p>
    <w:p>
      <w:pPr>
        <w:pStyle w:val="ListBullet"/>
      </w:pPr>
      <w:r>
        <w:t>[POST] Create an Announcement — /announcements</w:t>
      </w:r>
    </w:p>
    <w:p>
      <w:pPr>
        <w:pStyle w:val="ListBullet"/>
      </w:pPr>
      <w:r>
        <w:t>[PUT] Update an Announcement — /v1/announcements/{{announcementId}}</w:t>
      </w:r>
    </w:p>
    <w:p>
      <w:pPr>
        <w:pStyle w:val="ListBullet"/>
      </w:pPr>
      <w:r>
        <w:t>[GET] Search Announcements Accessible to the Authenticated User — /announcements/search</w:t>
      </w:r>
    </w:p>
    <w:p>
      <w:pPr>
        <w:pStyle w:val="ListBullet"/>
      </w:pPr>
      <w:r>
        <w:t>[GET] Get an Announcement's Details — /announcements/{{announcementId}}</w:t>
      </w:r>
    </w:p>
    <w:p>
      <w:pPr>
        <w:pStyle w:val="ListBullet"/>
      </w:pPr>
      <w:r>
        <w:t>[PUT] Update an Announcement's Read Status — /v1/announcements/{{announcementId}}/read</w:t>
      </w:r>
    </w:p>
    <w:p>
      <w:pPr>
        <w:pStyle w:val="ListBullet"/>
      </w:pPr>
      <w:r>
        <w:t>[DELETE] Delete an Announcement — /announcements/{{announcementId}}</w:t>
      </w:r>
    </w:p>
    <w:p>
      <w:r>
        <w:br w:type="page"/>
      </w:r>
    </w:p>
    <w:p>
      <w:pPr>
        <w:pStyle w:val="Heading2"/>
      </w:pPr>
      <w:r>
        <w:t>56. [GET] List Working Users for a Given Day</w:t>
      </w:r>
    </w:p>
    <w:p>
      <w:r>
        <w:rPr>
          <w:b/>
        </w:rPr>
        <w:t xml:space="preserve">Endpoint: </w:t>
      </w:r>
      <w:r>
        <w:rPr>
          <w:rFonts w:ascii="Courier New" w:hAnsi="Courier New"/>
          <w:sz w:val="18"/>
        </w:rPr>
        <w:t>/calendar/working</w:t>
      </w:r>
    </w:p>
    <w:p>
      <w:pPr>
        <w:pStyle w:val="Heading3"/>
      </w:pPr>
      <w:r>
        <w:t>Method</w:t>
      </w:r>
    </w:p>
    <w:p>
      <w:r>
        <w:t>GET</w:t>
      </w:r>
    </w:p>
    <w:p>
      <w:pPr>
        <w:pStyle w:val="Heading3"/>
      </w:pPr>
      <w:r>
        <w:t>URL</w:t>
      </w:r>
    </w:p>
    <w:p>
      <w:r>
        <w:t>https://api.getsling.com/v1/calendar/working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working users for a given day.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any</w:t>
            </w:r>
          </w:p>
        </w:tc>
        <w:tc>
          <w:tcPr>
            <w:tcW w:type="dxa" w:w="2880"/>
          </w:tcPr>
          <w:p>
            <w:r>
              <w:t>ISO date for the day to query working users for.</w:t>
            </w:r>
          </w:p>
        </w:tc>
      </w:tr>
    </w:tbl>
    <w:p/>
    <w:p>
      <w:pPr>
        <w:pStyle w:val="Heading3"/>
      </w:pPr>
      <w:r>
        <w:t>Response</w:t>
      </w:r>
    </w:p>
    <w:p>
      <w:pPr>
        <w:pStyle w:val="Heading3"/>
      </w:pPr>
      <w:r>
        <w:t>Success Response (200 OK)</w:t>
      </w:r>
    </w:p>
    <w:p>
      <w:r>
        <w:t>All users that match provided parameters.</w:t>
      </w:r>
    </w:p>
    <w:p>
      <w:r>
        <w:rPr>
          <w:b/>
          <w:color w:val="666666"/>
          <w:sz w:val="16"/>
        </w:rPr>
        <w:t>[json]</w:t>
      </w:r>
    </w:p>
    <w:p>
      <w:pPr>
        <w:shd w:fill="F2F2F2" w:val="clear"/>
      </w:pPr>
      <w:r>
        <w:rPr>
          <w:rFonts w:ascii="Courier New" w:hAnsi="Courier New"/>
          <w:sz w:val="17"/>
        </w:rPr>
        <w:t>[</w:t>
        <w:br/>
        <w:t xml:space="preserve"> {</w:t>
        <w:br/>
        <w:t xml:space="preserve"> "id":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'https://api.getsling.com/v1/calendar/working?date=2026-03-14' \</w:t>
        <w:br/>
        <w:t xml:space="preserve"> --header 'Accept: application/json'</w:t>
      </w:r>
    </w:p>
    <w:p>
      <w:r>
        <w:br w:type="page"/>
      </w:r>
    </w:p>
    <w:p>
      <w:pPr>
        <w:pStyle w:val="Heading2"/>
      </w:pPr>
      <w:r>
        <w:t>57. [GET] List Available Users for a Timeframe</w:t>
      </w:r>
    </w:p>
    <w:p>
      <w:r>
        <w:rPr>
          <w:b/>
        </w:rPr>
        <w:t xml:space="preserve">Endpoint: </w:t>
      </w:r>
      <w:r>
        <w:rPr>
          <w:rFonts w:ascii="Courier New" w:hAnsi="Courier New"/>
          <w:sz w:val="18"/>
        </w:rPr>
        <w:t>/calendar/available</w:t>
      </w:r>
    </w:p>
    <w:p>
      <w:pPr>
        <w:pStyle w:val="Heading3"/>
      </w:pPr>
      <w:r>
        <w:t>Prerequisites</w:t>
      </w:r>
    </w:p>
    <w:p>
      <w:pPr>
        <w:pStyle w:val="ListBullet"/>
      </w:pPr>
      <w:r>
        <w:t>You must have access to the calendar availability feature.</w:t>
      </w:r>
    </w:p>
    <w:p>
      <w:pPr>
        <w:pStyle w:val="Heading3"/>
      </w:pPr>
      <w:r>
        <w:t>Method</w:t>
      </w:r>
    </w:p>
    <w:p>
      <w:r>
        <w:t>GET</w:t>
      </w:r>
    </w:p>
    <w:p>
      <w:pPr>
        <w:pStyle w:val="Heading3"/>
      </w:pPr>
      <w:r>
        <w:t>URL</w:t>
      </w:r>
    </w:p>
    <w:p>
      <w:r>
        <w:t>https://api.getsling.com/v1/calendar/available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users for a given timeframe. You can optionally limit results to users belonging to a specific group.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time interval (see http://en.wikipedia.org/wiki/ISO_8601#Time_intervals).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any</w:t>
            </w:r>
          </w:p>
        </w:tc>
        <w:tc>
          <w:tcPr>
            <w:tcW w:type="dxa" w:w="2880"/>
          </w:tcPr>
          <w:p>
            <w:r>
              <w:t>Limit available users to those who belong to the group with the provided ID. Sent as a URL query parameter.</w:t>
            </w:r>
          </w:p>
        </w:tc>
      </w:tr>
    </w:tbl>
    <w:p/>
    <w:p>
      <w:pPr>
        <w:pStyle w:val="Heading3"/>
      </w:pPr>
      <w:r>
        <w:t>Response</w:t>
      </w:r>
    </w:p>
    <w:p>
      <w:pPr>
        <w:pStyle w:val="Heading3"/>
      </w:pPr>
      <w:r>
        <w:t>Success Response (200 OK)</w:t>
      </w:r>
    </w:p>
    <w:p>
      <w:r>
        <w:rPr>
          <w:b/>
        </w:rPr>
        <w:t>Note: Response body not provided in the scraped content. The response returns “all users that match provided parameters”.</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'https://api.getsling.com/v1/calendar/available?dates=2026-03-14T09:00:00Z/2026-03-14T17:00:00Z&amp;groupId=12345' \</w:t>
        <w:br/>
        <w:t xml:space="preserve"> --header 'Accept: application/json'</w:t>
      </w:r>
    </w:p>
    <w:p>
      <w:pPr>
        <w:pStyle w:val="Heading3"/>
      </w:pPr>
      <w:r>
        <w:t>Example Usage</w:t>
      </w:r>
    </w:p>
    <w:p>
      <w:pPr>
        <w:pStyle w:val="Heading3"/>
      </w:pPr>
      <w:r>
        <w:t>Example 1: All available users for a timeframe</w:t>
      </w:r>
    </w:p>
    <w:p>
      <w:r>
        <w:rPr>
          <w:b/>
          <w:color w:val="666666"/>
          <w:sz w:val="16"/>
        </w:rPr>
        <w:t>[bash]</w:t>
      </w:r>
    </w:p>
    <w:p>
      <w:pPr>
        <w:shd w:fill="F2F2F2" w:val="clear"/>
      </w:pPr>
      <w:r>
        <w:rPr>
          <w:rFonts w:ascii="Courier New" w:hAnsi="Courier New"/>
          <w:sz w:val="17"/>
        </w:rPr>
        <w:t>curl -i --location --request GET 'https://api.getsling.com/v1/calendar/available?dates=2026-03-14T09:00:00Z/2026-03-14T17:00:00Z' \</w:t>
        <w:br/>
        <w:t xml:space="preserve"> --header 'Accept: application/json'</w:t>
      </w:r>
    </w:p>
    <w:p>
      <w:pPr>
        <w:pStyle w:val="Heading3"/>
      </w:pPr>
      <w:r>
        <w:t>Example 2: Available users within a specific group</w:t>
      </w:r>
    </w:p>
    <w:p>
      <w:r>
        <w:rPr>
          <w:b/>
          <w:color w:val="666666"/>
          <w:sz w:val="16"/>
        </w:rPr>
        <w:t>[bash]</w:t>
      </w:r>
    </w:p>
    <w:p>
      <w:pPr>
        <w:shd w:fill="F2F2F2" w:val="clear"/>
      </w:pPr>
      <w:r>
        <w:rPr>
          <w:rFonts w:ascii="Courier New" w:hAnsi="Courier New"/>
          <w:sz w:val="17"/>
        </w:rPr>
        <w:t>curl -i --location --request GET 'https://api.getsling.com/v1/calendar/available?dates=2026-03-14T09:00:00Z/2026-03-14T17:00:00Z&amp;groupId=9876' \</w:t>
        <w:br/>
        <w:t xml:space="preserve"> --header 'Accept: application/json'</w:t>
      </w:r>
    </w:p>
    <w:p>
      <w:pPr>
        <w:pStyle w:val="Heading3"/>
      </w:pPr>
      <w:r>
        <w:t>Behavior</w:t>
      </w:r>
    </w:p>
    <w:p>
      <w:pPr>
        <w:pStyle w:val="ListBullet"/>
      </w:pPr>
      <w:r>
        <w:t>Validates the dates ISO 8601 interval.</w:t>
      </w:r>
    </w:p>
    <w:p>
      <w:pPr>
        <w:pStyle w:val="ListBullet"/>
      </w:pPr>
      <w:r>
        <w:t>If groupId is provided, filters availability to users in that group.</w:t>
      </w:r>
    </w:p>
    <w:p>
      <w:pPr>
        <w:pStyle w:val="ListBullet"/>
      </w:pPr>
      <w:r>
        <w:t>Returns all users matching the provided parameters.</w:t>
      </w:r>
    </w:p>
    <w:p>
      <w:pPr>
        <w:pStyle w:val="Heading3"/>
      </w:pPr>
      <w:r>
        <w:t>Notes</w:t>
      </w:r>
    </w:p>
    <w:p>
      <w:pPr>
        <w:pStyle w:val="ListBullet"/>
      </w:pPr>
      <w:r>
        <w:t>Query parameters must be sent in the URL query string (not in the request body).</w:t>
      </w:r>
    </w:p>
    <w:p>
      <w:pPr>
        <w:pStyle w:val="ListBullet"/>
      </w:pPr>
      <w:r>
        <w:t>The scraped content does not specify the exact schema of the user objects returned.</w:t>
      </w:r>
    </w:p>
    <w:p>
      <w:r>
        <w:br w:type="page"/>
      </w:r>
    </w:p>
    <w:p>
      <w:pPr>
        <w:pStyle w:val="Heading2"/>
      </w:pPr>
      <w:r>
        <w:t>58. [GET] List a User's Calendar Events (in an Org)</w:t>
      </w:r>
    </w:p>
    <w:p>
      <w:r>
        <w:rPr>
          <w:b/>
        </w:rPr>
        <w:t xml:space="preserve">Endpoint: </w:t>
      </w:r>
      <w:r>
        <w:rPr>
          <w:rFonts w:ascii="Courier New" w:hAnsi="Courier New"/>
          <w:sz w:val="18"/>
        </w:rPr>
        <w:t>/v1/calendar/{{orgId}}/users/{{userId}}</w:t>
      </w:r>
    </w:p>
    <w:p>
      <w:pPr>
        <w:pStyle w:val="Heading3"/>
      </w:pPr>
      <w:r>
        <w:t>Prerequisites</w:t>
      </w:r>
    </w:p>
    <w:p>
      <w:pPr>
        <w:pStyle w:val="ListBullet"/>
      </w:pPr>
      <w:r>
        <w:t>Must have permission to access the organization’s calendar and the specified user’s events</w:t>
      </w:r>
    </w:p>
    <w:p>
      <w:pPr>
        <w:pStyle w:val="ListBullet"/>
      </w:pPr>
      <w:r>
        <w:t>The dates query parameter is required (missing it returns 400)</w:t>
      </w:r>
    </w:p>
    <w:p>
      <w:pPr>
        <w:pStyle w:val="Heading3"/>
      </w:pPr>
      <w:r>
        <w:t>Method</w:t>
      </w:r>
    </w:p>
    <w:p>
      <w:r>
        <w:t>GET</w:t>
      </w:r>
    </w:p>
    <w:p>
      <w:pPr>
        <w:pStyle w:val="Heading3"/>
      </w:pPr>
      <w:r>
        <w:t>URL</w:t>
      </w:r>
    </w:p>
    <w:p>
      <w:r>
        <w:t>https://api.getsling.com/v1/calendar/{{org_id}}/users/{{user_id}}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calendar events for a specified user within a specified organization, filtered by the provided query parameters (notably the required dates interval).</w:t>
      </w:r>
    </w:p>
    <w:p>
      <w:pPr>
        <w:pStyle w:val="Heading3"/>
      </w:pPr>
      <w:r>
        <w:t>Enforcement Rules</w:t>
      </w:r>
    </w:p>
    <w:p>
      <w:pPr>
        <w:pStyle w:val="ListBullet"/>
      </w:pPr>
      <w:r>
        <w:t>The org_id path parameter must always be present and non-empty.</w:t>
      </w:r>
    </w:p>
    <w:p>
      <w:pPr>
        <w:pStyle w:val="ListBullet"/>
      </w:pPr>
      <w:r>
        <w:t>The user_id path parameter must always be present and non-empty.</w:t>
      </w:r>
    </w:p>
    <w:p>
      <w:pPr>
        <w:pStyle w:val="ListBullet"/>
      </w:pPr>
      <w:r>
        <w:t>Always construct the path as /v1/calendar/{{org_id}}/users/{{user_id}}.</w:t>
      </w:r>
    </w:p>
    <w:p>
      <w:pPr>
        <w:pStyle w:val="ListBullet"/>
      </w:pPr>
      <w:r>
        <w:t>Do not call the API with missing or empty path parameters (e.g., avoid /v1/calendar//users/).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/v1/calendar/123/users/456</w:t>
        <w:br/>
        <w:t>/v1/calendar/org_abc/users/user_789</w:t>
      </w:r>
    </w:p>
    <w:p>
      <w:pPr>
        <w:pStyle w:val="Heading3"/>
      </w:pPr>
      <w:r>
        <w:t>Invalid Examples</w:t>
      </w:r>
    </w:p>
    <w:p>
      <w:r>
        <w:rPr>
          <w:b/>
          <w:color w:val="666666"/>
          <w:sz w:val="16"/>
        </w:rPr>
        <w:t>[http]</w:t>
      </w:r>
    </w:p>
    <w:p>
      <w:pPr>
        <w:shd w:fill="F2F2F2" w:val="clear"/>
      </w:pPr>
      <w:r>
        <w:rPr>
          <w:rFonts w:ascii="Courier New" w:hAnsi="Courier New"/>
          <w:sz w:val="17"/>
        </w:rPr>
        <w:t>/v1/calendar//users/456</w:t>
        <w:br/>
        <w:t>/v1/calendar/123/users/</w:t>
        <w:br/>
        <w:t>/v1/calendar/123/users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Identifier of Org to fetch events for. (Sent in URL path.)</w:t>
            </w:r>
          </w:p>
        </w:tc>
      </w:tr>
      <w:tr>
        <w:tc>
          <w:tcPr>
            <w:tcW w:type="dxa" w:w="2880"/>
          </w:tcPr>
          <w:p>
            <w:r>
              <w:t>user_id</w:t>
            </w:r>
          </w:p>
        </w:tc>
        <w:tc>
          <w:tcPr>
            <w:tcW w:type="dxa" w:w="2880"/>
          </w:tcPr>
          <w:p>
            <w:r>
              <w:t>any</w:t>
            </w:r>
          </w:p>
        </w:tc>
        <w:tc>
          <w:tcPr>
            <w:tcW w:type="dxa" w:w="2880"/>
          </w:tcPr>
          <w:p>
            <w:r>
              <w:t>Identifier of User to fetch events for. (Sent in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interval (see http://en.wikipedia.org/wiki/ISO_8601#Time_intervals). (Sent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any</w:t>
            </w:r>
          </w:p>
        </w:tc>
        <w:tc>
          <w:tcPr>
            <w:tcW w:type="dxa" w:w="2880"/>
          </w:tcPr>
          <w:p>
            <w:r>
              <w:t>List of relevant location IDs. Default is all.</w:t>
            </w:r>
          </w:p>
        </w:tc>
      </w:tr>
      <w:tr>
        <w:tc>
          <w:tcPr>
            <w:tcW w:type="dxa" w:w="2880"/>
          </w:tcPr>
          <w:p>
            <w:r>
              <w:t>positionIds</w:t>
            </w:r>
          </w:p>
        </w:tc>
        <w:tc>
          <w:tcPr>
            <w:tcW w:type="dxa" w:w="2880"/>
          </w:tcPr>
          <w:p>
            <w:r>
              <w:t>any</w:t>
            </w:r>
          </w:p>
        </w:tc>
        <w:tc>
          <w:tcPr>
            <w:tcW w:type="dxa" w:w="2880"/>
          </w:tcPr>
          <w:p>
            <w:r>
              <w:t>List of relevant position IDs. Default is all.</w:t>
            </w:r>
          </w:p>
        </w:tc>
      </w:tr>
      <w:tr>
        <w:tc>
          <w:tcPr>
            <w:tcW w:type="dxa" w:w="2880"/>
          </w:tcPr>
          <w:p>
            <w:r>
              <w:t>tagIds</w:t>
            </w:r>
          </w:p>
        </w:tc>
        <w:tc>
          <w:tcPr>
            <w:tcW w:type="dxa" w:w="2880"/>
          </w:tcPr>
          <w:p>
            <w:r>
              <w:t>any</w:t>
            </w:r>
          </w:p>
        </w:tc>
        <w:tc>
          <w:tcPr>
            <w:tcW w:type="dxa" w:w="2880"/>
          </w:tcPr>
          <w:p>
            <w:r>
              <w:t>List of relevant tag IDs. Default is all.</w:t>
            </w:r>
          </w:p>
        </w:tc>
      </w:tr>
      <w:tr>
        <w:tc>
          <w:tcPr>
            <w:tcW w:type="dxa" w:w="2880"/>
          </w:tcPr>
          <w:p>
            <w:r>
              <w:t>excludeTagIds</w:t>
            </w:r>
          </w:p>
        </w:tc>
        <w:tc>
          <w:tcPr>
            <w:tcW w:type="dxa" w:w="2880"/>
          </w:tcPr>
          <w:p>
            <w:r>
              <w:t>any</w:t>
            </w:r>
          </w:p>
        </w:tc>
        <w:tc>
          <w:tcPr>
            <w:tcW w:type="dxa" w:w="2880"/>
          </w:tcPr>
          <w:p>
            <w:r>
              <w:t>List of relevant tag IDs to exclude. Default is None.</w:t>
            </w:r>
          </w:p>
        </w:tc>
      </w:tr>
      <w:tr>
        <w:tc>
          <w:tcPr>
            <w:tcW w:type="dxa" w:w="2880"/>
          </w:tcPr>
          <w:p>
            <w:r>
              <w:t>userIds</w:t>
            </w:r>
          </w:p>
        </w:tc>
        <w:tc>
          <w:tcPr>
            <w:tcW w:type="dxa" w:w="2880"/>
          </w:tcPr>
          <w:p>
            <w:r>
              <w:t>any</w:t>
            </w:r>
          </w:p>
        </w:tc>
        <w:tc>
          <w:tcPr>
            <w:tcW w:type="dxa" w:w="2880"/>
          </w:tcPr>
          <w:p>
            <w:r>
              <w:t>List of relevant user IDs. Default is all.</w:t>
            </w:r>
          </w:p>
        </w:tc>
      </w:tr>
      <w:tr>
        <w:tc>
          <w:tcPr>
            <w:tcW w:type="dxa" w:w="2880"/>
          </w:tcPr>
          <w:p>
            <w:r>
              <w:t>groupIds</w:t>
            </w:r>
          </w:p>
        </w:tc>
        <w:tc>
          <w:tcPr>
            <w:tcW w:type="dxa" w:w="2880"/>
          </w:tcPr>
          <w:p>
            <w:r>
              <w:t>any</w:t>
            </w:r>
          </w:p>
        </w:tc>
        <w:tc>
          <w:tcPr>
            <w:tcW w:type="dxa" w:w="2880"/>
          </w:tcPr>
          <w:p>
            <w:r>
              <w:t>List of relevant group IDs. Default is all.</w:t>
            </w:r>
          </w:p>
        </w:tc>
      </w:tr>
      <w:tr>
        <w:tc>
          <w:tcPr>
            <w:tcW w:type="dxa" w:w="2880"/>
          </w:tcPr>
          <w:p>
            <w:r>
              <w:t>excludeGroupIds</w:t>
            </w:r>
          </w:p>
        </w:tc>
        <w:tc>
          <w:tcPr>
            <w:tcW w:type="dxa" w:w="2880"/>
          </w:tcPr>
          <w:p>
            <w:r>
              <w:t>any</w:t>
            </w:r>
          </w:p>
        </w:tc>
        <w:tc>
          <w:tcPr>
            <w:tcW w:type="dxa" w:w="2880"/>
          </w:tcPr>
          <w:p>
            <w:r>
              <w:t>List of relevant group IDs to exclude. Default is None.</w:t>
            </w:r>
          </w:p>
        </w:tc>
      </w:tr>
      <w:tr>
        <w:tc>
          <w:tcPr>
            <w:tcW w:type="dxa" w:w="2880"/>
          </w:tcPr>
          <w:p>
            <w:r>
              <w:t>dayPartIds</w:t>
            </w:r>
          </w:p>
        </w:tc>
        <w:tc>
          <w:tcPr>
            <w:tcW w:type="dxa" w:w="2880"/>
          </w:tcPr>
          <w:p>
            <w:r>
              <w:t>any</w:t>
            </w:r>
          </w:p>
        </w:tc>
        <w:tc>
          <w:tcPr>
            <w:tcW w:type="dxa" w:w="2880"/>
          </w:tcPr>
          <w:p>
            <w:r>
              <w:t>List of relevant day part IDs. Default is all.</w:t>
            </w:r>
          </w:p>
        </w:tc>
      </w:tr>
      <w:tr>
        <w:tc>
          <w:tcPr>
            <w:tcW w:type="dxa" w:w="2880"/>
          </w:tcPr>
          <w:p>
            <w:r>
              <w:t>excludeDayPartIds</w:t>
            </w:r>
          </w:p>
        </w:tc>
        <w:tc>
          <w:tcPr>
            <w:tcW w:type="dxa" w:w="2880"/>
          </w:tcPr>
          <w:p>
            <w:r>
              <w:t>any</w:t>
            </w:r>
          </w:p>
        </w:tc>
        <w:tc>
          <w:tcPr>
            <w:tcW w:type="dxa" w:w="2880"/>
          </w:tcPr>
          <w:p>
            <w:r>
              <w:t>List of relevant day part IDs to exclude. Default is None.</w:t>
            </w:r>
          </w:p>
        </w:tc>
      </w:tr>
      <w:tr>
        <w:tc>
          <w:tcPr>
            <w:tcW w:type="dxa" w:w="2880"/>
          </w:tcPr>
          <w:p>
            <w:r>
              <w:t>eventTypes</w:t>
            </w:r>
          </w:p>
        </w:tc>
        <w:tc>
          <w:tcPr>
            <w:tcW w:type="dxa" w:w="2880"/>
          </w:tcPr>
          <w:p>
            <w:r>
              <w:t>any</w:t>
            </w:r>
          </w:p>
        </w:tc>
        <w:tc>
          <w:tcPr>
            <w:tcW w:type="dxa" w:w="2880"/>
          </w:tcPr>
          <w:p>
            <w:r>
              <w:t>List of relevant event types. Default is all.</w:t>
            </w:r>
          </w:p>
        </w:tc>
      </w:tr>
      <w:tr>
        <w:tc>
          <w:tcPr>
            <w:tcW w:type="dxa" w:w="2880"/>
          </w:tcPr>
          <w:p>
            <w:r>
              <w:t>groupBy</w:t>
            </w:r>
          </w:p>
        </w:tc>
        <w:tc>
          <w:tcPr>
            <w:tcW w:type="dxa" w:w="2880"/>
          </w:tcPr>
          <w:p>
            <w:r>
              <w:t>any</w:t>
            </w:r>
          </w:p>
        </w:tc>
        <w:tc>
          <w:tcPr>
            <w:tcW w:type="dxa" w:w="2880"/>
          </w:tcPr>
          <w:p>
            <w:r>
              <w:t>Group the results by a parameter.</w:t>
            </w:r>
          </w:p>
        </w:tc>
      </w:tr>
      <w:tr>
        <w:tc>
          <w:tcPr>
            <w:tcW w:type="dxa" w:w="2880"/>
          </w:tcPr>
          <w:p>
            <w:r>
              <w:t>pageSize</w:t>
            </w:r>
          </w:p>
        </w:tc>
        <w:tc>
          <w:tcPr>
            <w:tcW w:type="dxa" w:w="2880"/>
          </w:tcPr>
          <w:p>
            <w:r>
              <w:t>any</w:t>
            </w:r>
          </w:p>
        </w:tc>
        <w:tc>
          <w:tcPr>
            <w:tcW w:type="dxa" w:w="2880"/>
          </w:tcPr>
          <w:p>
            <w:r>
              <w:t>Number of results to return.</w:t>
            </w:r>
          </w:p>
        </w:tc>
      </w:tr>
      <w:tr>
        <w:tc>
          <w:tcPr>
            <w:tcW w:type="dxa" w:w="2880"/>
          </w:tcPr>
          <w:p>
            <w:r>
              <w:t>page</w:t>
            </w:r>
          </w:p>
        </w:tc>
        <w:tc>
          <w:tcPr>
            <w:tcW w:type="dxa" w:w="2880"/>
          </w:tcPr>
          <w:p>
            <w:r>
              <w:t>any</w:t>
            </w:r>
          </w:p>
        </w:tc>
        <w:tc>
          <w:tcPr>
            <w:tcW w:type="dxa" w:w="2880"/>
          </w:tcPr>
          <w:p>
            <w:r>
              <w:t>Number of results to return * page.</w:t>
            </w:r>
          </w:p>
        </w:tc>
      </w:tr>
      <w:tr>
        <w:tc>
          <w:tcPr>
            <w:tcW w:type="dxa" w:w="2880"/>
          </w:tcPr>
          <w:p>
            <w:r>
              <w:t>skipUnscheduled</w:t>
            </w:r>
          </w:p>
        </w:tc>
        <w:tc>
          <w:tcPr>
            <w:tcW w:type="dxa" w:w="2880"/>
          </w:tcPr>
          <w:p>
            <w:r>
              <w:t>any</w:t>
            </w:r>
          </w:p>
        </w:tc>
        <w:tc>
          <w:tcPr>
            <w:tcW w:type="dxa" w:w="2880"/>
          </w:tcPr>
          <w:p>
            <w:r>
              <w:t>Controls whether to skip unscheduled shifts or not.</w:t>
            </w:r>
          </w:p>
        </w:tc>
      </w:tr>
      <w:tr>
        <w:tc>
          <w:tcPr>
            <w:tcW w:type="dxa" w:w="2880"/>
          </w:tcPr>
          <w:p>
            <w:r>
              <w:t>showPlanningEvents</w:t>
            </w:r>
          </w:p>
        </w:tc>
        <w:tc>
          <w:tcPr>
            <w:tcW w:type="dxa" w:w="2880"/>
          </w:tcPr>
          <w:p>
            <w:r>
              <w:t>any</w:t>
            </w:r>
          </w:p>
        </w:tc>
        <w:tc>
          <w:tcPr>
            <w:tcW w:type="dxa" w:w="2880"/>
          </w:tcPr>
          <w:p>
            <w:r>
              <w:t>Controls whether to show events with the status of planning.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1001,</w:t>
        <w:br/>
        <w:t xml:space="preserve"> "summary": "Shift",</w:t>
        <w:br/>
        <w:t xml:space="preserve"> "dtend": "2026-03-01T17:00:00Z",</w:t>
        <w:br/>
        <w:t xml:space="preserve"> "dtstart": "2026-03-01T09:00:00Z"</w:t>
        <w:br/>
        <w:t xml:space="preserve"> }</w:t>
        <w:br/>
        <w:t>]</w:t>
      </w:r>
    </w:p>
    <w:p>
      <w:pPr>
        <w:pStyle w:val="Heading3"/>
      </w:pPr>
      <w:r>
        <w:t>Error Response (400 Client Error) — Missing dates parameter</w:t>
      </w:r>
    </w:p>
    <w:p>
      <w:r>
        <w:rPr>
          <w:b/>
          <w:color w:val="666666"/>
          <w:sz w:val="16"/>
        </w:rPr>
        <w:t>[json]</w:t>
      </w:r>
    </w:p>
    <w:p>
      <w:pPr>
        <w:shd w:fill="F2F2F2" w:val="clear"/>
      </w:pPr>
      <w:r>
        <w:rPr>
          <w:rFonts w:ascii="Courier New" w:hAnsi="Courier New"/>
          <w:sz w:val="17"/>
        </w:rPr>
        <w:t>{</w:t>
        <w:br/>
        <w:t xml:space="preserve"> "error": "Missing dates parameter"</w:t>
        <w:br/>
        <w:t>}</w:t>
      </w:r>
    </w:p>
    <w:p>
      <w:pPr>
        <w:pStyle w:val="Heading3"/>
      </w:pPr>
      <w:r>
        <w:t>Error Response (405 Client Error) — 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(428 Client Error) — Maximum of eight weeks</w:t>
      </w:r>
    </w:p>
    <w:p>
      <w:r>
        <w:rPr>
          <w:b/>
          <w:color w:val="666666"/>
          <w:sz w:val="16"/>
        </w:rPr>
        <w:t>[json]</w:t>
      </w:r>
    </w:p>
    <w:p>
      <w:pPr>
        <w:shd w:fill="F2F2F2" w:val="clear"/>
      </w:pPr>
      <w:r>
        <w:rPr>
          <w:rFonts w:ascii="Courier New" w:hAnsi="Courier New"/>
          <w:sz w:val="17"/>
        </w:rPr>
        <w:t>{</w:t>
        <w:br/>
        <w:t xml:space="preserve"> "error": "You can query a maximum of eight weeks."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w:t>
            </w:r>
          </w:p>
        </w:tc>
      </w:tr>
      <w:tr>
        <w:tc>
          <w:tcPr>
            <w:tcW w:type="dxa" w:w="2880"/>
          </w:tcPr>
          <w:p>
            <w:r>
              <w:t>summary</w:t>
            </w:r>
          </w:p>
        </w:tc>
        <w:tc>
          <w:tcPr>
            <w:tcW w:type="dxa" w:w="2880"/>
          </w:tcPr>
          <w:p>
            <w:r>
              <w:t>string</w:t>
            </w:r>
          </w:p>
        </w:tc>
        <w:tc>
          <w:tcPr>
            <w:tcW w:type="dxa" w:w="2880"/>
          </w:tcPr>
          <w:p>
            <w:r>
              <w:t>Summary</w:t>
            </w:r>
          </w:p>
        </w:tc>
      </w:tr>
      <w:tr>
        <w:tc>
          <w:tcPr>
            <w:tcW w:type="dxa" w:w="2880"/>
          </w:tcPr>
          <w:p>
            <w:r>
              <w:t>dtend</w:t>
            </w:r>
          </w:p>
        </w:tc>
        <w:tc>
          <w:tcPr>
            <w:tcW w:type="dxa" w:w="2880"/>
          </w:tcPr>
          <w:p>
            <w:r>
              <w:t>string</w:t>
            </w:r>
          </w:p>
        </w:tc>
        <w:tc>
          <w:tcPr>
            <w:tcW w:type="dxa" w:w="2880"/>
          </w:tcPr>
          <w:p>
            <w:r>
              <w:t>ISO8601 timestamp for start of shift</w:t>
            </w:r>
          </w:p>
        </w:tc>
      </w:tr>
      <w:tr>
        <w:tc>
          <w:tcPr>
            <w:tcW w:type="dxa" w:w="2880"/>
          </w:tcPr>
          <w:p>
            <w:r>
              <w:t>dtstart</w:t>
            </w:r>
          </w:p>
        </w:tc>
        <w:tc>
          <w:tcPr>
            <w:tcW w:type="dxa" w:w="2880"/>
          </w:tcPr>
          <w:p>
            <w:r>
              <w:t>string</w:t>
            </w:r>
          </w:p>
        </w:tc>
        <w:tc>
          <w:tcPr>
            <w:tcW w:type="dxa" w:w="2880"/>
          </w:tcPr>
          <w:p>
            <w:r>
              <w:t>ISO8601 timestamp for start of shift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'https://api.getsling.com/v1/calendar/123/users/456?dates=2026-03-01T00:00:00Z/2026-03-08T00:00:00Z' \</w:t>
        <w:br/>
        <w:t xml:space="preserve"> --header 'Accept: application/json'</w:t>
      </w:r>
    </w:p>
    <w:p>
      <w:pPr>
        <w:pStyle w:val="Heading3"/>
      </w:pPr>
      <w:r>
        <w:t>Example Usage</w:t>
      </w:r>
    </w:p>
    <w:p>
      <w:pPr>
        <w:pStyle w:val="Heading3"/>
      </w:pPr>
      <w:r>
        <w:t>Example 1: Fetch events for a user for a 1-week interval</w:t>
      </w:r>
    </w:p>
    <w:p>
      <w:r>
        <w:rPr>
          <w:b/>
          <w:color w:val="666666"/>
          <w:sz w:val="16"/>
        </w:rPr>
        <w:t>[bash]</w:t>
      </w:r>
    </w:p>
    <w:p>
      <w:pPr>
        <w:shd w:fill="F2F2F2" w:val="clear"/>
      </w:pPr>
      <w:r>
        <w:rPr>
          <w:rFonts w:ascii="Courier New" w:hAnsi="Courier New"/>
          <w:sz w:val="17"/>
        </w:rPr>
        <w:t>curl -sS \</w:t>
        <w:br/>
        <w:t xml:space="preserve"> 'https://api.getsling.com/v1/calendar/123/users/456?dates=2026-03-01T00:00:00Z/2026-03-08T00:00:00Z' \</w:t>
        <w:br/>
        <w:t xml:space="preserve"> -H 'Accept: application/json'</w:t>
      </w:r>
    </w:p>
    <w:p>
      <w:pPr>
        <w:pStyle w:val="Heading3"/>
      </w:pPr>
      <w:r>
        <w:t>Example 2: Filter by locations and positions</w:t>
      </w:r>
    </w:p>
    <w:p>
      <w:r>
        <w:rPr>
          <w:b/>
          <w:color w:val="666666"/>
          <w:sz w:val="16"/>
        </w:rPr>
        <w:t>[bash]</w:t>
      </w:r>
    </w:p>
    <w:p>
      <w:pPr>
        <w:shd w:fill="F2F2F2" w:val="clear"/>
      </w:pPr>
      <w:r>
        <w:rPr>
          <w:rFonts w:ascii="Courier New" w:hAnsi="Courier New"/>
          <w:sz w:val="17"/>
        </w:rPr>
        <w:t>curl -sS \</w:t>
        <w:br/>
        <w:t xml:space="preserve"> 'https://api.getsling.com/v1/calendar/123/users/456?dates=2026-03-01T00:00:00Z/2026-03-08T00:00:00Z&amp;locationIds=10,11&amp;positionIds=3' \</w:t>
        <w:br/>
        <w:t xml:space="preserve"> -H 'Accept: application/json'</w:t>
      </w:r>
    </w:p>
    <w:p>
      <w:pPr>
        <w:pStyle w:val="Heading3"/>
      </w:pPr>
      <w:r>
        <w:t>Example 3: Exclude certain tags and hide planning events</w:t>
      </w:r>
    </w:p>
    <w:p>
      <w:r>
        <w:rPr>
          <w:b/>
          <w:color w:val="666666"/>
          <w:sz w:val="16"/>
        </w:rPr>
        <w:t>[bash]</w:t>
      </w:r>
    </w:p>
    <w:p>
      <w:pPr>
        <w:shd w:fill="F2F2F2" w:val="clear"/>
      </w:pPr>
      <w:r>
        <w:rPr>
          <w:rFonts w:ascii="Courier New" w:hAnsi="Courier New"/>
          <w:sz w:val="17"/>
        </w:rPr>
        <w:t>curl -sS \</w:t>
        <w:br/>
        <w:t xml:space="preserve"> 'https://api.getsling.com/v1/calendar/123/users/456?dates=2026-03-01T00:00:00Z/2026-03-08T00:00:00Z&amp;excludeTagIds=5,9&amp;showPlanningEvents=false' \</w:t>
        <w:br/>
        <w:t xml:space="preserve"> -H 'Accept: application/json'</w:t>
      </w:r>
    </w:p>
    <w:p>
      <w:pPr>
        <w:pStyle w:val="Heading3"/>
      </w:pPr>
      <w:r>
        <w:t>Behavior</w:t>
      </w:r>
    </w:p>
    <w:p>
      <w:pPr>
        <w:pStyle w:val="ListBullet"/>
      </w:pPr>
      <w:r>
        <w:t>Validates required path parameters (org_id, user_id) and required query parameter (dates).</w:t>
      </w:r>
    </w:p>
    <w:p>
      <w:pPr>
        <w:pStyle w:val="ListBullet"/>
      </w:pPr>
      <w:r>
        <w:t>Applies optional filters (locations, positions, tags, groups, day parts, event types).</w:t>
      </w:r>
    </w:p>
    <w:p>
      <w:pPr>
        <w:pStyle w:val="ListBullet"/>
      </w:pPr>
      <w:r>
        <w:t>Enforces a maximum query window of eight weeks (otherwise returns 428).</w:t>
      </w:r>
    </w:p>
    <w:p>
      <w:pPr>
        <w:pStyle w:val="ListBullet"/>
      </w:pPr>
      <w:r>
        <w:t>Returns matching events as JSON.</w:t>
      </w:r>
    </w:p>
    <w:p>
      <w:pPr>
        <w:pStyle w:val="Heading3"/>
      </w:pPr>
      <w:r>
        <w:t>Notes</w:t>
      </w:r>
    </w:p>
    <w:p>
      <w:pPr>
        <w:pStyle w:val="ListBullet"/>
      </w:pPr>
      <w:r>
        <w:t>The dates interval is required; omitting it results in 400.</w:t>
      </w:r>
    </w:p>
    <w:p>
      <w:pPr>
        <w:pStyle w:val="ListBullet"/>
      </w:pPr>
      <w:r>
        <w:t>Defaults (when omitted) are generally “all” for inclusive filters and “None” for exclude filters, as documented.</w:t>
      </w:r>
    </w:p>
    <w:p>
      <w:pPr>
        <w:pStyle w:val="ListBullet"/>
      </w:pPr>
      <w:r>
        <w:t>Pagination uses pageSize and page as provided by the API.</w:t>
      </w:r>
    </w:p>
    <w:p>
      <w:pPr>
        <w:pStyle w:val="Heading3"/>
      </w:pPr>
      <w:r>
        <w:t>Gotchas</w:t>
      </w:r>
    </w:p>
    <w:p>
      <w:pPr>
        <w:pStyle w:val="ListBullet"/>
      </w:pPr>
      <w:r>
        <w:t>You can query a maximum of eight weeks; larger intervals return 428.</w:t>
      </w:r>
    </w:p>
    <w:p>
      <w:pPr>
        <w:pStyle w:val="ListBullet"/>
      </w:pPr>
      <w:r>
        <w:t>Ensure you have valid permissions; otherwise you may receive 405.</w:t>
      </w:r>
    </w:p>
    <w:p>
      <w:pPr>
        <w:pStyle w:val="Heading3"/>
      </w:pPr>
      <w:r>
        <w:t>Error Handling</w:t>
      </w:r>
    </w:p>
    <w:p>
      <w:pPr>
        <w:pStyle w:val="ListBullet"/>
      </w:pPr>
      <w:r>
        <w:t>400: Missing required dates parameter</w:t>
      </w:r>
    </w:p>
    <w:p>
      <w:pPr>
        <w:pStyle w:val="ListBullet"/>
      </w:pPr>
      <w:r>
        <w:t>405: Invalid permissions</w:t>
      </w:r>
    </w:p>
    <w:p>
      <w:pPr>
        <w:pStyle w:val="ListBullet"/>
      </w:pPr>
      <w:r>
        <w:t>428: Date interval exceeds maximum of eight weeks</w:t>
      </w:r>
    </w:p>
    <w:p>
      <w:pPr>
        <w:pStyle w:val="Heading3"/>
      </w:pPr>
      <w:r>
        <w:t>Related calendarEvents actions</w:t>
      </w:r>
    </w:p>
    <w:p>
      <w:pPr>
        <w:pStyle w:val="ListBullet"/>
      </w:pPr>
      <w:r>
        <w:t>[GET] List an Organization User's Calendar Events — /v1/{{orgId}}/calendar/{{userId}}</w:t>
      </w:r>
    </w:p>
    <w:p>
      <w:r>
        <w:br w:type="page"/>
      </w:r>
    </w:p>
    <w:p>
      <w:pPr>
        <w:pStyle w:val="Heading2"/>
      </w:pPr>
      <w:r>
        <w:t>59. [PUT] Mark a Channel’s Articles as Read</w:t>
      </w:r>
    </w:p>
    <w:p>
      <w:r>
        <w:rPr>
          <w:b/>
        </w:rPr>
        <w:t xml:space="preserve">Endpoint: </w:t>
      </w:r>
      <w:r>
        <w:rPr>
          <w:rFonts w:ascii="Courier New" w:hAnsi="Courier New"/>
          <w:sz w:val="18"/>
        </w:rPr>
        <w:t>/channels/{{channelId}}/read</w:t>
      </w:r>
    </w:p>
    <w:p>
      <w:pPr>
        <w:pStyle w:val="Heading3"/>
      </w:pPr>
      <w:r>
        <w:t>Prerequisites</w:t>
      </w:r>
    </w:p>
    <w:p>
      <w:pPr>
        <w:pStyle w:val="ListBullet"/>
      </w:pPr>
      <w:r>
        <w:t>Must have permission to mark channel articles as read</w:t>
      </w:r>
    </w:p>
    <w:p>
      <w:pPr>
        <w:pStyle w:val="Heading3"/>
      </w:pPr>
      <w:r>
        <w:t>Method</w:t>
      </w:r>
    </w:p>
    <w:p>
      <w:r>
        <w:t>PUT</w:t>
      </w:r>
    </w:p>
    <w:p>
      <w:pPr>
        <w:pStyle w:val="Heading3"/>
      </w:pPr>
      <w:r>
        <w:t>URL</w:t>
      </w:r>
    </w:p>
    <w:p>
      <w:r>
        <w:t>https://api.getsling.com/v1/channels/{{channel_id}}/read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all articles in the specified channel as read.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/v1/channels//read or /v1/channels/read).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/v1/channels/12345/read</w:t>
      </w:r>
    </w:p>
    <w:p>
      <w:pPr>
        <w:pStyle w:val="Heading3"/>
      </w:pPr>
      <w:r>
        <w:t>Valid Examples</w:t>
      </w:r>
    </w:p>
    <w:p>
      <w:r>
        <w:rPr>
          <w:b/>
          <w:color w:val="666666"/>
          <w:sz w:val="16"/>
        </w:rPr>
        <w:t>[http]</w:t>
      </w:r>
    </w:p>
    <w:p>
      <w:pPr>
        <w:shd w:fill="F2F2F2" w:val="clear"/>
      </w:pPr>
      <w:r>
        <w:rPr>
          <w:rFonts w:ascii="Courier New" w:hAnsi="Courier New"/>
          <w:sz w:val="17"/>
        </w:rPr>
        <w:t>/v1/channels/12345/read</w:t>
        <w:br/>
        <w:t>/v1/channels/ch_9f8a7b6c/read</w:t>
      </w:r>
    </w:p>
    <w:p>
      <w:pPr>
        <w:pStyle w:val="Heading3"/>
      </w:pPr>
      <w:r>
        <w:t>Invalid Examples</w:t>
      </w:r>
    </w:p>
    <w:p>
      <w:r>
        <w:rPr>
          <w:b/>
          <w:color w:val="666666"/>
          <w:sz w:val="16"/>
        </w:rPr>
        <w:t>[http]</w:t>
      </w:r>
    </w:p>
    <w:p>
      <w:pPr>
        <w:shd w:fill="F2F2F2" w:val="clear"/>
      </w:pPr>
      <w:r>
        <w:rPr>
          <w:rFonts w:ascii="Courier New" w:hAnsi="Courier New"/>
          <w:sz w:val="17"/>
        </w:rPr>
        <w:t>/v1/channels//read</w:t>
        <w:br/>
        <w:t>/v1/channels/read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to mark as read. (In URL path)</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channel supplied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'https://api.getsling.com/v1/channels/12345/read' \</w:t>
        <w:br/>
        <w:t xml:space="preserve"> --header 'Accept: application/json'</w:t>
      </w:r>
    </w:p>
    <w:p>
      <w:pPr>
        <w:pStyle w:val="Heading3"/>
      </w:pPr>
      <w:r>
        <w:t>Behavior</w:t>
      </w:r>
    </w:p>
    <w:p>
      <w:pPr>
        <w:pStyle w:val="ListBullet"/>
      </w:pPr>
      <w:r>
        <w:t>Validates the channel_id.</w:t>
      </w:r>
    </w:p>
    <w:p>
      <w:pPr>
        <w:pStyle w:val="ListBullet"/>
      </w:pPr>
      <w:r>
        <w:t>Marks all articles in the channel as read.</w:t>
      </w:r>
    </w:p>
    <w:p>
      <w:pPr>
        <w:pStyle w:val="ListBullet"/>
      </w:pPr>
      <w:r>
        <w:t>Returns 204 No Content on success.</w:t>
      </w:r>
    </w:p>
    <w:p>
      <w:pPr>
        <w:pStyle w:val="Heading3"/>
      </w:pPr>
      <w:r>
        <w:t>Error Handling</w:t>
      </w:r>
    </w:p>
    <w:p>
      <w:pPr>
        <w:pStyle w:val="ListBullet"/>
      </w:pPr>
      <w:r>
        <w:t>404 Not Found: The channel supplied was not found.</w:t>
      </w:r>
    </w:p>
    <w:p>
      <w:pPr>
        <w:pStyle w:val="ListBullet"/>
      </w:pPr>
      <w:r>
        <w:t>405 Method Not Allowed: Invalid permissions.</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 Article as Seen — /v1/channels/{{channelId}}/articles/{{articleId}}/seen</w:t>
      </w:r>
    </w:p>
    <w:p>
      <w:pPr>
        <w:pStyle w:val="ListBullet"/>
      </w:pPr>
      <w:r>
        <w:t>[POST] Add Current User to a Channel’s Subscribers — /channels/{{channelId}}/subscribers</w:t>
      </w:r>
    </w:p>
    <w:p>
      <w:pPr>
        <w:pStyle w:val="ListBullet"/>
      </w:pPr>
      <w:r>
        <w:t>[DELETE] Unpin a Channel — /channels/{{channelId}}/pin</w:t>
      </w:r>
    </w:p>
    <w:p>
      <w:r>
        <w:br w:type="page"/>
      </w:r>
    </w:p>
    <w:p>
      <w:pPr>
        <w:pStyle w:val="Heading2"/>
      </w:pPr>
      <w:r>
        <w:t>60. [GET] List Comments for an Article in a Channel</w:t>
      </w:r>
    </w:p>
    <w:p>
      <w:r>
        <w:rPr>
          <w:b/>
        </w:rPr>
        <w:t xml:space="preserve">Endpoint: </w:t>
      </w:r>
      <w:r>
        <w:rPr>
          <w:rFonts w:ascii="Courier New" w:hAnsi="Courier New"/>
          <w:sz w:val="18"/>
        </w:rPr>
        <w:t>/v1/channels/{{channelId}}/articles/{{articleId}}/comments</w:t>
      </w:r>
    </w:p>
    <w:p>
      <w:pPr>
        <w:pStyle w:val="Heading3"/>
      </w:pPr>
      <w:r>
        <w:t>Method</w:t>
      </w:r>
    </w:p>
    <w:p>
      <w:r>
        <w:t>GET</w:t>
      </w:r>
    </w:p>
    <w:p>
      <w:pPr>
        <w:pStyle w:val="Heading3"/>
      </w:pPr>
      <w:r>
        <w:t>URL</w:t>
      </w:r>
    </w:p>
    <w:p>
      <w:r>
        <w:t>https://api.getsling.com/v1/channels/{{channel_id}}/articles/{{article_id}}/comments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comments for a specified article within a specified channel. Supports pagination/positioning via comment IDs.</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If the user provides channel_id and/or article_id, use those values directly.</w:t>
      </w:r>
    </w:p>
    <w:p>
      <w:pPr>
        <w:pStyle w:val="ListBullet"/>
      </w:pPr>
      <w:r>
        <w:t>Do not call the API with missing or empty path parameters (e.g., avoid /v1/channels//articles/{{article_id}}/comments, /v1/channels/{{channel_id}}/articles//comments).</w:t>
      </w:r>
    </w:p>
    <w:p>
      <w:pPr>
        <w:pStyle w:val="ListBullet"/>
      </w:pPr>
      <w:r>
        <w:t>Always construct the path as /v1/channels/{{channel_id}}/articles/{{article_id}}/comments,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/v1/channels/123/articles/456/comments</w:t>
        <w:br/>
        <w:t>/v1/channels/newsroom/articles/a1b2c3/comments</w:t>
      </w:r>
    </w:p>
    <w:p>
      <w:pPr>
        <w:pStyle w:val="Heading3"/>
      </w:pPr>
      <w:r>
        <w:t>Invalid Examples</w:t>
      </w:r>
    </w:p>
    <w:p>
      <w:r>
        <w:rPr>
          <w:b/>
          <w:color w:val="666666"/>
          <w:sz w:val="16"/>
        </w:rPr>
        <w:t>[http]</w:t>
      </w:r>
    </w:p>
    <w:p>
      <w:pPr>
        <w:shd w:fill="F2F2F2" w:val="clear"/>
      </w:pPr>
      <w:r>
        <w:rPr>
          <w:rFonts w:ascii="Courier New" w:hAnsi="Courier New"/>
          <w:sz w:val="17"/>
        </w:rPr>
        <w:t>/v1/channels//articles/456/comments</w:t>
        <w:br/>
        <w:t>/v1/channels/123/articles//comments</w:t>
        <w:br/>
        <w:t>/v1/channels/123/articles/456/comments?before=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(Send in URL path)</w:t>
            </w:r>
          </w:p>
        </w:tc>
      </w:tr>
      <w:tr>
        <w:tc>
          <w:tcPr>
            <w:tcW w:type="dxa" w:w="2880"/>
          </w:tcPr>
          <w:p>
            <w:r>
              <w:t>article_id</w:t>
            </w:r>
          </w:p>
        </w:tc>
        <w:tc>
          <w:tcPr>
            <w:tcW w:type="dxa" w:w="2880"/>
          </w:tcPr>
          <w:p>
            <w:r>
              <w:t>any</w:t>
            </w:r>
          </w:p>
        </w:tc>
        <w:tc>
          <w:tcPr>
            <w:tcW w:type="dxa" w:w="2880"/>
          </w:tcPr>
          <w:p>
            <w:r>
              <w:t>ID of article.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any</w:t>
            </w:r>
          </w:p>
        </w:tc>
        <w:tc>
          <w:tcPr>
            <w:tcW w:type="dxa" w:w="2880"/>
          </w:tcPr>
          <w:p>
            <w:r>
              <w:t>Only return comments older than the comment with id {before}. (Send in URL query string)</w:t>
            </w:r>
          </w:p>
        </w:tc>
      </w:tr>
      <w:tr>
        <w:tc>
          <w:tcPr>
            <w:tcW w:type="dxa" w:w="2880"/>
          </w:tcPr>
          <w:p>
            <w:r>
              <w:t>since</w:t>
            </w:r>
          </w:p>
        </w:tc>
        <w:tc>
          <w:tcPr>
            <w:tcW w:type="dxa" w:w="2880"/>
          </w:tcPr>
          <w:p>
            <w:r>
              <w:t>any</w:t>
            </w:r>
          </w:p>
        </w:tc>
        <w:tc>
          <w:tcPr>
            <w:tcW w:type="dxa" w:w="2880"/>
          </w:tcPr>
          <w:p>
            <w:r>
              <w:t>Only return comments younger than the comment with id {since}. (Send in URL query string)</w:t>
            </w:r>
          </w:p>
        </w:tc>
      </w:tr>
      <w:tr>
        <w:tc>
          <w:tcPr>
            <w:tcW w:type="dxa" w:w="2880"/>
          </w:tcPr>
          <w:p>
            <w:r>
              <w:t>pagesize</w:t>
            </w:r>
          </w:p>
        </w:tc>
        <w:tc>
          <w:tcPr>
            <w:tcW w:type="dxa" w:w="2880"/>
          </w:tcPr>
          <w:p>
            <w:r>
              <w:t>any</w:t>
            </w:r>
          </w:p>
        </w:tc>
        <w:tc>
          <w:tcPr>
            <w:tcW w:type="dxa" w:w="2880"/>
          </w:tcPr>
          <w:p>
            <w:r>
              <w:t>Limit amount of comments returned to {pagesize}. (Send in URL query string)</w:t>
            </w:r>
          </w:p>
        </w:tc>
      </w:tr>
    </w:tbl>
    <w:p/>
    <w:p>
      <w:pPr>
        <w:pStyle w:val="Heading3"/>
      </w:pPr>
      <w:r>
        <w:t>Response</w:t>
      </w:r>
    </w:p>
    <w:p>
      <w:pPr>
        <w:pStyle w:val="Heading3"/>
      </w:pPr>
      <w:r>
        <w:t>Success Response (204 No Content)</w:t>
      </w:r>
    </w:p>
    <w:p>
      <w:r>
        <w:t>Returned list of comments.</w:t>
      </w:r>
    </w:p>
    <w:p>
      <w:r>
        <w:rPr>
          <w:b/>
        </w:rPr>
        <w:t>Note: Note: The scraped documentation states “Returned list of comments” for a 204 response, but 204 No Content typically has an empty body. The exact response body schema was not provided.</w:t>
      </w:r>
    </w:p>
    <w:p>
      <w:pPr>
        <w:pStyle w:val="Heading3"/>
      </w:pPr>
      <w:r>
        <w:t>Error Response (404 Not Found)</w:t>
      </w:r>
    </w:p>
    <w:p>
      <w:r>
        <w:t>Unknown article.</w:t>
      </w:r>
    </w:p>
    <w:p>
      <w:pPr>
        <w:pStyle w:val="Heading3"/>
      </w:pPr>
      <w:r>
        <w:t>Error Response (405 Method Not Allowed)</w:t>
      </w:r>
    </w:p>
    <w:p>
      <w:r>
        <w:t>Invalid permissions.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'https://api.getsling.com/v1/channels/123/articles/456/comments?pagesize=50' \</w:t>
        <w:br/>
        <w:t xml:space="preserve"> --header 'Accept: application/json'</w:t>
      </w:r>
    </w:p>
    <w:p>
      <w:pPr>
        <w:pStyle w:val="Heading3"/>
      </w:pPr>
      <w:r>
        <w:t>Example Usage</w:t>
      </w:r>
    </w:p>
    <w:p>
      <w:pPr>
        <w:pStyle w:val="Heading3"/>
      </w:pPr>
      <w:r>
        <w:t>Example 1: Fetch most recent comments (limited page size)</w:t>
      </w:r>
    </w:p>
    <w:p>
      <w:r>
        <w:rPr>
          <w:b/>
          <w:color w:val="666666"/>
          <w:sz w:val="16"/>
        </w:rPr>
        <w:t>[bash]</w:t>
      </w:r>
    </w:p>
    <w:p>
      <w:pPr>
        <w:shd w:fill="F2F2F2" w:val="clear"/>
      </w:pPr>
      <w:r>
        <w:rPr>
          <w:rFonts w:ascii="Courier New" w:hAnsi="Courier New"/>
          <w:sz w:val="17"/>
        </w:rPr>
        <w:t>curl -i 'https://api.getsling.com/v1/channels/123/articles/456/comments?pagesize=25' \</w:t>
        <w:br/>
        <w:t xml:space="preserve"> -H 'Accept: application/json'</w:t>
      </w:r>
    </w:p>
    <w:p>
      <w:pPr>
        <w:pStyle w:val="Heading3"/>
      </w:pPr>
      <w:r>
        <w:t>Example 2: Fetch comments older than a specific comment ID</w:t>
      </w:r>
    </w:p>
    <w:p>
      <w:r>
        <w:rPr>
          <w:b/>
          <w:color w:val="666666"/>
          <w:sz w:val="16"/>
        </w:rPr>
        <w:t>[bash]</w:t>
      </w:r>
    </w:p>
    <w:p>
      <w:pPr>
        <w:shd w:fill="F2F2F2" w:val="clear"/>
      </w:pPr>
      <w:r>
        <w:rPr>
          <w:rFonts w:ascii="Courier New" w:hAnsi="Courier New"/>
          <w:sz w:val="17"/>
        </w:rPr>
        <w:t>curl -i 'https://api.getsling.com/v1/channels/123/articles/456/comments?before=98765&amp;pagesize=50' \</w:t>
        <w:br/>
        <w:t xml:space="preserve"> -H 'Accept: application/json'</w:t>
      </w:r>
    </w:p>
    <w:p>
      <w:pPr>
        <w:pStyle w:val="Heading3"/>
      </w:pPr>
      <w:r>
        <w:t>Example 3: Fetch comments newer than a specific comment ID</w:t>
      </w:r>
    </w:p>
    <w:p>
      <w:r>
        <w:rPr>
          <w:b/>
          <w:color w:val="666666"/>
          <w:sz w:val="16"/>
        </w:rPr>
        <w:t>[bash]</w:t>
      </w:r>
    </w:p>
    <w:p>
      <w:pPr>
        <w:shd w:fill="F2F2F2" w:val="clear"/>
      </w:pPr>
      <w:r>
        <w:rPr>
          <w:rFonts w:ascii="Courier New" w:hAnsi="Courier New"/>
          <w:sz w:val="17"/>
        </w:rPr>
        <w:t>curl -i 'https://api.getsling.com/v1/channels/123/articles/456/comments?since=98765' \</w:t>
        <w:br/>
        <w:t xml:space="preserve"> -H 'Accept: application/json'</w:t>
      </w:r>
    </w:p>
    <w:p>
      <w:pPr>
        <w:pStyle w:val="Heading3"/>
      </w:pPr>
      <w:r>
        <w:t>Error Handling</w:t>
      </w:r>
    </w:p>
    <w:p>
      <w:pPr>
        <w:pStyle w:val="ListBullet"/>
      </w:pPr>
      <w:r>
        <w:t>204: Success (documentation indicates a list of comments is returned, but body format is unspecified).</w:t>
      </w:r>
    </w:p>
    <w:p>
      <w:pPr>
        <w:pStyle w:val="ListBullet"/>
      </w:pPr>
      <w:r>
        <w:t>404: The article_id is unknown (article not found).</w:t>
      </w:r>
    </w:p>
    <w:p>
      <w:pPr>
        <w:pStyle w:val="ListBullet"/>
      </w:pPr>
      <w:r>
        <w:t>405: Caller has invalid permissions (described as “Invalid permissions”).</w:t>
      </w:r>
    </w:p>
    <w:p>
      <w:r>
        <w:br w:type="page"/>
      </w:r>
    </w:p>
    <w:p>
      <w:pPr>
        <w:pStyle w:val="Heading2"/>
      </w:pPr>
      <w:r>
        <w:t>61. [PUT] Mark a Channel Article as Seen</w:t>
      </w:r>
    </w:p>
    <w:p>
      <w:r>
        <w:rPr>
          <w:b/>
        </w:rPr>
        <w:t xml:space="preserve">Endpoint: </w:t>
      </w:r>
      <w:r>
        <w:rPr>
          <w:rFonts w:ascii="Courier New" w:hAnsi="Courier New"/>
          <w:sz w:val="18"/>
        </w:rPr>
        <w:t>/v1/channels/{{channelId}}/articles/{{articleId}}/seen</w:t>
      </w:r>
    </w:p>
    <w:p>
      <w:pPr>
        <w:pStyle w:val="Heading3"/>
      </w:pPr>
      <w:r>
        <w:t>Prerequisites</w:t>
      </w:r>
    </w:p>
    <w:p>
      <w:pPr>
        <w:pStyle w:val="ListBullet"/>
      </w:pPr>
      <w:r>
        <w:t>The channel_id and article_id must be known and valid.</w:t>
      </w:r>
    </w:p>
    <w:p>
      <w:pPr>
        <w:pStyle w:val="Heading3"/>
      </w:pPr>
      <w:r>
        <w:t>Method</w:t>
      </w:r>
    </w:p>
    <w:p>
      <w:r>
        <w:t>PUT</w:t>
      </w:r>
    </w:p>
    <w:p>
      <w:pPr>
        <w:pStyle w:val="Heading3"/>
      </w:pPr>
      <w:r>
        <w:t>URL</w:t>
      </w:r>
    </w:p>
    <w:p>
      <w:r>
        <w:t>https://api.getsling.com/v1/channels/{{channel_id}}/articles/{{article_id}}/seen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specific article as seen. This also has the side effect of marking the article’s channel as read.</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/v1/channels/{{channel_id}}/articles/{{article_id}}/seen, where {{channel_id}} and {{article_id}} are non-empty strings.</w:t>
      </w:r>
    </w:p>
    <w:p>
      <w:pPr>
        <w:pStyle w:val="ListBullet"/>
      </w:pPr>
      <w:r>
        <w:t>Do not call the API with a missing or empty channel_id or article_id (e.g., avoid /v1/channels//articles/123/seen or /v1/channels/123/articles//seen).</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/v1/channels/chan_123/articles/art_456/seen</w:t>
        <w:br/>
        <w:t>/v1/channels/42/articles/99/seen</w:t>
      </w:r>
    </w:p>
    <w:p>
      <w:pPr>
        <w:pStyle w:val="Heading3"/>
      </w:pPr>
      <w:r>
        <w:t>Invalid Examples</w:t>
      </w:r>
    </w:p>
    <w:p>
      <w:r>
        <w:rPr>
          <w:b/>
          <w:color w:val="666666"/>
          <w:sz w:val="16"/>
        </w:rPr>
        <w:t>[http]</w:t>
      </w:r>
    </w:p>
    <w:p>
      <w:pPr>
        <w:shd w:fill="F2F2F2" w:val="clear"/>
      </w:pPr>
      <w:r>
        <w:rPr>
          <w:rFonts w:ascii="Courier New" w:hAnsi="Courier New"/>
          <w:sz w:val="17"/>
        </w:rPr>
        <w:t>/v1/channels//articles/art_456/seen</w:t>
        <w:br/>
        <w:t>/v1/channels/chan_123/articles//seen</w:t>
        <w:br/>
        <w:t>/v1/channels/chan_123/articles/art_456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(Send in URL path.)</w:t>
            </w:r>
          </w:p>
        </w:tc>
      </w:tr>
      <w:tr>
        <w:tc>
          <w:tcPr>
            <w:tcW w:type="dxa" w:w="2880"/>
          </w:tcPr>
          <w:p>
            <w:r>
              <w:t>article_id</w:t>
            </w:r>
          </w:p>
        </w:tc>
        <w:tc>
          <w:tcPr>
            <w:tcW w:type="dxa" w:w="2880"/>
          </w:tcPr>
          <w:p>
            <w:r>
              <w:t>any</w:t>
            </w:r>
          </w:p>
        </w:tc>
        <w:tc>
          <w:tcPr>
            <w:tcW w:type="dxa" w:w="2880"/>
          </w:tcPr>
          <w:p>
            <w:r>
              <w:t>ID of article. (Send in URL path.)</w:t>
            </w:r>
          </w:p>
        </w:tc>
      </w:tr>
    </w:tbl>
    <w:p/>
    <w:p>
      <w:pPr>
        <w:pStyle w:val="Heading3"/>
      </w:pPr>
      <w:r>
        <w:t>Response</w:t>
      </w:r>
    </w:p>
    <w:p>
      <w:pPr>
        <w:pStyle w:val="Heading3"/>
      </w:pPr>
      <w:r>
        <w:t>Success Response (204 No Content)</w:t>
      </w:r>
    </w:p>
    <w:p>
      <w:r>
        <w:t>No response body.</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"Unable to read this article"</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'https://api.getsling.com/v1/channels/chan_123/articles/art_456/seen' \</w:t>
        <w:br/>
        <w:t xml:space="preserve"> --header 'Accept: application/json'</w:t>
      </w:r>
    </w:p>
    <w:p>
      <w:pPr>
        <w:pStyle w:val="Heading3"/>
      </w:pPr>
      <w:r>
        <w:t>Notes</w:t>
      </w:r>
    </w:p>
    <w:p>
      <w:pPr>
        <w:pStyle w:val="ListBullet"/>
      </w:pPr>
      <w:r>
        <w:t>This endpoint marks the article as seen and also marks the channel containing the article as read.</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[POST] Add Current User to a Channel’s Subscribers — /channels/{{channelId}}/subscribers</w:t>
      </w:r>
    </w:p>
    <w:p>
      <w:pPr>
        <w:pStyle w:val="ListBullet"/>
      </w:pPr>
      <w:r>
        <w:t>[DELETE] Unpin a Channel — /channels/{{channelId}}/pin</w:t>
      </w:r>
    </w:p>
    <w:p>
      <w:r>
        <w:br w:type="page"/>
      </w:r>
    </w:p>
    <w:p>
      <w:pPr>
        <w:pStyle w:val="Heading2"/>
      </w:pPr>
      <w:r>
        <w:t>62. [GET] List Likes for an Article Comment in a Channel</w:t>
      </w:r>
    </w:p>
    <w:p>
      <w:r>
        <w:rPr>
          <w:b/>
        </w:rPr>
        <w:t xml:space="preserve">Endpoint: </w:t>
      </w:r>
      <w:r>
        <w:rPr>
          <w:rFonts w:ascii="Courier New" w:hAnsi="Courier New"/>
          <w:sz w:val="18"/>
        </w:rPr>
        <w:t>/v1/channels/{{channelId}}/articles/{{articleId}}/comments/{{commentId}}/likes</w:t>
      </w:r>
    </w:p>
    <w:p>
      <w:pPr>
        <w:pStyle w:val="Heading3"/>
      </w:pPr>
      <w:r>
        <w:t>Method</w:t>
      </w:r>
    </w:p>
    <w:p>
      <w:r>
        <w:t>GET</w:t>
      </w:r>
    </w:p>
    <w:p>
      <w:pPr>
        <w:pStyle w:val="Heading3"/>
      </w:pPr>
      <w:r>
        <w:t>URL</w:t>
      </w:r>
    </w:p>
    <w:p>
      <w:r>
        <w:t>https://api.getsling.com/v1/channels/{{channel_id}}/articles/{{article_id}}/comments/{{comment_id}}/likes</w:t>
      </w:r>
    </w:p>
    <w:p>
      <w:pPr>
        <w:pStyle w:val="Heading3"/>
      </w:pPr>
      <w:r>
        <w:t>Description</w:t>
      </w:r>
    </w:p>
    <w:p>
      <w:r>
        <w:t>Returns the list of likes for a specific comment on an article within a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/v1/channels/{{channel_id}}/articles/{{article_id}}/comments/{{comment_id}}/likes, where each path parameter is a non-empty string.</w:t>
      </w:r>
    </w:p>
    <w:p>
      <w:pPr>
        <w:pStyle w:val="ListBullet"/>
      </w:pPr>
      <w:r>
        <w:t>Do not call the API with missing or empty path parameters (e.g., avoid double slashes like .../channels//articles/...).</w:t>
      </w:r>
    </w:p>
    <w:p>
      <w:pPr>
        <w:pStyle w:val="ListBullet"/>
      </w:pPr>
      <w:r>
        <w:t>Do not infer or guess any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/v1/channels/123/articles/456/comments/789/likes</w:t>
      </w:r>
    </w:p>
    <w:p>
      <w:pPr>
        <w:pStyle w:val="Heading3"/>
      </w:pPr>
      <w:r>
        <w:t>Invalid Examples</w:t>
      </w:r>
    </w:p>
    <w:p>
      <w:r>
        <w:rPr>
          <w:b/>
          <w:color w:val="666666"/>
          <w:sz w:val="16"/>
        </w:rPr>
        <w:t>[http]</w:t>
      </w:r>
    </w:p>
    <w:p>
      <w:pPr>
        <w:shd w:fill="F2F2F2" w:val="clear"/>
      </w:pPr>
      <w:r>
        <w:rPr>
          <w:rFonts w:ascii="Courier New" w:hAnsi="Courier New"/>
          <w:sz w:val="17"/>
        </w:rPr>
        <w:t>/v1/channels//articles/456/comments/789/likes</w:t>
        <w:br/>
        <w:t>/v1/channels/123/articles//comments/789/likes</w:t>
        <w:br/>
        <w:t>/v1/channels/123/articles/456/comments//likes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w:t>
            </w:r>
          </w:p>
        </w:tc>
      </w:tr>
      <w:tr>
        <w:tc>
          <w:tcPr>
            <w:tcW w:type="dxa" w:w="2880"/>
          </w:tcPr>
          <w:p>
            <w:r>
              <w:t>article_id</w:t>
            </w:r>
          </w:p>
        </w:tc>
        <w:tc>
          <w:tcPr>
            <w:tcW w:type="dxa" w:w="2880"/>
          </w:tcPr>
          <w:p>
            <w:r>
              <w:t>any</w:t>
            </w:r>
          </w:p>
        </w:tc>
        <w:tc>
          <w:tcPr>
            <w:tcW w:type="dxa" w:w="2880"/>
          </w:tcPr>
          <w:p>
            <w:r>
              <w:t>ID of article.</w:t>
            </w:r>
          </w:p>
        </w:tc>
      </w:tr>
      <w:tr>
        <w:tc>
          <w:tcPr>
            <w:tcW w:type="dxa" w:w="2880"/>
          </w:tcPr>
          <w:p>
            <w:r>
              <w:t>comment_id</w:t>
            </w:r>
          </w:p>
        </w:tc>
        <w:tc>
          <w:tcPr>
            <w:tcW w:type="dxa" w:w="2880"/>
          </w:tcPr>
          <w:p>
            <w:r>
              <w:t>any</w:t>
            </w:r>
          </w:p>
        </w:tc>
        <w:tc>
          <w:tcPr>
            <w:tcW w:type="dxa" w:w="2880"/>
          </w:tcPr>
          <w:p>
            <w:r>
              <w:t>ID of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"likes":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likes</w:t>
            </w:r>
          </w:p>
        </w:tc>
        <w:tc>
          <w:tcPr>
            <w:tcW w:type="dxa" w:w="2880"/>
          </w:tcPr>
          <w:p>
            <w:r>
              <w:t>array</w:t>
            </w:r>
          </w:p>
        </w:tc>
        <w:tc>
          <w:tcPr>
            <w:tcW w:type="dxa" w:w="2880"/>
          </w:tcPr>
          <w:p>
            <w:r>
              <w:t>Likes returned for the given comment.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'https://api.getsling.com/v1/channels/123/articles/456/comments/789/likes' \</w:t>
        <w:br/>
        <w:t xml:space="preserve"> --header 'Accept: application/json'</w:t>
      </w:r>
    </w:p>
    <w:p>
      <w:pPr>
        <w:pStyle w:val="Heading3"/>
      </w:pPr>
      <w:r>
        <w:t>Notes</w:t>
      </w:r>
    </w:p>
    <w:p>
      <w:pPr>
        <w:pStyle w:val="ListBullet"/>
      </w:pPr>
      <w:r>
        <w:t>The documentation does not specify the structure of individual like objects; only that “Likes returned”.</w:t>
      </w:r>
    </w:p>
    <w:p>
      <w:r>
        <w:br w:type="page"/>
      </w:r>
    </w:p>
    <w:p>
      <w:pPr>
        <w:pStyle w:val="Heading2"/>
      </w:pPr>
      <w:r>
        <w:t>63. [GET] List a User’s Conversations</w:t>
      </w:r>
    </w:p>
    <w:p>
      <w:r>
        <w:rPr>
          <w:b/>
        </w:rPr>
        <w:t xml:space="preserve">Endpoint: </w:t>
      </w:r>
      <w:r>
        <w:rPr>
          <w:rFonts w:ascii="Courier New" w:hAnsi="Courier New"/>
          <w:sz w:val="18"/>
        </w:rPr>
        <w:t>/conversations</w:t>
      </w:r>
    </w:p>
    <w:p>
      <w:pPr>
        <w:pStyle w:val="Heading3"/>
      </w:pPr>
      <w:r>
        <w:t>Prerequisites</w:t>
      </w:r>
    </w:p>
    <w:p>
      <w:pPr>
        <w:pStyle w:val="ListBullet"/>
      </w:pPr>
      <w:r>
        <w:t>The caller must have permission to view the authenticated user’s conversations.</w:t>
      </w:r>
    </w:p>
    <w:p>
      <w:pPr>
        <w:pStyle w:val="Heading3"/>
      </w:pPr>
      <w:r>
        <w:t>Method</w:t>
      </w:r>
    </w:p>
    <w:p>
      <w:r>
        <w:t>GET</w:t>
      </w:r>
    </w:p>
    <w:p>
      <w:pPr>
        <w:pStyle w:val="Heading3"/>
      </w:pPr>
      <w:r>
        <w:t>URL</w:t>
      </w:r>
    </w:p>
    <w:p>
      <w:r>
        <w:t>https://api.getsling.com/v1/conversations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conversations that belong to the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Conversation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'https://api.getsling.com/v1/conversations' \</w:t>
        <w:br/>
        <w:t xml:space="preserve"> --header 'Accept: application/json'</w:t>
      </w:r>
    </w:p>
    <w:p>
      <w:pPr>
        <w:pStyle w:val="Heading3"/>
      </w:pPr>
      <w:r>
        <w:t>Error Handling</w:t>
      </w:r>
    </w:p>
    <w:p>
      <w:pPr>
        <w:pStyle w:val="ListBullet"/>
      </w:pPr>
      <w:r>
        <w:t>The documentation only specifies a 200 Success response for this endpoint.</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[POST] Export Conversation Messages — /v1/conversations/{{conversationId}}/export</w:t>
      </w:r>
    </w:p>
    <w:p>
      <w:pPr>
        <w:pStyle w:val="ListBullet"/>
      </w:pPr>
      <w:r>
        <w:t>[DELETE] Enable Notifications for a Conversation — /conversations/{{conversationId}}/silence</w:t>
      </w:r>
    </w:p>
    <w:p>
      <w:r>
        <w:br w:type="page"/>
      </w:r>
    </w:p>
    <w:p>
      <w:pPr>
        <w:pStyle w:val="Heading2"/>
      </w:pPr>
      <w:r>
        <w:t>64. [POST] Export Conversation Messages</w:t>
      </w:r>
    </w:p>
    <w:p>
      <w:r>
        <w:rPr>
          <w:b/>
        </w:rPr>
        <w:t xml:space="preserve">Endpoint: </w:t>
      </w:r>
      <w:r>
        <w:rPr>
          <w:rFonts w:ascii="Courier New" w:hAnsi="Courier New"/>
          <w:sz w:val="18"/>
        </w:rPr>
        <w:t>/v1/conversations/{{conversationId}}/export</w:t>
      </w:r>
    </w:p>
    <w:p>
      <w:pPr>
        <w:pStyle w:val="Heading3"/>
      </w:pPr>
      <w:r>
        <w:t>Export a Conversation's Messages to a File</w:t>
      </w:r>
    </w:p>
    <w:p>
      <w:pPr>
        <w:pStyle w:val="Heading3"/>
      </w:pPr>
      <w:r>
        <w:t>Prerequisites</w:t>
      </w:r>
    </w:p>
    <w:p>
      <w:pPr>
        <w:pStyle w:val="ListBullet"/>
      </w:pPr>
      <w:r>
        <w:t>The organization must have access to the messages feature (otherwise returns 402).</w:t>
      </w:r>
    </w:p>
    <w:p>
      <w:pPr>
        <w:pStyle w:val="ListBullet"/>
      </w:pPr>
      <w:r>
        <w:t>The authenticated user must have permission to export the specified conversation (otherwise returns 405).</w:t>
      </w:r>
    </w:p>
    <w:p>
      <w:pPr>
        <w:pStyle w:val="ListBullet"/>
      </w:pPr>
      <w:r>
        <w:t>The export period (startDate → endDate) can be at most 30 days.</w:t>
      </w:r>
    </w:p>
    <w:p>
      <w:pPr>
        <w:pStyle w:val="Heading3"/>
      </w:pPr>
      <w:r>
        <w:t>Method</w:t>
      </w:r>
    </w:p>
    <w:p>
      <w:r>
        <w:t>POST</w:t>
      </w:r>
    </w:p>
    <w:p>
      <w:pPr>
        <w:pStyle w:val="Heading3"/>
      </w:pPr>
      <w:r>
        <w:t>URL</w:t>
      </w:r>
    </w:p>
    <w:p>
      <w:r>
        <w:t>https://api.getsling.com/v1/conversations/{{conversation_id}}/export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Exports conversation messages sent during a specified time period (maximum 30 days) into a file format you choose (XLSX, CSV, or plain text).</w:t>
      </w:r>
    </w:p>
    <w:p>
      <w:pPr>
        <w:pStyle w:val="Heading3"/>
      </w:pPr>
      <w:r>
        <w:t>Enforcement Rules</w:t>
      </w:r>
    </w:p>
    <w:p>
      <w:pPr>
        <w:pStyle w:val="ListBullet"/>
      </w:pPr>
      <w:r>
        <w:t>The conversation_id path parameter must always be present and non-empty.</w:t>
      </w:r>
    </w:p>
    <w:p>
      <w:pPr>
        <w:pStyle w:val="ListBullet"/>
      </w:pPr>
      <w:r>
        <w:t>Always construct the path as /v1/conversations/{{conversation_id}}/export.</w:t>
      </w:r>
    </w:p>
    <w:p>
      <w:pPr>
        <w:pStyle w:val="ListBullet"/>
      </w:pPr>
      <w:r>
        <w:t>Do not call the API with a missing or empty conversation_id (e.g., avoid /v1/conversations//export).</w:t>
      </w:r>
    </w:p>
    <w:p>
      <w:pPr>
        <w:pStyle w:val="ListBullet"/>
      </w:pPr>
      <w:r>
        <w:t>When executing the action, ensure to send Path Parameters in the URL and not in the body.</w:t>
      </w:r>
    </w:p>
    <w:p>
      <w:pPr>
        <w:pStyle w:val="ListBullet"/>
      </w:pPr>
      <w:r>
        <w:t>This endpoint has no query parameters; send export options in the JSON request body.</w:t>
      </w:r>
    </w:p>
    <w:p>
      <w:pPr>
        <w:pStyle w:val="Heading3"/>
      </w:pPr>
      <w:r>
        <w:t>Valid Examples</w:t>
      </w:r>
    </w:p>
    <w:p>
      <w:r>
        <w:rPr>
          <w:b/>
          <w:color w:val="666666"/>
          <w:sz w:val="16"/>
        </w:rPr>
        <w:t>[http]</w:t>
      </w:r>
    </w:p>
    <w:p>
      <w:pPr>
        <w:shd w:fill="F2F2F2" w:val="clear"/>
      </w:pPr>
      <w:r>
        <w:rPr>
          <w:rFonts w:ascii="Courier New" w:hAnsi="Courier New"/>
          <w:sz w:val="17"/>
        </w:rPr>
        <w:t>/v1/conversations/12345/export</w:t>
        <w:br/>
        <w:t>/v1/conversations/conv_abc123/export</w:t>
      </w:r>
    </w:p>
    <w:p>
      <w:pPr>
        <w:pStyle w:val="Heading3"/>
      </w:pPr>
      <w:r>
        <w:t>Invalid Examples</w:t>
      </w:r>
    </w:p>
    <w:p>
      <w:r>
        <w:rPr>
          <w:b/>
          <w:color w:val="666666"/>
          <w:sz w:val="16"/>
        </w:rPr>
        <w:t>[http]</w:t>
      </w:r>
    </w:p>
    <w:p>
      <w:pPr>
        <w:shd w:fill="F2F2F2" w:val="clear"/>
      </w:pPr>
      <w:r>
        <w:rPr>
          <w:rFonts w:ascii="Courier New" w:hAnsi="Courier New"/>
          <w:sz w:val="17"/>
        </w:rPr>
        <w:t>/v1/conversations//export</w:t>
        <w:br/>
        <w:t>/v1/conversations/export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to export. (Sent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Start date of the period to be exported in ISO format.</w:t>
            </w:r>
          </w:p>
        </w:tc>
      </w:tr>
      <w:tr>
        <w:tc>
          <w:tcPr>
            <w:tcW w:type="dxa" w:w="2880"/>
          </w:tcPr>
          <w:p>
            <w:r>
              <w:t>endDate</w:t>
            </w:r>
          </w:p>
        </w:tc>
        <w:tc>
          <w:tcPr>
            <w:tcW w:type="dxa" w:w="2880"/>
          </w:tcPr>
          <w:p>
            <w:r>
              <w:t>string</w:t>
            </w:r>
          </w:p>
        </w:tc>
        <w:tc>
          <w:tcPr>
            <w:tcW w:type="dxa" w:w="2880"/>
          </w:tcPr>
          <w:p>
            <w:r>
              <w:t>End date of the period to be exported in ISO format.</w:t>
            </w:r>
          </w:p>
        </w:tc>
      </w:tr>
      <w:tr>
        <w:tc>
          <w:tcPr>
            <w:tcW w:type="dxa" w:w="2880"/>
          </w:tcPr>
          <w:p>
            <w:r>
              <w:t>mimetype</w:t>
            </w:r>
          </w:p>
        </w:tc>
        <w:tc>
          <w:tcPr>
            <w:tcW w:type="dxa" w:w="2880"/>
          </w:tcPr>
          <w:p>
            <w:r>
              <w:t>string</w:t>
            </w:r>
          </w:p>
        </w:tc>
        <w:tc>
          <w:tcPr>
            <w:tcW w:type="dxa" w:w="2880"/>
          </w:tcPr>
          <w:p>
            <w:r>
              <w:t>MIME type of the output file. Allowed values: application/vnd.openxmlformats-officedocument.spreadsheetml.sheet, text/csv, text/plain.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"Conversation exported"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"Org does not have access to messages feature"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"Conversation does not exist"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export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'https://api.getsling.com/v1/conversations/12345/export' \</w:t>
        <w:br/>
        <w:t xml:space="preserve"> --header 'Accept: application/json' \</w:t>
        <w:br/>
        <w:t xml:space="preserve"> --header 'Content-Type: application/json' \</w:t>
        <w:br/>
        <w:t xml:space="preserve"> --data '{</w:t>
        <w:br/>
        <w:t xml:space="preserve"> "startDate": "2026-03-01T00:00:00Z",</w:t>
        <w:br/>
        <w:t xml:space="preserve"> "endDate": "2026-03-15T23:59:59Z",</w:t>
        <w:br/>
        <w:t xml:space="preserve"> "mimetype": "text/csv"</w:t>
        <w:br/>
        <w:t xml:space="preserve">  }'</w:t>
      </w:r>
    </w:p>
    <w:p>
      <w:pPr>
        <w:pStyle w:val="Heading3"/>
      </w:pPr>
      <w:r>
        <w:t>Example Usage</w:t>
      </w:r>
    </w:p>
    <w:p>
      <w:pPr>
        <w:pStyle w:val="Heading3"/>
      </w:pPr>
      <w:r>
        <w:t>Example 1: Export as CSV</w:t>
      </w:r>
    </w:p>
    <w:p>
      <w:r>
        <w:rPr>
          <w:b/>
          <w:color w:val="666666"/>
          <w:sz w:val="16"/>
        </w:rPr>
        <w:t>[bash]</w:t>
      </w:r>
    </w:p>
    <w:p>
      <w:pPr>
        <w:shd w:fill="F2F2F2" w:val="clear"/>
      </w:pPr>
      <w:r>
        <w:rPr>
          <w:rFonts w:ascii="Courier New" w:hAnsi="Courier New"/>
          <w:sz w:val="17"/>
        </w:rPr>
        <w:t>curl --location --request POST 'https://api.getsling.com/v1/conversations/12345/export' \</w:t>
        <w:br/>
        <w:t xml:space="preserve"> --header 'Accept: application/json' \</w:t>
        <w:br/>
        <w:t xml:space="preserve"> --header 'Content-Type: application/json' \</w:t>
        <w:br/>
        <w:t xml:space="preserve"> --data '{</w:t>
        <w:br/>
        <w:t xml:space="preserve"> "startDate": "2026-03-01T00:00:00Z",</w:t>
        <w:br/>
        <w:t xml:space="preserve"> "endDate": "2026-03-10T00:00:00Z",</w:t>
        <w:br/>
        <w:t xml:space="preserve"> "mimetype": "text/csv"</w:t>
        <w:br/>
        <w:t xml:space="preserve">  }'</w:t>
      </w:r>
    </w:p>
    <w:p>
      <w:pPr>
        <w:pStyle w:val="Heading3"/>
      </w:pPr>
      <w:r>
        <w:t>Example 2: Export as XLSX</w:t>
      </w:r>
    </w:p>
    <w:p>
      <w:r>
        <w:rPr>
          <w:b/>
          <w:color w:val="666666"/>
          <w:sz w:val="16"/>
        </w:rPr>
        <w:t>[bash]</w:t>
      </w:r>
    </w:p>
    <w:p>
      <w:pPr>
        <w:shd w:fill="F2F2F2" w:val="clear"/>
      </w:pPr>
      <w:r>
        <w:rPr>
          <w:rFonts w:ascii="Courier New" w:hAnsi="Courier New"/>
          <w:sz w:val="17"/>
        </w:rPr>
        <w:t>curl --location --request POST 'https://api.getsling.com/v1/conversations/12345/export' \</w:t>
        <w:br/>
        <w:t xml:space="preserve"> --header 'Accept: application/json' \</w:t>
        <w:br/>
        <w:t xml:space="preserve"> --header 'Content-Type: application/json' \</w:t>
        <w:br/>
        <w:t xml:space="preserve"> --data '{</w:t>
        <w:br/>
        <w:t xml:space="preserve"> "startDate": "2026-03-01T00:00:00Z",</w:t>
        <w:br/>
        <w:t xml:space="preserve"> "endDate": "2026-03-30T23:59:59Z",</w:t>
        <w:br/>
        <w:t xml:space="preserve"> "mimetype": "application/vnd.openxmlformats-officedocument.spreadsheetml.sheet"</w:t>
        <w:br/>
        <w:t xml:space="preserve">  }'</w:t>
      </w:r>
    </w:p>
    <w:p>
      <w:pPr>
        <w:pStyle w:val="Heading3"/>
      </w:pPr>
      <w:r>
        <w:t>Example 3: Export as Plain Text</w:t>
      </w:r>
    </w:p>
    <w:p>
      <w:r>
        <w:rPr>
          <w:b/>
          <w:color w:val="666666"/>
          <w:sz w:val="16"/>
        </w:rPr>
        <w:t>[bash]</w:t>
      </w:r>
    </w:p>
    <w:p>
      <w:pPr>
        <w:shd w:fill="F2F2F2" w:val="clear"/>
      </w:pPr>
      <w:r>
        <w:rPr>
          <w:rFonts w:ascii="Courier New" w:hAnsi="Courier New"/>
          <w:sz w:val="17"/>
        </w:rPr>
        <w:t>curl --location --request POST 'https://api.getsling.com/v1/conversations/12345/export' \</w:t>
        <w:br/>
        <w:t xml:space="preserve"> --header 'Accept: application/json' \</w:t>
        <w:br/>
        <w:t xml:space="preserve"> --header 'Content-Type: application/json' \</w:t>
        <w:br/>
        <w:t xml:space="preserve"> --data '{</w:t>
        <w:br/>
        <w:t xml:space="preserve"> "startDate": "2026-03-05T00:00:00Z",</w:t>
        <w:br/>
        <w:t xml:space="preserve"> "endDate": "2026-03-20T00:00:00Z",</w:t>
        <w:br/>
        <w:t xml:space="preserve"> "mimetype": "text/plain"</w:t>
        <w:br/>
        <w:t xml:space="preserve">  }'</w:t>
      </w:r>
    </w:p>
    <w:p>
      <w:pPr>
        <w:pStyle w:val="Heading3"/>
      </w:pPr>
      <w:r>
        <w:t>Behavior</w:t>
      </w:r>
    </w:p>
    <w:p>
      <w:pPr>
        <w:pStyle w:val="ListBullet"/>
      </w:pPr>
      <w:r>
        <w:t>Validates conversation_id exists and the user is allowed to export it.</w:t>
      </w:r>
    </w:p>
    <w:p>
      <w:pPr>
        <w:pStyle w:val="ListBullet"/>
      </w:pPr>
      <w:r>
        <w:t>Validates the requested date range is well-formed and within the maximum allowed period (up to 30 days).</w:t>
      </w:r>
    </w:p>
    <w:p>
      <w:pPr>
        <w:pStyle w:val="ListBullet"/>
      </w:pPr>
      <w:r>
        <w:t>Exports messages in the requested mimetype.</w:t>
      </w:r>
    </w:p>
    <w:p>
      <w:pPr>
        <w:pStyle w:val="ListBullet"/>
      </w:pPr>
      <w:r>
        <w:t>Returns a success response when the export is completed.</w:t>
      </w:r>
    </w:p>
    <w:p>
      <w:pPr>
        <w:pStyle w:val="Heading3"/>
      </w:pPr>
      <w:r>
        <w:t>Notes</w:t>
      </w:r>
    </w:p>
    <w:p>
      <w:pPr>
        <w:pStyle w:val="ListBullet"/>
      </w:pPr>
      <w:r>
        <w:t>startDate and endDate must be provided in ISO format.</w:t>
      </w:r>
    </w:p>
    <w:p>
      <w:pPr>
        <w:pStyle w:val="ListBullet"/>
      </w:pPr>
      <w:r>
        <w:t>The export period can be max 30 days.</w:t>
      </w:r>
    </w:p>
    <w:p>
      <w:pPr>
        <w:pStyle w:val="Heading3"/>
      </w:pPr>
      <w:r>
        <w:t>Gotchas</w:t>
      </w:r>
    </w:p>
    <w:p>
      <w:pPr>
        <w:pStyle w:val="ListBullet"/>
      </w:pPr>
      <w:r>
        <w:t>Using a date range longer than 30 days may result in a 400 Bad request.</w:t>
      </w:r>
    </w:p>
    <w:p>
      <w:pPr>
        <w:pStyle w:val="ListBullet"/>
      </w:pPr>
      <w:r>
        <w:t>If the org lacks the messages feature, you will receive 402 even if the request is otherwise valid.</w:t>
      </w:r>
    </w:p>
    <w:p>
      <w:pPr>
        <w:pStyle w:val="ListBullet"/>
      </w:pPr>
      <w:r>
        <w:t>A valid conversation ID can still return 405 if the user lacks export permission.</w:t>
      </w:r>
    </w:p>
    <w:p>
      <w:pPr>
        <w:pStyle w:val="Heading3"/>
      </w:pPr>
      <w:r>
        <w:t>Error Handling</w:t>
      </w:r>
    </w:p>
    <w:p>
      <w:pPr>
        <w:pStyle w:val="ListBullet"/>
      </w:pPr>
      <w:r>
        <w:t>400: Invalid request (e.g., missing/invalid dates, invalid mimetype, or date range too large).</w:t>
      </w:r>
    </w:p>
    <w:p>
      <w:pPr>
        <w:pStyle w:val="ListBullet"/>
      </w:pPr>
      <w:r>
        <w:t>402: Organization does not have access to messages feature.</w:t>
      </w:r>
    </w:p>
    <w:p>
      <w:pPr>
        <w:pStyle w:val="ListBullet"/>
      </w:pPr>
      <w:r>
        <w:t>404: Conversation does not exist.</w:t>
      </w:r>
    </w:p>
    <w:p>
      <w:pPr>
        <w:pStyle w:val="ListBullet"/>
      </w:pPr>
      <w:r>
        <w:t>405: User does not have permission to export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[DELETE] Enable Notifications for a Conversation — /conversations/{{conversationId}}/silence</w:t>
      </w:r>
    </w:p>
    <w:p>
      <w:r>
        <w:br w:type="page"/>
      </w:r>
    </w:p>
    <w:p>
      <w:pPr>
        <w:pStyle w:val="Heading2"/>
      </w:pPr>
      <w:r>
        <w:t>65. [GET] List a Conversation’s Messages</w:t>
      </w:r>
    </w:p>
    <w:p>
      <w:r>
        <w:rPr>
          <w:b/>
        </w:rPr>
        <w:t xml:space="preserve">Endpoint: </w:t>
      </w:r>
      <w:r>
        <w:rPr>
          <w:rFonts w:ascii="Courier New" w:hAnsi="Courier New"/>
          <w:sz w:val="18"/>
        </w:rPr>
        <w:t>/conversations/{{conversationId}}/messages</w:t>
      </w:r>
    </w:p>
    <w:p>
      <w:pPr>
        <w:pStyle w:val="Heading3"/>
      </w:pPr>
      <w:r>
        <w:t>Prerequisites</w:t>
      </w:r>
    </w:p>
    <w:p>
      <w:pPr>
        <w:pStyle w:val="ListBullet"/>
      </w:pPr>
      <w:r>
        <w:t>The current user must belong to the conversation to access its messages.</w:t>
      </w:r>
    </w:p>
    <w:p>
      <w:pPr>
        <w:pStyle w:val="Heading3"/>
      </w:pPr>
      <w:r>
        <w:t>Method</w:t>
      </w:r>
    </w:p>
    <w:p>
      <w:r>
        <w:t>GET</w:t>
      </w:r>
    </w:p>
    <w:p>
      <w:pPr>
        <w:pStyle w:val="Heading3"/>
      </w:pPr>
      <w:r>
        <w:t>URL</w:t>
      </w:r>
    </w:p>
    <w:p>
      <w:r>
        <w:t>https://api.getsling.com/v1/conversations/{{conversation_id}}/messages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messages for a specific conversation. Supports pagination-like navigation via message IDs using since and before, and can optionally include boundary messages.</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/v1/conversations//messages).</w:t>
      </w:r>
    </w:p>
    <w:p>
      <w:pPr>
        <w:pStyle w:val="ListBullet"/>
      </w:pPr>
      <w:r>
        <w:t>Always construct the path as /v1/conversations/{{conversation_id}}/messages,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/v1/conversations/12345/messages</w:t>
        <w:br/>
        <w:t>/v1/conversations/conv_abc123/messages</w:t>
      </w:r>
    </w:p>
    <w:p>
      <w:pPr>
        <w:pStyle w:val="Heading3"/>
      </w:pPr>
      <w:r>
        <w:t>Invalid Examples</w:t>
      </w:r>
    </w:p>
    <w:p>
      <w:r>
        <w:rPr>
          <w:b/>
          <w:color w:val="666666"/>
          <w:sz w:val="16"/>
        </w:rPr>
        <w:t>[http]</w:t>
      </w:r>
    </w:p>
    <w:p>
      <w:pPr>
        <w:shd w:fill="F2F2F2" w:val="clear"/>
      </w:pPr>
      <w:r>
        <w:rPr>
          <w:rFonts w:ascii="Courier New" w:hAnsi="Courier New"/>
          <w:sz w:val="17"/>
        </w:rPr>
        <w:t>/v1/conversations//messages</w:t>
        <w:br/>
        <w:t>/v1/conversations/messages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any</w:t>
            </w:r>
          </w:p>
        </w:tc>
        <w:tc>
          <w:tcPr>
            <w:tcW w:type="dxa" w:w="2880"/>
          </w:tcPr>
          <w:p>
            <w:r>
              <w:t>Only return messages with an id &gt; since.</w:t>
            </w:r>
          </w:p>
        </w:tc>
      </w:tr>
      <w:tr>
        <w:tc>
          <w:tcPr>
            <w:tcW w:type="dxa" w:w="2880"/>
          </w:tcPr>
          <w:p>
            <w:r>
              <w:t>before</w:t>
            </w:r>
          </w:p>
        </w:tc>
        <w:tc>
          <w:tcPr>
            <w:tcW w:type="dxa" w:w="2880"/>
          </w:tcPr>
          <w:p>
            <w:r>
              <w:t>any</w:t>
            </w:r>
          </w:p>
        </w:tc>
        <w:tc>
          <w:tcPr>
            <w:tcW w:type="dxa" w:w="2880"/>
          </w:tcPr>
          <w:p>
            <w:r>
              <w:t>Only return messages with an id &lt; before.</w:t>
            </w:r>
          </w:p>
        </w:tc>
      </w:tr>
      <w:tr>
        <w:tc>
          <w:tcPr>
            <w:tcW w:type="dxa" w:w="2880"/>
          </w:tcPr>
          <w:p>
            <w:r>
              <w:t>pagesize</w:t>
            </w:r>
          </w:p>
        </w:tc>
        <w:tc>
          <w:tcPr>
            <w:tcW w:type="dxa" w:w="2880"/>
          </w:tcPr>
          <w:p>
            <w:r>
              <w:t>any</w:t>
            </w:r>
          </w:p>
        </w:tc>
        <w:tc>
          <w:tcPr>
            <w:tcW w:type="dxa" w:w="2880"/>
          </w:tcPr>
          <w:p>
            <w:r>
              <w:t>Limit list to pagesize. Default: 20.</w:t>
            </w:r>
          </w:p>
        </w:tc>
      </w:tr>
      <w:tr>
        <w:tc>
          <w:tcPr>
            <w:tcW w:type="dxa" w:w="2880"/>
          </w:tcPr>
          <w:p>
            <w:r>
              <w:t>include</w:t>
            </w:r>
          </w:p>
        </w:tc>
        <w:tc>
          <w:tcPr>
            <w:tcW w:type="dxa" w:w="2880"/>
          </w:tcPr>
          <w:p>
            <w:r>
              <w:t>any</w:t>
            </w:r>
          </w:p>
        </w:tc>
        <w:tc>
          <w:tcPr>
            <w:tcW w:type="dxa" w:w="2880"/>
          </w:tcPr>
          <w:p>
            <w:r>
              <w:t>Include messages with ID provided for before and since (changes &gt; to &gt;=).</w:t>
            </w:r>
          </w:p>
        </w:tc>
      </w:tr>
    </w:tbl>
    <w:p/>
    <w:p>
      <w:pPr>
        <w:pStyle w:val="Heading3"/>
      </w:pPr>
      <w:r>
        <w:t>Response</w:t>
      </w:r>
    </w:p>
    <w:p>
      <w:pPr>
        <w:pStyle w:val="Heading3"/>
      </w:pPr>
      <w:r>
        <w:t>Success Response (200 OK)</w:t>
      </w:r>
    </w:p>
    <w:p>
      <w:r>
        <w:t>Returns a list of messages.</w:t>
      </w:r>
    </w:p>
    <w:p>
      <w:r>
        <w:rPr>
          <w:b/>
          <w:color w:val="666666"/>
          <w:sz w:val="16"/>
        </w:rPr>
        <w:t>[json]</w:t>
      </w:r>
    </w:p>
    <w:p>
      <w:pPr>
        <w:shd w:fill="F2F2F2" w:val="clear"/>
      </w:pPr>
      <w:r>
        <w:rPr>
          <w:rFonts w:ascii="Courier New" w:hAnsi="Courier New"/>
          <w:sz w:val="17"/>
        </w:rPr>
        <w:t>[</w:t>
        <w:br/>
        <w:t xml:space="preserve"> {</w:t>
        <w:br/>
        <w:t xml:space="preserve"> "type": "message",</w:t>
        <w:br/>
        <w:t xml:space="preserve"> "author": {},</w:t>
        <w:br/>
        <w:t xml:space="preserve"> "content": "Hello—can we swap shifts tomorrow?",</w:t>
        <w:br/>
        <w:t xml:space="preserve"> "persona": {},</w:t>
        <w:br/>
        <w:t xml:space="preserve"> "name": null,</w:t>
        <w:br/>
        <w:t xml:space="preserve"> "attachments": [</w:t>
        <w:br/>
        <w:t xml:space="preserve"> {</w:t>
        <w:br/>
        <w:t xml:space="preserve"> "id": 101,</w:t>
        <w:br/>
        <w:t xml:space="preserve"> "mimetype": "image/png",</w:t>
        <w:br/>
        <w:t xml:space="preserve"> "url": "https://files.example.com/attachments/101",</w:t>
        <w:br/>
        <w:t xml:space="preserve"> "title": "schedule.png",</w:t>
        <w:br/>
        <w:t xml:space="preserve"> "summary": "Screenshot of schedule",</w:t>
        <w:br/>
        <w:t xml:space="preserve"> "image": "https://files.example.com/attachments/101/thumbnail",</w:t>
        <w:br/>
        <w:t xml:space="preserve"> "transcoding": 0,</w:t>
        <w:br/>
        <w:t xml:space="preserve"> "s3key": "bucket/path/101"</w:t>
        <w:br/>
        <w:t xml:space="preserve"> }</w:t>
        <w:br/>
        <w:t xml:space="preserve"> ],</w:t>
        <w:br/>
        <w:t xml:space="preserve"> "parentMessage": {},</w:t>
        <w:br/>
        <w:t xml:space="preserve"> "reactions": [</w:t>
        <w:br/>
        <w:t xml:space="preserve"> {}</w:t>
        <w:br/>
        <w:t xml:space="preserve"> ]</w:t>
        <w:br/>
        <w:t xml:space="preserve"> }</w:t>
        <w:br/>
        <w:t>]</w:t>
      </w:r>
    </w:p>
    <w:p>
      <w:pPr>
        <w:pStyle w:val="Heading3"/>
      </w:pPr>
      <w:r>
        <w:t>Error Response (405 Client Error)</w:t>
      </w:r>
    </w:p>
    <w:p>
      <w:r>
        <w:t>The current user does not belong to this conversation.</w:t>
      </w:r>
    </w:p>
    <w:p>
      <w:r>
        <w:rPr>
          <w:b/>
          <w:color w:val="666666"/>
          <w:sz w:val="16"/>
        </w:rPr>
        <w:t>[json]</w:t>
      </w:r>
    </w:p>
    <w:p>
      <w:pPr>
        <w:shd w:fill="F2F2F2" w:val="clear"/>
      </w:pPr>
      <w:r>
        <w:rPr>
          <w:rFonts w:ascii="Courier New" w:hAnsi="Courier New"/>
          <w:sz w:val="17"/>
        </w:rPr>
        <w:t>{</w:t>
        <w:br/>
        <w:t xml:space="preserve"> "error": "The current user does not belong to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There are 5 types of messages: message, creation, addition, removal, renaming.</w:t>
            </w:r>
          </w:p>
        </w:tc>
      </w:tr>
      <w:tr>
        <w:tc>
          <w:tcPr>
            <w:tcW w:type="dxa" w:w="2880"/>
          </w:tcPr>
          <w:p>
            <w:r>
              <w:t>author</w:t>
            </w:r>
          </w:p>
        </w:tc>
        <w:tc>
          <w:tcPr>
            <w:tcW w:type="dxa" w:w="2880"/>
          </w:tcPr>
          <w:p>
            <w:r>
              <w:t>object</w:t>
            </w:r>
          </w:p>
        </w:tc>
        <w:tc>
          <w:tcPr>
            <w:tcW w:type="dxa" w:w="2880"/>
          </w:tcPr>
          <w:p>
            <w:r>
              <w:t>Author of conversation entry (taken from session when adding a message).</w:t>
            </w:r>
          </w:p>
        </w:tc>
      </w:tr>
      <w:tr>
        <w:tc>
          <w:tcPr>
            <w:tcW w:type="dxa" w:w="2880"/>
          </w:tcPr>
          <w:p>
            <w:r>
              <w:t>content</w:t>
            </w:r>
          </w:p>
        </w:tc>
        <w:tc>
          <w:tcPr>
            <w:tcW w:type="dxa" w:w="2880"/>
          </w:tcPr>
          <w:p>
            <w:r>
              <w:t>string</w:t>
            </w:r>
          </w:p>
        </w:tc>
        <w:tc>
          <w:tcPr>
            <w:tcW w:type="dxa" w:w="2880"/>
          </w:tcPr>
          <w:p>
            <w:r>
              <w:t>If type is message, the content of the message.</w:t>
            </w:r>
          </w:p>
        </w:tc>
      </w:tr>
      <w:tr>
        <w:tc>
          <w:tcPr>
            <w:tcW w:type="dxa" w:w="2880"/>
          </w:tcPr>
          <w:p>
            <w:r>
              <w:t>persona</w:t>
            </w:r>
          </w:p>
        </w:tc>
        <w:tc>
          <w:tcPr>
            <w:tcW w:type="dxa" w:w="2880"/>
          </w:tcPr>
          <w:p>
            <w:r>
              <w:t>object</w:t>
            </w:r>
          </w:p>
        </w:tc>
        <w:tc>
          <w:tcPr>
            <w:tcW w:type="dxa" w:w="2880"/>
          </w:tcPr>
          <w:p>
            <w:r>
              <w:t>If type is addition or removal, the subject (user/group) of the addition/removal.</w:t>
            </w:r>
          </w:p>
        </w:tc>
      </w:tr>
      <w:tr>
        <w:tc>
          <w:tcPr>
            <w:tcW w:type="dxa" w:w="2880"/>
          </w:tcPr>
          <w:p>
            <w:r>
              <w:t>name</w:t>
            </w:r>
          </w:p>
        </w:tc>
        <w:tc>
          <w:tcPr>
            <w:tcW w:type="dxa" w:w="2880"/>
          </w:tcPr>
          <w:p>
            <w:r>
              <w:t>string</w:t>
            </w:r>
          </w:p>
        </w:tc>
        <w:tc>
          <w:tcPr>
            <w:tcW w:type="dxa" w:w="2880"/>
          </w:tcPr>
          <w:p>
            <w:r>
              <w:t>If type is creation or renaming, the name of the conversation (or null if none provided at creation).</w:t>
            </w:r>
          </w:p>
        </w:tc>
      </w:tr>
      <w:tr>
        <w:tc>
          <w:tcPr>
            <w:tcW w:type="dxa" w:w="2880"/>
          </w:tcPr>
          <w:p>
            <w:r>
              <w:t>attachments</w:t>
            </w:r>
          </w:p>
        </w:tc>
        <w:tc>
          <w:tcPr>
            <w:tcW w:type="dxa" w:w="2880"/>
          </w:tcPr>
          <w:p>
            <w:r>
              <w:t>array</w:t>
            </w:r>
          </w:p>
        </w:tc>
        <w:tc>
          <w:tcPr>
            <w:tcW w:type="dxa" w:w="2880"/>
          </w:tcPr>
          <w:p>
            <w:r>
              <w:t>If type is message, the list of attachments for the message.</w:t>
            </w:r>
          </w:p>
        </w:tc>
      </w:tr>
      <w:tr>
        <w:tc>
          <w:tcPr>
            <w:tcW w:type="dxa" w:w="2880"/>
          </w:tcPr>
          <w:p>
            <w:r>
              <w:t>attachments.id</w:t>
            </w:r>
          </w:p>
        </w:tc>
        <w:tc>
          <w:tcPr>
            <w:tcW w:type="dxa" w:w="2880"/>
          </w:tcPr>
          <w:p>
            <w:r>
              <w:t>integer</w:t>
            </w:r>
          </w:p>
        </w:tc>
        <w:tc>
          <w:tcPr>
            <w:tcW w:type="dxa" w:w="2880"/>
          </w:tcPr>
          <w:p>
            <w:r>
              <w:t>Attachment ID (for existing attachments).</w:t>
            </w:r>
          </w:p>
        </w:tc>
      </w:tr>
      <w:tr>
        <w:tc>
          <w:tcPr>
            <w:tcW w:type="dxa" w:w="2880"/>
          </w:tcPr>
          <w:p>
            <w:r>
              <w:t>attachments.mimetype</w:t>
            </w:r>
          </w:p>
        </w:tc>
        <w:tc>
          <w:tcPr>
            <w:tcW w:type="dxa" w:w="2880"/>
          </w:tcPr>
          <w:p>
            <w:r>
              <w:t>string</w:t>
            </w:r>
          </w:p>
        </w:tc>
        <w:tc>
          <w:tcPr>
            <w:tcW w:type="dxa" w:w="2880"/>
          </w:tcPr>
          <w:p>
            <w:r>
              <w:t>Mimetype for file.</w:t>
            </w:r>
          </w:p>
        </w:tc>
      </w:tr>
      <w:tr>
        <w:tc>
          <w:tcPr>
            <w:tcW w:type="dxa" w:w="2880"/>
          </w:tcPr>
          <w:p>
            <w:r>
              <w:t>attachments.url</w:t>
            </w:r>
          </w:p>
        </w:tc>
        <w:tc>
          <w:tcPr>
            <w:tcW w:type="dxa" w:w="2880"/>
          </w:tcPr>
          <w:p>
            <w:r>
              <w:t>string</w:t>
            </w:r>
          </w:p>
        </w:tc>
        <w:tc>
          <w:tcPr>
            <w:tcW w:type="dxa" w:w="2880"/>
          </w:tcPr>
          <w:p>
            <w:r>
              <w:t>URL where file is stored.</w:t>
            </w:r>
          </w:p>
        </w:tc>
      </w:tr>
      <w:tr>
        <w:tc>
          <w:tcPr>
            <w:tcW w:type="dxa" w:w="2880"/>
          </w:tcPr>
          <w:p>
            <w:r>
              <w:t>attachments.title</w:t>
            </w:r>
          </w:p>
        </w:tc>
        <w:tc>
          <w:tcPr>
            <w:tcW w:type="dxa" w:w="2880"/>
          </w:tcPr>
          <w:p>
            <w:r>
              <w:t>string</w:t>
            </w:r>
          </w:p>
        </w:tc>
        <w:tc>
          <w:tcPr>
            <w:tcW w:type="dxa" w:w="2880"/>
          </w:tcPr>
          <w:p>
            <w:r>
              <w:t>Title of attachment.</w:t>
            </w:r>
          </w:p>
        </w:tc>
      </w:tr>
      <w:tr>
        <w:tc>
          <w:tcPr>
            <w:tcW w:type="dxa" w:w="2880"/>
          </w:tcPr>
          <w:p>
            <w:r>
              <w:t>attachments.summary</w:t>
            </w:r>
          </w:p>
        </w:tc>
        <w:tc>
          <w:tcPr>
            <w:tcW w:type="dxa" w:w="2880"/>
          </w:tcPr>
          <w:p>
            <w:r>
              <w:t>string</w:t>
            </w:r>
          </w:p>
        </w:tc>
        <w:tc>
          <w:tcPr>
            <w:tcW w:type="dxa" w:w="2880"/>
          </w:tcPr>
          <w:p>
            <w:r>
              <w:t>Description of attachment.</w:t>
            </w:r>
          </w:p>
        </w:tc>
      </w:tr>
      <w:tr>
        <w:tc>
          <w:tcPr>
            <w:tcW w:type="dxa" w:w="2880"/>
          </w:tcPr>
          <w:p>
            <w:r>
              <w:t>attachments.image</w:t>
            </w:r>
          </w:p>
        </w:tc>
        <w:tc>
          <w:tcPr>
            <w:tcW w:type="dxa" w:w="2880"/>
          </w:tcPr>
          <w:p>
            <w:r>
              <w:t>string</w:t>
            </w:r>
          </w:p>
        </w:tc>
        <w:tc>
          <w:tcPr>
            <w:tcW w:type="dxa" w:w="2880"/>
          </w:tcPr>
          <w:p>
            <w:r>
              <w:t>Thumbnail representation of file.</w:t>
            </w:r>
          </w:p>
        </w:tc>
      </w:tr>
      <w:tr>
        <w:tc>
          <w:tcPr>
            <w:tcW w:type="dxa" w:w="2880"/>
          </w:tcPr>
          <w:p>
            <w:r>
              <w:t>attachments.transcoding</w:t>
            </w:r>
          </w:p>
        </w:tc>
        <w:tc>
          <w:tcPr>
            <w:tcW w:type="dxa" w:w="2880"/>
          </w:tcPr>
          <w:p>
            <w:r>
              <w:t>integer</w:t>
            </w:r>
          </w:p>
        </w:tc>
        <w:tc>
          <w:tcPr>
            <w:tcW w:type="dxa" w:w="2880"/>
          </w:tcPr>
          <w:p>
            <w:r>
              <w:t>Transcoding type.</w:t>
            </w:r>
          </w:p>
        </w:tc>
      </w:tr>
      <w:tr>
        <w:tc>
          <w:tcPr>
            <w:tcW w:type="dxa" w:w="2880"/>
          </w:tcPr>
          <w:p>
            <w:r>
              <w:t>attachments.s3key</w:t>
            </w:r>
          </w:p>
        </w:tc>
        <w:tc>
          <w:tcPr>
            <w:tcW w:type="dxa" w:w="2880"/>
          </w:tcPr>
          <w:p>
            <w:r>
              <w:t>string</w:t>
            </w:r>
          </w:p>
        </w:tc>
        <w:tc>
          <w:tcPr>
            <w:tcW w:type="dxa" w:w="2880"/>
          </w:tcPr>
          <w:p>
            <w:r>
              <w:t>Key in an Amazon S3 bucket.</w:t>
            </w:r>
          </w:p>
        </w:tc>
      </w:tr>
      <w:tr>
        <w:tc>
          <w:tcPr>
            <w:tcW w:type="dxa" w:w="2880"/>
          </w:tcPr>
          <w:p>
            <w:r>
              <w:t>parentMessage</w:t>
            </w:r>
          </w:p>
        </w:tc>
        <w:tc>
          <w:tcPr>
            <w:tcW w:type="dxa" w:w="2880"/>
          </w:tcPr>
          <w:p>
            <w:r>
              <w:t>object</w:t>
            </w:r>
          </w:p>
        </w:tc>
        <w:tc>
          <w:tcPr>
            <w:tcW w:type="dxa" w:w="2880"/>
          </w:tcPr>
          <w:p>
            <w:r>
              <w:t>If type is message, an optional quoted message (indicates this message is a response to the quoted message).</w:t>
            </w:r>
          </w:p>
        </w:tc>
      </w:tr>
      <w:tr>
        <w:tc>
          <w:tcPr>
            <w:tcW w:type="dxa" w:w="2880"/>
          </w:tcPr>
          <w:p>
            <w:r>
              <w:t>reactions</w:t>
            </w:r>
          </w:p>
        </w:tc>
        <w:tc>
          <w:tcPr>
            <w:tcW w:type="dxa" w:w="2880"/>
          </w:tcPr>
          <w:p>
            <w:r>
              <w:t>array</w:t>
            </w:r>
          </w:p>
        </w:tc>
        <w:tc>
          <w:tcPr>
            <w:tcW w:type="dxa" w:w="2880"/>
          </w:tcPr>
          <w:p>
            <w:r>
              <w:t>user_id - reaction_id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'https://api.getsling.com/v1/conversations/12345/messages?pagesize=20' \</w:t>
        <w:br/>
        <w:t xml:space="preserve"> --header 'Accept: application/json'</w:t>
      </w:r>
    </w:p>
    <w:p>
      <w:pPr>
        <w:pStyle w:val="Heading3"/>
      </w:pPr>
      <w:r>
        <w:t>Example Usage</w:t>
      </w:r>
    </w:p>
    <w:p>
      <w:pPr>
        <w:pStyle w:val="Heading3"/>
      </w:pPr>
      <w:r>
        <w:t>Example 1: Get the latest messages (default page size)</w:t>
      </w:r>
    </w:p>
    <w:p>
      <w:r>
        <w:rPr>
          <w:b/>
          <w:color w:val="666666"/>
          <w:sz w:val="16"/>
        </w:rPr>
        <w:t>[bash]</w:t>
      </w:r>
    </w:p>
    <w:p>
      <w:pPr>
        <w:shd w:fill="F2F2F2" w:val="clear"/>
      </w:pPr>
      <w:r>
        <w:rPr>
          <w:rFonts w:ascii="Courier New" w:hAnsi="Courier New"/>
          <w:sz w:val="17"/>
        </w:rPr>
        <w:t>curl -i --location --request GET \</w:t>
        <w:br/>
        <w:t xml:space="preserve"> 'https://api.getsling.com/v1/conversations/12345/messages' \</w:t>
        <w:br/>
        <w:t xml:space="preserve"> --header 'Accept: application/json'</w:t>
      </w:r>
    </w:p>
    <w:p>
      <w:pPr>
        <w:pStyle w:val="Heading3"/>
      </w:pPr>
      <w:r>
        <w:t>Example 2: Fetch messages after a specific message ID</w:t>
      </w:r>
    </w:p>
    <w:p>
      <w:r>
        <w:rPr>
          <w:b/>
          <w:color w:val="666666"/>
          <w:sz w:val="16"/>
        </w:rPr>
        <w:t>[bash]</w:t>
      </w:r>
    </w:p>
    <w:p>
      <w:pPr>
        <w:shd w:fill="F2F2F2" w:val="clear"/>
      </w:pPr>
      <w:r>
        <w:rPr>
          <w:rFonts w:ascii="Courier New" w:hAnsi="Courier New"/>
          <w:sz w:val="17"/>
        </w:rPr>
        <w:t>curl -i --location --request GET \</w:t>
        <w:br/>
        <w:t xml:space="preserve"> 'https://api.getsling.com/v1/conversations/12345/messages?since=5000' \</w:t>
        <w:br/>
        <w:t xml:space="preserve"> --header 'Accept: application/json'</w:t>
      </w:r>
    </w:p>
    <w:p>
      <w:pPr>
        <w:pStyle w:val="Heading3"/>
      </w:pPr>
      <w:r>
        <w:t>Example 3: Include the boundary message IDs</w:t>
      </w:r>
    </w:p>
    <w:p>
      <w:r>
        <w:rPr>
          <w:b/>
          <w:color w:val="666666"/>
          <w:sz w:val="16"/>
        </w:rPr>
        <w:t>[bash]</w:t>
      </w:r>
    </w:p>
    <w:p>
      <w:pPr>
        <w:shd w:fill="F2F2F2" w:val="clear"/>
      </w:pPr>
      <w:r>
        <w:rPr>
          <w:rFonts w:ascii="Courier New" w:hAnsi="Courier New"/>
          <w:sz w:val="17"/>
        </w:rPr>
        <w:t>curl -i --location --request GET \</w:t>
        <w:br/>
        <w:t xml:space="preserve"> 'https://api.getsling.com/v1/conversations/12345/messages?since=5000&amp;include=true' \</w:t>
        <w:br/>
        <w:t xml:space="preserve"> --header 'Accept: application/json'</w:t>
      </w:r>
    </w:p>
    <w:p>
      <w:pPr>
        <w:pStyle w:val="Heading3"/>
      </w:pPr>
      <w:r>
        <w:t>Notes</w:t>
      </w:r>
    </w:p>
    <w:p>
      <w:pPr>
        <w:pStyle w:val="ListBullet"/>
      </w:pPr>
      <w:r>
        <w:t>since and before compare against message id values.</w:t>
      </w:r>
    </w:p>
    <w:p>
      <w:pPr>
        <w:pStyle w:val="ListBullet"/>
      </w:pPr>
      <w:r>
        <w:t>include changes boundary behavior so the message with the given since/before ID is included (i.e., &gt; becomes &gt;=).</w:t>
      </w:r>
    </w:p>
    <w:p>
      <w:pPr>
        <w:pStyle w:val="Heading3"/>
      </w:pPr>
      <w:r>
        <w:t>Related conversationMessages actions</w:t>
      </w:r>
    </w:p>
    <w:p>
      <w:pPr>
        <w:pStyle w:val="ListBullet"/>
      </w:pPr>
      <w:r>
        <w:t>[DELETE] Delete a Conversation Message — /v1/conversations/{{conversationId}}/messages/{{messageId}}</w:t>
      </w:r>
    </w:p>
    <w:p>
      <w:r>
        <w:br w:type="page"/>
      </w:r>
    </w:p>
    <w:p>
      <w:pPr>
        <w:pStyle w:val="Heading2"/>
      </w:pPr>
      <w:r>
        <w:t>66. [DELETE] Enable Notifications for a Conversation</w:t>
      </w:r>
    </w:p>
    <w:p>
      <w:r>
        <w:rPr>
          <w:b/>
        </w:rPr>
        <w:t xml:space="preserve">Endpoint: </w:t>
      </w:r>
      <w:r>
        <w:rPr>
          <w:rFonts w:ascii="Courier New" w:hAnsi="Courier New"/>
          <w:sz w:val="18"/>
        </w:rPr>
        <w:t>/conversations/{{conversationId}}/silence</w:t>
      </w:r>
    </w:p>
    <w:p>
      <w:pPr>
        <w:pStyle w:val="Heading3"/>
      </w:pPr>
      <w:r>
        <w:t>Prerequisites</w:t>
      </w:r>
    </w:p>
    <w:p>
      <w:pPr>
        <w:pStyle w:val="ListBullet"/>
      </w:pPr>
      <w:r>
        <w:t>The current user must belong to the specified conversation.</w:t>
      </w:r>
    </w:p>
    <w:p>
      <w:pPr>
        <w:pStyle w:val="Heading3"/>
      </w:pPr>
      <w:r>
        <w:t>Method</w:t>
      </w:r>
    </w:p>
    <w:p>
      <w:r>
        <w:t>DELETE</w:t>
      </w:r>
    </w:p>
    <w:p>
      <w:pPr>
        <w:pStyle w:val="Heading3"/>
      </w:pPr>
      <w:r>
        <w:t>URL</w:t>
      </w:r>
    </w:p>
    <w:p>
      <w:r>
        <w:t>https://api.getsling.com/v1/conversations/{{conversation_id}}/silence</w:t>
      </w:r>
    </w:p>
    <w:p>
      <w:pPr>
        <w:pStyle w:val="Heading3"/>
      </w:pPr>
      <w:r>
        <w:t>Description</w:t>
      </w:r>
    </w:p>
    <w:p>
      <w:r>
        <w:t>Enables notifications for a specific conversation by removing (disabling) the conversation’s “silenced” state for the current user.</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/v1/conversations//silence or /v1/conversations/silence).</w:t>
      </w:r>
    </w:p>
    <w:p>
      <w:pPr>
        <w:pStyle w:val="ListBullet"/>
      </w:pPr>
      <w:r>
        <w:t>Always construct the path as /v1/conversations/{{conversation_id}}/silence,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/v1/conversations/12345/silence</w:t>
        <w:br/>
        <w:t>/v1/conversations/conv_abc123/silence</w:t>
      </w:r>
    </w:p>
    <w:p>
      <w:pPr>
        <w:pStyle w:val="Heading3"/>
      </w:pPr>
      <w:r>
        <w:t>Invalid Examples</w:t>
      </w:r>
    </w:p>
    <w:p>
      <w:r>
        <w:rPr>
          <w:b/>
          <w:color w:val="666666"/>
          <w:sz w:val="16"/>
        </w:rPr>
        <w:t>[http]</w:t>
      </w:r>
    </w:p>
    <w:p>
      <w:pPr>
        <w:shd w:fill="F2F2F2" w:val="clear"/>
      </w:pPr>
      <w:r>
        <w:rPr>
          <w:rFonts w:ascii="Courier New" w:hAnsi="Courier New"/>
          <w:sz w:val="17"/>
        </w:rPr>
        <w:t>/v1/conversations//silence</w:t>
        <w:br/>
        <w:t>/v1/conversations/silence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(Required)</w:t>
            </w:r>
          </w:p>
        </w:tc>
      </w:tr>
    </w:tbl>
    <w:p/>
    <w:p>
      <w:pPr>
        <w:pStyle w:val="Heading3"/>
      </w:pPr>
      <w:r>
        <w:t>Response</w:t>
      </w:r>
    </w:p>
    <w:p>
      <w:pPr>
        <w:pStyle w:val="Heading3"/>
      </w:pPr>
      <w:r>
        <w:t>Success Response (204 No Content)</w:t>
      </w:r>
    </w:p>
    <w:p>
      <w:r>
        <w:t>User will be notified of messages from this conversation.</w:t>
      </w:r>
    </w:p>
    <w:p>
      <w:pPr>
        <w:pStyle w:val="Heading3"/>
      </w:pPr>
      <w:r>
        <w:t>Error Response (405 Client Error)</w:t>
      </w:r>
    </w:p>
    <w:p>
      <w:r>
        <w:t>The current user does not have belong to this conversation.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'https://api.getsling.com/v1/conversations/12345/silence' \</w:t>
        <w:br/>
        <w:t xml:space="preserve"> --header 'Accept: application/json'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67. [DELETE] Remove Current User from a Conversation</w:t>
      </w:r>
    </w:p>
    <w:p>
      <w:r>
        <w:rPr>
          <w:b/>
        </w:rPr>
        <w:t xml:space="preserve">Endpoint: </w:t>
      </w:r>
      <w:r>
        <w:rPr>
          <w:rFonts w:ascii="Courier New" w:hAnsi="Courier New"/>
          <w:sz w:val="18"/>
        </w:rPr>
        <w:t>/v1/conversations/{{conversationId}}/me</w:t>
      </w:r>
    </w:p>
    <w:p>
      <w:pPr>
        <w:pStyle w:val="Heading3"/>
      </w:pPr>
      <w:r>
        <w:t>Prerequisites</w:t>
      </w:r>
    </w:p>
    <w:p>
      <w:pPr>
        <w:pStyle w:val="ListBullet"/>
      </w:pPr>
      <w:r>
        <w:t>The current user must have been added to the conversation explicitly (not only via a group membership).</w:t>
      </w:r>
    </w:p>
    <w:p>
      <w:pPr>
        <w:pStyle w:val="Heading3"/>
      </w:pPr>
      <w:r>
        <w:t>Method</w:t>
      </w:r>
    </w:p>
    <w:p>
      <w:r>
        <w:t>DELETE</w:t>
      </w:r>
    </w:p>
    <w:p>
      <w:pPr>
        <w:pStyle w:val="Heading3"/>
      </w:pPr>
      <w:r>
        <w:t>URL</w:t>
      </w:r>
    </w:p>
    <w:p>
      <w:r>
        <w:t>https://api.getsling.com/v1/conversations/{{conversation_id}}/me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current user from the specified conversation. This only works if the user was added specifically; if the user was added via their group, they cannot remove themselves from the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/v1/conversations//me or /v1/conversations/me).</w:t>
      </w:r>
    </w:p>
    <w:p>
      <w:pPr>
        <w:pStyle w:val="ListBullet"/>
      </w:pPr>
      <w:r>
        <w:t>Always construct the path as /v1/conversations/{{conversation_id}}/me, where {{conversation_id}} is a non-empty string.</w:t>
      </w:r>
    </w:p>
    <w:p>
      <w:pPr>
        <w:pStyle w:val="ListBullet"/>
      </w:pPr>
      <w:r>
        <w:t>Do not infer or guess the conversation_id.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/v1/conversations/12345/me</w:t>
        <w:br/>
        <w:t>/v1/conversations/conv_abc123/me</w:t>
      </w:r>
    </w:p>
    <w:p>
      <w:pPr>
        <w:pStyle w:val="Heading3"/>
      </w:pPr>
      <w:r>
        <w:t>Invalid Examples</w:t>
      </w:r>
    </w:p>
    <w:p>
      <w:r>
        <w:rPr>
          <w:b/>
          <w:color w:val="666666"/>
          <w:sz w:val="16"/>
        </w:rPr>
        <w:t>[http]</w:t>
      </w:r>
    </w:p>
    <w:p>
      <w:pPr>
        <w:shd w:fill="F2F2F2" w:val="clear"/>
      </w:pPr>
      <w:r>
        <w:rPr>
          <w:rFonts w:ascii="Courier New" w:hAnsi="Courier New"/>
          <w:sz w:val="17"/>
        </w:rPr>
        <w:t>/v1/conversations//me</w:t>
        <w:br/>
        <w:t>/v1/conversations/me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removed from conversation"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"User cannot remove himself from this conversation"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conversation does not exist"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belong to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'https://api.getsling.com/v1/conversations/12345/me' \</w:t>
        <w:br/>
        <w:t xml:space="preserve"> --header 'Accept: application/json'</w:t>
      </w:r>
    </w:p>
    <w:p>
      <w:pPr>
        <w:pStyle w:val="Heading3"/>
      </w:pPr>
      <w:r>
        <w:t>Behavior</w:t>
      </w:r>
    </w:p>
    <w:p>
      <w:pPr>
        <w:pStyle w:val="ListBullet"/>
      </w:pPr>
      <w:r>
        <w:t>Validates that the current user belongs to the conversation.</w:t>
      </w:r>
    </w:p>
    <w:p>
      <w:pPr>
        <w:pStyle w:val="ListBullet"/>
      </w:pPr>
      <w:r>
        <w:t>Checks whether the user was added explicitly (not only via a group).</w:t>
      </w:r>
    </w:p>
    <w:p>
      <w:pPr>
        <w:pStyle w:val="ListBullet"/>
      </w:pPr>
      <w:r>
        <w:t>If allowed, removes the user from the conversation and returns success.</w:t>
      </w:r>
    </w:p>
    <w:p>
      <w:pPr>
        <w:pStyle w:val="Heading3"/>
      </w:pPr>
      <w:r>
        <w:t>Notes</w:t>
      </w:r>
    </w:p>
    <w:p>
      <w:pPr>
        <w:pStyle w:val="ListBullet"/>
      </w:pPr>
      <w:r>
        <w:t>If the user was added via a group, they cannot remove themselves and the API returns 400.</w:t>
      </w:r>
    </w:p>
    <w:p>
      <w:pPr>
        <w:pStyle w:val="Heading3"/>
      </w:pPr>
      <w:r>
        <w:t>Error Handling</w:t>
      </w:r>
    </w:p>
    <w:p>
      <w:pPr>
        <w:pStyle w:val="ListBullet"/>
      </w:pPr>
      <w:r>
        <w:t>400: User cannot remove themselves from the conversation (commonly because they were added via a group).</w:t>
      </w:r>
    </w:p>
    <w:p>
      <w:pPr>
        <w:pStyle w:val="ListBullet"/>
      </w:pPr>
      <w:r>
        <w:t>404: Conversation does not exist.</w:t>
      </w:r>
    </w:p>
    <w:p>
      <w:pPr>
        <w:pStyle w:val="ListBullet"/>
      </w:pPr>
      <w:r>
        <w:t>405: Current user does not belong to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68. [POST] Create a Conversation for the Authenticated User</w:t>
      </w:r>
    </w:p>
    <w:p>
      <w:r>
        <w:rPr>
          <w:b/>
        </w:rPr>
        <w:t xml:space="preserve">Endpoint: </w:t>
      </w:r>
      <w:r>
        <w:rPr>
          <w:rFonts w:ascii="Courier New" w:hAnsi="Courier New"/>
          <w:sz w:val="18"/>
        </w:rPr>
        <w:t>/conversations</w:t>
      </w:r>
    </w:p>
    <w:p>
      <w:pPr>
        <w:pStyle w:val="Heading3"/>
      </w:pPr>
      <w:r>
        <w:t>Prerequisites</w:t>
      </w:r>
    </w:p>
    <w:p>
      <w:pPr>
        <w:pStyle w:val="ListBullet"/>
      </w:pPr>
      <w:r>
        <w:t>The authenticated user must have permission to create conversations.</w:t>
      </w:r>
    </w:p>
    <w:p>
      <w:pPr>
        <w:pStyle w:val="ListBullet"/>
      </w:pPr>
      <w:r>
        <w:t>If using restricted / restrictedToPersonas, the authenticated user must have permission to apply those restrictions.</w:t>
      </w:r>
    </w:p>
    <w:p>
      <w:pPr>
        <w:pStyle w:val="Heading3"/>
      </w:pPr>
      <w:r>
        <w:t>Method</w:t>
      </w:r>
    </w:p>
    <w:p>
      <w:r>
        <w:t>POST</w:t>
      </w:r>
    </w:p>
    <w:p>
      <w:pPr>
        <w:pStyle w:val="Heading3"/>
      </w:pPr>
      <w:r>
        <w:t>URL</w:t>
      </w:r>
    </w:p>
    <w:p>
      <w:r>
        <w:t>https://api.getsling.com/v1/conversations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conversation for the current (authenticated) user, optionally posting an initial message (content) and setting conversation properties such as name, members/personas, privacy, restrictions, and attachments.</w:t>
      </w:r>
    </w:p>
    <w:p>
      <w:pPr>
        <w:pStyle w:val="Heading3"/>
      </w:pPr>
      <w:r>
        <w:t>Enforcement Rules</w:t>
      </w:r>
    </w:p>
    <w:p>
      <w:pPr>
        <w:pStyle w:val="ListBullet"/>
      </w:pPr>
      <w:r>
        <w:t>This endpoint has no path parameters.</w:t>
      </w:r>
    </w:p>
    <w:p>
      <w:pPr>
        <w:pStyle w:val="ListBullet"/>
      </w:pPr>
      <w:r>
        <w:t>When executing the action, send request fields in the JSON body (not as query parameters).</w:t>
      </w:r>
    </w:p>
    <w:p>
      <w:pPr>
        <w:pStyle w:val="ListBullet"/>
      </w:pPr>
      <w:r>
        <w:t>members is deprecated; prefer personas.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message.</w:t>
            </w:r>
          </w:p>
        </w:tc>
      </w:tr>
      <w:tr>
        <w:tc>
          <w:tcPr>
            <w:tcW w:type="dxa" w:w="2880"/>
          </w:tcPr>
          <w:p>
            <w:r>
              <w:t>name</w:t>
            </w:r>
          </w:p>
        </w:tc>
        <w:tc>
          <w:tcPr>
            <w:tcW w:type="dxa" w:w="2880"/>
          </w:tcPr>
          <w:p>
            <w:r>
              <w:t>string</w:t>
            </w:r>
          </w:p>
        </w:tc>
        <w:tc>
          <w:tcPr>
            <w:tcW w:type="dxa" w:w="2880"/>
          </w:tcPr>
          <w:p>
            <w:r>
              <w:t>Name of conversation.</w:t>
            </w:r>
          </w:p>
        </w:tc>
      </w:tr>
      <w:tr>
        <w:tc>
          <w:tcPr>
            <w:tcW w:type="dxa" w:w="2880"/>
          </w:tcPr>
          <w:p>
            <w:r>
              <w:t>members</w:t>
            </w:r>
          </w:p>
        </w:tc>
        <w:tc>
          <w:tcPr>
            <w:tcW w:type="dxa" w:w="2880"/>
          </w:tcPr>
          <w:p>
            <w:r>
              <w:t>array of objects</w:t>
            </w:r>
          </w:p>
        </w:tc>
        <w:tc>
          <w:tcPr>
            <w:tcW w:type="dxa" w:w="2880"/>
          </w:tcPr>
          <w:p>
            <w:r>
              <w:t>Deprecated (use personas). List of members. Each item: { id: integer } (Object's id).</w:t>
            </w:r>
          </w:p>
        </w:tc>
      </w:tr>
      <w:tr>
        <w:tc>
          <w:tcPr>
            <w:tcW w:type="dxa" w:w="2880"/>
          </w:tcPr>
          <w:p>
            <w:r>
              <w:t>personas</w:t>
            </w:r>
          </w:p>
        </w:tc>
        <w:tc>
          <w:tcPr>
            <w:tcW w:type="dxa" w:w="2880"/>
          </w:tcPr>
          <w:p>
            <w:r>
              <w:t>array of objects</w:t>
            </w:r>
          </w:p>
        </w:tc>
        <w:tc>
          <w:tcPr>
            <w:tcW w:type="dxa" w:w="2880"/>
          </w:tcPr>
          <w:p>
            <w:r>
              <w:t>List of members. Each item: { id: integer } (Object's id).</w:t>
            </w:r>
          </w:p>
        </w:tc>
      </w:tr>
      <w:tr>
        <w:tc>
          <w:tcPr>
            <w:tcW w:type="dxa" w:w="2880"/>
          </w:tcPr>
          <w:p>
            <w:r>
              <w:t>private</w:t>
            </w:r>
          </w:p>
        </w:tc>
        <w:tc>
          <w:tcPr>
            <w:tcW w:type="dxa" w:w="2880"/>
          </w:tcPr>
          <w:p>
            <w:r>
              <w:t>boolean</w:t>
            </w:r>
          </w:p>
        </w:tc>
        <w:tc>
          <w:tcPr>
            <w:tcW w:type="dxa" w:w="2880"/>
          </w:tcPr>
          <w:p>
            <w:r>
              <w:t>Conversation is private, only current user and one selected user.</w:t>
            </w:r>
          </w:p>
        </w:tc>
      </w:tr>
      <w:tr>
        <w:tc>
          <w:tcPr>
            <w:tcW w:type="dxa" w:w="2880"/>
          </w:tcPr>
          <w:p>
            <w:r>
              <w:t>restricted</w:t>
            </w:r>
          </w:p>
        </w:tc>
        <w:tc>
          <w:tcPr>
            <w:tcW w:type="dxa" w:w="2880"/>
          </w:tcPr>
          <w:p>
            <w:r>
              <w:t>string</w:t>
            </w:r>
          </w:p>
        </w:tc>
        <w:tc>
          <w:tcPr>
            <w:tcW w:type="dxa" w:w="2880"/>
          </w:tcPr>
          <w:p>
            <w:r>
              <w:t>Controls who can update conversation settings and post messages. Accepted values: NONE (anyone), PRIVILEGED_ONLY (only admins and managers), SELECTED_ONLY (only specified users).</w:t>
            </w:r>
          </w:p>
        </w:tc>
      </w:tr>
      <w:tr>
        <w:tc>
          <w:tcPr>
            <w:tcW w:type="dxa" w:w="2880"/>
          </w:tcPr>
          <w:p>
            <w:r>
              <w:t>restrictedToPersonas</w:t>
            </w:r>
          </w:p>
        </w:tc>
        <w:tc>
          <w:tcPr>
            <w:tcW w:type="dxa" w:w="2880"/>
          </w:tcPr>
          <w:p>
            <w:r>
              <w:t>array of objects</w:t>
            </w:r>
          </w:p>
        </w:tc>
        <w:tc>
          <w:tcPr>
            <w:tcW w:type="dxa" w:w="2880"/>
          </w:tcPr>
          <w:p>
            <w:r>
              <w:t>Tandem property with restricted; array of personas conversation should be restricted to. Each item: { id: integer }.</w:t>
            </w:r>
          </w:p>
        </w:tc>
      </w:tr>
      <w:tr>
        <w:tc>
          <w:tcPr>
            <w:tcW w:type="dxa" w:w="2880"/>
          </w:tcPr>
          <w:p>
            <w:r>
              <w:t>attachments</w:t>
            </w:r>
          </w:p>
        </w:tc>
        <w:tc>
          <w:tcPr>
            <w:tcW w:type="dxa" w:w="2880"/>
          </w:tcPr>
          <w:p>
            <w:r>
              <w:t>object</w:t>
            </w:r>
          </w:p>
        </w:tc>
        <w:tc>
          <w:tcPr>
            <w:tcW w:type="dxa" w:w="2880"/>
          </w:tcPr>
          <w:p>
            <w:r>
              <w:t>List of attachments for message. (Structure not specified in scraped content.)</w:t>
            </w:r>
          </w:p>
        </w:tc>
      </w:tr>
      <w:tr>
        <w:tc>
          <w:tcPr>
            <w:tcW w:type="dxa" w:w="2880"/>
          </w:tcPr>
          <w:p>
            <w:r>
              <w:t>force</w:t>
            </w:r>
          </w:p>
        </w:tc>
        <w:tc>
          <w:tcPr>
            <w:tcW w:type="dxa" w:w="2880"/>
          </w:tcPr>
          <w:p>
            <w:r>
              <w:t>boolean</w:t>
            </w:r>
          </w:p>
        </w:tc>
        <w:tc>
          <w:tcPr>
            <w:tcW w:type="dxa" w:w="2880"/>
          </w:tcPr>
          <w:p>
            <w:r>
              <w:t>Force the creation of a new conversation in case there is an existing one with these members.</w:t>
            </w:r>
          </w:p>
        </w:tc>
      </w:tr>
    </w:tbl>
    <w:p/>
    <w:p>
      <w:pPr>
        <w:pStyle w:val="Heading3"/>
      </w:pPr>
      <w:r>
        <w:t>Response</w:t>
      </w:r>
    </w:p>
    <w:p>
      <w:pPr>
        <w:pStyle w:val="Heading3"/>
      </w:pPr>
      <w:r>
        <w:t>Success Response (200 OK)</w:t>
      </w:r>
    </w:p>
    <w:p>
      <w:r>
        <w:t>A conversation with same group of members already exists; a list of conversations is returned so the user can select which one to post to. (Response schema not provided in scraped content.)</w:t>
      </w:r>
    </w:p>
    <w:p>
      <w:r>
        <w:rPr>
          <w:b/>
          <w:color w:val="666666"/>
          <w:sz w:val="16"/>
        </w:rPr>
        <w:t>[json]</w:t>
      </w:r>
    </w:p>
    <w:p>
      <w:pPr>
        <w:shd w:fill="F2F2F2" w:val="clear"/>
      </w:pPr>
      <w:r>
        <w:rPr>
          <w:rFonts w:ascii="Courier New" w:hAnsi="Courier New"/>
          <w:sz w:val="17"/>
        </w:rPr>
        <w:t>[]</w:t>
      </w:r>
    </w:p>
    <w:p>
      <w:pPr>
        <w:pStyle w:val="Heading3"/>
      </w:pPr>
      <w:r>
        <w:t>Success Response (201 Created)</w:t>
      </w:r>
    </w:p>
    <w:p>
      <w:r>
        <w:t>Conversation created. (Response schema not provided in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t>Invalid members.</w:t>
      </w:r>
    </w:p>
    <w:p>
      <w:r>
        <w:rPr>
          <w:b/>
          <w:color w:val="666666"/>
          <w:sz w:val="16"/>
        </w:rPr>
        <w:t>[json]</w:t>
      </w:r>
    </w:p>
    <w:p>
      <w:pPr>
        <w:shd w:fill="F2F2F2" w:val="clear"/>
      </w:pPr>
      <w:r>
        <w:rPr>
          <w:rFonts w:ascii="Courier New" w:hAnsi="Courier New"/>
          <w:sz w:val="17"/>
        </w:rPr>
        <w:t>{</w:t>
        <w:br/>
        <w:t xml:space="preserve"> "error": "Invalid members"</w:t>
        <w:br/>
        <w:t>}</w:t>
      </w:r>
    </w:p>
    <w:p>
      <w:pPr>
        <w:pStyle w:val="Heading3"/>
      </w:pPr>
      <w:r>
        <w:t>Error Response (403 Client Error)</w:t>
      </w:r>
    </w:p>
    <w:p>
      <w:r>
        <w:t>Insufficient permissions.</w:t>
      </w:r>
    </w:p>
    <w:p>
      <w:r>
        <w:rPr>
          <w:b/>
          <w:color w:val="666666"/>
          <w:sz w:val="16"/>
        </w:rPr>
        <w:t>[json]</w:t>
      </w:r>
    </w:p>
    <w:p>
      <w:pPr>
        <w:shd w:fill="F2F2F2" w:val="clear"/>
      </w:pPr>
      <w:r>
        <w:rPr>
          <w:rFonts w:ascii="Courier New" w:hAnsi="Courier New"/>
          <w:sz w:val="17"/>
        </w:rPr>
        <w:t>{</w:t>
        <w:br/>
        <w:t xml:space="preserve"> "error": "insufficient permissions"</w:t>
        <w:br/>
        <w:t>}</w:t>
      </w:r>
    </w:p>
    <w:p>
      <w:pPr>
        <w:pStyle w:val="Heading3"/>
      </w:pPr>
      <w:r>
        <w:t>Error Response (422 Client Error)</w:t>
      </w:r>
    </w:p>
    <w:p>
      <w:r>
        <w:t>Invalid conversation parameters.</w:t>
      </w:r>
    </w:p>
    <w:p>
      <w:r>
        <w:rPr>
          <w:b/>
          <w:color w:val="666666"/>
          <w:sz w:val="16"/>
        </w:rPr>
        <w:t>[json]</w:t>
      </w:r>
    </w:p>
    <w:p>
      <w:pPr>
        <w:shd w:fill="F2F2F2" w:val="clear"/>
      </w:pPr>
      <w:r>
        <w:rPr>
          <w:rFonts w:ascii="Courier New" w:hAnsi="Courier New"/>
          <w:sz w:val="17"/>
        </w:rPr>
        <w:t>{</w:t>
        <w:br/>
        <w:t xml:space="preserve"> "error": "Invalid conversation parameters"</w:t>
        <w:br/>
        <w:t>}</w:t>
      </w:r>
    </w:p>
    <w:p>
      <w:pPr>
        <w:pStyle w:val="Heading3"/>
      </w:pPr>
      <w:r>
        <w:t>Response Fields</w:t>
      </w:r>
    </w:p>
    <w:p>
      <w:r>
        <w:t>Not specified in the scraped content for either the 200 or 201 success responses, nor for error responses beyond the status meaning.</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'https://api.getsling.com/v1/conversations' \</w:t>
        <w:br/>
        <w:t xml:space="preserve"> --header 'Accept: application/json' \</w:t>
        <w:br/>
        <w:t xml:space="preserve"> --header 'Content-Type: application/json' \</w:t>
        <w:br/>
        <w:t xml:space="preserve"> --data '{</w:t>
        <w:br/>
        <w:t xml:space="preserve"> "name": "Ops Standup",</w:t>
        <w:br/>
        <w:t xml:space="preserve"> "content": "Daily standup thread",</w:t>
        <w:br/>
        <w:t xml:space="preserve"> "personas": [</w:t>
        <w:br/>
        <w:t xml:space="preserve">      { "id": 123 },</w:t>
        <w:br/>
        <w:t xml:space="preserve">      { "id": 456 }</w:t>
        <w:br/>
        <w:t xml:space="preserve">    ],</w:t>
        <w:br/>
        <w:t xml:space="preserve"> "private": false,</w:t>
        <w:br/>
        <w:t xml:space="preserve"> "restricted": "PRIVILEGED_ONLY",</w:t>
        <w:br/>
        <w:t xml:space="preserve"> "force": true</w:t>
        <w:br/>
        <w:t xml:space="preserve">  }'</w:t>
      </w:r>
    </w:p>
    <w:p>
      <w:pPr>
        <w:pStyle w:val="Heading3"/>
      </w:pPr>
      <w:r>
        <w:t>Example Usage</w:t>
      </w:r>
    </w:p>
    <w:p>
      <w:pPr>
        <w:pStyle w:val="Heading3"/>
      </w:pPr>
      <w:r>
        <w:t>Example 1: Create a conversation with initial message (using personas)</w:t>
      </w:r>
    </w:p>
    <w:p>
      <w:r>
        <w:rPr>
          <w:b/>
          <w:color w:val="666666"/>
          <w:sz w:val="16"/>
        </w:rPr>
        <w:t>[bash]</w:t>
      </w:r>
    </w:p>
    <w:p>
      <w:pPr>
        <w:shd w:fill="F2F2F2" w:val="clear"/>
      </w:pPr>
      <w:r>
        <w:rPr>
          <w:rFonts w:ascii="Courier New" w:hAnsi="Courier New"/>
          <w:sz w:val="17"/>
        </w:rPr>
        <w:t>curl -i --request POST 'https://api.getsling.com/v1/conversations' \</w:t>
        <w:br/>
        <w:t xml:space="preserve"> --header 'Accept: application/json' \</w:t>
        <w:br/>
        <w:t xml:space="preserve"> --header 'Content-Type: application/json' \</w:t>
        <w:br/>
        <w:t xml:space="preserve"> --data '{</w:t>
        <w:br/>
        <w:t xml:space="preserve"> "name": "Schedule Questions",</w:t>
        <w:br/>
        <w:t xml:space="preserve"> "content": "Post scheduling questions here.",</w:t>
        <w:br/>
        <w:t xml:space="preserve"> "personas": [{ "id": 1001 }, { "id": 1002 }]</w:t>
        <w:br/>
        <w:t xml:space="preserve">  }'</w:t>
      </w:r>
    </w:p>
    <w:p>
      <w:pPr>
        <w:pStyle w:val="Heading3"/>
      </w:pPr>
      <w:r>
        <w:t>Example 2: Create a private conversation (current user + one selected user)</w:t>
      </w:r>
    </w:p>
    <w:p>
      <w:r>
        <w:rPr>
          <w:b/>
          <w:color w:val="666666"/>
          <w:sz w:val="16"/>
        </w:rPr>
        <w:t>[bash]</w:t>
      </w:r>
    </w:p>
    <w:p>
      <w:pPr>
        <w:shd w:fill="F2F2F2" w:val="clear"/>
      </w:pPr>
      <w:r>
        <w:rPr>
          <w:rFonts w:ascii="Courier New" w:hAnsi="Courier New"/>
          <w:sz w:val="17"/>
        </w:rPr>
        <w:t>curl -i --request POST 'https://api.getsling.com/v1/conversations' \</w:t>
        <w:br/>
        <w:t xml:space="preserve"> --header 'Accept: application/json' \</w:t>
        <w:br/>
        <w:t xml:space="preserve"> --header 'Content-Type: application/json' \</w:t>
        <w:br/>
        <w:t xml:space="preserve"> --data '{</w:t>
        <w:br/>
        <w:t xml:space="preserve"> "content": "Hey—can you swap shifts?",</w:t>
        <w:br/>
        <w:t xml:space="preserve"> "personas": [{ "id": 2002 }],</w:t>
        <w:br/>
        <w:t xml:space="preserve"> "private": true</w:t>
        <w:br/>
        <w:t xml:space="preserve">  }'</w:t>
      </w:r>
    </w:p>
    <w:p>
      <w:pPr>
        <w:pStyle w:val="Heading3"/>
      </w:pPr>
      <w:r>
        <w:t>Example 3: Restrict posting/settings to selected personas</w:t>
      </w:r>
    </w:p>
    <w:p>
      <w:r>
        <w:rPr>
          <w:b/>
          <w:color w:val="666666"/>
          <w:sz w:val="16"/>
        </w:rPr>
        <w:t>[bash]</w:t>
      </w:r>
    </w:p>
    <w:p>
      <w:pPr>
        <w:shd w:fill="F2F2F2" w:val="clear"/>
      </w:pPr>
      <w:r>
        <w:rPr>
          <w:rFonts w:ascii="Courier New" w:hAnsi="Courier New"/>
          <w:sz w:val="17"/>
        </w:rPr>
        <w:t>curl -i --request POST 'https://api.getsling.com/v1/conversations' \</w:t>
        <w:br/>
        <w:t xml:space="preserve"> --header 'Accept: application/json' \</w:t>
        <w:br/>
        <w:t xml:space="preserve"> --header 'Content-Type: application/json' \</w:t>
        <w:br/>
        <w:t xml:space="preserve"> --data '{</w:t>
        <w:br/>
        <w:t xml:space="preserve"> "name": "Managers Only",</w:t>
        <w:br/>
        <w:t xml:space="preserve"> "content": "Manager announcements only.",</w:t>
        <w:br/>
        <w:t xml:space="preserve"> "personas": [{ "id": 3001 }, { "id": 3002 }],</w:t>
        <w:br/>
        <w:t xml:space="preserve"> "restricted": "SELECTED_ONLY",</w:t>
        <w:br/>
        <w:t xml:space="preserve"> "restrictedToPersonas": [{ "id": 3001 }]</w:t>
        <w:br/>
        <w:t xml:space="preserve">  }'</w:t>
      </w:r>
    </w:p>
    <w:p>
      <w:pPr>
        <w:pStyle w:val="Heading3"/>
      </w:pPr>
      <w:r>
        <w:t>Notes</w:t>
      </w:r>
    </w:p>
    <w:p>
      <w:pPr>
        <w:pStyle w:val="ListBullet"/>
      </w:pPr>
      <w:r>
        <w:t>If an existing conversation with the same group of members exists, the API may return 200 with a list of conversations instead of creating a new one.</w:t>
      </w:r>
    </w:p>
    <w:p>
      <w:pPr>
        <w:pStyle w:val="ListBullet"/>
      </w:pPr>
      <w:r>
        <w:t>Use force: true to force creation of a new conversation even if one already exists (as documented).</w:t>
      </w:r>
    </w:p>
    <w:p>
      <w:pPr>
        <w:pStyle w:val="ListBullet"/>
      </w:pPr>
      <w:r>
        <w:t>members is deprecated; use personas for specifying participants.</w:t>
      </w:r>
    </w:p>
    <w:p>
      <w:pPr>
        <w:pStyle w:val="Heading3"/>
      </w:pPr>
      <w:r>
        <w:t>Gotchas</w:t>
      </w:r>
    </w:p>
    <w:p>
      <w:pPr>
        <w:pStyle w:val="ListBullet"/>
      </w:pPr>
      <w:r>
        <w:t>restrictedToPersonas is described as a “tandem property” with restricted; using restrictedToPersonas likely only makes sense when restricted is set appropriately (exact validation rules not provided).</w:t>
      </w:r>
    </w:p>
    <w:p>
      <w:pPr>
        <w:pStyle w:val="ListBullet"/>
      </w:pPr>
      <w:r>
        <w:t>The attachments object is mentioned but not defined in the scraped content, so its exact structure must be confirmed from fuller docs or examples.</w:t>
      </w:r>
    </w:p>
    <w:p>
      <w:pPr>
        <w:pStyle w:val="Heading3"/>
      </w:pPr>
      <w:r>
        <w:t>Error Handling</w:t>
      </w:r>
    </w:p>
    <w:p>
      <w:pPr>
        <w:pStyle w:val="ListBullet"/>
      </w:pPr>
      <w:r>
        <w:t>400: Invalid members</w:t>
      </w:r>
    </w:p>
    <w:p>
      <w:pPr>
        <w:pStyle w:val="ListBullet"/>
      </w:pPr>
      <w:r>
        <w:t>403: Insufficient permissions</w:t>
      </w:r>
    </w:p>
    <w:p>
      <w:pPr>
        <w:pStyle w:val="ListBullet"/>
      </w:pPr>
      <w:r>
        <w:t>422: Invalid conversation parameters</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69. [DELETE] Delete a Conversation Message</w:t>
      </w:r>
    </w:p>
    <w:p>
      <w:r>
        <w:rPr>
          <w:b/>
        </w:rPr>
        <w:t xml:space="preserve">Endpoint: </w:t>
      </w:r>
      <w:r>
        <w:rPr>
          <w:rFonts w:ascii="Courier New" w:hAnsi="Courier New"/>
          <w:sz w:val="18"/>
        </w:rPr>
        <w:t>/v1/conversations/{{conversationId}}/messages/{{messageId}}</w:t>
      </w:r>
    </w:p>
    <w:p>
      <w:pPr>
        <w:pStyle w:val="Heading3"/>
      </w:pPr>
      <w:r>
        <w:t>Prerequisites</w:t>
      </w:r>
    </w:p>
    <w:p>
      <w:pPr>
        <w:pStyle w:val="ListBullet"/>
      </w:pPr>
      <w:r>
        <w:t>Must have permission to delete messages in the specified conversation</w:t>
      </w:r>
    </w:p>
    <w:p>
      <w:pPr>
        <w:pStyle w:val="Heading3"/>
      </w:pPr>
      <w:r>
        <w:t>Method</w:t>
      </w:r>
    </w:p>
    <w:p>
      <w:r>
        <w:t>DELETE</w:t>
      </w:r>
    </w:p>
    <w:p>
      <w:pPr>
        <w:pStyle w:val="Heading3"/>
      </w:pPr>
      <w:r>
        <w:t>URL</w:t>
      </w:r>
    </w:p>
    <w:p>
      <w:r>
        <w:t>https://api.getsling.com/v1/conversations/{{conversation_id}}/messages/{{message_id}}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message from a specific conversation.</w:t>
      </w:r>
    </w:p>
    <w:p>
      <w:pPr>
        <w:pStyle w:val="Heading3"/>
      </w:pPr>
      <w:r>
        <w:t>Enforcement Rules</w:t>
      </w:r>
    </w:p>
    <w:p>
      <w:pPr>
        <w:pStyle w:val="ListBullet"/>
      </w:pPr>
      <w:r>
        <w:t>The conversation_id path parameter must always be present.</w:t>
      </w:r>
    </w:p>
    <w:p>
      <w:pPr>
        <w:pStyle w:val="ListBullet"/>
      </w:pPr>
      <w:r>
        <w:t>The message_id path parameter must always be present.</w:t>
      </w:r>
    </w:p>
    <w:p>
      <w:pPr>
        <w:pStyle w:val="ListBullet"/>
      </w:pPr>
      <w:r>
        <w:t>Always construct the path as /v1/conversations/{{conversation_id}}/messages/{{message_id}}, where {{conversation_id}} and {{message_id}} are non-empty strings.</w:t>
      </w:r>
    </w:p>
    <w:p>
      <w:pPr>
        <w:pStyle w:val="ListBullet"/>
      </w:pPr>
      <w:r>
        <w:t>Do not call the API with missing or empty path parameters (e.g., avoid /v1/conversations//messages/{{message_id}} or /v1/conversations/{{conversation_id}}/messages/).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/v1/conversations/conv_123/messages/msg_456</w:t>
        <w:br/>
        <w:t>/v1/conversations/12345/messages/67890</w:t>
      </w:r>
    </w:p>
    <w:p>
      <w:pPr>
        <w:pStyle w:val="Heading3"/>
      </w:pPr>
      <w:r>
        <w:t>Invalid Examples</w:t>
      </w:r>
    </w:p>
    <w:p>
      <w:r>
        <w:rPr>
          <w:b/>
          <w:color w:val="666666"/>
          <w:sz w:val="16"/>
        </w:rPr>
        <w:t>[http]</w:t>
      </w:r>
    </w:p>
    <w:p>
      <w:pPr>
        <w:shd w:fill="F2F2F2" w:val="clear"/>
      </w:pPr>
      <w:r>
        <w:rPr>
          <w:rFonts w:ascii="Courier New" w:hAnsi="Courier New"/>
          <w:sz w:val="17"/>
        </w:rPr>
        <w:t>/v1/conversations//messages/msg_456</w:t>
        <w:br/>
        <w:t>/v1/conversations/conv_123/messages/</w:t>
        <w:br/>
        <w:t>/v1/conversations/conv_123/messages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conversation. Sent as a path parameter in the URL.</w:t>
            </w:r>
          </w:p>
        </w:tc>
      </w:tr>
      <w:tr>
        <w:tc>
          <w:tcPr>
            <w:tcW w:type="dxa" w:w="2880"/>
          </w:tcPr>
          <w:p>
            <w:r>
              <w:t>message_id</w:t>
            </w:r>
          </w:p>
        </w:tc>
        <w:tc>
          <w:tcPr>
            <w:tcW w:type="dxa" w:w="2880"/>
          </w:tcPr>
          <w:p>
            <w:r>
              <w:t>any</w:t>
            </w:r>
          </w:p>
        </w:tc>
        <w:tc>
          <w:tcPr>
            <w:tcW w:type="dxa" w:w="2880"/>
          </w:tcPr>
          <w:p>
            <w:r>
              <w:t>ID of message.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"Message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message"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"User does not have permission to delete this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of the operation (success or error), based on the documented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'https://api.getsling.com/v1/conversations/conv_123/messages/msg_456' \</w:t>
        <w:br/>
        <w:t xml:space="preserve"> --header 'Accept: application/json'</w:t>
      </w:r>
    </w:p>
    <w:p>
      <w:pPr>
        <w:pStyle w:val="Heading3"/>
      </w:pPr>
      <w:r>
        <w:t>Error Handling</w:t>
      </w:r>
    </w:p>
    <w:p>
      <w:pPr>
        <w:pStyle w:val="ListBullet"/>
      </w:pPr>
      <w:r>
        <w:t>404 Not Found: Returned when the message is unknown ("Unknown message").</w:t>
      </w:r>
    </w:p>
    <w:p>
      <w:pPr>
        <w:pStyle w:val="ListBullet"/>
      </w:pPr>
      <w:r>
        <w:t>405 Method Not Allowed: Returned when the user does not have permission to delete the message ("User does not have permission to delete this message").</w:t>
      </w:r>
    </w:p>
    <w:p>
      <w:pPr>
        <w:pStyle w:val="Heading3"/>
      </w:pPr>
      <w:r>
        <w:t>Related conversationMessages actions</w:t>
      </w:r>
    </w:p>
    <w:p>
      <w:pPr>
        <w:pStyle w:val="ListBullet"/>
      </w:pPr>
      <w:r>
        <w:t>[GET] List a Conversation’s Messages — /conversations/{{conversationId}}/messages</w:t>
      </w:r>
    </w:p>
    <w:p>
      <w:r>
        <w:br w:type="page"/>
      </w:r>
    </w:p>
    <w:p>
      <w:pPr>
        <w:pStyle w:val="Heading2"/>
      </w:pPr>
      <w:r>
        <w:t>70. [POST] Delete an Emoji Reaction from a Conversation Message</w:t>
      </w:r>
    </w:p>
    <w:p>
      <w:r>
        <w:rPr>
          <w:b/>
        </w:rPr>
        <w:t xml:space="preserve">Endpoint: </w:t>
      </w:r>
      <w:r>
        <w:rPr>
          <w:rFonts w:ascii="Courier New" w:hAnsi="Courier New"/>
          <w:sz w:val="18"/>
        </w:rPr>
        <w:t>/v1/conversations/{{conversationId}}/emojis/{{messageId}}/delete</w:t>
      </w:r>
    </w:p>
    <w:p>
      <w:pPr>
        <w:pStyle w:val="Heading3"/>
      </w:pPr>
      <w:r>
        <w:t>Prerequisites</w:t>
      </w:r>
    </w:p>
    <w:p>
      <w:pPr>
        <w:pStyle w:val="ListBullet"/>
      </w:pPr>
      <w:r>
        <w:t>The authenticated user must have permission to edit the target message in the conversation.</w:t>
      </w:r>
    </w:p>
    <w:p>
      <w:pPr>
        <w:pStyle w:val="Heading3"/>
      </w:pPr>
      <w:r>
        <w:t>Method</w:t>
      </w:r>
    </w:p>
    <w:p>
      <w:r>
        <w:t>POST</w:t>
      </w:r>
    </w:p>
    <w:p>
      <w:pPr>
        <w:pStyle w:val="Heading3"/>
      </w:pPr>
      <w:r>
        <w:t>URL</w:t>
      </w:r>
    </w:p>
    <w:p>
      <w:r>
        <w:t>https://api.getsling.com/v1/conversations/{{conversation_id}}/emojis/{{message_id}}/delete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(removes) a specific emoji reaction from a given message within a conversation.</w:t>
      </w:r>
    </w:p>
    <w:p>
      <w:pPr>
        <w:pStyle w:val="Heading3"/>
      </w:pPr>
      <w:r>
        <w:t>Enforcement Rules</w:t>
      </w:r>
    </w:p>
    <w:p>
      <w:pPr>
        <w:pStyle w:val="ListBullet"/>
      </w:pPr>
      <w:r>
        <w:t>The conversation_id path parameter must always be present.</w:t>
      </w:r>
    </w:p>
    <w:p>
      <w:pPr>
        <w:pStyle w:val="ListBullet"/>
      </w:pPr>
      <w:r>
        <w:t>The message_id path parameter must always be present.</w:t>
      </w:r>
    </w:p>
    <w:p>
      <w:pPr>
        <w:pStyle w:val="ListBullet"/>
      </w:pPr>
      <w:r>
        <w:t>Always construct the path as /v1/conversations/{{conversation_id}}/emojis/{{message_id}}/delete, where each path parameter is a non-empty string.</w:t>
      </w:r>
    </w:p>
    <w:p>
      <w:pPr>
        <w:pStyle w:val="ListBullet"/>
      </w:pPr>
      <w:r>
        <w:t>Do not call the API with a missing or empty conversation_id or message_id (e.g., avoid /v1/conversations//emojis/{{message_id}}/delete or /v1/conversations/{{conversation_id}}/emojis//delete).</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/v1/conversations/conv_123/emojis/msg_456/delete</w:t>
        <w:br/>
        <w:t>/v1/conversations/9f2a1c/emojis/8812/delete</w:t>
      </w:r>
    </w:p>
    <w:p>
      <w:pPr>
        <w:pStyle w:val="Heading3"/>
      </w:pPr>
      <w:r>
        <w:t>Invalid Examples</w:t>
      </w:r>
    </w:p>
    <w:p>
      <w:r>
        <w:rPr>
          <w:b/>
          <w:color w:val="666666"/>
          <w:sz w:val="16"/>
        </w:rPr>
        <w:t>[http]</w:t>
      </w:r>
    </w:p>
    <w:p>
      <w:pPr>
        <w:shd w:fill="F2F2F2" w:val="clear"/>
      </w:pPr>
      <w:r>
        <w:rPr>
          <w:rFonts w:ascii="Courier New" w:hAnsi="Courier New"/>
          <w:sz w:val="17"/>
        </w:rPr>
        <w:t>/v1/conversations//emojis/msg_456/delete</w:t>
        <w:br/>
        <w:t>/v1/conversations/conv_123/emojis//delete</w:t>
        <w:br/>
        <w:t>/v1/conversations/conv_123/emojis/msg_456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conversation.</w:t>
            </w:r>
          </w:p>
        </w:tc>
      </w:tr>
      <w:tr>
        <w:tc>
          <w:tcPr>
            <w:tcW w:type="dxa" w:w="2880"/>
          </w:tcPr>
          <w:p>
            <w:r>
              <w:t>message_id</w:t>
            </w:r>
          </w:p>
        </w:tc>
        <w:tc>
          <w:tcPr>
            <w:tcW w:type="dxa" w:w="2880"/>
          </w:tcPr>
          <w:p>
            <w:r>
              <w:t>any</w:t>
            </w:r>
          </w:p>
        </w:tc>
        <w:tc>
          <w:tcPr>
            <w:tcW w:type="dxa" w:w="2880"/>
          </w:tcPr>
          <w:p>
            <w:r>
              <w:t>ID of message.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The reaction as a Unicode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"Message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message"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"User does not have permission to edit this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message was updated.</w:t>
            </w:r>
          </w:p>
        </w:tc>
      </w:tr>
      <w:tr>
        <w:tc>
          <w:tcPr>
            <w:tcW w:type="dxa" w:w="2880"/>
          </w:tcPr>
          <w:p>
            <w:r>
              <w:t>error</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'https://api.getsling.com/v1/conversations/conv_123/emojis/msg_456/delete' \</w:t>
        <w:br/>
        <w:t xml:space="preserve"> --header 'Accept: application/json' \</w:t>
        <w:br/>
        <w:t xml:space="preserve"> --header 'Content-Type: application/json' \</w:t>
        <w:br/>
        <w:t xml:space="preserve"> --data '{</w:t>
        <w:br/>
        <w:t xml:space="preserve"> "emoji": "👍"</w:t>
        <w:br/>
        <w:t xml:space="preserve">  }'</w:t>
      </w:r>
    </w:p>
    <w:p>
      <w:pPr>
        <w:pStyle w:val="Heading3"/>
      </w:pPr>
      <w:r>
        <w:t>Example Usage</w:t>
      </w:r>
    </w:p>
    <w:p>
      <w:pPr>
        <w:pStyle w:val="Heading3"/>
      </w:pPr>
      <w:r>
        <w:t>Example 1: Remove a Thumbs-Up Reaction</w:t>
      </w:r>
    </w:p>
    <w:p>
      <w:pPr>
        <w:pStyle w:val="Heading3"/>
      </w:pPr>
      <w:r>
        <w:t>Example 2: Remove a Heart Reaction</w:t>
      </w:r>
    </w:p>
    <w:p>
      <w:r>
        <w:rPr>
          <w:b/>
          <w:color w:val="666666"/>
          <w:sz w:val="16"/>
        </w:rPr>
        <w:t>[bash]</w:t>
      </w:r>
    </w:p>
    <w:p>
      <w:pPr>
        <w:shd w:fill="F2F2F2" w:val="clear"/>
      </w:pPr>
      <w:r>
        <w:rPr>
          <w:rFonts w:ascii="Courier New" w:hAnsi="Courier New"/>
          <w:sz w:val="17"/>
        </w:rPr>
        <w:t>curl -i --request POST \</w:t>
        <w:br/>
        <w:t xml:space="preserve"> 'https://api.getsling.com/v1/conversations/conv_987/emojis/msg_654/delete' \</w:t>
        <w:br/>
        <w:t xml:space="preserve"> --header 'Accept: application/json' \</w:t>
        <w:br/>
        <w:t xml:space="preserve"> --header 'Content-Type: application/json' \</w:t>
        <w:br/>
        <w:t xml:space="preserve"> --data '{</w:t>
        <w:br/>
        <w:t xml:space="preserve"> "emoji": "❤️"</w:t>
        <w:br/>
        <w:t xml:space="preserve">  }'</w:t>
      </w:r>
    </w:p>
    <w:p>
      <w:pPr>
        <w:pStyle w:val="Heading3"/>
      </w:pPr>
      <w:r>
        <w:t>Behavior</w:t>
      </w:r>
    </w:p>
    <w:p>
      <w:pPr>
        <w:pStyle w:val="ListBullet"/>
      </w:pPr>
      <w:r>
        <w:t>Validates conversation_id and message_id identify a message.</w:t>
      </w:r>
    </w:p>
    <w:p>
      <w:pPr>
        <w:pStyle w:val="ListBullet"/>
      </w:pPr>
      <w:r>
        <w:t>Validates the user has permission to edit the message.</w:t>
      </w:r>
    </w:p>
    <w:p>
      <w:pPr>
        <w:pStyle w:val="ListBullet"/>
      </w:pPr>
      <w:r>
        <w:t>Removes the specified emoji reaction (by Unicode value) from the message.</w:t>
      </w:r>
    </w:p>
    <w:p>
      <w:pPr>
        <w:pStyle w:val="ListBullet"/>
      </w:pPr>
      <w:r>
        <w:t>Returns a success response indicating the message was updated.</w:t>
      </w:r>
    </w:p>
    <w:p>
      <w:pPr>
        <w:pStyle w:val="Heading3"/>
      </w:pPr>
      <w:r>
        <w:t>Notes</w:t>
      </w:r>
    </w:p>
    <w:p>
      <w:pPr>
        <w:pStyle w:val="ListBullet"/>
      </w:pPr>
      <w:r>
        <w:t>The emoji must be provided as a Unicode string matching the reaction to remove (e.g., "👍", "😂", "❤️").</w:t>
      </w:r>
    </w:p>
    <w:p>
      <w:pPr>
        <w:pStyle w:val="ListBullet"/>
      </w:pPr>
      <w:r>
        <w:t>No query parameters are documented for this endpoint.</w:t>
      </w:r>
    </w:p>
    <w:p>
      <w:pPr>
        <w:pStyle w:val="Heading3"/>
      </w:pPr>
      <w:r>
        <w:t>Error Handling</w:t>
      </w:r>
    </w:p>
    <w:p>
      <w:pPr>
        <w:pStyle w:val="ListBullet"/>
      </w:pPr>
      <w:r>
        <w:t>200 OK: Reaction removed; message updated.</w:t>
      </w:r>
    </w:p>
    <w:p>
      <w:pPr>
        <w:pStyle w:val="ListBullet"/>
      </w:pPr>
      <w:r>
        <w:t>404 Not Found: The specified message is unknown.</w:t>
      </w:r>
    </w:p>
    <w:p>
      <w:pPr>
        <w:pStyle w:val="ListBullet"/>
      </w:pPr>
      <w:r>
        <w:t>405 Method Not Allowed: The user does not have permission to edit the message.</w:t>
      </w:r>
    </w:p>
    <w:p>
      <w:r>
        <w:br w:type="page"/>
      </w:r>
    </w:p>
    <w:p>
      <w:pPr>
        <w:pStyle w:val="Heading2"/>
      </w:pPr>
      <w:r>
        <w:t>71. [DELETE] Unpin a Conversation</w:t>
      </w:r>
    </w:p>
    <w:p>
      <w:r>
        <w:rPr>
          <w:b/>
        </w:rPr>
        <w:t xml:space="preserve">Endpoint: </w:t>
      </w:r>
      <w:r>
        <w:rPr>
          <w:rFonts w:ascii="Courier New" w:hAnsi="Courier New"/>
          <w:sz w:val="18"/>
        </w:rPr>
        <w:t>/v1/conversations/{{conversationId}}/pin</w:t>
      </w:r>
    </w:p>
    <w:p>
      <w:pPr>
        <w:pStyle w:val="Heading3"/>
      </w:pPr>
      <w:r>
        <w:t>Prerequisites</w:t>
      </w:r>
    </w:p>
    <w:p>
      <w:pPr>
        <w:pStyle w:val="ListBullet"/>
      </w:pPr>
      <w:r>
        <w:t>Must have permission to unpin the specified conversation</w:t>
      </w:r>
    </w:p>
    <w:p>
      <w:pPr>
        <w:pStyle w:val="Heading3"/>
      </w:pPr>
      <w:r>
        <w:t>Method</w:t>
      </w:r>
    </w:p>
    <w:p>
      <w:r>
        <w:t>DELETE</w:t>
      </w:r>
    </w:p>
    <w:p>
      <w:pPr>
        <w:pStyle w:val="Heading3"/>
      </w:pPr>
      <w:r>
        <w:t>URL</w:t>
      </w:r>
    </w:p>
    <w:p>
      <w:r>
        <w:t>https://api.getsling.com/v1/conversations/{{conversation_id}}/pin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a specified conversation so it is no longer pinned for the user.</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/v1/conversations//pin).</w:t>
      </w:r>
    </w:p>
    <w:p>
      <w:pPr>
        <w:pStyle w:val="ListBullet"/>
      </w:pPr>
      <w:r>
        <w:t>Always construct the path as /v1/conversations/{{conversation_id}}/pin,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/v1/conversations/12345/pin</w:t>
        <w:br/>
        <w:t>/v1/conversations/conv_abc123/pin</w:t>
      </w:r>
    </w:p>
    <w:p>
      <w:pPr>
        <w:pStyle w:val="Heading3"/>
      </w:pPr>
      <w:r>
        <w:t>Invalid Examples</w:t>
      </w:r>
    </w:p>
    <w:p>
      <w:r>
        <w:rPr>
          <w:b/>
          <w:color w:val="666666"/>
          <w:sz w:val="16"/>
        </w:rPr>
        <w:t>[http]</w:t>
      </w:r>
    </w:p>
    <w:p>
      <w:pPr>
        <w:shd w:fill="F2F2F2" w:val="clear"/>
      </w:pPr>
      <w:r>
        <w:rPr>
          <w:rFonts w:ascii="Courier New" w:hAnsi="Courier New"/>
          <w:sz w:val="17"/>
        </w:rPr>
        <w:t>/v1/conversations//pin</w:t>
        <w:br/>
        <w:t>/v1/conversations/pin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"Conversation unpinned"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unpin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'https://api.getsling.com/v1/conversations/12345/pin' \</w:t>
        <w:br/>
        <w:t xml:space="preserve"> --header 'Accept: application/json'</w:t>
      </w:r>
    </w:p>
    <w:p>
      <w:pPr>
        <w:pStyle w:val="Heading3"/>
      </w:pPr>
      <w:r>
        <w:t>Behavior</w:t>
      </w:r>
    </w:p>
    <w:p>
      <w:pPr>
        <w:pStyle w:val="ListBullet"/>
      </w:pPr>
      <w:r>
        <w:t>Validates that conversation_id is present in the URL path.</w:t>
      </w:r>
    </w:p>
    <w:p>
      <w:pPr>
        <w:pStyle w:val="ListBullet"/>
      </w:pPr>
      <w:r>
        <w:t>Checks whether the user has permission to unpin the conversation.</w:t>
      </w:r>
    </w:p>
    <w:p>
      <w:pPr>
        <w:pStyle w:val="ListBullet"/>
      </w:pPr>
      <w:r>
        <w:t>If permitted, unpins the conversation and returns a success response.</w:t>
      </w:r>
    </w:p>
    <w:p>
      <w:pPr>
        <w:pStyle w:val="Heading3"/>
      </w:pPr>
      <w:r>
        <w:t>Error Handling</w:t>
      </w:r>
    </w:p>
    <w:p>
      <w:pPr>
        <w:pStyle w:val="ListBullet"/>
      </w:pPr>
      <w:r>
        <w:t>405 Client Error: Returned when the user does not have permission to unpin the specified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72. [PUT] Update a Message Reaction (Emoji) in a Conversation</w:t>
      </w:r>
    </w:p>
    <w:p>
      <w:r>
        <w:rPr>
          <w:b/>
        </w:rPr>
        <w:t xml:space="preserve">Endpoint: </w:t>
      </w:r>
      <w:r>
        <w:rPr>
          <w:rFonts w:ascii="Courier New" w:hAnsi="Courier New"/>
          <w:sz w:val="18"/>
        </w:rPr>
        <w:t>/v1/conversations/{{conversationId}}/emojis/{{messageId}}</w:t>
      </w:r>
    </w:p>
    <w:p>
      <w:pPr>
        <w:pStyle w:val="Heading3"/>
      </w:pPr>
      <w:r>
        <w:t>Method</w:t>
      </w:r>
    </w:p>
    <w:p>
      <w:r>
        <w:t>PUT</w:t>
      </w:r>
    </w:p>
    <w:p>
      <w:pPr>
        <w:pStyle w:val="Heading3"/>
      </w:pPr>
      <w:r>
        <w:t>URL</w:t>
      </w:r>
    </w:p>
    <w:p>
      <w:r>
        <w:t>https://api.getsling.com/v1/conversations/{{conversation_id}}/emojis/{{message_id}}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reaction on a message using a Unicode emoji string (not an integer reaction code). This endpoint updates the message’s reaction state and returns a success response when the message is updated.</w:t>
      </w:r>
    </w:p>
    <w:p>
      <w:pPr>
        <w:pStyle w:val="Heading3"/>
      </w:pPr>
      <w:r>
        <w:t>Enforcement Rules</w:t>
      </w:r>
    </w:p>
    <w:p>
      <w:pPr>
        <w:pStyle w:val="ListBullet"/>
      </w:pPr>
      <w:r>
        <w:t>The conversation_id path parameter must always be present and non-empty.</w:t>
      </w:r>
    </w:p>
    <w:p>
      <w:pPr>
        <w:pStyle w:val="ListBullet"/>
      </w:pPr>
      <w:r>
        <w:t>The message_id path parameter must always be present and non-empty.</w:t>
      </w:r>
    </w:p>
    <w:p>
      <w:pPr>
        <w:pStyle w:val="ListBullet"/>
      </w:pPr>
      <w:r>
        <w:t>Always construct the path as /v1/conversations/{{conversation_id}}/emojis/{{message_id}}.</w:t>
      </w:r>
    </w:p>
    <w:p>
      <w:pPr>
        <w:pStyle w:val="ListBullet"/>
      </w:pPr>
      <w:r>
        <w:t>Do not call the API with missing or empty path parameters (e.g., avoid /v1/conversations//emojis/{{message_id}} or /v1/conversations/{{conversation_id}}/emojis/).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/v1/conversations/conv_123/emojis/msg_456</w:t>
        <w:br/>
        <w:t>/v1/conversations/9f3a2/emojis/ab12cd</w:t>
      </w:r>
    </w:p>
    <w:p>
      <w:pPr>
        <w:pStyle w:val="Heading3"/>
      </w:pPr>
      <w:r>
        <w:t>Invalid Examples</w:t>
      </w:r>
    </w:p>
    <w:p>
      <w:r>
        <w:rPr>
          <w:b/>
          <w:color w:val="666666"/>
          <w:sz w:val="16"/>
        </w:rPr>
        <w:t>[http]</w:t>
      </w:r>
    </w:p>
    <w:p>
      <w:pPr>
        <w:shd w:fill="F2F2F2" w:val="clear"/>
      </w:pPr>
      <w:r>
        <w:rPr>
          <w:rFonts w:ascii="Courier New" w:hAnsi="Courier New"/>
          <w:sz w:val="17"/>
        </w:rPr>
        <w:t>/v1/conversations//emojis/msg_456</w:t>
        <w:br/>
        <w:t>/v1/conversations/conv_123/emojis/</w:t>
        <w:br/>
        <w:t>/v1/conversations/conv_123/emojis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URL path.)</w:t>
            </w:r>
          </w:p>
        </w:tc>
      </w:tr>
      <w:tr>
        <w:tc>
          <w:tcPr>
            <w:tcW w:type="dxa" w:w="2880"/>
          </w:tcPr>
          <w:p>
            <w:r>
              <w:t>message_id</w:t>
            </w:r>
          </w:p>
        </w:tc>
        <w:tc>
          <w:tcPr>
            <w:tcW w:type="dxa" w:w="2880"/>
          </w:tcPr>
          <w:p>
            <w:r>
              <w:t>any</w:t>
            </w:r>
          </w:p>
        </w:tc>
        <w:tc>
          <w:tcPr>
            <w:tcW w:type="dxa" w:w="2880"/>
          </w:tcPr>
          <w:p>
            <w:r>
              <w:t>ID of the message. (Send in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emoji</w:t>
            </w:r>
          </w:p>
        </w:tc>
        <w:tc>
          <w:tcPr>
            <w:tcW w:type="dxa" w:w="2880"/>
          </w:tcPr>
          <w:p>
            <w:r>
              <w:t>string</w:t>
            </w:r>
          </w:p>
        </w:tc>
        <w:tc>
          <w:tcPr>
            <w:tcW w:type="dxa" w:w="2880"/>
          </w:tcPr>
          <w:p>
            <w:r>
              <w:t>The reaction as a Unicode emoji string. (Send in JSON body.)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"emoji":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"Message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message"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"User does not have permission to edit this message"</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'https://api.getsling.com/v1/conversations/conv_123/emojis/msg_456' \</w:t>
        <w:br/>
        <w:t xml:space="preserve"> --header 'Accept: application/json' \</w:t>
        <w:br/>
        <w:t xml:space="preserve"> --header 'Content-Type: application/json' \</w:t>
        <w:br/>
        <w:t xml:space="preserve"> --data '{</w:t>
        <w:br/>
        <w:t xml:space="preserve"> "emoji": "🔥"</w:t>
        <w:br/>
        <w:t xml:space="preserve">  }'</w:t>
      </w:r>
    </w:p>
    <w:p>
      <w:pPr>
        <w:pStyle w:val="Heading3"/>
      </w:pPr>
      <w:r>
        <w:t>Example Usage</w:t>
      </w:r>
    </w:p>
    <w:p>
      <w:pPr>
        <w:pStyle w:val="Heading3"/>
      </w:pPr>
      <w:r>
        <w:t>Example 1: Set a Thumbs-Up Reaction</w:t>
      </w:r>
    </w:p>
    <w:p>
      <w:r>
        <w:rPr>
          <w:b/>
          <w:color w:val="666666"/>
          <w:sz w:val="16"/>
        </w:rPr>
        <w:t>[bash]</w:t>
      </w:r>
    </w:p>
    <w:p>
      <w:pPr>
        <w:shd w:fill="F2F2F2" w:val="clear"/>
      </w:pPr>
      <w:r>
        <w:rPr>
          <w:rFonts w:ascii="Courier New" w:hAnsi="Courier New"/>
          <w:sz w:val="17"/>
        </w:rPr>
        <w:t>curl -i --request PUT 'https://api.getsling.com/v1/conversations/conv_123/emojis/msg_456' \</w:t>
        <w:br/>
        <w:t xml:space="preserve"> --header 'Accept: application/json' \</w:t>
        <w:br/>
        <w:t xml:space="preserve"> --header 'Content-Type: application/json' \</w:t>
        <w:br/>
        <w:t xml:space="preserve"> --data '{"emoji":"👍"}'</w:t>
      </w:r>
    </w:p>
    <w:p>
      <w:pPr>
        <w:pStyle w:val="Heading3"/>
      </w:pPr>
      <w:r>
        <w:t>Example 2: Set a Heart Reaction</w:t>
      </w:r>
    </w:p>
    <w:p>
      <w:r>
        <w:rPr>
          <w:b/>
          <w:color w:val="666666"/>
          <w:sz w:val="16"/>
        </w:rPr>
        <w:t>[bash]</w:t>
      </w:r>
    </w:p>
    <w:p>
      <w:pPr>
        <w:shd w:fill="F2F2F2" w:val="clear"/>
      </w:pPr>
      <w:r>
        <w:rPr>
          <w:rFonts w:ascii="Courier New" w:hAnsi="Courier New"/>
          <w:sz w:val="17"/>
        </w:rPr>
        <w:t>curl -i --request PUT 'https://api.getsling.com/v1/conversations/conv_123/emojis/msg_456' \</w:t>
        <w:br/>
        <w:t xml:space="preserve"> --header 'Accept: application/json' \</w:t>
        <w:br/>
        <w:t xml:space="preserve"> --header 'Content-Type: application/json' \</w:t>
        <w:br/>
        <w:t xml:space="preserve"> --data '{"emoji":"❤️"}'</w:t>
      </w:r>
    </w:p>
    <w:p>
      <w:pPr>
        <w:pStyle w:val="Heading3"/>
      </w:pPr>
      <w:r>
        <w:t>Notes</w:t>
      </w:r>
    </w:p>
    <w:p>
      <w:pPr>
        <w:pStyle w:val="ListBullet"/>
      </w:pPr>
      <w:r>
        <w:t>This endpoint uses Unicode emojis (e.g., "👍", "🔥") instead of integer reaction codes.</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73. [POST] Bulk Create/Delete Day Mark Events</w:t>
      </w:r>
    </w:p>
    <w:p>
      <w:r>
        <w:rPr>
          <w:b/>
        </w:rPr>
        <w:t xml:space="preserve">Endpoint: </w:t>
      </w:r>
      <w:r>
        <w:rPr>
          <w:rFonts w:ascii="Courier New" w:hAnsi="Courier New"/>
          <w:sz w:val="18"/>
        </w:rPr>
        <w:t>/day_mark/bulk</w:t>
      </w:r>
    </w:p>
    <w:p>
      <w:pPr>
        <w:pStyle w:val="Heading3"/>
      </w:pPr>
      <w:r>
        <w:t>Prerequisites</w:t>
      </w:r>
    </w:p>
    <w:p>
      <w:pPr>
        <w:pStyle w:val="ListBullet"/>
      </w:pPr>
      <w:r>
        <w:t>Must have permission to create and/or delete day mark events in bulk (invalid permissions return 405)</w:t>
      </w:r>
    </w:p>
    <w:p>
      <w:pPr>
        <w:pStyle w:val="Heading3"/>
      </w:pPr>
      <w:r>
        <w:t>Method</w:t>
      </w:r>
    </w:p>
    <w:p>
      <w:r>
        <w:t>POST</w:t>
      </w:r>
    </w:p>
    <w:p>
      <w:pPr>
        <w:pStyle w:val="Heading3"/>
      </w:pPr>
      <w:r>
        <w:t>URL</w:t>
      </w:r>
    </w:p>
    <w:p>
      <w:r>
        <w:t>https://api.getsling.com/v1/day_mark/bulk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and/or deletes day mark events in bulk. You send an array of event objects; each object includes timing, type, and status details.</w:t>
      </w:r>
    </w:p>
    <w:p>
      <w:pPr>
        <w:pStyle w:val="Heading3"/>
      </w:pPr>
      <w:r>
        <w:t>Required Request Body Fields</w:t>
      </w:r>
    </w:p>
    <w:p>
      <w:r>
        <w:rPr>
          <w:b/>
        </w:rPr>
        <w:t>Note: Body is an array of event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Array of day mark event objects to create and/or delete in bulk.</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event.</w:t>
            </w:r>
          </w:p>
        </w:tc>
      </w:tr>
      <w:tr>
        <w:tc>
          <w:tcPr>
            <w:tcW w:type="dxa" w:w="2880"/>
          </w:tcPr>
          <w:p>
            <w:r>
              <w:t>dtstart</w:t>
            </w:r>
          </w:p>
        </w:tc>
        <w:tc>
          <w:tcPr>
            <w:tcW w:type="dxa" w:w="2880"/>
          </w:tcPr>
          <w:p>
            <w:r>
              <w:t>string</w:t>
            </w:r>
          </w:p>
        </w:tc>
        <w:tc>
          <w:tcPr>
            <w:tcW w:type="dxa" w:w="2880"/>
          </w:tcPr>
          <w:p>
            <w:r>
              <w:t>ISO 8601 timestamp for the start time of the event (timezone-aware).</w:t>
            </w:r>
          </w:p>
        </w:tc>
      </w:tr>
      <w:tr>
        <w:tc>
          <w:tcPr>
            <w:tcW w:type="dxa" w:w="2880"/>
          </w:tcPr>
          <w:p>
            <w:r>
              <w:t>dtend</w:t>
            </w:r>
          </w:p>
        </w:tc>
        <w:tc>
          <w:tcPr>
            <w:tcW w:type="dxa" w:w="2880"/>
          </w:tcPr>
          <w:p>
            <w:r>
              <w:t>string</w:t>
            </w:r>
          </w:p>
        </w:tc>
        <w:tc>
          <w:tcPr>
            <w:tcW w:type="dxa" w:w="2880"/>
          </w:tcPr>
          <w:p>
            <w:r>
              <w:t>ISO 8601 timestamp for the end time of the event (timezone-aware).</w:t>
            </w:r>
          </w:p>
        </w:tc>
      </w:tr>
      <w:tr>
        <w:tc>
          <w:tcPr>
            <w:tcW w:type="dxa" w:w="2880"/>
          </w:tcPr>
          <w:p>
            <w:r>
              <w:t>summary</w:t>
            </w:r>
          </w:p>
        </w:tc>
        <w:tc>
          <w:tcPr>
            <w:tcW w:type="dxa" w:w="2880"/>
          </w:tcPr>
          <w:p>
            <w:r>
              <w:t>string</w:t>
            </w:r>
          </w:p>
        </w:tc>
        <w:tc>
          <w:tcPr>
            <w:tcW w:type="dxa" w:w="2880"/>
          </w:tcPr>
          <w:p>
            <w:r>
              <w:t>Extra textual data to provide.</w:t>
            </w:r>
          </w:p>
        </w:tc>
      </w:tr>
      <w:tr>
        <w:tc>
          <w:tcPr>
            <w:tcW w:type="dxa" w:w="2880"/>
          </w:tcPr>
          <w:p>
            <w:r>
              <w:t>timezone</w:t>
            </w:r>
          </w:p>
        </w:tc>
        <w:tc>
          <w:tcPr>
            <w:tcW w:type="dxa" w:w="2880"/>
          </w:tcPr>
          <w:p>
            <w:r>
              <w:t>string</w:t>
            </w:r>
          </w:p>
        </w:tc>
        <w:tc>
          <w:tcPr>
            <w:tcW w:type="dxa" w:w="2880"/>
          </w:tcPr>
          <w:p>
            <w:r>
              <w:t>Optional timezone for the event. Default is the creator's timezone.</w:t>
            </w:r>
          </w:p>
        </w:tc>
      </w:tr>
      <w:tr>
        <w:tc>
          <w:tcPr>
            <w:tcW w:type="dxa" w:w="2880"/>
          </w:tcPr>
          <w:p>
            <w:r>
              <w:t>fullDay</w:t>
            </w:r>
          </w:p>
        </w:tc>
        <w:tc>
          <w:tcPr>
            <w:tcW w:type="dxa" w:w="2880"/>
          </w:tcPr>
          <w:p>
            <w:r>
              <w:t>boolean</w:t>
            </w:r>
          </w:p>
        </w:tc>
        <w:tc>
          <w:tcPr>
            <w:tcW w:type="dxa" w:w="2880"/>
          </w:tcPr>
          <w:p>
            <w:r>
              <w:t>Indicates if the event spans the entire day.</w:t>
            </w:r>
          </w:p>
        </w:tc>
      </w:tr>
      <w:tr>
        <w:tc>
          <w:tcPr>
            <w:tcW w:type="dxa" w:w="2880"/>
          </w:tcPr>
          <w:p>
            <w:r>
              <w:t>status</w:t>
            </w:r>
          </w:p>
        </w:tc>
        <w:tc>
          <w:tcPr>
            <w:tcW w:type="dxa" w:w="2880"/>
          </w:tcPr>
          <w:p>
            <w:r>
              <w:t>string</w:t>
            </w:r>
          </w:p>
        </w:tc>
        <w:tc>
          <w:tcPr>
            <w:tcW w:type="dxa" w:w="2880"/>
          </w:tcPr>
          <w:p>
            <w:r>
              <w:t>Status of the event. Allowed values: published or cancelled.</w:t>
            </w:r>
          </w:p>
        </w:tc>
      </w:tr>
      <w:tr>
        <w:tc>
          <w:tcPr>
            <w:tcW w:type="dxa" w:w="2880"/>
          </w:tcPr>
          <w:p>
            <w:r>
              <w:t>type</w:t>
            </w:r>
          </w:p>
        </w:tc>
        <w:tc>
          <w:tcPr>
            <w:tcW w:type="dxa" w:w="2880"/>
          </w:tcPr>
          <w:p>
            <w:r>
              <w:t>string</w:t>
            </w:r>
          </w:p>
        </w:tc>
        <w:tc>
          <w:tcPr>
            <w:tcW w:type="dxa" w:w="2880"/>
          </w:tcPr>
          <w:p>
            <w:r>
              <w:t>Type of the event. Must be one of: business_closed, holiday_rate, suppression.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returned by the API (examples shown: Success, Invalid permissions, Invalid parameters).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'https://api.getsling.com/v1/day_mark/bulk' \</w:t>
        <w:br/>
        <w:t xml:space="preserve"> --header 'Accept: application/json' \</w:t>
        <w:br/>
        <w:t xml:space="preserve"> --header 'Content-Type: application/json' \</w:t>
        <w:br/>
        <w:t xml:space="preserve"> --data '[</w:t>
        <w:br/>
        <w:t xml:space="preserve">    {</w:t>
        <w:br/>
        <w:t xml:space="preserve"> "id": 12345,</w:t>
        <w:br/>
        <w:t xml:space="preserve"> "dtstart": "2026-03-14T00:00:00-05:00",</w:t>
        <w:br/>
        <w:t xml:space="preserve"> "dtend": "2026-03-14T23:59:59-05:00",</w:t>
        <w:br/>
        <w:t xml:space="preserve"> "summary": "Closed for maintenance",</w:t>
        <w:br/>
        <w:t xml:space="preserve"> "timezone": "America/New_York",</w:t>
        <w:br/>
        <w:t xml:space="preserve"> "fullDay": true,</w:t>
        <w:br/>
        <w:t xml:space="preserve"> "status": "published",</w:t>
        <w:br/>
        <w:t xml:space="preserve"> "type": "business_closed"</w:t>
        <w:br/>
        <w:t xml:space="preserve">    }</w:t>
        <w:br/>
        <w:t xml:space="preserve">  ]'</w:t>
      </w:r>
    </w:p>
    <w:p>
      <w:pPr>
        <w:pStyle w:val="Heading3"/>
      </w:pPr>
      <w:r>
        <w:t>Example Usage</w:t>
      </w:r>
    </w:p>
    <w:p>
      <w:pPr>
        <w:pStyle w:val="Heading3"/>
      </w:pPr>
      <w:r>
        <w:t>Example 1: Create/Update Multiple Day Marks</w:t>
      </w:r>
    </w:p>
    <w:p>
      <w:r>
        <w:rPr>
          <w:b/>
          <w:color w:val="666666"/>
          <w:sz w:val="16"/>
        </w:rPr>
        <w:t>[bash]</w:t>
      </w:r>
    </w:p>
    <w:p>
      <w:pPr>
        <w:shd w:fill="F2F2F2" w:val="clear"/>
      </w:pPr>
      <w:r>
        <w:rPr>
          <w:rFonts w:ascii="Courier New" w:hAnsi="Courier New"/>
          <w:sz w:val="17"/>
        </w:rPr>
        <w:t>curl -X POST 'https://api.getsling.com/v1/day_mark/bulk' \</w:t>
        <w:br/>
        <w:t xml:space="preserve"> -H 'Accept: application/json' \</w:t>
        <w:br/>
        <w:t xml:space="preserve"> -H 'Content-Type: application/json' \</w:t>
        <w:br/>
        <w:t xml:space="preserve"> -d '[</w:t>
        <w:br/>
        <w:t xml:space="preserve">    {</w:t>
        <w:br/>
        <w:t xml:space="preserve"> "id": 1001,</w:t>
        <w:br/>
        <w:t xml:space="preserve"> "dtstart": "2026-12-25T00:00:00-08:00",</w:t>
        <w:br/>
        <w:t xml:space="preserve"> "dtend": "2026-12-25T23:59:59-08:00",</w:t>
        <w:br/>
        <w:t xml:space="preserve"> "summary": "Christmas Day",</w:t>
        <w:br/>
        <w:t xml:space="preserve"> "fullDay": true,</w:t>
        <w:br/>
        <w:t xml:space="preserve"> "status": "published",</w:t>
        <w:br/>
        <w:t xml:space="preserve"> "type": "suppression"</w:t>
        <w:br/>
        <w:t xml:space="preserve">    },</w:t>
        <w:br/>
        <w:t xml:space="preserve">    {</w:t>
        <w:br/>
        <w:t xml:space="preserve"> "id": 1002,</w:t>
        <w:br/>
        <w:t xml:space="preserve"> "dtstart": "2026-07-04T00:00:00-08:00",</w:t>
        <w:br/>
        <w:t xml:space="preserve"> "dtend": "2026-07-04T23:59:59-08:00",</w:t>
        <w:br/>
        <w:t xml:space="preserve"> "summary": "Holiday rate applies",</w:t>
        <w:br/>
        <w:t xml:space="preserve"> "fullDay": true,</w:t>
        <w:br/>
        <w:t xml:space="preserve"> "status": "published",</w:t>
        <w:br/>
        <w:t xml:space="preserve"> "type": "holiday_rate"</w:t>
        <w:br/>
        <w:t xml:space="preserve">    }</w:t>
        <w:br/>
        <w:t xml:space="preserve">  ]'</w:t>
      </w:r>
    </w:p>
    <w:p>
      <w:pPr>
        <w:pStyle w:val="Heading3"/>
      </w:pPr>
      <w:r>
        <w:t>Example 2: Cancel (Delete) a Day Mark Event</w:t>
      </w:r>
    </w:p>
    <w:p>
      <w:r>
        <w:rPr>
          <w:b/>
          <w:color w:val="666666"/>
          <w:sz w:val="16"/>
        </w:rPr>
        <w:t>[bash]</w:t>
      </w:r>
    </w:p>
    <w:p>
      <w:pPr>
        <w:shd w:fill="F2F2F2" w:val="clear"/>
      </w:pPr>
      <w:r>
        <w:rPr>
          <w:rFonts w:ascii="Courier New" w:hAnsi="Courier New"/>
          <w:sz w:val="17"/>
        </w:rPr>
        <w:t>curl -X POST 'https://api.getsling.com/v1/day_mark/bulk' \</w:t>
        <w:br/>
        <w:t xml:space="preserve"> -H 'Accept: application/json' \</w:t>
        <w:br/>
        <w:t xml:space="preserve"> -H 'Content-Type: application/json' \</w:t>
        <w:br/>
        <w:t xml:space="preserve"> -d '[</w:t>
        <w:br/>
        <w:t xml:space="preserve">    {</w:t>
        <w:br/>
        <w:t xml:space="preserve"> "id": 1001,</w:t>
        <w:br/>
        <w:t xml:space="preserve"> "status": "cancelled",</w:t>
        <w:br/>
        <w:t xml:space="preserve"> "type": "suppression",</w:t>
        <w:br/>
        <w:t xml:space="preserve"> "dtstart": "2026-12-25T00:00:00-08:00",</w:t>
        <w:br/>
        <w:t xml:space="preserve"> "dtend": "2026-12-25T23:59:59-08:00",</w:t>
        <w:br/>
        <w:t xml:space="preserve"> "fullDay": true</w:t>
        <w:br/>
        <w:t xml:space="preserve">    }</w:t>
        <w:br/>
        <w:t xml:space="preserve">  ]'</w:t>
      </w:r>
    </w:p>
    <w:p>
      <w:pPr>
        <w:pStyle w:val="Heading3"/>
      </w:pPr>
      <w:r>
        <w:t>Behavior</w:t>
      </w:r>
    </w:p>
    <w:p>
      <w:pPr>
        <w:pStyle w:val="ListBullet"/>
      </w:pPr>
      <w:r>
        <w:t>Accepts an array of day mark event objects.</w:t>
      </w:r>
    </w:p>
    <w:p>
      <w:pPr>
        <w:pStyle w:val="ListBullet"/>
      </w:pPr>
      <w:r>
        <w:t>Validates permissions and parameters.</w:t>
      </w:r>
    </w:p>
    <w:p>
      <w:pPr>
        <w:pStyle w:val="ListBullet"/>
      </w:pPr>
      <w:r>
        <w:t>Creates and/or deletes (via status: "cancelled") the specified day mark events in bulk.</w:t>
      </w:r>
    </w:p>
    <w:p>
      <w:pPr>
        <w:pStyle w:val="ListBullet"/>
      </w:pPr>
      <w:r>
        <w:t>Returns a success message or an error message.</w:t>
      </w:r>
    </w:p>
    <w:p>
      <w:pPr>
        <w:pStyle w:val="Heading3"/>
      </w:pPr>
      <w:r>
        <w:t>Notes</w:t>
      </w:r>
    </w:p>
    <w:p>
      <w:pPr>
        <w:pStyle w:val="ListBullet"/>
      </w:pPr>
      <w:r>
        <w:t>Timestamps must be ISO 8601 and timezone-aware (dtstart, dtend).</w:t>
      </w:r>
    </w:p>
    <w:p>
      <w:pPr>
        <w:pStyle w:val="ListBullet"/>
      </w:pPr>
      <w:r>
        <w:t>timezone is optional; if omitted, it defaults to the creator’s timezone.</w:t>
      </w:r>
    </w:p>
    <w:p>
      <w:pPr>
        <w:pStyle w:val="ListBullet"/>
      </w:pPr>
      <w:r>
        <w:t>type is restricted to: business_closed, holiday_rate, suppression.</w:t>
      </w:r>
    </w:p>
    <w:p>
      <w:pPr>
        <w:pStyle w:val="Heading3"/>
      </w:pPr>
      <w:r>
        <w:t>Error Handling</w:t>
      </w:r>
    </w:p>
    <w:p>
      <w:pPr>
        <w:pStyle w:val="ListBullet"/>
      </w:pPr>
      <w:r>
        <w:t>405 (Client Error): Invalid permissions.</w:t>
      </w:r>
    </w:p>
    <w:p>
      <w:pPr>
        <w:pStyle w:val="ListBullet"/>
      </w:pPr>
      <w:r>
        <w:t>422 (Client Error): Invalid parameters.</w:t>
      </w:r>
    </w:p>
    <w:p>
      <w:pPr>
        <w:pStyle w:val="Heading3"/>
      </w:pPr>
      <w:r>
        <w:t>Related dayMarkEvents actions</w:t>
      </w:r>
    </w:p>
    <w:p>
      <w:pPr>
        <w:pStyle w:val="ListBullet"/>
      </w:pPr>
      <w:r>
        <w:t>[POST] Create a Day Mark Event — /day_mark/{{type}}</w:t>
      </w:r>
    </w:p>
    <w:p>
      <w:pPr>
        <w:pStyle w:val="ListBullet"/>
      </w:pPr>
      <w:r>
        <w:t>[DELETE] Delete a Day Mark Event — /v1/day_mark/{{type}}/{{eventId}}</w:t>
      </w:r>
    </w:p>
    <w:p>
      <w:r>
        <w:br w:type="page"/>
      </w:r>
    </w:p>
    <w:p>
      <w:pPr>
        <w:pStyle w:val="Heading2"/>
      </w:pPr>
      <w:r>
        <w:t>74. [GET] Retrieve Timesheet Report</w:t>
      </w:r>
    </w:p>
    <w:p>
      <w:r>
        <w:rPr>
          <w:b/>
        </w:rPr>
        <w:t xml:space="preserve">Endpoint: </w:t>
      </w:r>
      <w:r>
        <w:rPr>
          <w:rFonts w:ascii="Courier New" w:hAnsi="Courier New"/>
          <w:sz w:val="18"/>
        </w:rPr>
        <w:t>/reports/timesheets</w:t>
      </w:r>
    </w:p>
    <w:p>
      <w:pPr>
        <w:pStyle w:val="Heading3"/>
      </w:pPr>
      <w:r>
        <w:t>Method</w:t>
      </w:r>
    </w:p>
    <w:p>
      <w:r>
        <w:t>GET</w:t>
      </w:r>
    </w:p>
    <w:p>
      <w:pPr>
        <w:pStyle w:val="Heading3"/>
      </w:pPr>
      <w:r>
        <w:t>URL</w:t>
      </w:r>
    </w:p>
    <w:p>
      <w:r>
        <w:t>https://api.getsling.com/v1/reports/timesheets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interval. See: http://en.wikipedia.org/wiki/ISO_8601#Time_intervals. Sent as a URL query parameter.</w:t>
            </w:r>
          </w:p>
        </w:tc>
      </w:tr>
    </w:tbl>
    <w:p/>
    <w:p>
      <w:pPr>
        <w:pStyle w:val="Heading3"/>
      </w:pPr>
      <w:r>
        <w:t>Description</w:t>
      </w:r>
    </w:p>
    <w:p>
      <w:r>
        <w:t>Retrieves a timesheet report for the specified date interval.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"Premium required":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"Invalid permissions":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returned on HTTP 200.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'https://api.getsling.com/v1/reports/timesheets?dates=2026-01-01T00:00:00Z/2026-01-31T23:59:59Z' \</w:t>
        <w:br/>
        <w:t xml:space="preserve"> --header 'Accept: application/json'</w:t>
      </w:r>
    </w:p>
    <w:p>
      <w:pPr>
        <w:pStyle w:val="Heading3"/>
      </w:pPr>
      <w:r>
        <w:t>Notes</w:t>
      </w:r>
    </w:p>
    <w:p>
      <w:pPr>
        <w:pStyle w:val="ListBullet"/>
      </w:pPr>
      <w:r>
        <w:t>When executing the action, ensure to send Query Parameters in the URL as query parameters (not in the body).</w:t>
      </w:r>
    </w:p>
    <w:p>
      <w:pPr>
        <w:pStyle w:val="ListBullet"/>
      </w:pPr>
      <w:r>
        <w:t>The documentation does not specify the full JSON schema of the report; only the success/error messages and status codes are provided.</w:t>
      </w:r>
    </w:p>
    <w:p>
      <w:pPr>
        <w:pStyle w:val="Heading3"/>
      </w:pPr>
      <w:r>
        <w:t>Error Handling</w:t>
      </w:r>
    </w:p>
    <w:p>
      <w:pPr>
        <w:pStyle w:val="ListBullet"/>
      </w:pPr>
      <w:r>
        <w:t>402 Client Error: Premium required.</w:t>
      </w:r>
    </w:p>
    <w:p>
      <w:pPr>
        <w:pStyle w:val="ListBullet"/>
      </w:pPr>
      <w:r>
        <w:t>405 Client Error: Invalid permissions.</w:t>
      </w:r>
    </w:p>
    <w:p>
      <w:pPr>
        <w:pStyle w:val="Heading3"/>
      </w:pPr>
      <w:r>
        <w:t>Related reports actions</w:t>
      </w:r>
    </w:p>
    <w:p>
      <w:pPr>
        <w:pStyle w:val="ListBullet"/>
      </w:pPr>
      <w:r>
        <w:t>[GET] Retrieve Payroll Report — /reports/payroll</w:t>
      </w:r>
    </w:p>
    <w:p>
      <w:pPr>
        <w:pStyle w:val="ListBullet"/>
      </w:pPr>
      <w:r>
        <w:t>[GET] Retrieve an Icelandic Payroll Report — /reports/payroll/iceland</w:t>
      </w:r>
    </w:p>
    <w:p>
      <w:pPr>
        <w:pStyle w:val="ListBullet"/>
      </w:pPr>
      <w:r>
        <w:t>[GET] Report Sales and Wages for a Date Range — /reports/sales</w:t>
      </w:r>
    </w:p>
    <w:p>
      <w:pPr>
        <w:pStyle w:val="ListBullet"/>
      </w:pPr>
      <w:r>
        <w:t>[GET] Retrieve Shift Feedback Report — /reports/shift-feedback</w:t>
      </w:r>
    </w:p>
    <w:p>
      <w:pPr>
        <w:pStyle w:val="ListBullet"/>
      </w:pPr>
      <w:r>
        <w:t>[GET] Retrieve Roster Report — /reports/roster</w:t>
      </w:r>
    </w:p>
    <w:p>
      <w:pPr>
        <w:pStyle w:val="ListBullet"/>
      </w:pPr>
      <w:r>
        <w:t>[GET] Get a No-Shows Report for Users — /reports/noshows</w:t>
      </w:r>
    </w:p>
    <w:p>
      <w:r>
        <w:br w:type="page"/>
      </w:r>
    </w:p>
    <w:p>
      <w:pPr>
        <w:pStyle w:val="Heading2"/>
      </w:pPr>
      <w:r>
        <w:t>75. [PUT] Update a Day Part</w:t>
      </w:r>
    </w:p>
    <w:p>
      <w:r>
        <w:rPr>
          <w:b/>
        </w:rPr>
        <w:t xml:space="preserve">Endpoint: </w:t>
      </w:r>
      <w:r>
        <w:rPr>
          <w:rFonts w:ascii="Courier New" w:hAnsi="Courier New"/>
          <w:sz w:val="18"/>
        </w:rPr>
        <w:t>/v1/day_parts/{{dayPartId}}</w:t>
      </w:r>
    </w:p>
    <w:p>
      <w:pPr>
        <w:pStyle w:val="Heading3"/>
      </w:pPr>
      <w:r>
        <w:t>Prerequisites</w:t>
      </w:r>
    </w:p>
    <w:p>
      <w:pPr>
        <w:pStyle w:val="ListBullet"/>
      </w:pPr>
      <w:r>
        <w:t>Must have permission to update day parts</w:t>
      </w:r>
    </w:p>
    <w:p>
      <w:pPr>
        <w:pStyle w:val="Heading3"/>
      </w:pPr>
      <w:r>
        <w:t>Method</w:t>
      </w:r>
    </w:p>
    <w:p>
      <w:r>
        <w:t>PUT</w:t>
      </w:r>
    </w:p>
    <w:p>
      <w:pPr>
        <w:pStyle w:val="Heading3"/>
      </w:pPr>
      <w:r>
        <w:t>URL</w:t>
      </w:r>
    </w:p>
    <w:p>
      <w:r>
        <w:t>https://api.getsling.com/v1/day_parts/{{day_part_id}}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day part by its identifier. The request sends the updated day part fields in a JSON body and returns a success message when the update is applied.</w:t>
      </w:r>
    </w:p>
    <w:p>
      <w:pPr>
        <w:pStyle w:val="Heading3"/>
      </w:pPr>
      <w:r>
        <w:t>Enforcement Rules</w:t>
      </w:r>
    </w:p>
    <w:p>
      <w:pPr>
        <w:pStyle w:val="ListBullet"/>
      </w:pPr>
      <w:r>
        <w:t>The day_part_id path parameter must always be present.</w:t>
      </w:r>
    </w:p>
    <w:p>
      <w:pPr>
        <w:pStyle w:val="ListBullet"/>
      </w:pPr>
      <w:r>
        <w:t>If the user provides a day_part_id, use that value directly.</w:t>
      </w:r>
    </w:p>
    <w:p>
      <w:pPr>
        <w:pStyle w:val="ListBullet"/>
      </w:pPr>
      <w:r>
        <w:t>Do not call the API with a missing or empty day_part_id (e.g., avoid /v1/day_parts//).</w:t>
      </w:r>
    </w:p>
    <w:p>
      <w:pPr>
        <w:pStyle w:val="ListBullet"/>
      </w:pPr>
      <w:r>
        <w:t>Always construct the path as /v1/day_parts/{{day_part_id}}, where {{day_part_id}} is a non-empty string.</w:t>
      </w:r>
    </w:p>
    <w:p>
      <w:pPr>
        <w:pStyle w:val="ListBullet"/>
      </w:pPr>
      <w:r>
        <w:t>Do not infer or guess the day_part_id.</w:t>
      </w:r>
    </w:p>
    <w:p>
      <w:pPr>
        <w:pStyle w:val="ListBullet"/>
      </w:pPr>
      <w:r>
        <w:t>When executing the action, ensure to send Path Parameters in the URL and not in the body.</w:t>
      </w:r>
    </w:p>
    <w:p>
      <w:pPr>
        <w:pStyle w:val="ListBullet"/>
      </w:pPr>
      <w:r>
        <w:t>This endpoint has no query parameters (none documented); send body fields in the JSON request body.</w:t>
      </w:r>
    </w:p>
    <w:p>
      <w:pPr>
        <w:pStyle w:val="Heading3"/>
      </w:pPr>
      <w:r>
        <w:t>Valid Examples</w:t>
      </w:r>
    </w:p>
    <w:p>
      <w:r>
        <w:rPr>
          <w:b/>
          <w:color w:val="666666"/>
          <w:sz w:val="16"/>
        </w:rPr>
        <w:t>[http]</w:t>
      </w:r>
    </w:p>
    <w:p>
      <w:pPr>
        <w:shd w:fill="F2F2F2" w:val="clear"/>
      </w:pPr>
      <w:r>
        <w:rPr>
          <w:rFonts w:ascii="Courier New" w:hAnsi="Courier New"/>
          <w:sz w:val="17"/>
        </w:rPr>
        <w:t>/v1/day_parts/123</w:t>
        <w:br/>
        <w:t>/v1/day_parts/98765</w:t>
      </w:r>
    </w:p>
    <w:p>
      <w:pPr>
        <w:pStyle w:val="Heading3"/>
      </w:pPr>
      <w:r>
        <w:t>Invalid Examples</w:t>
      </w:r>
    </w:p>
    <w:p>
      <w:r>
        <w:rPr>
          <w:b/>
          <w:color w:val="666666"/>
          <w:sz w:val="16"/>
        </w:rPr>
        <w:t>[http]</w:t>
      </w:r>
    </w:p>
    <w:p>
      <w:pPr>
        <w:shd w:fill="F2F2F2" w:val="clear"/>
      </w:pPr>
      <w:r>
        <w:rPr>
          <w:rFonts w:ascii="Courier New" w:hAnsi="Courier New"/>
          <w:sz w:val="17"/>
        </w:rPr>
        <w:t>/v1/day_parts//</w:t>
        <w:br/>
        <w:t>/v1/day_parts/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day_part_id</w:t>
            </w:r>
          </w:p>
        </w:tc>
        <w:tc>
          <w:tcPr>
            <w:tcW w:type="dxa" w:w="2880"/>
          </w:tcPr>
          <w:p>
            <w:r>
              <w:t>any</w:t>
            </w:r>
          </w:p>
        </w:tc>
        <w:tc>
          <w:tcPr>
            <w:tcW w:type="dxa" w:w="2880"/>
          </w:tcPr>
          <w:p>
            <w:r>
              <w:t>The identifier of the day part.</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day part entity.</w:t>
            </w:r>
          </w:p>
        </w:tc>
      </w:tr>
      <w:tr>
        <w:tc>
          <w:tcPr>
            <w:tcW w:type="dxa" w:w="2880"/>
          </w:tcPr>
          <w:p>
            <w:r>
              <w:t>timeStart</w:t>
            </w:r>
          </w:p>
        </w:tc>
        <w:tc>
          <w:tcPr>
            <w:tcW w:type="dxa" w:w="2880"/>
          </w:tcPr>
          <w:p>
            <w:r>
              <w:t>string</w:t>
            </w:r>
          </w:p>
        </w:tc>
        <w:tc>
          <w:tcPr>
            <w:tcW w:type="dxa" w:w="2880"/>
          </w:tcPr>
          <w:p>
            <w:r>
              <w:t>ISO8601 time string for the start time of the day part.</w:t>
            </w:r>
          </w:p>
        </w:tc>
      </w:tr>
      <w:tr>
        <w:tc>
          <w:tcPr>
            <w:tcW w:type="dxa" w:w="2880"/>
          </w:tcPr>
          <w:p>
            <w:r>
              <w:t>timeEnd</w:t>
            </w:r>
          </w:p>
        </w:tc>
        <w:tc>
          <w:tcPr>
            <w:tcW w:type="dxa" w:w="2880"/>
          </w:tcPr>
          <w:p>
            <w:r>
              <w:t>string</w:t>
            </w:r>
          </w:p>
        </w:tc>
        <w:tc>
          <w:tcPr>
            <w:tcW w:type="dxa" w:w="2880"/>
          </w:tcPr>
          <w:p>
            <w:r>
              <w:t>ISO8601 time string for the end time of the day part.</w:t>
            </w:r>
          </w:p>
        </w:tc>
      </w:tr>
      <w:tr>
        <w:tc>
          <w:tcPr>
            <w:tcW w:type="dxa" w:w="2880"/>
          </w:tcPr>
          <w:p>
            <w:r>
              <w:t>name</w:t>
            </w:r>
          </w:p>
        </w:tc>
        <w:tc>
          <w:tcPr>
            <w:tcW w:type="dxa" w:w="2880"/>
          </w:tcPr>
          <w:p>
            <w:r>
              <w:t>string</w:t>
            </w:r>
          </w:p>
        </w:tc>
        <w:tc>
          <w:tcPr>
            <w:tcW w:type="dxa" w:w="2880"/>
          </w:tcPr>
          <w:p>
            <w:r>
              <w:t>Name of the day part (e.g., Morning).</w:t>
            </w:r>
          </w:p>
        </w:tc>
      </w:tr>
      <w:tr>
        <w:tc>
          <w:tcPr>
            <w:tcW w:type="dxa" w:w="2880"/>
          </w:tcPr>
          <w:p>
            <w:r>
              <w:t>deleted</w:t>
            </w:r>
          </w:p>
        </w:tc>
        <w:tc>
          <w:tcPr>
            <w:tcW w:type="dxa" w:w="2880"/>
          </w:tcPr>
          <w:p>
            <w:r>
              <w:t>boolean</w:t>
            </w:r>
          </w:p>
        </w:tc>
        <w:tc>
          <w:tcPr>
            <w:tcW w:type="dxa" w:w="2880"/>
          </w:tcPr>
          <w:p>
            <w:r>
              <w:t>The deleted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day part was updated"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"Paid subscription required"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"Day part with requested ID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'https://api.getsling.com/v1/day_parts/123' \</w:t>
        <w:br/>
        <w:t xml:space="preserve"> --header 'Accept: application/json' \</w:t>
        <w:br/>
        <w:t xml:space="preserve"> --header 'Content-Type: application/json' \</w:t>
        <w:br/>
        <w:t xml:space="preserve"> --data '{</w:t>
        <w:br/>
        <w:t xml:space="preserve"> "id": 123,</w:t>
        <w:br/>
        <w:t xml:space="preserve"> "timeStart": "09:00:00Z",</w:t>
        <w:br/>
        <w:t xml:space="preserve"> "timeEnd": "12:00:00Z",</w:t>
        <w:br/>
        <w:t xml:space="preserve"> "name": "Morning",</w:t>
        <w:br/>
        <w:t xml:space="preserve"> "deleted": false</w:t>
        <w:br/>
        <w:t xml:space="preserve">  }'</w:t>
      </w:r>
    </w:p>
    <w:p>
      <w:pPr>
        <w:pStyle w:val="Heading3"/>
      </w:pPr>
      <w:r>
        <w:t>Example Usage</w:t>
      </w:r>
    </w:p>
    <w:p>
      <w:pPr>
        <w:pStyle w:val="Heading3"/>
      </w:pPr>
      <w:r>
        <w:t>Example 1: Rename a Day Part</w:t>
      </w:r>
    </w:p>
    <w:p>
      <w:r>
        <w:rPr>
          <w:b/>
          <w:color w:val="666666"/>
          <w:sz w:val="16"/>
        </w:rPr>
        <w:t>[bash]</w:t>
      </w:r>
    </w:p>
    <w:p>
      <w:pPr>
        <w:shd w:fill="F2F2F2" w:val="clear"/>
      </w:pPr>
      <w:r>
        <w:rPr>
          <w:rFonts w:ascii="Courier New" w:hAnsi="Courier New"/>
          <w:sz w:val="17"/>
        </w:rPr>
        <w:t>curl -i --request PUT 'https://api.getsling.com/v1/day_parts/123' \</w:t>
        <w:br/>
        <w:t xml:space="preserve"> --header 'Accept: application/json' \</w:t>
        <w:br/>
        <w:t xml:space="preserve"> --header 'Content-Type: application/json' \</w:t>
        <w:br/>
        <w:t xml:space="preserve"> --data '{</w:t>
        <w:br/>
        <w:t xml:space="preserve"> "name": "Early Morning"</w:t>
        <w:br/>
        <w:t xml:space="preserve">  }'</w:t>
      </w:r>
    </w:p>
    <w:p>
      <w:pPr>
        <w:pStyle w:val="Heading3"/>
      </w:pPr>
      <w:r>
        <w:t>Example 2: Update Start/End Times</w:t>
      </w:r>
    </w:p>
    <w:p>
      <w:r>
        <w:rPr>
          <w:b/>
          <w:color w:val="666666"/>
          <w:sz w:val="16"/>
        </w:rPr>
        <w:t>[bash]</w:t>
      </w:r>
    </w:p>
    <w:p>
      <w:pPr>
        <w:shd w:fill="F2F2F2" w:val="clear"/>
      </w:pPr>
      <w:r>
        <w:rPr>
          <w:rFonts w:ascii="Courier New" w:hAnsi="Courier New"/>
          <w:sz w:val="17"/>
        </w:rPr>
        <w:t>curl -i --request PUT 'https://api.getsling.com/v1/day_parts/123' \</w:t>
        <w:br/>
        <w:t xml:space="preserve"> --header 'Accept: application/json' \</w:t>
        <w:br/>
        <w:t xml:space="preserve"> --header 'Content-Type: application/json' \</w:t>
        <w:br/>
        <w:t xml:space="preserve"> --data '{</w:t>
        <w:br/>
        <w:t xml:space="preserve"> "timeStart": "13:00:00Z",</w:t>
        <w:br/>
        <w:t xml:space="preserve"> "timeEnd": "17:00:00Z"</w:t>
        <w:br/>
        <w:t xml:space="preserve">  }'</w:t>
      </w:r>
    </w:p>
    <w:p>
      <w:pPr>
        <w:pStyle w:val="Heading3"/>
      </w:pPr>
      <w:r>
        <w:t>Behavior</w:t>
      </w:r>
    </w:p>
    <w:p>
      <w:pPr>
        <w:pStyle w:val="ListBullet"/>
      </w:pPr>
      <w:r>
        <w:t>Receives day_part_id in the URL to identify which day part to update.</w:t>
      </w:r>
    </w:p>
    <w:p>
      <w:pPr>
        <w:pStyle w:val="ListBullet"/>
      </w:pPr>
      <w:r>
        <w:t>Applies provided JSON body fields to the day part.</w:t>
      </w:r>
    </w:p>
    <w:p>
      <w:pPr>
        <w:pStyle w:val="ListBullet"/>
      </w:pPr>
      <w:r>
        <w:t>Returns a success message if the update completes; otherwise returns an error status indicating why the update failed.</w:t>
      </w:r>
    </w:p>
    <w:p>
      <w:pPr>
        <w:pStyle w:val="Heading3"/>
      </w:pPr>
      <w:r>
        <w:t>Error Handling</w:t>
      </w:r>
    </w:p>
    <w:p>
      <w:pPr>
        <w:pStyle w:val="ListBullet"/>
      </w:pPr>
      <w:r>
        <w:t>402: Paid subscription required.</w:t>
      </w:r>
    </w:p>
    <w:p>
      <w:pPr>
        <w:pStyle w:val="ListBullet"/>
      </w:pPr>
      <w:r>
        <w:t>403: Invalid permissions for updating day parts.</w:t>
      </w:r>
    </w:p>
    <w:p>
      <w:pPr>
        <w:pStyle w:val="ListBullet"/>
      </w:pPr>
      <w:r>
        <w:t>404: No day part exists for the requested day_part_id.</w:t>
      </w:r>
    </w:p>
    <w:p>
      <w:pPr>
        <w:pStyle w:val="ListBullet"/>
      </w:pPr>
      <w:r>
        <w:t>422: One or more parameters are invalid (e.g., invalid time format).</w:t>
      </w:r>
    </w:p>
    <w:p>
      <w:pPr>
        <w:pStyle w:val="Heading3"/>
      </w:pPr>
      <w:r>
        <w:t>Related dayParts actions</w:t>
      </w:r>
    </w:p>
    <w:p>
      <w:pPr>
        <w:pStyle w:val="ListBullet"/>
      </w:pPr>
      <w:r>
        <w:t>[POST] Create a Day Part — /day_parts</w:t>
      </w:r>
    </w:p>
    <w:p>
      <w:pPr>
        <w:pStyle w:val="ListBullet"/>
      </w:pPr>
      <w:r>
        <w:t>[PUT] Bulk Update Day Parts — /day_parts/bulk</w:t>
      </w:r>
    </w:p>
    <w:p>
      <w:pPr>
        <w:pStyle w:val="ListBullet"/>
      </w:pPr>
      <w:r>
        <w:t>[GET] List Day Parts — /day_parts</w:t>
      </w:r>
    </w:p>
    <w:p>
      <w:pPr>
        <w:pStyle w:val="ListBullet"/>
      </w:pPr>
      <w:r>
        <w:t>[DELETE] Delete a Day Part — /v1/day_parts/{{dayPartId}}</w:t>
      </w:r>
    </w:p>
    <w:p>
      <w:r>
        <w:br w:type="page"/>
      </w:r>
    </w:p>
    <w:p>
      <w:pPr>
        <w:pStyle w:val="Heading2"/>
      </w:pPr>
      <w:r>
        <w:t>76. [GET] List the Current Organization’s Invoices</w:t>
      </w:r>
    </w:p>
    <w:p>
      <w:r>
        <w:rPr>
          <w:b/>
        </w:rPr>
        <w:t xml:space="preserve">Endpoint: </w:t>
      </w:r>
      <w:r>
        <w:rPr>
          <w:rFonts w:ascii="Courier New" w:hAnsi="Courier New"/>
          <w:sz w:val="18"/>
        </w:rPr>
        <w:t>/account/org/invoices</w:t>
      </w:r>
    </w:p>
    <w:p>
      <w:pPr>
        <w:pStyle w:val="Heading3"/>
      </w:pPr>
      <w:r>
        <w:t>Prerequisites</w:t>
      </w:r>
    </w:p>
    <w:p>
      <w:pPr>
        <w:pStyle w:val="ListBullet"/>
      </w:pPr>
      <w:r>
        <w:t>Must have access to the current organization/account invoices</w:t>
      </w:r>
    </w:p>
    <w:p>
      <w:pPr>
        <w:pStyle w:val="Heading3"/>
      </w:pPr>
      <w:r>
        <w:t>Method</w:t>
      </w:r>
    </w:p>
    <w:p>
      <w:r>
        <w:t>GET</w:t>
      </w:r>
    </w:p>
    <w:p>
      <w:pPr>
        <w:pStyle w:val="Heading3"/>
      </w:pPr>
      <w:r>
        <w:t>URL</w:t>
      </w:r>
    </w:p>
    <w:p>
      <w:r>
        <w:t>https://api.getsling.com/v1/account/org/invoices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invoices for the current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bl>
    <w:p/>
    <w:p>
      <w:r>
        <w:br w:type="page"/>
      </w:r>
    </w:p>
    <w:p>
      <w:pPr>
        <w:pStyle w:val="Heading2"/>
      </w:pPr>
      <w:r>
        <w:t>77. [DELETE] Remove a User from a Group</w:t>
      </w:r>
    </w:p>
    <w:p>
      <w:r>
        <w:rPr>
          <w:b/>
        </w:rPr>
        <w:t xml:space="preserve">Endpoint: </w:t>
      </w:r>
      <w:r>
        <w:rPr>
          <w:rFonts w:ascii="Courier New" w:hAnsi="Courier New"/>
          <w:sz w:val="18"/>
        </w:rPr>
        <w:t>/groups/{{groupId}}/users/{{userId}}</w:t>
      </w:r>
    </w:p>
    <w:p>
      <w:pPr>
        <w:pStyle w:val="Heading3"/>
      </w:pPr>
      <w:r>
        <w:t>Prerequisites</w:t>
      </w:r>
    </w:p>
    <w:p>
      <w:pPr>
        <w:pStyle w:val="ListBullet"/>
      </w:pPr>
      <w:r>
        <w:t>Must have permission to manage group membership for the specified group</w:t>
      </w:r>
    </w:p>
    <w:p>
      <w:pPr>
        <w:pStyle w:val="Heading3"/>
      </w:pPr>
      <w:r>
        <w:t>Method</w:t>
      </w:r>
    </w:p>
    <w:p>
      <w:r>
        <w:t>DELETE</w:t>
      </w:r>
    </w:p>
    <w:p>
      <w:pPr>
        <w:pStyle w:val="Heading3"/>
      </w:pPr>
      <w:r>
        <w:t>URL</w:t>
      </w:r>
    </w:p>
    <w:p>
      <w:r>
        <w:t>https://api.getsling.com/v1/groups/{{group_id}}/users/{{user_id}}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specified user from a specified group.</w:t>
      </w:r>
    </w:p>
    <w:p>
      <w:pPr>
        <w:pStyle w:val="Heading3"/>
      </w:pPr>
      <w:r>
        <w:t>Enforcement Rules</w:t>
      </w:r>
    </w:p>
    <w:p>
      <w:pPr>
        <w:pStyle w:val="ListBullet"/>
      </w:pPr>
      <w:r>
        <w:t>The group_id path parameter must always be present.</w:t>
      </w:r>
    </w:p>
    <w:p>
      <w:pPr>
        <w:pStyle w:val="ListBullet"/>
      </w:pPr>
      <w:r>
        <w:t>The user_id path parameter must always be present.</w:t>
      </w:r>
    </w:p>
    <w:p>
      <w:pPr>
        <w:pStyle w:val="ListBullet"/>
      </w:pPr>
      <w:r>
        <w:t>Always construct the path as /v1/groups/{{group_id}}/users/{{user_id}}, where {{group_id}} and {{user_id}} are non-empty strings.</w:t>
      </w:r>
    </w:p>
    <w:p>
      <w:pPr>
        <w:pStyle w:val="ListBullet"/>
      </w:pPr>
      <w:r>
        <w:t>Do not call the API with missing or empty path parameters (e.g., avoid /v1/groups//users/{{user_id}}, /v1/groups/{{group_id}}/users/, or /v1/groups/{{group_id}}/users).</w:t>
      </w:r>
    </w:p>
    <w:p>
      <w:pPr>
        <w:pStyle w:val="ListBullet"/>
      </w:pPr>
      <w:r>
        <w:t>Do not infer or guess path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/v1/groups/12345/users/67890</w:t>
        <w:br/>
        <w:t>/v1/groups/group_abc/users/user_123</w:t>
      </w:r>
    </w:p>
    <w:p>
      <w:pPr>
        <w:pStyle w:val="Heading3"/>
      </w:pPr>
      <w:r>
        <w:t>Invalid Examples</w:t>
      </w:r>
    </w:p>
    <w:p>
      <w:r>
        <w:rPr>
          <w:b/>
          <w:color w:val="666666"/>
          <w:sz w:val="16"/>
        </w:rPr>
        <w:t>[http]</w:t>
      </w:r>
    </w:p>
    <w:p>
      <w:pPr>
        <w:shd w:fill="F2F2F2" w:val="clear"/>
      </w:pPr>
      <w:r>
        <w:rPr>
          <w:rFonts w:ascii="Courier New" w:hAnsi="Courier New"/>
          <w:sz w:val="17"/>
        </w:rPr>
        <w:t>/v1/groups//users/67890</w:t>
        <w:br/>
        <w:t>/v1/groups/12345/users/</w:t>
        <w:br/>
        <w:t>/v1/groups/12345/users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 Sent as a path parameter in the URL.</w:t>
            </w:r>
          </w:p>
        </w:tc>
      </w:tr>
      <w:tr>
        <w:tc>
          <w:tcPr>
            <w:tcW w:type="dxa" w:w="2880"/>
          </w:tcPr>
          <w:p>
            <w:r>
              <w:t>user_id</w:t>
            </w:r>
          </w:p>
        </w:tc>
        <w:tc>
          <w:tcPr>
            <w:tcW w:type="dxa" w:w="2880"/>
          </w:tcPr>
          <w:p>
            <w:r>
              <w:t>any</w:t>
            </w:r>
          </w:p>
        </w:tc>
        <w:tc>
          <w:tcPr>
            <w:tcW w:type="dxa" w:w="2880"/>
          </w:tcPr>
          <w:p>
            <w:r>
              <w:t>User to remove from group.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'https://api.getsling.com/v1/groups/12345/users/67890' \</w:t>
        <w:br/>
        <w:t xml:space="preserve"> --header 'Accept: application/json'</w:t>
      </w:r>
    </w:p>
    <w:p>
      <w:pPr>
        <w:pStyle w:val="Heading3"/>
      </w:pPr>
      <w:r>
        <w:t>Error Handling</w:t>
      </w:r>
    </w:p>
    <w:p>
      <w:pPr>
        <w:pStyle w:val="ListBullet"/>
      </w:pPr>
      <w:r>
        <w:t>204 No Content: User removed from group successfully.</w:t>
      </w:r>
    </w:p>
    <w:p>
      <w:pPr>
        <w:pStyle w:val="ListBullet"/>
      </w:pPr>
      <w:r>
        <w:t>405 Client Error: Invalid permission.</w:t>
      </w:r>
    </w:p>
    <w:p>
      <w:pPr>
        <w:pStyle w:val="Heading3"/>
      </w:pPr>
      <w:r>
        <w:t>Related groups actions</w:t>
      </w:r>
    </w:p>
    <w:p>
      <w:pPr>
        <w:pStyle w:val="ListBullet"/>
      </w:pPr>
      <w:r>
        <w:t>[POST] Create a New Organization Group — /groups</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pPr>
        <w:pStyle w:val="ListBullet"/>
      </w:pPr>
      <w:r>
        <w:t>[GET] List Groups in an Organization — /groups</w:t>
      </w:r>
    </w:p>
    <w:p>
      <w:r>
        <w:br w:type="page"/>
      </w:r>
    </w:p>
    <w:p>
      <w:pPr>
        <w:pStyle w:val="Heading2"/>
      </w:pPr>
      <w:r>
        <w:t>78. [POST] Delete Kiosk Sessions</w:t>
      </w:r>
    </w:p>
    <w:p>
      <w:r>
        <w:rPr>
          <w:b/>
        </w:rPr>
        <w:t xml:space="preserve">Endpoint: </w:t>
      </w:r>
      <w:r>
        <w:rPr>
          <w:rFonts w:ascii="Courier New" w:hAnsi="Courier New"/>
          <w:sz w:val="18"/>
        </w:rPr>
        <w:t>/kiosks/sessions/delete</w:t>
      </w:r>
    </w:p>
    <w:p>
      <w:pPr>
        <w:pStyle w:val="Heading3"/>
      </w:pPr>
      <w:r>
        <w:t>Prerequisites</w:t>
      </w:r>
    </w:p>
    <w:p>
      <w:pPr>
        <w:pStyle w:val="ListBullet"/>
      </w:pPr>
      <w:r>
        <w:t>Must have permission to delete Kiosk sessions</w:t>
      </w:r>
    </w:p>
    <w:p>
      <w:pPr>
        <w:pStyle w:val="Heading3"/>
      </w:pPr>
      <w:r>
        <w:t>Method</w:t>
      </w:r>
    </w:p>
    <w:p>
      <w:r>
        <w:t>POST</w:t>
      </w:r>
    </w:p>
    <w:p>
      <w:pPr>
        <w:pStyle w:val="Heading3"/>
      </w:pPr>
      <w:r>
        <w:t>URL</w:t>
      </w:r>
    </w:p>
    <w:p>
      <w:r>
        <w:t>https://api.getsling.com/v1/kiosks/sessions/delete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Kiosk sessions. Provide the session ID(s) in the request body as an array of integers.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Array of KioskSession IDs to delete.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"Session has been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"Session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'https://api.getsling.com/v1/kiosks/sessions/delete' \</w:t>
        <w:br/>
        <w:t xml:space="preserve"> --header 'Accept: application/json' \</w:t>
        <w:br/>
        <w:t xml:space="preserve"> --header 'Content-Type: application/json' \</w:t>
        <w:br/>
        <w:t xml:space="preserve"> --data '{</w:t>
        <w:br/>
        <w:t xml:space="preserve"> "body": [12345, 67890]</w:t>
        <w:br/>
        <w:t xml:space="preserve">  }'</w:t>
      </w:r>
    </w:p>
    <w:p>
      <w:pPr>
        <w:pStyle w:val="Heading3"/>
      </w:pPr>
      <w:r>
        <w:t>Example Usage</w:t>
      </w:r>
    </w:p>
    <w:p>
      <w:pPr>
        <w:pStyle w:val="Heading3"/>
      </w:pPr>
      <w:r>
        <w:t>Example 1: Delete a Single Session</w:t>
      </w:r>
    </w:p>
    <w:p>
      <w:r>
        <w:rPr>
          <w:b/>
          <w:color w:val="666666"/>
          <w:sz w:val="16"/>
        </w:rPr>
        <w:t>[bash]</w:t>
      </w:r>
    </w:p>
    <w:p>
      <w:pPr>
        <w:shd w:fill="F2F2F2" w:val="clear"/>
      </w:pPr>
      <w:r>
        <w:rPr>
          <w:rFonts w:ascii="Courier New" w:hAnsi="Courier New"/>
          <w:sz w:val="17"/>
        </w:rPr>
        <w:t>curl -X POST 'https://api.getsling.com/v1/kiosks/sessions/delete' \</w:t>
        <w:br/>
        <w:t xml:space="preserve"> -H 'Accept: application/json' \</w:t>
        <w:br/>
        <w:t xml:space="preserve"> -H 'Content-Type: application/json' \</w:t>
        <w:br/>
        <w:t xml:space="preserve"> -d '{"body":[12345]}'</w:t>
      </w:r>
    </w:p>
    <w:p>
      <w:pPr>
        <w:pStyle w:val="Heading3"/>
      </w:pPr>
      <w:r>
        <w:t>Example 2: Delete Multiple Sessions</w:t>
      </w:r>
    </w:p>
    <w:p>
      <w:r>
        <w:rPr>
          <w:b/>
          <w:color w:val="666666"/>
          <w:sz w:val="16"/>
        </w:rPr>
        <w:t>[bash]</w:t>
      </w:r>
    </w:p>
    <w:p>
      <w:pPr>
        <w:shd w:fill="F2F2F2" w:val="clear"/>
      </w:pPr>
      <w:r>
        <w:rPr>
          <w:rFonts w:ascii="Courier New" w:hAnsi="Courier New"/>
          <w:sz w:val="17"/>
        </w:rPr>
        <w:t>curl -X POST 'https://api.getsling.com/v1/kiosks/sessions/delete' \</w:t>
        <w:br/>
        <w:t xml:space="preserve"> -H 'Accept: application/json' \</w:t>
        <w:br/>
        <w:t xml:space="preserve"> -H 'Content-Type: application/json' \</w:t>
        <w:br/>
        <w:t xml:space="preserve"> -d '{"body":[12345,67890,24680]}'</w:t>
      </w:r>
    </w:p>
    <w:p>
      <w:pPr>
        <w:pStyle w:val="Heading3"/>
      </w:pPr>
      <w:r>
        <w:t>Notes</w:t>
      </w:r>
    </w:p>
    <w:p>
      <w:pPr>
        <w:pStyle w:val="ListBullet"/>
      </w:pPr>
      <w:r>
        <w:t>The request body field name is explicitly body and its value is an array of integers.</w:t>
      </w:r>
    </w:p>
    <w:p>
      <w:pPr>
        <w:pStyle w:val="ListBullet"/>
      </w:pPr>
      <w:r>
        <w:t>The documentation states deletion is performed via POST (not DELETE) at /v1/kiosks/sessions/delete.</w:t>
      </w:r>
    </w:p>
    <w:p>
      <w:pPr>
        <w:pStyle w:val="Heading3"/>
      </w:pPr>
      <w:r>
        <w:t>Error Handling</w:t>
      </w:r>
    </w:p>
    <w:p>
      <w:pPr>
        <w:pStyle w:val="ListBullet"/>
      </w:pPr>
      <w:r>
        <w:t>200 OK: Session(s) deleted successfully.</w:t>
      </w:r>
    </w:p>
    <w:p>
      <w:pPr>
        <w:pStyle w:val="ListBullet"/>
      </w:pPr>
      <w:r>
        <w:t>404 Not Found: One or more specified sessions were not found.</w:t>
      </w:r>
    </w:p>
    <w:p>
      <w:pPr>
        <w:pStyle w:val="ListBullet"/>
      </w:pPr>
      <w:r>
        <w:t>405 Method Not Allowed: Caller does not have permission to delete the session(s).</w:t>
      </w:r>
    </w:p>
    <w:p>
      <w:pPr>
        <w:pStyle w:val="Heading3"/>
      </w:pPr>
      <w:r>
        <w:t>Related kioskSessions actions</w:t>
      </w:r>
    </w:p>
    <w:p>
      <w:pPr>
        <w:pStyle w:val="ListBullet"/>
      </w:pPr>
      <w:r>
        <w:t>[POST] Initialize a Kiosk Session (Get Temporary Kiosk Secret) — /kiosks/sessions/initialize</w:t>
      </w:r>
    </w:p>
    <w:p>
      <w:pPr>
        <w:pStyle w:val="ListBullet"/>
      </w:pPr>
      <w:r>
        <w:t>[POST] Start a Kiosk Session (Get Kiosk Token and Creator Locations) — /kiosks/sessions/start</w:t>
      </w:r>
    </w:p>
    <w:p>
      <w:pPr>
        <w:pStyle w:val="ListBullet"/>
      </w:pPr>
      <w:r>
        <w:t>[DELETE] Delete a Kiosk Session — /v1/kiosks/sessions/{{kioskSessionId}}/delete</w:t>
      </w:r>
    </w:p>
    <w:p>
      <w:pPr>
        <w:pStyle w:val="ListBullet"/>
      </w:pPr>
      <w:r>
        <w:t>[GET] List Kiosk Sessions — /kiosks/sessions</w:t>
      </w:r>
    </w:p>
    <w:p>
      <w:pPr>
        <w:pStyle w:val="ListBullet"/>
      </w:pPr>
      <w:r>
        <w:t>[POST] Add Locations to a Kiosk Session — /kiosks/sessions/{{kioskSessionId}}</w:t>
      </w:r>
    </w:p>
    <w:p>
      <w:r>
        <w:br w:type="page"/>
      </w:r>
    </w:p>
    <w:p>
      <w:pPr>
        <w:pStyle w:val="Heading2"/>
      </w:pPr>
      <w:r>
        <w:t>79. [POST] Regenerate a Kiosk User’s PIN</w:t>
      </w:r>
    </w:p>
    <w:p>
      <w:r>
        <w:rPr>
          <w:b/>
        </w:rPr>
        <w:t xml:space="preserve">Endpoint: </w:t>
      </w:r>
      <w:r>
        <w:rPr>
          <w:rFonts w:ascii="Courier New" w:hAnsi="Courier New"/>
          <w:sz w:val="18"/>
        </w:rPr>
        <w:t>/kiosks/users/{{userId}}/pin</w:t>
      </w:r>
    </w:p>
    <w:p>
      <w:pPr>
        <w:pStyle w:val="Heading3"/>
      </w:pPr>
      <w:r>
        <w:t>Prerequisites</w:t>
      </w:r>
    </w:p>
    <w:p>
      <w:pPr>
        <w:pStyle w:val="ListBullet"/>
      </w:pPr>
      <w:r>
        <w:t>Must have permission to manage kiosks/users and regenerate PINs (otherwise the API may return 405)</w:t>
      </w:r>
    </w:p>
    <w:p>
      <w:pPr>
        <w:pStyle w:val="Heading3"/>
      </w:pPr>
      <w:r>
        <w:t>Method</w:t>
      </w:r>
    </w:p>
    <w:p>
      <w:r>
        <w:t>POST</w:t>
      </w:r>
    </w:p>
    <w:p>
      <w:pPr>
        <w:pStyle w:val="Heading3"/>
      </w:pPr>
      <w:r>
        <w:t>URL</w:t>
      </w:r>
    </w:p>
    <w:p>
      <w:r>
        <w:t>https://api.getsling.com/v1/kiosks/users/{{user_id}}/pin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Regenerates and returns a free PIN for a specified kiosk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/v1/kiosks/users//pin or /v1/kiosks/users/pin).</w:t>
      </w:r>
    </w:p>
    <w:p>
      <w:pPr>
        <w:pStyle w:val="ListBullet"/>
      </w:pPr>
      <w:r>
        <w:t>Always construct the path as /v1/kiosks/users/{{user_id}}/pin,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/v1/kiosks/users/12345/pin</w:t>
        <w:br/>
        <w:t>/v1/kiosks/users/user_abc123/pin</w:t>
      </w:r>
    </w:p>
    <w:p>
      <w:pPr>
        <w:pStyle w:val="Heading3"/>
      </w:pPr>
      <w:r>
        <w:t>Invalid Examples</w:t>
      </w:r>
    </w:p>
    <w:p>
      <w:r>
        <w:rPr>
          <w:b/>
          <w:color w:val="666666"/>
          <w:sz w:val="16"/>
        </w:rPr>
        <w:t>[http]</w:t>
      </w:r>
    </w:p>
    <w:p>
      <w:pPr>
        <w:shd w:fill="F2F2F2" w:val="clear"/>
      </w:pPr>
      <w:r>
        <w:rPr>
          <w:rFonts w:ascii="Courier New" w:hAnsi="Courier New"/>
          <w:sz w:val="17"/>
        </w:rPr>
        <w:t>/v1/kiosks/users//pin</w:t>
        <w:br/>
        <w:t>/v1/kiosks/users/pin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that you want to regenerate the 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"USER_SESSION_TOKEN"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User session token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'https://api.getsling.com/v1/kiosks/users/12345/pin' \</w:t>
        <w:br/>
        <w:t xml:space="preserve"> --header 'Accept: application/json' \</w:t>
        <w:br/>
        <w:t xml:space="preserve"> --header 'Content-Type: application/json'</w:t>
      </w:r>
    </w:p>
    <w:p>
      <w:pPr>
        <w:pStyle w:val="Heading3"/>
      </w:pPr>
      <w:r>
        <w:t>Notes</w:t>
      </w:r>
    </w:p>
    <w:p>
      <w:pPr>
        <w:pStyle w:val="ListBullet"/>
      </w:pPr>
      <w:r>
        <w:t>The scraped documentation does not specify any request body or query parameters for this endpoint.</w:t>
      </w:r>
    </w:p>
    <w:p>
      <w:pPr>
        <w:pStyle w:val="Heading3"/>
      </w:pPr>
      <w:r>
        <w:t>Related kioskUsers actions</w:t>
      </w:r>
    </w:p>
    <w:p>
      <w:pPr>
        <w:pStyle w:val="ListBullet"/>
      </w:pPr>
      <w:r>
        <w:t>[PUT] Update a Kiosk User’s PIN — /kiosks/users/{{userId}}/pin</w:t>
      </w:r>
    </w:p>
    <w:p>
      <w:r>
        <w:br w:type="page"/>
      </w:r>
    </w:p>
    <w:p>
      <w:pPr>
        <w:pStyle w:val="Heading2"/>
      </w:pPr>
      <w:r>
        <w:t>80. [POST] Initialize a Kiosk Session (Get Temporary Kiosk Secret)</w:t>
      </w:r>
    </w:p>
    <w:p>
      <w:r>
        <w:rPr>
          <w:b/>
        </w:rPr>
        <w:t xml:space="preserve">Endpoint: </w:t>
      </w:r>
      <w:r>
        <w:rPr>
          <w:rFonts w:ascii="Courier New" w:hAnsi="Courier New"/>
          <w:sz w:val="18"/>
        </w:rPr>
        <w:t>/kiosks/sessions/initialize</w:t>
      </w:r>
    </w:p>
    <w:p>
      <w:pPr>
        <w:pStyle w:val="Heading3"/>
      </w:pPr>
      <w:r>
        <w:t>Prerequisites</w:t>
      </w:r>
    </w:p>
    <w:p>
      <w:pPr>
        <w:pStyle w:val="ListBullet"/>
      </w:pPr>
      <w:r>
        <w:t>Caller must have permission to initialize kiosk sessions (otherwise returns 405)</w:t>
      </w:r>
    </w:p>
    <w:p>
      <w:pPr>
        <w:pStyle w:val="Heading3"/>
      </w:pPr>
      <w:r>
        <w:t>Method</w:t>
      </w:r>
    </w:p>
    <w:p>
      <w:r>
        <w:t>POST</w:t>
      </w:r>
    </w:p>
    <w:p>
      <w:pPr>
        <w:pStyle w:val="Heading3"/>
      </w:pPr>
      <w:r>
        <w:t>URL</w:t>
      </w:r>
    </w:p>
    <w:p>
      <w:r>
        <w:t>https://api.getsling.com/v1/kiosks/sessions/initialize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temporary Kiosk Secret used to create a kiosk session.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 "TEMPORARY_KIOSK_SECRET"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Temporary kiosk secret used to create the session</w:t>
            </w:r>
          </w:p>
        </w:tc>
      </w:tr>
    </w:tbl>
    <w:p/>
    <w:p>
      <w:pPr>
        <w:pStyle w:val="Heading3"/>
      </w:pPr>
      <w:r>
        <w:t>Error Handling</w:t>
      </w:r>
    </w:p>
    <w:p>
      <w:pPr>
        <w:pStyle w:val="ListBullet"/>
      </w:pPr>
      <w:r>
        <w:t>200 OK: Returns the temporary kiosk secret.</w:t>
      </w:r>
    </w:p>
    <w:p>
      <w:pPr>
        <w:pStyle w:val="ListBullet"/>
      </w:pPr>
      <w:r>
        <w:t>405 Client Error: The caller does not have permission to initialize a kiosk session.</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'https://api.getsling.com/v1/kiosks/sessions/initialize' \</w:t>
        <w:br/>
        <w:t xml:space="preserve"> --header 'Accept: application/json'</w:t>
      </w:r>
    </w:p>
    <w:p>
      <w:pPr>
        <w:pStyle w:val="Heading3"/>
      </w:pPr>
      <w:r>
        <w:t>Related kioskSessions actions</w:t>
      </w:r>
    </w:p>
    <w:p>
      <w:pPr>
        <w:pStyle w:val="ListBullet"/>
      </w:pPr>
      <w:r>
        <w:t>[POST] Delete Kiosk Sessions — /kiosks/sessions/delete</w:t>
      </w:r>
    </w:p>
    <w:p>
      <w:pPr>
        <w:pStyle w:val="ListBullet"/>
      </w:pPr>
      <w:r>
        <w:t>[POST] Start a Kiosk Session (Get Kiosk Token and Creator Locations) — /kiosks/sessions/start</w:t>
      </w:r>
    </w:p>
    <w:p>
      <w:pPr>
        <w:pStyle w:val="ListBullet"/>
      </w:pPr>
      <w:r>
        <w:t>[DELETE] Delete a Kiosk Session — /v1/kiosks/sessions/{{kioskSessionId}}/delete</w:t>
      </w:r>
    </w:p>
    <w:p>
      <w:pPr>
        <w:pStyle w:val="ListBullet"/>
      </w:pPr>
      <w:r>
        <w:t>[GET] List Kiosk Sessions — /kiosks/sessions</w:t>
      </w:r>
    </w:p>
    <w:p>
      <w:pPr>
        <w:pStyle w:val="ListBullet"/>
      </w:pPr>
      <w:r>
        <w:t>[POST] Add Locations to a Kiosk Session — /kiosks/sessions/{{kioskSessionId}}</w:t>
      </w:r>
    </w:p>
    <w:p>
      <w:r>
        <w:br w:type="page"/>
      </w:r>
    </w:p>
    <w:p>
      <w:pPr>
        <w:pStyle w:val="Heading2"/>
      </w:pPr>
      <w:r>
        <w:t>81. [GET] Get Labor Costs of Shifts</w:t>
      </w:r>
    </w:p>
    <w:p>
      <w:r>
        <w:rPr>
          <w:b/>
        </w:rPr>
        <w:t xml:space="preserve">Endpoint: </w:t>
      </w:r>
      <w:r>
        <w:rPr>
          <w:rFonts w:ascii="Courier New" w:hAnsi="Courier New"/>
          <w:sz w:val="18"/>
        </w:rPr>
        <w:t>/labor/cost</w:t>
      </w:r>
    </w:p>
    <w:p>
      <w:pPr>
        <w:pStyle w:val="Heading3"/>
      </w:pPr>
      <w:r>
        <w:t>Method</w:t>
      </w:r>
    </w:p>
    <w:p>
      <w:r>
        <w:t>GET</w:t>
      </w:r>
    </w:p>
    <w:p>
      <w:pPr>
        <w:pStyle w:val="Heading3"/>
      </w:pPr>
      <w:r>
        <w:t>URL</w:t>
      </w:r>
    </w:p>
    <w:p>
      <w:r>
        <w:t>https://api.getsling.com/v1/labor/cost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labor cost information for shifts (events). You can filter results by specific event IDs and/or by a date interval.</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any</w:t>
            </w:r>
          </w:p>
        </w:tc>
        <w:tc>
          <w:tcPr>
            <w:tcW w:type="dxa" w:w="2880"/>
          </w:tcPr>
          <w:p>
            <w:r>
              <w:t>Comma-separated list of event IDs. Only returns events with matching IDs. (Send as a URL query parameter.)</w:t>
            </w:r>
          </w:p>
        </w:tc>
      </w:tr>
      <w:tr>
        <w:tc>
          <w:tcPr>
            <w:tcW w:type="dxa" w:w="2880"/>
          </w:tcPr>
          <w:p>
            <w:r>
              <w:t>dates</w:t>
            </w:r>
          </w:p>
        </w:tc>
        <w:tc>
          <w:tcPr>
            <w:tcW w:type="dxa" w:w="2880"/>
          </w:tcPr>
          <w:p>
            <w:r>
              <w:t>any</w:t>
            </w:r>
          </w:p>
        </w:tc>
        <w:tc>
          <w:tcPr>
            <w:tcW w:type="dxa" w:w="2880"/>
          </w:tcPr>
          <w:p>
            <w:r>
              <w:t>ISO 8601 time interval. See: http://en.wikipedia.org/wiki/ISO_8601#Time_intervals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(428 Client Error)</w:t>
      </w:r>
    </w:p>
    <w:p>
      <w:r>
        <w:rPr>
          <w:b/>
          <w:color w:val="666666"/>
          <w:sz w:val="16"/>
        </w:rPr>
        <w:t>[json]</w:t>
      </w:r>
    </w:p>
    <w:p>
      <w:pPr>
        <w:shd w:fill="F2F2F2" w:val="clear"/>
      </w:pPr>
      <w:r>
        <w:rPr>
          <w:rFonts w:ascii="Courier New" w:hAnsi="Courier New"/>
          <w:sz w:val="17"/>
        </w:rPr>
        <w:t>{</w:t>
        <w:br/>
        <w:t xml:space="preserve"> "error": "Range limit exceeded"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'https://api.getsling.com/v1/labor/cost?ids=12345,67890&amp;dates=2026-03-01T00:00:00Z/2026-03-07T23:59:59Z' \</w:t>
        <w:br/>
        <w:t xml:space="preserve"> --header 'Accept: application/json'</w:t>
      </w:r>
    </w:p>
    <w:p>
      <w:pPr>
        <w:pStyle w:val="Heading3"/>
      </w:pPr>
      <w:r>
        <w:t>Example Usage</w:t>
      </w:r>
    </w:p>
    <w:p>
      <w:pPr>
        <w:pStyle w:val="Heading3"/>
      </w:pPr>
      <w:r>
        <w:t>Example 1: Filter by Event IDs</w:t>
      </w:r>
    </w:p>
    <w:p>
      <w:r>
        <w:rPr>
          <w:b/>
          <w:color w:val="666666"/>
          <w:sz w:val="16"/>
        </w:rPr>
        <w:t>[bash]</w:t>
      </w:r>
    </w:p>
    <w:p>
      <w:pPr>
        <w:shd w:fill="F2F2F2" w:val="clear"/>
      </w:pPr>
      <w:r>
        <w:rPr>
          <w:rFonts w:ascii="Courier New" w:hAnsi="Courier New"/>
          <w:sz w:val="17"/>
        </w:rPr>
        <w:t>curl -i --location --request GET 'https://api.getsling.com/v1/labor/cost?ids=12345,67890' \</w:t>
        <w:br/>
        <w:t xml:space="preserve"> --header 'Accept: application/json'</w:t>
      </w:r>
    </w:p>
    <w:p>
      <w:pPr>
        <w:pStyle w:val="Heading3"/>
      </w:pPr>
      <w:r>
        <w:t>Example 2: Filter by Date Interval</w:t>
      </w:r>
    </w:p>
    <w:p>
      <w:r>
        <w:rPr>
          <w:b/>
          <w:color w:val="666666"/>
          <w:sz w:val="16"/>
        </w:rPr>
        <w:t>[bash]</w:t>
      </w:r>
    </w:p>
    <w:p>
      <w:pPr>
        <w:shd w:fill="F2F2F2" w:val="clear"/>
      </w:pPr>
      <w:r>
        <w:rPr>
          <w:rFonts w:ascii="Courier New" w:hAnsi="Courier New"/>
          <w:sz w:val="17"/>
        </w:rPr>
        <w:t>curl -i --location --request GET 'https://api.getsling.com/v1/labor/cost?dates=2026-03-01T00:00:00Z/2026-03-07T23:59:59Z' \</w:t>
        <w:br/>
        <w:t xml:space="preserve"> --header 'Accept: application/json'</w:t>
      </w:r>
    </w:p>
    <w:p>
      <w:pPr>
        <w:pStyle w:val="Heading3"/>
      </w:pPr>
      <w:r>
        <w:t>Example 3: Filter by Both IDs and Date Interval</w:t>
      </w:r>
    </w:p>
    <w:p>
      <w:pPr>
        <w:pStyle w:val="Heading3"/>
      </w:pPr>
      <w:r>
        <w:t>Error Handling</w:t>
      </w:r>
    </w:p>
    <w:p>
      <w:pPr>
        <w:pStyle w:val="ListBullet"/>
      </w:pPr>
      <w:r>
        <w:t>400: Returned when query parameters are invalid (Invalid parameters).</w:t>
      </w:r>
    </w:p>
    <w:p>
      <w:pPr>
        <w:pStyle w:val="ListBullet"/>
      </w:pPr>
      <w:r>
        <w:t>402: Returned when the endpoint requires a premium plan (Premium required).</w:t>
      </w:r>
    </w:p>
    <w:p>
      <w:pPr>
        <w:pStyle w:val="ListBullet"/>
      </w:pPr>
      <w:r>
        <w:t>428: Returned when the requested date range exceeds allowed limits (Range limit exceeded).</w:t>
      </w:r>
    </w:p>
    <w:p>
      <w:r>
        <w:br w:type="page"/>
      </w:r>
    </w:p>
    <w:p>
      <w:pPr>
        <w:pStyle w:val="Heading2"/>
      </w:pPr>
      <w:r>
        <w:t>82. [DELETE] Delete a No Show Event</w:t>
      </w:r>
    </w:p>
    <w:p>
      <w:r>
        <w:rPr>
          <w:b/>
        </w:rPr>
        <w:t xml:space="preserve">Endpoint: </w:t>
      </w:r>
      <w:r>
        <w:rPr>
          <w:rFonts w:ascii="Courier New" w:hAnsi="Courier New"/>
          <w:sz w:val="18"/>
        </w:rPr>
        <w:t>/noshows/{{eventId}}</w:t>
      </w:r>
    </w:p>
    <w:p>
      <w:pPr>
        <w:pStyle w:val="Heading3"/>
      </w:pPr>
      <w:r>
        <w:t>Prerequisites</w:t>
      </w:r>
    </w:p>
    <w:p>
      <w:pPr>
        <w:pStyle w:val="ListBullet"/>
      </w:pPr>
      <w:r>
        <w:t>Must have permission to delete no show events</w:t>
      </w:r>
    </w:p>
    <w:p>
      <w:pPr>
        <w:pStyle w:val="Heading3"/>
      </w:pPr>
      <w:r>
        <w:t>Method</w:t>
      </w:r>
    </w:p>
    <w:p>
      <w:r>
        <w:t>DELETE</w:t>
      </w:r>
    </w:p>
    <w:p>
      <w:pPr>
        <w:pStyle w:val="Heading3"/>
      </w:pPr>
      <w:r>
        <w:t>URL</w:t>
      </w:r>
    </w:p>
    <w:p>
      <w:r>
        <w:t>https://api.getsling.com/v1/noshows/{{event_id}}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no show event by its identifier.</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/v1/noshows/).</w:t>
      </w:r>
    </w:p>
    <w:p>
      <w:pPr>
        <w:pStyle w:val="ListBullet"/>
      </w:pPr>
      <w:r>
        <w:t>Always construct the path as /v1/noshows/{{event_id}},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/v1/noshows/12345</w:t>
        <w:br/>
        <w:t>/v1/noshows/evt_8f3a2c1</w:t>
      </w:r>
    </w:p>
    <w:p>
      <w:pPr>
        <w:pStyle w:val="Heading3"/>
      </w:pPr>
      <w:r>
        <w:t>Invalid Examples</w:t>
      </w:r>
    </w:p>
    <w:p>
      <w:r>
        <w:rPr>
          <w:b/>
          <w:color w:val="666666"/>
          <w:sz w:val="16"/>
        </w:rPr>
        <w:t>[http]</w:t>
      </w:r>
    </w:p>
    <w:p>
      <w:pPr>
        <w:shd w:fill="F2F2F2" w:val="clear"/>
      </w:pPr>
      <w:r>
        <w:rPr>
          <w:rFonts w:ascii="Courier New" w:hAnsi="Courier New"/>
          <w:sz w:val="17"/>
        </w:rPr>
        <w:t>/v1/noshows/</w:t>
        <w:br/>
        <w:t>/v1/noshows</w:t>
        <w:br/>
        <w:t>/v1/noshows/{{event_id}}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The identifer of the no show event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no show was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event is not a no show or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no show event was not 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'https://api.getsling.com/v1/noshows/12345' \</w:t>
        <w:br/>
        <w:t xml:space="preserve"> --header 'Accept: application/json'</w:t>
      </w:r>
    </w:p>
    <w:p>
      <w:pPr>
        <w:pStyle w:val="Heading3"/>
      </w:pPr>
      <w:r>
        <w:t>Error Handling</w:t>
      </w:r>
    </w:p>
    <w:p>
      <w:pPr>
        <w:pStyle w:val="ListBullet"/>
      </w:pPr>
      <w:r>
        <w:t>400: The event is not a no show or is cancelled.</w:t>
      </w:r>
    </w:p>
    <w:p>
      <w:pPr>
        <w:pStyle w:val="ListBullet"/>
      </w:pPr>
      <w:r>
        <w:t>404: The no show event was not found.</w:t>
      </w:r>
    </w:p>
    <w:p>
      <w:pPr>
        <w:pStyle w:val="ListBullet"/>
      </w:pPr>
      <w:r>
        <w:t>405: Invalid permissions.</w:t>
      </w:r>
    </w:p>
    <w:p>
      <w:pPr>
        <w:pStyle w:val="Heading3"/>
      </w:pPr>
      <w:r>
        <w:t>Related noshows actions</w:t>
      </w:r>
    </w:p>
    <w:p>
      <w:pPr>
        <w:pStyle w:val="ListBullet"/>
      </w:pPr>
      <w:r>
        <w:t>[POST] Create a No Show Event — /noshows</w:t>
      </w:r>
    </w:p>
    <w:p>
      <w:r>
        <w:br w:type="page"/>
      </w:r>
    </w:p>
    <w:p>
      <w:pPr>
        <w:pStyle w:val="Heading2"/>
      </w:pPr>
      <w:r>
        <w:t>83. [PUT] Bulk Update Leave Types</w:t>
      </w:r>
    </w:p>
    <w:p>
      <w:r>
        <w:rPr>
          <w:b/>
        </w:rPr>
        <w:t xml:space="preserve">Endpoint: </w:t>
      </w:r>
      <w:r>
        <w:rPr>
          <w:rFonts w:ascii="Courier New" w:hAnsi="Courier New"/>
          <w:sz w:val="18"/>
        </w:rPr>
        <w:t>/leave/types/bulk</w:t>
      </w:r>
    </w:p>
    <w:p>
      <w:pPr>
        <w:pStyle w:val="Heading3"/>
      </w:pPr>
      <w:r>
        <w:t>Prerequisites</w:t>
      </w:r>
    </w:p>
    <w:p>
      <w:pPr>
        <w:pStyle w:val="ListBullet"/>
      </w:pPr>
      <w:r>
        <w:t>Must have permission to manage leave types for the organization</w:t>
      </w:r>
    </w:p>
    <w:p>
      <w:pPr>
        <w:pStyle w:val="Heading3"/>
      </w:pPr>
      <w:r>
        <w:t>Method</w:t>
      </w:r>
    </w:p>
    <w:p>
      <w:r>
        <w:t>PUT</w:t>
      </w:r>
    </w:p>
    <w:p>
      <w:pPr>
        <w:pStyle w:val="Heading3"/>
      </w:pPr>
      <w:r>
        <w:t>URL</w:t>
      </w:r>
    </w:p>
    <w:p>
      <w:r>
        <w:t>https://api.getsling.com/v1/leave/types/bulk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leave types in bulk for an organization. Only enabling and disabling leave types is supported.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leave type objects to update.</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leave type.</w:t>
            </w:r>
          </w:p>
        </w:tc>
      </w:tr>
      <w:tr>
        <w:tc>
          <w:tcPr>
            <w:tcW w:type="dxa" w:w="2880"/>
          </w:tcPr>
          <w:p>
            <w:r>
              <w:t>name</w:t>
            </w:r>
          </w:p>
        </w:tc>
        <w:tc>
          <w:tcPr>
            <w:tcW w:type="dxa" w:w="2880"/>
          </w:tcPr>
          <w:p>
            <w:r>
              <w:t>string</w:t>
            </w:r>
          </w:p>
        </w:tc>
        <w:tc>
          <w:tcPr>
            <w:tcW w:type="dxa" w:w="2880"/>
          </w:tcPr>
          <w:p>
            <w:r>
              <w:t>The name of the leave type.</w:t>
            </w:r>
          </w:p>
        </w:tc>
      </w:tr>
      <w:tr>
        <w:tc>
          <w:tcPr>
            <w:tcW w:type="dxa" w:w="2880"/>
          </w:tcPr>
          <w:p>
            <w:r>
              <w:t>enabled</w:t>
            </w:r>
          </w:p>
        </w:tc>
        <w:tc>
          <w:tcPr>
            <w:tcW w:type="dxa" w:w="2880"/>
          </w:tcPr>
          <w:p>
            <w:r>
              <w:t>boolean</w:t>
            </w:r>
          </w:p>
        </w:tc>
        <w:tc>
          <w:tcPr>
            <w:tcW w:type="dxa" w:w="2880"/>
          </w:tcPr>
          <w:p>
            <w:r>
              <w:t>A flag indicating if the leave type is enabled.</w:t>
            </w:r>
          </w:p>
        </w:tc>
      </w:tr>
      <w:tr>
        <w:tc>
          <w:tcPr>
            <w:tcW w:type="dxa" w:w="2880"/>
          </w:tcPr>
          <w:p>
            <w:r>
              <w:t>cap</w:t>
            </w:r>
          </w:p>
        </w:tc>
        <w:tc>
          <w:tcPr>
            <w:tcW w:type="dxa" w:w="2880"/>
          </w:tcPr>
          <w:p>
            <w:r>
              <w:t>integer</w:t>
            </w:r>
          </w:p>
        </w:tc>
        <w:tc>
          <w:tcPr>
            <w:tcW w:type="dxa" w:w="2880"/>
          </w:tcPr>
          <w:p>
            <w:r>
              <w:t>The cap to be applied to the leave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"lt_12345",</w:t>
        <w:br/>
        <w:t xml:space="preserve"> "name": "Vacation",</w:t>
        <w:br/>
        <w:t xml:space="preserve"> "enabled": true,</w:t>
        <w:br/>
        <w:t xml:space="preserve"> "cap": 80</w:t>
        <w:br/>
        <w:t xml:space="preserve"> },</w:t>
        <w:br/>
        <w:t xml:space="preserve"> {</w:t>
        <w:br/>
        <w:t xml:space="preserve"> "id": "lt_67890",</w:t>
        <w:br/>
        <w:t xml:space="preserve"> "name": "Sick",</w:t>
        <w:br/>
        <w:t xml:space="preserve"> "enabled": false,</w:t>
        <w:br/>
        <w:t xml:space="preserve"> "cap": 40</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"statusCode": 405,</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"statusCode": 422,</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leave type.</w:t>
            </w:r>
          </w:p>
        </w:tc>
      </w:tr>
      <w:tr>
        <w:tc>
          <w:tcPr>
            <w:tcW w:type="dxa" w:w="2880"/>
          </w:tcPr>
          <w:p>
            <w:r>
              <w:t>name</w:t>
            </w:r>
          </w:p>
        </w:tc>
        <w:tc>
          <w:tcPr>
            <w:tcW w:type="dxa" w:w="2880"/>
          </w:tcPr>
          <w:p>
            <w:r>
              <w:t>string</w:t>
            </w:r>
          </w:p>
        </w:tc>
        <w:tc>
          <w:tcPr>
            <w:tcW w:type="dxa" w:w="2880"/>
          </w:tcPr>
          <w:p>
            <w:r>
              <w:t>The name of the leave type.</w:t>
            </w:r>
          </w:p>
        </w:tc>
      </w:tr>
      <w:tr>
        <w:tc>
          <w:tcPr>
            <w:tcW w:type="dxa" w:w="2880"/>
          </w:tcPr>
          <w:p>
            <w:r>
              <w:t>enabled</w:t>
            </w:r>
          </w:p>
        </w:tc>
        <w:tc>
          <w:tcPr>
            <w:tcW w:type="dxa" w:w="2880"/>
          </w:tcPr>
          <w:p>
            <w:r>
              <w:t>boolean</w:t>
            </w:r>
          </w:p>
        </w:tc>
        <w:tc>
          <w:tcPr>
            <w:tcW w:type="dxa" w:w="2880"/>
          </w:tcPr>
          <w:p>
            <w:r>
              <w:t>Whether the leave type is enabled.</w:t>
            </w:r>
          </w:p>
        </w:tc>
      </w:tr>
      <w:tr>
        <w:tc>
          <w:tcPr>
            <w:tcW w:type="dxa" w:w="2880"/>
          </w:tcPr>
          <w:p>
            <w:r>
              <w:t>cap</w:t>
            </w:r>
          </w:p>
        </w:tc>
        <w:tc>
          <w:tcPr>
            <w:tcW w:type="dxa" w:w="2880"/>
          </w:tcPr>
          <w:p>
            <w:r>
              <w:t>integer</w:t>
            </w:r>
          </w:p>
        </w:tc>
        <w:tc>
          <w:tcPr>
            <w:tcW w:type="dxa" w:w="2880"/>
          </w:tcPr>
          <w:p>
            <w:r>
              <w:t>The cap applied to the leave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'https://api.getsling.com/v1/leave/types/bulk' \</w:t>
        <w:br/>
        <w:t xml:space="preserve"> --header 'Accept: application/json' \</w:t>
        <w:br/>
        <w:t xml:space="preserve"> --header 'Content-Type: application/json' \</w:t>
        <w:br/>
        <w:t xml:space="preserve"> --data '[</w:t>
        <w:br/>
        <w:t xml:space="preserve">    {</w:t>
        <w:br/>
        <w:t xml:space="preserve"> "id": "lt_12345",</w:t>
        <w:br/>
        <w:t xml:space="preserve"> "name": "Vacation",</w:t>
        <w:br/>
        <w:t xml:space="preserve"> "enabled": true,</w:t>
        <w:br/>
        <w:t xml:space="preserve"> "cap": 80</w:t>
        <w:br/>
        <w:t xml:space="preserve">    },</w:t>
        <w:br/>
        <w:t xml:space="preserve">    {</w:t>
        <w:br/>
        <w:t xml:space="preserve"> "id": "lt_67890",</w:t>
        <w:br/>
        <w:t xml:space="preserve"> "name": "Sick",</w:t>
        <w:br/>
        <w:t xml:space="preserve"> "enabled": false,</w:t>
        <w:br/>
        <w:t xml:space="preserve"> "cap": 40</w:t>
        <w:br/>
        <w:t xml:space="preserve">    }</w:t>
        <w:br/>
        <w:t xml:space="preserve">  ]'</w:t>
      </w:r>
    </w:p>
    <w:p>
      <w:pPr>
        <w:pStyle w:val="Heading3"/>
      </w:pPr>
      <w:r>
        <w:t>Notes</w:t>
      </w:r>
    </w:p>
    <w:p>
      <w:pPr>
        <w:pStyle w:val="ListBullet"/>
      </w:pPr>
      <w:r>
        <w:t>The documentation states that only enabling and disabling leave types is supported, even though the request object includes name and cap.</w:t>
      </w:r>
    </w:p>
    <w:p>
      <w:pPr>
        <w:pStyle w:val="Heading3"/>
      </w:pPr>
      <w:r>
        <w:t>Related leaveTypes actions</w:t>
      </w:r>
    </w:p>
    <w:p>
      <w:pPr>
        <w:pStyle w:val="ListBullet"/>
      </w:pPr>
      <w:r>
        <w:t>[GET] List an Org’s Leave Types — /leave/types</w:t>
      </w:r>
    </w:p>
    <w:p>
      <w:r>
        <w:br w:type="page"/>
      </w:r>
    </w:p>
    <w:p>
      <w:pPr>
        <w:pStyle w:val="Heading2"/>
      </w:pPr>
      <w:r>
        <w:t>84. [GET] List a User’s Notifications</w:t>
      </w:r>
    </w:p>
    <w:p>
      <w:r>
        <w:rPr>
          <w:b/>
        </w:rPr>
        <w:t xml:space="preserve">Endpoint: </w:t>
      </w:r>
      <w:r>
        <w:rPr>
          <w:rFonts w:ascii="Courier New" w:hAnsi="Courier New"/>
          <w:sz w:val="18"/>
        </w:rPr>
        <w:t>/notifications</w:t>
      </w:r>
    </w:p>
    <w:p>
      <w:pPr>
        <w:pStyle w:val="Heading3"/>
      </w:pPr>
      <w:r>
        <w:t>Prerequisites</w:t>
      </w:r>
    </w:p>
    <w:p>
      <w:pPr>
        <w:pStyle w:val="ListBullet"/>
      </w:pPr>
      <w:r>
        <w:t>The caller must have permission to view the authenticated user’s notifications.</w:t>
      </w:r>
    </w:p>
    <w:p>
      <w:pPr>
        <w:pStyle w:val="Heading3"/>
      </w:pPr>
      <w:r>
        <w:t>Method</w:t>
      </w:r>
    </w:p>
    <w:p>
      <w:r>
        <w:t>GET</w:t>
      </w:r>
    </w:p>
    <w:p>
      <w:pPr>
        <w:pStyle w:val="Heading3"/>
      </w:pPr>
      <w:r>
        <w:t>URL</w:t>
      </w:r>
    </w:p>
    <w:p>
      <w:r>
        <w:t>https://api.getsling.com/v1/notifications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notifications for the authenticated user. Results can be filtered and paginated using query parameters such as since, before, pagesize, and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any</w:t>
            </w:r>
          </w:p>
        </w:tc>
        <w:tc>
          <w:tcPr>
            <w:tcW w:type="dxa" w:w="2880"/>
          </w:tcPr>
          <w:p>
            <w:r>
              <w:t>Only return notifications younger than the notification with id {since}.</w:t>
            </w:r>
          </w:p>
        </w:tc>
      </w:tr>
      <w:tr>
        <w:tc>
          <w:tcPr>
            <w:tcW w:type="dxa" w:w="2880"/>
          </w:tcPr>
          <w:p>
            <w:r>
              <w:t>before</w:t>
            </w:r>
          </w:p>
        </w:tc>
        <w:tc>
          <w:tcPr>
            <w:tcW w:type="dxa" w:w="2880"/>
          </w:tcPr>
          <w:p>
            <w:r>
              <w:t>any</w:t>
            </w:r>
          </w:p>
        </w:tc>
        <w:tc>
          <w:tcPr>
            <w:tcW w:type="dxa" w:w="2880"/>
          </w:tcPr>
          <w:p>
            <w:r>
              <w:t>Only return notifications older than the notification with id {before}.</w:t>
            </w:r>
          </w:p>
        </w:tc>
      </w:tr>
      <w:tr>
        <w:tc>
          <w:tcPr>
            <w:tcW w:type="dxa" w:w="2880"/>
          </w:tcPr>
          <w:p>
            <w:r>
              <w:t>pagesize</w:t>
            </w:r>
          </w:p>
        </w:tc>
        <w:tc>
          <w:tcPr>
            <w:tcW w:type="dxa" w:w="2880"/>
          </w:tcPr>
          <w:p>
            <w:r>
              <w:t>any</w:t>
            </w:r>
          </w:p>
        </w:tc>
        <w:tc>
          <w:tcPr>
            <w:tcW w:type="dxa" w:w="2880"/>
          </w:tcPr>
          <w:p>
            <w:r>
              <w:t>Limit amount of notifications returned to {pagesize}. Default: 20.</w:t>
            </w:r>
          </w:p>
        </w:tc>
      </w:tr>
      <w:tr>
        <w:tc>
          <w:tcPr>
            <w:tcW w:type="dxa" w:w="2880"/>
          </w:tcPr>
          <w:p>
            <w:r>
              <w:t>page</w:t>
            </w:r>
          </w:p>
        </w:tc>
        <w:tc>
          <w:tcPr>
            <w:tcW w:type="dxa" w:w="2880"/>
          </w:tcPr>
          <w:p>
            <w:r>
              <w:t>any</w:t>
            </w:r>
          </w:p>
        </w:tc>
        <w:tc>
          <w:tcPr>
            <w:tcW w:type="dxa" w:w="2880"/>
          </w:tcPr>
          <w:p>
            <w:r>
              <w:t>Offset returned notifications by {page} * {pagesize}. This overrides any since and before parameters.</w:t>
            </w:r>
          </w:p>
        </w:tc>
      </w:tr>
      <w:tr>
        <w:tc>
          <w:tcPr>
            <w:tcW w:type="dxa" w:w="2880"/>
          </w:tcPr>
          <w:p>
            <w:r>
              <w:t>archived</w:t>
            </w:r>
          </w:p>
        </w:tc>
        <w:tc>
          <w:tcPr>
            <w:tcW w:type="dxa" w:w="2880"/>
          </w:tcPr>
          <w:p>
            <w:r>
              <w:t>any</w:t>
            </w:r>
          </w:p>
        </w:tc>
        <w:tc>
          <w:tcPr>
            <w:tcW w:type="dxa" w:w="2880"/>
          </w:tcPr>
          <w:p>
            <w:r>
              <w:t>Only return notifications with archived state of {archived}.</w:t>
            </w:r>
          </w:p>
        </w:tc>
      </w:tr>
      <w:tr>
        <w:tc>
          <w:tcPr>
            <w:tcW w:type="dxa" w:w="2880"/>
          </w:tcPr>
          <w:p>
            <w:r>
              <w:t>read</w:t>
            </w:r>
          </w:p>
        </w:tc>
        <w:tc>
          <w:tcPr>
            <w:tcW w:type="dxa" w:w="2880"/>
          </w:tcPr>
          <w:p>
            <w:r>
              <w:t>any</w:t>
            </w:r>
          </w:p>
        </w:tc>
        <w:tc>
          <w:tcPr>
            <w:tcW w:type="dxa" w:w="2880"/>
          </w:tcPr>
          <w:p>
            <w:r>
              <w:t>Only return notifications with read state of {read}.</w:t>
            </w:r>
          </w:p>
        </w:tc>
      </w:tr>
    </w:tbl>
    <w:p/>
    <w:p>
      <w:pPr>
        <w:pStyle w:val="Heading3"/>
      </w:pPr>
      <w:r>
        <w:t>Response</w:t>
      </w:r>
    </w:p>
    <w:p>
      <w:pPr>
        <w:pStyle w:val="Heading3"/>
      </w:pPr>
      <w:r>
        <w:t>Success Response (200 OK)</w:t>
      </w:r>
    </w:p>
    <w:p>
      <w:r>
        <w:t>Returns an array of notification objects.</w:t>
      </w:r>
    </w:p>
    <w:p>
      <w:r>
        <w:rPr>
          <w:b/>
          <w:color w:val="666666"/>
          <w:sz w:val="16"/>
        </w:rPr>
        <w:t>[json]</w:t>
      </w:r>
    </w:p>
    <w:p>
      <w:pPr>
        <w:shd w:fill="F2F2F2" w:val="clear"/>
      </w:pPr>
      <w:r>
        <w:rPr>
          <w:rFonts w:ascii="Courier New" w:hAnsi="Courier New"/>
          <w:sz w:val="17"/>
        </w:rPr>
        <w:t>[</w:t>
        <w:br/>
        <w:t xml:space="preserve"> {</w:t>
        <w:br/>
        <w:t xml:space="preserve"> "id": 12345,</w:t>
        <w:br/>
        <w:t xml:space="preserve"> "read": false,</w:t>
        <w:br/>
        <w:t xml:space="preserve"> "archived": false</w:t>
        <w:br/>
        <w:t xml:space="preserve"> },</w:t>
        <w:br/>
        <w:t xml:space="preserve"> {</w:t>
        <w:br/>
        <w:t xml:space="preserve"> "id": 12344,</w:t>
        <w:br/>
        <w:t xml:space="preserve"> "read": true,</w:t>
        <w:br/>
        <w:t xml:space="preserve"> "archived":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notification.</w:t>
            </w:r>
          </w:p>
        </w:tc>
      </w:tr>
      <w:tr>
        <w:tc>
          <w:tcPr>
            <w:tcW w:type="dxa" w:w="2880"/>
          </w:tcPr>
          <w:p>
            <w:r>
              <w:t>read</w:t>
            </w:r>
          </w:p>
        </w:tc>
        <w:tc>
          <w:tcPr>
            <w:tcW w:type="dxa" w:w="2880"/>
          </w:tcPr>
          <w:p>
            <w:r>
              <w:t>boolean</w:t>
            </w:r>
          </w:p>
        </w:tc>
        <w:tc>
          <w:tcPr>
            <w:tcW w:type="dxa" w:w="2880"/>
          </w:tcPr>
          <w:p>
            <w:r>
              <w:t>Mark the notification as read.</w:t>
            </w:r>
          </w:p>
        </w:tc>
      </w:tr>
      <w:tr>
        <w:tc>
          <w:tcPr>
            <w:tcW w:type="dxa" w:w="2880"/>
          </w:tcPr>
          <w:p>
            <w:r>
              <w:t>archived</w:t>
            </w:r>
          </w:p>
        </w:tc>
        <w:tc>
          <w:tcPr>
            <w:tcW w:type="dxa" w:w="2880"/>
          </w:tcPr>
          <w:p>
            <w:r>
              <w:t>boolean</w:t>
            </w:r>
          </w:p>
        </w:tc>
        <w:tc>
          <w:tcPr>
            <w:tcW w:type="dxa" w:w="2880"/>
          </w:tcPr>
          <w:p>
            <w:r>
              <w:t>Archive the notification.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'https://api.getsling.com/v1/notifications?pagesize=20&amp;page=0' \</w:t>
        <w:br/>
        <w:t xml:space="preserve"> --header 'Accept: application/json'</w:t>
      </w:r>
    </w:p>
    <w:p>
      <w:pPr>
        <w:pStyle w:val="Heading3"/>
      </w:pPr>
      <w:r>
        <w:t>Example Usage</w:t>
      </w:r>
    </w:p>
    <w:p>
      <w:pPr>
        <w:pStyle w:val="Heading3"/>
      </w:pPr>
      <w:r>
        <w:t>Example 1: Get the first page of notifications (default page size)</w:t>
      </w:r>
    </w:p>
    <w:p>
      <w:r>
        <w:rPr>
          <w:b/>
          <w:color w:val="666666"/>
          <w:sz w:val="16"/>
        </w:rPr>
        <w:t>[bash]</w:t>
      </w:r>
    </w:p>
    <w:p>
      <w:pPr>
        <w:shd w:fill="F2F2F2" w:val="clear"/>
      </w:pPr>
      <w:r>
        <w:rPr>
          <w:rFonts w:ascii="Courier New" w:hAnsi="Courier New"/>
          <w:sz w:val="17"/>
        </w:rPr>
        <w:t>curl -i --location 'https://api.getsling.com/v1/notifications?page=0' \</w:t>
        <w:br/>
        <w:t xml:space="preserve"> --header 'Accept: application/json'</w:t>
      </w:r>
    </w:p>
    <w:p>
      <w:pPr>
        <w:pStyle w:val="Heading3"/>
      </w:pPr>
      <w:r>
        <w:t>Example 2: Filter to only unread, unarchived notifications</w:t>
      </w:r>
    </w:p>
    <w:p>
      <w:r>
        <w:rPr>
          <w:b/>
          <w:color w:val="666666"/>
          <w:sz w:val="16"/>
        </w:rPr>
        <w:t>[bash]</w:t>
      </w:r>
    </w:p>
    <w:p>
      <w:pPr>
        <w:shd w:fill="F2F2F2" w:val="clear"/>
      </w:pPr>
      <w:r>
        <w:rPr>
          <w:rFonts w:ascii="Courier New" w:hAnsi="Courier New"/>
          <w:sz w:val="17"/>
        </w:rPr>
        <w:t>curl -i --location 'https://api.getsling.com/v1/notifications?read=false&amp;archived=false' \</w:t>
        <w:br/>
        <w:t xml:space="preserve"> --header 'Accept: application/json'</w:t>
      </w:r>
    </w:p>
    <w:p>
      <w:pPr>
        <w:pStyle w:val="Heading3"/>
      </w:pPr>
      <w:r>
        <w:t>Example 3: Get notifications before a specific notification ID</w:t>
      </w:r>
    </w:p>
    <w:p>
      <w:r>
        <w:rPr>
          <w:b/>
          <w:color w:val="666666"/>
          <w:sz w:val="16"/>
        </w:rPr>
        <w:t>[bash]</w:t>
      </w:r>
    </w:p>
    <w:p>
      <w:pPr>
        <w:shd w:fill="F2F2F2" w:val="clear"/>
      </w:pPr>
      <w:r>
        <w:rPr>
          <w:rFonts w:ascii="Courier New" w:hAnsi="Courier New"/>
          <w:sz w:val="17"/>
        </w:rPr>
        <w:t>curl -i --location 'https://api.getsling.com/v1/notifications?before=12345&amp;pagesize=20' \</w:t>
        <w:br/>
        <w:t xml:space="preserve"> --header 'Accept: application/json'</w:t>
      </w:r>
    </w:p>
    <w:p>
      <w:pPr>
        <w:pStyle w:val="Heading3"/>
      </w:pPr>
      <w:r>
        <w:t>Notes</w:t>
      </w:r>
    </w:p>
    <w:p>
      <w:pPr>
        <w:pStyle w:val="ListBullet"/>
      </w:pPr>
      <w:r>
        <w:t>If page is provided, it overrides since and before.</w:t>
      </w:r>
    </w:p>
    <w:p>
      <w:pPr>
        <w:pStyle w:val="ListBullet"/>
      </w:pPr>
      <w:r>
        <w:t>Default pagesize is 20.</w:t>
      </w:r>
    </w:p>
    <w:p>
      <w:pPr>
        <w:pStyle w:val="Heading3"/>
      </w:pPr>
      <w:r>
        <w:t>Related notifications actions</w:t>
      </w:r>
    </w:p>
    <w:p>
      <w:pPr>
        <w:pStyle w:val="ListBullet"/>
      </w:pPr>
      <w:r>
        <w:t>[POST] Perform a Neutral Action on a Notification — /v1/notifications/{{notificationId}}/neutral</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pPr>
        <w:pStyle w:val="ListBullet"/>
      </w:pPr>
      <w:r>
        <w:t>[PUT] Update Notification Read/Archived Status — /v1/notifications/{{notificationId}}</w:t>
      </w:r>
    </w:p>
    <w:p>
      <w:r>
        <w:br w:type="page"/>
      </w:r>
    </w:p>
    <w:p>
      <w:pPr>
        <w:pStyle w:val="Heading2"/>
      </w:pPr>
      <w:r>
        <w:t>85. [POST] Mark Notifications Read or Archived (Bulk)</w:t>
      </w:r>
    </w:p>
    <w:p>
      <w:r>
        <w:rPr>
          <w:b/>
        </w:rPr>
        <w:t xml:space="preserve">Endpoint: </w:t>
      </w:r>
      <w:r>
        <w:rPr>
          <w:rFonts w:ascii="Courier New" w:hAnsi="Courier New"/>
          <w:sz w:val="18"/>
        </w:rPr>
        <w:t>/notifications</w:t>
      </w:r>
    </w:p>
    <w:p>
      <w:pPr>
        <w:pStyle w:val="Heading3"/>
      </w:pPr>
      <w:r>
        <w:t>Prerequisites</w:t>
      </w:r>
    </w:p>
    <w:p>
      <w:pPr>
        <w:pStyle w:val="ListBullet"/>
      </w:pPr>
      <w:r>
        <w:t>Must have permission to update notifications</w:t>
      </w:r>
    </w:p>
    <w:p>
      <w:pPr>
        <w:pStyle w:val="Heading3"/>
      </w:pPr>
      <w:r>
        <w:t>Method</w:t>
      </w:r>
    </w:p>
    <w:p>
      <w:r>
        <w:t>POST</w:t>
      </w:r>
    </w:p>
    <w:p>
      <w:pPr>
        <w:pStyle w:val="Heading3"/>
      </w:pPr>
      <w:r>
        <w:t>URL</w:t>
      </w:r>
    </w:p>
    <w:p>
      <w:r>
        <w:t>https://api.getsling.com/v1/notifications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multiple notifications as read and/or archived in a single request. Returns the updated notifications.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notification update objects to apply in bulk. Each item can mark a notification as read and/or archived.</w:t>
            </w:r>
          </w:p>
        </w:tc>
      </w:tr>
    </w:tbl>
    <w:p/>
    <w:p>
      <w:pPr>
        <w:pStyle w:val="Heading3"/>
      </w:pPr>
      <w:r>
        <w:t>body[]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notification to update.</w:t>
            </w:r>
          </w:p>
        </w:tc>
      </w:tr>
      <w:tr>
        <w:tc>
          <w:tcPr>
            <w:tcW w:type="dxa" w:w="2880"/>
          </w:tcPr>
          <w:p>
            <w:r>
              <w:t>read</w:t>
            </w:r>
          </w:p>
        </w:tc>
        <w:tc>
          <w:tcPr>
            <w:tcW w:type="dxa" w:w="2880"/>
          </w:tcPr>
          <w:p>
            <w:r>
              <w:t>boolean</w:t>
            </w:r>
          </w:p>
        </w:tc>
        <w:tc>
          <w:tcPr>
            <w:tcW w:type="dxa" w:w="2880"/>
          </w:tcPr>
          <w:p>
            <w:r>
              <w:t>If true, marks the notification as read.</w:t>
            </w:r>
          </w:p>
        </w:tc>
      </w:tr>
      <w:tr>
        <w:tc>
          <w:tcPr>
            <w:tcW w:type="dxa" w:w="2880"/>
          </w:tcPr>
          <w:p>
            <w:r>
              <w:t>archived</w:t>
            </w:r>
          </w:p>
        </w:tc>
        <w:tc>
          <w:tcPr>
            <w:tcW w:type="dxa" w:w="2880"/>
          </w:tcPr>
          <w:p>
            <w:r>
              <w:t>boolean</w:t>
            </w:r>
          </w:p>
        </w:tc>
        <w:tc>
          <w:tcPr>
            <w:tcW w:type="dxa" w:w="2880"/>
          </w:tcPr>
          <w:p>
            <w:r>
              <w:t>If true, archives the notification.</w:t>
            </w:r>
          </w:p>
        </w:tc>
      </w:tr>
    </w:tbl>
    <w:p/>
    <w:p>
      <w:pPr>
        <w:pStyle w:val="Heading3"/>
      </w:pPr>
      <w:r>
        <w:t>Response</w:t>
      </w:r>
    </w:p>
    <w:p>
      <w:pPr>
        <w:pStyle w:val="Heading3"/>
      </w:pPr>
      <w:r>
        <w:t>Success Response (200 OK)</w:t>
      </w:r>
    </w:p>
    <w:p>
      <w:r>
        <w:t>All updated notifications are provided.</w:t>
      </w:r>
    </w:p>
    <w:p>
      <w:r>
        <w:rPr>
          <w:b/>
          <w:color w:val="666666"/>
          <w:sz w:val="16"/>
        </w:rPr>
        <w:t>[json]</w:t>
      </w:r>
    </w:p>
    <w:p>
      <w:pPr>
        <w:shd w:fill="F2F2F2" w:val="clear"/>
      </w:pPr>
      <w:r>
        <w:rPr>
          <w:rFonts w:ascii="Courier New" w:hAnsi="Courier New"/>
          <w:sz w:val="17"/>
        </w:rPr>
        <w:t>[</w:t>
        <w:br/>
        <w:t xml:space="preserve"> {</w:t>
        <w:br/>
        <w:t xml:space="preserve"> "id": 123,</w:t>
        <w:br/>
        <w:t xml:space="preserve"> "read": true,</w:t>
        <w:br/>
        <w:t xml:space="preserve"> "archived": false</w:t>
        <w:br/>
        <w:t xml:space="preserve"> },</w:t>
        <w:br/>
        <w:t xml:space="preserve"> {</w:t>
        <w:br/>
        <w:t xml:space="preserve"> "id": 124,</w:t>
        <w:br/>
        <w:t xml:space="preserve"> "read": true,</w:t>
        <w:br/>
        <w:t xml:space="preserve"> "archived":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Notification ID.</w:t>
            </w:r>
          </w:p>
        </w:tc>
      </w:tr>
      <w:tr>
        <w:tc>
          <w:tcPr>
            <w:tcW w:type="dxa" w:w="2880"/>
          </w:tcPr>
          <w:p>
            <w:r>
              <w:t>read</w:t>
            </w:r>
          </w:p>
        </w:tc>
        <w:tc>
          <w:tcPr>
            <w:tcW w:type="dxa" w:w="2880"/>
          </w:tcPr>
          <w:p>
            <w:r>
              <w:t>boolean</w:t>
            </w:r>
          </w:p>
        </w:tc>
        <w:tc>
          <w:tcPr>
            <w:tcW w:type="dxa" w:w="2880"/>
          </w:tcPr>
          <w:p>
            <w:r>
              <w:t>Whether the notification is marked as read.</w:t>
            </w:r>
          </w:p>
        </w:tc>
      </w:tr>
      <w:tr>
        <w:tc>
          <w:tcPr>
            <w:tcW w:type="dxa" w:w="2880"/>
          </w:tcPr>
          <w:p>
            <w:r>
              <w:t>archived</w:t>
            </w:r>
          </w:p>
        </w:tc>
        <w:tc>
          <w:tcPr>
            <w:tcW w:type="dxa" w:w="2880"/>
          </w:tcPr>
          <w:p>
            <w:r>
              <w:t>boolean</w:t>
            </w:r>
          </w:p>
        </w:tc>
        <w:tc>
          <w:tcPr>
            <w:tcW w:type="dxa" w:w="2880"/>
          </w:tcPr>
          <w:p>
            <w:r>
              <w:t>Whether the notification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'https://api.getsling.com/v1/notifications' \</w:t>
        <w:br/>
        <w:t xml:space="preserve"> --header 'Accept: application/json' \</w:t>
        <w:br/>
        <w:t xml:space="preserve"> --header 'Content-Type: application/json' \</w:t>
        <w:br/>
        <w:t xml:space="preserve"> --data '{</w:t>
        <w:br/>
        <w:t xml:space="preserve"> "body": [</w:t>
        <w:br/>
        <w:t xml:space="preserve">      { "id": 123, "read": true },</w:t>
        <w:br/>
        <w:t xml:space="preserve">      { "id": 124, "archived": true },</w:t>
        <w:br/>
        <w:t xml:space="preserve">      { "id": 125, "read": true, "archived": true }</w:t>
        <w:br/>
        <w:t xml:space="preserve">    ]</w:t>
        <w:br/>
        <w:t xml:space="preserve">  }'</w:t>
      </w:r>
    </w:p>
    <w:p>
      <w:pPr>
        <w:pStyle w:val="Heading3"/>
      </w:pPr>
      <w:r>
        <w:t>Example Usage</w:t>
      </w:r>
    </w:p>
    <w:p>
      <w:pPr>
        <w:pStyle w:val="Heading3"/>
      </w:pPr>
      <w:r>
        <w:t>Example 1: Mark multiple notifications as read</w:t>
      </w:r>
    </w:p>
    <w:p>
      <w:r>
        <w:rPr>
          <w:b/>
          <w:color w:val="666666"/>
          <w:sz w:val="16"/>
        </w:rPr>
        <w:t>[bash]</w:t>
      </w:r>
    </w:p>
    <w:p>
      <w:pPr>
        <w:shd w:fill="F2F2F2" w:val="clear"/>
      </w:pPr>
      <w:r>
        <w:rPr>
          <w:rFonts w:ascii="Courier New" w:hAnsi="Courier New"/>
          <w:sz w:val="17"/>
        </w:rPr>
        <w:t>curl -i --location --request POST 'https://api.getsling.com/v1/notifications' \</w:t>
        <w:br/>
        <w:t xml:space="preserve"> --header 'Accept: application/json' \</w:t>
        <w:br/>
        <w:t xml:space="preserve"> --header 'Content-Type: application/json' \</w:t>
        <w:br/>
        <w:t xml:space="preserve"> --data '{</w:t>
        <w:br/>
        <w:t xml:space="preserve"> "body": [</w:t>
        <w:br/>
        <w:t xml:space="preserve">      { "id": 101, "read": true },</w:t>
        <w:br/>
        <w:t xml:space="preserve">      { "id": 102, "read": true }</w:t>
        <w:br/>
        <w:t xml:space="preserve">    ]</w:t>
        <w:br/>
        <w:t xml:space="preserve">  }'</w:t>
      </w:r>
    </w:p>
    <w:p>
      <w:pPr>
        <w:pStyle w:val="Heading3"/>
      </w:pPr>
      <w:r>
        <w:t>Example 2: Archive multiple notifications</w:t>
      </w:r>
    </w:p>
    <w:p>
      <w:r>
        <w:rPr>
          <w:b/>
          <w:color w:val="666666"/>
          <w:sz w:val="16"/>
        </w:rPr>
        <w:t>[bash]</w:t>
      </w:r>
    </w:p>
    <w:p>
      <w:pPr>
        <w:shd w:fill="F2F2F2" w:val="clear"/>
      </w:pPr>
      <w:r>
        <w:rPr>
          <w:rFonts w:ascii="Courier New" w:hAnsi="Courier New"/>
          <w:sz w:val="17"/>
        </w:rPr>
        <w:t>curl -i --location --request POST 'https://api.getsling.com/v1/notifications' \</w:t>
        <w:br/>
        <w:t xml:space="preserve"> --header 'Accept: application/json' \</w:t>
        <w:br/>
        <w:t xml:space="preserve"> --header 'Content-Type: application/json' \</w:t>
        <w:br/>
        <w:t xml:space="preserve"> --data '{</w:t>
        <w:br/>
        <w:t xml:space="preserve"> "body": [</w:t>
        <w:br/>
        <w:t xml:space="preserve">      { "id": 201, "archived": true },</w:t>
        <w:br/>
        <w:t xml:space="preserve">      { "id": 202, "archived": true }</w:t>
        <w:br/>
        <w:t xml:space="preserve">    ]</w:t>
        <w:br/>
        <w:t xml:space="preserve">  }'</w:t>
      </w:r>
    </w:p>
    <w:p>
      <w:pPr>
        <w:pStyle w:val="Heading3"/>
      </w:pPr>
      <w:r>
        <w:t>Example 3: Mark as read and archive in the same request</w:t>
      </w:r>
    </w:p>
    <w:p>
      <w:r>
        <w:rPr>
          <w:b/>
          <w:color w:val="666666"/>
          <w:sz w:val="16"/>
        </w:rPr>
        <w:t>[bash]</w:t>
      </w:r>
    </w:p>
    <w:p>
      <w:pPr>
        <w:shd w:fill="F2F2F2" w:val="clear"/>
      </w:pPr>
      <w:r>
        <w:rPr>
          <w:rFonts w:ascii="Courier New" w:hAnsi="Courier New"/>
          <w:sz w:val="17"/>
        </w:rPr>
        <w:t>curl -i --location --request POST 'https://api.getsling.com/v1/notifications' \</w:t>
        <w:br/>
        <w:t xml:space="preserve"> --header 'Accept: application/json' \</w:t>
        <w:br/>
        <w:t xml:space="preserve"> --header 'Content-Type: application/json' \</w:t>
        <w:br/>
        <w:t xml:space="preserve"> --data '{</w:t>
        <w:br/>
        <w:t xml:space="preserve"> "body": [</w:t>
        <w:br/>
        <w:t xml:space="preserve">      { "id": 301, "read": true, "archived": true }</w:t>
        <w:br/>
        <w:t xml:space="preserve">    ]</w:t>
        <w:br/>
        <w:t xml:space="preserve">  }'</w:t>
      </w:r>
    </w:p>
    <w:p>
      <w:pPr>
        <w:pStyle w:val="Heading3"/>
      </w:pPr>
      <w:r>
        <w:t>Notes</w:t>
      </w:r>
    </w:p>
    <w:p>
      <w:pPr>
        <w:pStyle w:val="ListBullet"/>
      </w:pPr>
      <w:r>
        <w:t>The request body is an array of per-notification updates under the body field.</w:t>
      </w:r>
    </w:p>
    <w:p>
      <w:pPr>
        <w:pStyle w:val="ListBullet"/>
      </w:pPr>
      <w:r>
        <w:t>The response returns all updated notifications (exact fields beyond id, read, and archived are not specified in the scraped content).</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pPr>
        <w:pStyle w:val="ListBullet"/>
      </w:pPr>
      <w:r>
        <w:t>[PUT] Update Notification Read/Archived Status — /v1/notifications/{{notificationId}}</w:t>
      </w:r>
    </w:p>
    <w:p>
      <w:r>
        <w:br w:type="page"/>
      </w:r>
    </w:p>
    <w:p>
      <w:pPr>
        <w:pStyle w:val="Heading2"/>
      </w:pPr>
      <w:r>
        <w:t>86. [POST] Perform an Affirmative Action on a Notification</w:t>
      </w:r>
    </w:p>
    <w:p>
      <w:r>
        <w:rPr>
          <w:b/>
        </w:rPr>
        <w:t xml:space="preserve">Endpoint: </w:t>
      </w:r>
      <w:r>
        <w:rPr>
          <w:rFonts w:ascii="Courier New" w:hAnsi="Courier New"/>
          <w:sz w:val="18"/>
        </w:rPr>
        <w:t>/notifications/{{notificationId}}/affirmative</w:t>
      </w:r>
    </w:p>
    <w:p>
      <w:pPr>
        <w:pStyle w:val="Heading3"/>
      </w:pPr>
      <w:r>
        <w:t>Prerequisites</w:t>
      </w:r>
    </w:p>
    <w:p>
      <w:pPr>
        <w:pStyle w:val="ListBullet"/>
      </w:pPr>
      <w:r>
        <w:t>The authenticated user must have permission to update the specified notification.</w:t>
      </w:r>
    </w:p>
    <w:p>
      <w:pPr>
        <w:pStyle w:val="Heading3"/>
      </w:pPr>
      <w:r>
        <w:t>Method</w:t>
      </w:r>
    </w:p>
    <w:p>
      <w:r>
        <w:t>POST</w:t>
      </w:r>
    </w:p>
    <w:p>
      <w:pPr>
        <w:pStyle w:val="Heading3"/>
      </w:pPr>
      <w:r>
        <w:t>URL</w:t>
      </w:r>
    </w:p>
    <w:p>
      <w:r>
        <w:t>https://api.getsling.com/v1/notifications/{{notification_id}}/affirmative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an affirmative action on a notification (if available). On success, the API takes the affirmative action and returns the updated notification.</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/v1/notifications//affirmative).</w:t>
      </w:r>
    </w:p>
    <w:p>
      <w:pPr>
        <w:pStyle w:val="ListBullet"/>
      </w:pPr>
      <w:r>
        <w:t>Always construct the path as /v1/notifications/{{notification_id}}/affirmative, where {{notification_id}} is a non-empty value.</w:t>
      </w:r>
    </w:p>
    <w:p>
      <w:pPr>
        <w:pStyle w:val="ListBullet"/>
      </w:pPr>
      <w:r>
        <w:t>Do not infer or guess the notification_id.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/v1/notifications/12345/affirmative</w:t>
        <w:br/>
        <w:t>/v1/notifications/9f2c1a/affirmative</w:t>
      </w:r>
    </w:p>
    <w:p>
      <w:pPr>
        <w:pStyle w:val="Heading3"/>
      </w:pPr>
      <w:r>
        <w:t>Invalid Examples</w:t>
      </w:r>
    </w:p>
    <w:p>
      <w:r>
        <w:rPr>
          <w:b/>
          <w:color w:val="666666"/>
          <w:sz w:val="16"/>
        </w:rPr>
        <w:t>[http]</w:t>
      </w:r>
    </w:p>
    <w:p>
      <w:pPr>
        <w:shd w:fill="F2F2F2" w:val="clear"/>
      </w:pPr>
      <w:r>
        <w:rPr>
          <w:rFonts w:ascii="Courier New" w:hAnsi="Courier New"/>
          <w:sz w:val="17"/>
        </w:rPr>
        <w:t>/v1/notifications//affirmative</w:t>
        <w:br/>
        <w:t>/v1/notifications/affirmative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notification.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w:t>
            </w:r>
          </w:p>
        </w:tc>
      </w:tr>
      <w:tr>
        <w:tc>
          <w:tcPr>
            <w:tcW w:type="dxa" w:w="2880"/>
          </w:tcPr>
          <w:p>
            <w:r>
              <w:t>checkLeaveConflicts</w:t>
            </w:r>
          </w:p>
        </w:tc>
        <w:tc>
          <w:tcPr>
            <w:tcW w:type="dxa" w:w="2880"/>
          </w:tcPr>
          <w:p>
            <w:r>
              <w:t>any</w:t>
            </w:r>
          </w:p>
        </w:tc>
        <w:tc>
          <w:tcPr>
            <w:tcW w:type="dxa" w:w="2880"/>
          </w:tcPr>
          <w:p>
            <w:r>
              <w:t>Specify which conflict checks to run for leave approval.</w:t>
            </w:r>
          </w:p>
        </w:tc>
      </w:tr>
      <w:tr>
        <w:tc>
          <w:tcPr>
            <w:tcW w:type="dxa" w:w="2880"/>
          </w:tcPr>
          <w:p>
            <w:r>
              <w:t>checkRestBreakConflicts</w:t>
            </w:r>
          </w:p>
        </w:tc>
        <w:tc>
          <w:tcPr>
            <w:tcW w:type="dxa" w:w="2880"/>
          </w:tcPr>
          <w:p>
            <w:r>
              <w:t>any</w:t>
            </w:r>
          </w:p>
        </w:tc>
        <w:tc>
          <w:tcPr>
            <w:tcW w:type="dxa" w:w="2880"/>
          </w:tcPr>
          <w:p>
            <w:r>
              <w:t>Check for rest break conflicts if set to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"Affirmative action taken for notification and updated notification returned"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affirmative action available for this notification"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notification"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update this notification"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summary of the result. (The documentation states an updated notification is returned on success, but the response schema was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'https://api.getsling.com/v1/notifications/12345/affirmative?ignoreConflicts=true&amp;checkRestBreakConflicts=true' \</w:t>
        <w:br/>
        <w:t xml:space="preserve"> --header 'Accept: application/json' \</w:t>
        <w:br/>
        <w:t xml:space="preserve"> --header 'Content-Type: application/json'</w:t>
      </w:r>
    </w:p>
    <w:p>
      <w:pPr>
        <w:pStyle w:val="Heading3"/>
      </w:pPr>
      <w:r>
        <w:t>Notes</w:t>
      </w:r>
    </w:p>
    <w:p>
      <w:pPr>
        <w:pStyle w:val="ListBullet"/>
      </w:pPr>
      <w:r>
        <w:t>The endpoint description indicates the updated notification is returned on 200, but the scraped content does not include the notification object schema/fields.</w:t>
      </w:r>
    </w:p>
    <w:p>
      <w:pPr>
        <w:pStyle w:val="ListBullet"/>
      </w:pPr>
      <w:r>
        <w:t>No request body was documented for this endpoint.</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 Negative Action on a Notification — /v1/notifications/{{notificationId}}/negative</w:t>
      </w:r>
    </w:p>
    <w:p>
      <w:pPr>
        <w:pStyle w:val="ListBullet"/>
      </w:pPr>
      <w:r>
        <w:t>[GET] Retrieve a Notification — /v1/notifications/{{notificationId}}</w:t>
      </w:r>
    </w:p>
    <w:p>
      <w:pPr>
        <w:pStyle w:val="ListBullet"/>
      </w:pPr>
      <w:r>
        <w:t>[PUT] Update Notification Read/Archived Status — /v1/notifications/{{notificationId}}</w:t>
      </w:r>
    </w:p>
    <w:p>
      <w:r>
        <w:br w:type="page"/>
      </w:r>
    </w:p>
    <w:p>
      <w:pPr>
        <w:pStyle w:val="Heading2"/>
      </w:pPr>
      <w:r>
        <w:t>87. [GET] Retrieve Payroll Report</w:t>
      </w:r>
    </w:p>
    <w:p>
      <w:r>
        <w:rPr>
          <w:b/>
        </w:rPr>
        <w:t xml:space="preserve">Endpoint: </w:t>
      </w:r>
      <w:r>
        <w:rPr>
          <w:rFonts w:ascii="Courier New" w:hAnsi="Courier New"/>
          <w:sz w:val="18"/>
        </w:rPr>
        <w:t>/reports/payroll</w:t>
      </w:r>
    </w:p>
    <w:p>
      <w:pPr>
        <w:pStyle w:val="Heading3"/>
      </w:pPr>
      <w:r>
        <w:t>Prerequisites</w:t>
      </w:r>
    </w:p>
    <w:p>
      <w:pPr>
        <w:pStyle w:val="ListBullet"/>
      </w:pPr>
      <w:r>
        <w:t>Must have permission to access payroll reports</w:t>
      </w:r>
    </w:p>
    <w:p>
      <w:pPr>
        <w:pStyle w:val="ListBullet"/>
      </w:pPr>
      <w:r>
        <w:t>Premium plan required (otherwise returns 402 Premium required)</w:t>
      </w:r>
    </w:p>
    <w:p>
      <w:pPr>
        <w:pStyle w:val="Heading3"/>
      </w:pPr>
      <w:r>
        <w:t>Method</w:t>
      </w:r>
    </w:p>
    <w:p>
      <w:r>
        <w:t>GET</w:t>
      </w:r>
    </w:p>
    <w:p>
      <w:pPr>
        <w:pStyle w:val="Heading3"/>
      </w:pPr>
      <w:r>
        <w:t>URL</w:t>
      </w:r>
    </w:p>
    <w:p>
      <w:r>
        <w:t>https://api.getsling.com/v1/reports/payroll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payroll report for a specified time interval.</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time interval (see http://en.wikipedia.org/wiki/ISO_8601#Time_intervals).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"status":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Human-readable result message (e.g., Success, Premium required, Invalid permissions).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'https://api.getsling.com/v1/reports/payroll?dates=2024-01-01T00:00:00Z/2024-01-31T23:59:59Z' \</w:t>
        <w:br/>
        <w:t xml:space="preserve"> --header 'Accept: application/json'</w:t>
      </w:r>
    </w:p>
    <w:p>
      <w:pPr>
        <w:pStyle w:val="Heading3"/>
      </w:pPr>
      <w:r>
        <w:t>Example Usage</w:t>
      </w:r>
    </w:p>
    <w:p>
      <w:pPr>
        <w:pStyle w:val="Heading3"/>
      </w:pPr>
      <w:r>
        <w:t>Example 1: Retrieve payroll report for a date interval</w:t>
      </w:r>
    </w:p>
    <w:p>
      <w:r>
        <w:rPr>
          <w:b/>
          <w:color w:val="666666"/>
          <w:sz w:val="16"/>
        </w:rPr>
        <w:t>[bash]</w:t>
      </w:r>
    </w:p>
    <w:p>
      <w:pPr>
        <w:shd w:fill="F2F2F2" w:val="clear"/>
      </w:pPr>
      <w:r>
        <w:rPr>
          <w:rFonts w:ascii="Courier New" w:hAnsi="Courier New"/>
          <w:sz w:val="17"/>
        </w:rPr>
        <w:t>curl -X GET 'https://api.getsling.com/v1/reports/payroll?dates=2024-02-01T00:00:00Z/2024-02-29T23:59:59Z' \</w:t>
        <w:br/>
        <w:t xml:space="preserve"> -H 'Accept: application/json'</w:t>
      </w:r>
    </w:p>
    <w:p>
      <w:pPr>
        <w:pStyle w:val="Heading3"/>
      </w:pPr>
      <w:r>
        <w:t>Example 2: Retrieve payroll report without specifying dates</w:t>
      </w:r>
    </w:p>
    <w:p>
      <w:r>
        <w:rPr>
          <w:b/>
          <w:color w:val="666666"/>
          <w:sz w:val="16"/>
        </w:rPr>
        <w:t>[bash]</w:t>
      </w:r>
    </w:p>
    <w:p>
      <w:pPr>
        <w:shd w:fill="F2F2F2" w:val="clear"/>
      </w:pPr>
      <w:r>
        <w:rPr>
          <w:rFonts w:ascii="Courier New" w:hAnsi="Courier New"/>
          <w:sz w:val="17"/>
        </w:rPr>
        <w:t>curl -X GET 'https://api.getsling.com/v1/reports/payroll' \</w:t>
        <w:br/>
        <w:t xml:space="preserve"> -H 'Accept: application/json'</w:t>
      </w:r>
    </w:p>
    <w:p>
      <w:pPr>
        <w:pStyle w:val="Heading3"/>
      </w:pPr>
      <w:r>
        <w:t>Error Handling</w:t>
      </w:r>
    </w:p>
    <w:p>
      <w:pPr>
        <w:pStyle w:val="ListBullet"/>
      </w:pPr>
      <w:r>
        <w:t>402 Client Error: Premium subscription required to access the payroll report.</w:t>
      </w:r>
    </w:p>
    <w:p>
      <w:pPr>
        <w:pStyle w:val="ListBullet"/>
      </w:pPr>
      <w:r>
        <w:t>405 Client Error: Authenticated user lacks the required permissions to retrieve the payroll report.</w:t>
      </w:r>
    </w:p>
    <w:p>
      <w:pPr>
        <w:pStyle w:val="Heading3"/>
      </w:pPr>
      <w:r>
        <w:t>Related reports actions</w:t>
      </w:r>
    </w:p>
    <w:p>
      <w:pPr>
        <w:pStyle w:val="ListBullet"/>
      </w:pPr>
      <w:r>
        <w:t>[GET] Retrieve Timesheet Report — /reports/timesheets</w:t>
      </w:r>
    </w:p>
    <w:p>
      <w:pPr>
        <w:pStyle w:val="ListBullet"/>
      </w:pPr>
      <w:r>
        <w:t>[GET] Retrieve an Icelandic Payroll Report — /reports/payroll/iceland</w:t>
      </w:r>
    </w:p>
    <w:p>
      <w:pPr>
        <w:pStyle w:val="ListBullet"/>
      </w:pPr>
      <w:r>
        <w:t>[GET] Report Sales and Wages for a Date Range — /reports/sales</w:t>
      </w:r>
    </w:p>
    <w:p>
      <w:pPr>
        <w:pStyle w:val="ListBullet"/>
      </w:pPr>
      <w:r>
        <w:t>[GET] Retrieve Shift Feedback Report — /reports/shift-feedback</w:t>
      </w:r>
    </w:p>
    <w:p>
      <w:pPr>
        <w:pStyle w:val="ListBullet"/>
      </w:pPr>
      <w:r>
        <w:t>[GET] Retrieve Roster Report — /reports/roster</w:t>
      </w:r>
    </w:p>
    <w:p>
      <w:pPr>
        <w:pStyle w:val="ListBullet"/>
      </w:pPr>
      <w:r>
        <w:t>[GET] Get a No-Shows Report for Users — /reports/noshows</w:t>
      </w:r>
    </w:p>
    <w:p>
      <w:r>
        <w:br w:type="page"/>
      </w:r>
    </w:p>
    <w:p>
      <w:pPr>
        <w:pStyle w:val="Heading2"/>
      </w:pPr>
      <w:r>
        <w:t>88. [GET] Get OAuth2 User Info (OpenID Claims)</w:t>
      </w:r>
    </w:p>
    <w:p>
      <w:r>
        <w:rPr>
          <w:b/>
        </w:rPr>
        <w:t xml:space="preserve">Endpoint: </w:t>
      </w:r>
      <w:r>
        <w:rPr>
          <w:rFonts w:ascii="Courier New" w:hAnsi="Courier New"/>
          <w:sz w:val="18"/>
        </w:rPr>
        <w:t>/oauth2/userinfo</w:t>
      </w:r>
    </w:p>
    <w:p>
      <w:pPr>
        <w:pStyle w:val="Heading3"/>
      </w:pPr>
      <w:r>
        <w:t>Prerequisites</w:t>
      </w:r>
    </w:p>
    <w:p>
      <w:pPr>
        <w:pStyle w:val="ListBullet"/>
      </w:pPr>
      <w:r>
        <w:t>The OAuth access token used for the request must include the required openid scope</w:t>
      </w:r>
    </w:p>
    <w:p>
      <w:pPr>
        <w:pStyle w:val="ListBullet"/>
      </w:pPr>
      <w:r>
        <w:t>To receive the user’s email in the response, the access token must also include the email scope</w:t>
      </w:r>
    </w:p>
    <w:p>
      <w:pPr>
        <w:pStyle w:val="Heading3"/>
      </w:pPr>
      <w:r>
        <w:t>Method</w:t>
      </w:r>
    </w:p>
    <w:p>
      <w:r>
        <w:t>GET</w:t>
      </w:r>
    </w:p>
    <w:p>
      <w:pPr>
        <w:pStyle w:val="Heading3"/>
      </w:pPr>
      <w:r>
        <w:t>URL</w:t>
      </w:r>
    </w:p>
    <w:p>
      <w:r>
        <w:t>https://api.getsling.com/v1/oauth2/userinfo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user information (OpenID Connect claims) for the user associated with the OAuth bearer token used to authorize the request. If the token includes the email scope, the response will also include the user’s email.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Required scope: openid.</w:t>
      </w:r>
    </w:p>
    <w:p>
      <w:pPr>
        <w:pStyle w:val="ListBullet"/>
      </w:pPr>
      <w:r>
        <w:t>Optional scope for additional data: email (to include user email in the returned claims).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"userinfo": "OpenID claims for the authorized user (and email if the email scope is granted)"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access token"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access"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userinfo</w:t>
            </w:r>
          </w:p>
        </w:tc>
        <w:tc>
          <w:tcPr>
            <w:tcW w:type="dxa" w:w="2880"/>
          </w:tcPr>
          <w:p>
            <w:r>
              <w:t>object/string</w:t>
            </w:r>
          </w:p>
        </w:tc>
        <w:tc>
          <w:tcPr>
            <w:tcW w:type="dxa" w:w="2880"/>
          </w:tcPr>
          <w:p>
            <w:r>
              <w:t>OpenID Connect claims for the authorized user. With additional email scope, the returned claims also include the user’s email.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'https://api.getsling.com/v1/oauth2/userinfo' \</w:t>
        <w:br/>
        <w:t xml:space="preserve"> --header 'Accept: application/json'</w:t>
      </w:r>
    </w:p>
    <w:p>
      <w:pPr>
        <w:pStyle w:val="Heading3"/>
      </w:pPr>
      <w:r>
        <w:t>Example Usage</w:t>
      </w:r>
    </w:p>
    <w:p>
      <w:pPr>
        <w:pStyle w:val="Heading3"/>
      </w:pPr>
      <w:r>
        <w:t>Example 1: Get OpenID claims (requires openid scope)</w:t>
      </w:r>
    </w:p>
    <w:p>
      <w:r>
        <w:rPr>
          <w:b/>
          <w:color w:val="666666"/>
          <w:sz w:val="16"/>
        </w:rPr>
        <w:t>[bash]</w:t>
      </w:r>
    </w:p>
    <w:p>
      <w:pPr>
        <w:shd w:fill="F2F2F2" w:val="clear"/>
      </w:pPr>
      <w:r>
        <w:rPr>
          <w:rFonts w:ascii="Courier New" w:hAnsi="Courier New"/>
          <w:sz w:val="17"/>
        </w:rPr>
        <w:t>curl -sS 'https://api.getsling.com/v1/oauth2/userinfo' \</w:t>
        <w:br/>
        <w:t xml:space="preserve"> -H 'Accept: application/json'</w:t>
      </w:r>
    </w:p>
    <w:p>
      <w:pPr>
        <w:pStyle w:val="Heading3"/>
      </w:pPr>
      <w:r>
        <w:t>Example 2: Get OpenID claims including email (requires openid + email scopes)</w:t>
      </w:r>
    </w:p>
    <w:p>
      <w:pPr>
        <w:pStyle w:val="Heading3"/>
      </w:pPr>
      <w:r>
        <w:t>Behavior</w:t>
      </w:r>
    </w:p>
    <w:p>
      <w:pPr>
        <w:pStyle w:val="ListBullet"/>
      </w:pPr>
      <w:r>
        <w:t>Validates the OAuth bearer token associated with the request.</w:t>
      </w:r>
    </w:p>
    <w:p>
      <w:pPr>
        <w:pStyle w:val="ListBullet"/>
      </w:pPr>
      <w:r>
        <w:t>If valid and includes openid scope, returns OpenID Connect claims for the associated user.</w:t>
      </w:r>
    </w:p>
    <w:p>
      <w:pPr>
        <w:pStyle w:val="ListBullet"/>
      </w:pPr>
      <w:r>
        <w:t>If the token also includes email scope, includes the user’s email in the returned claims.</w:t>
      </w:r>
    </w:p>
    <w:p>
      <w:pPr>
        <w:pStyle w:val="Heading3"/>
      </w:pPr>
      <w:r>
        <w:t>Notes</w:t>
      </w:r>
    </w:p>
    <w:p>
      <w:pPr>
        <w:pStyle w:val="ListBullet"/>
      </w:pPr>
      <w:r>
        <w:t>The documentation does not specify the exact JSON schema of the returned OpenID claims; it only states that OpenID claims are returned and that email is included when the email scope is present.</w:t>
      </w:r>
    </w:p>
    <w:p>
      <w:pPr>
        <w:pStyle w:val="Heading3"/>
      </w:pPr>
      <w:r>
        <w:t>Error Handling</w:t>
      </w:r>
    </w:p>
    <w:p>
      <w:pPr>
        <w:pStyle w:val="ListBullet"/>
      </w:pPr>
      <w:r>
        <w:t>400 Bad Request: Invalid access token</w:t>
      </w:r>
    </w:p>
    <w:p>
      <w:pPr>
        <w:pStyle w:val="ListBullet"/>
      </w:pPr>
      <w:r>
        <w:t>401 Unauthorized: Unauthorized access (e.g., missing/invalid authorization context)</w:t>
      </w:r>
    </w:p>
    <w:p>
      <w:r>
        <w:br w:type="page"/>
      </w:r>
    </w:p>
    <w:p>
      <w:pPr>
        <w:pStyle w:val="Heading2"/>
      </w:pPr>
      <w:r>
        <w:t>89. [POST] Create an Organisation Join Approval Notification (by Slug)</w:t>
      </w:r>
    </w:p>
    <w:p>
      <w:r>
        <w:rPr>
          <w:b/>
        </w:rPr>
        <w:t xml:space="preserve">Endpoint: </w:t>
      </w:r>
      <w:r>
        <w:rPr>
          <w:rFonts w:ascii="Courier New" w:hAnsi="Courier New"/>
          <w:sz w:val="18"/>
        </w:rPr>
        <w:t>/organisations/join/{{slug}}</w:t>
      </w:r>
    </w:p>
    <w:p>
      <w:pPr>
        <w:pStyle w:val="Heading3"/>
      </w:pPr>
      <w:r>
        <w:t>Prerequisites</w:t>
      </w:r>
    </w:p>
    <w:p>
      <w:pPr>
        <w:pStyle w:val="ListBullet"/>
      </w:pPr>
      <w:r>
        <w:t>You must know the organisation join slug.</w:t>
      </w:r>
    </w:p>
    <w:p>
      <w:pPr>
        <w:pStyle w:val="Heading3"/>
      </w:pPr>
      <w:r>
        <w:t>Method</w:t>
      </w:r>
    </w:p>
    <w:p>
      <w:r>
        <w:t>POST</w:t>
      </w:r>
    </w:p>
    <w:p>
      <w:pPr>
        <w:pStyle w:val="Heading3"/>
      </w:pPr>
      <w:r>
        <w:t>URL</w:t>
      </w:r>
    </w:p>
    <w:p>
      <w:r>
        <w:t>https://api.getsling.com/v1/organisations/join/{{slug}}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notification for managers and admins indicating that a user has requested to join an organisation and must be approved. If the invitation slug is valid, the system creates the relevant notifications.</w:t>
      </w:r>
    </w:p>
    <w:p>
      <w:pPr>
        <w:pStyle w:val="Heading3"/>
      </w:pPr>
      <w:r>
        <w:t>Enforcement Rules</w:t>
      </w:r>
    </w:p>
    <w:p>
      <w:pPr>
        <w:pStyle w:val="ListBullet"/>
      </w:pPr>
      <w:r>
        <w:t>The slug path parameter must always be present.</w:t>
      </w:r>
    </w:p>
    <w:p>
      <w:pPr>
        <w:pStyle w:val="ListBullet"/>
      </w:pPr>
      <w:r>
        <w:t>If the user provides a slug, use that value directly.</w:t>
      </w:r>
    </w:p>
    <w:p>
      <w:pPr>
        <w:pStyle w:val="ListBullet"/>
      </w:pPr>
      <w:r>
        <w:t>Do not call the API with a missing or empty slug (e.g., avoid /v1/organisations/join/).</w:t>
      </w:r>
    </w:p>
    <w:p>
      <w:pPr>
        <w:pStyle w:val="ListBullet"/>
      </w:pPr>
      <w:r>
        <w:t>Always construct the path as /v1/organisations/join/{{slug}}, where {{slug}} is a non-empty string.</w:t>
      </w:r>
    </w:p>
    <w:p>
      <w:pPr>
        <w:pStyle w:val="ListBullet"/>
      </w:pPr>
      <w:r>
        <w:t>Do not infer or guess the slug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/v1/organisations/join/abc123</w:t>
        <w:br/>
        <w:t>/v1/organisations/join/my-org-invite-slug</w:t>
      </w:r>
    </w:p>
    <w:p>
      <w:pPr>
        <w:pStyle w:val="Heading3"/>
      </w:pPr>
      <w:r>
        <w:t>Invalid Examples</w:t>
      </w:r>
    </w:p>
    <w:p>
      <w:r>
        <w:rPr>
          <w:b/>
          <w:color w:val="666666"/>
          <w:sz w:val="16"/>
        </w:rPr>
        <w:t>[http]</w:t>
      </w:r>
    </w:p>
    <w:p>
      <w:pPr>
        <w:shd w:fill="F2F2F2" w:val="clear"/>
      </w:pPr>
      <w:r>
        <w:rPr>
          <w:rFonts w:ascii="Courier New" w:hAnsi="Courier New"/>
          <w:sz w:val="17"/>
        </w:rPr>
        <w:t>/v1/organisations/join/</w:t>
        <w:br/>
        <w:t>/v1/organisations/join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any</w:t>
            </w:r>
          </w:p>
        </w:tc>
        <w:tc>
          <w:tcPr>
            <w:tcW w:type="dxa" w:w="2880"/>
          </w:tcPr>
          <w:p>
            <w:r>
              <w:t>Organisation invitation/join slug.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user.</w:t>
            </w:r>
          </w:p>
        </w:tc>
      </w:tr>
      <w:tr>
        <w:tc>
          <w:tcPr>
            <w:tcW w:type="dxa" w:w="2880"/>
          </w:tcPr>
          <w:p>
            <w:r>
              <w:t>lastname</w:t>
            </w:r>
          </w:p>
        </w:tc>
        <w:tc>
          <w:tcPr>
            <w:tcW w:type="dxa" w:w="2880"/>
          </w:tcPr>
          <w:p>
            <w:r>
              <w:t>string</w:t>
            </w:r>
          </w:p>
        </w:tc>
        <w:tc>
          <w:tcPr>
            <w:tcW w:type="dxa" w:w="2880"/>
          </w:tcPr>
          <w:p>
            <w:r>
              <w:t>Lastname of the user.</w:t>
            </w:r>
          </w:p>
        </w:tc>
      </w:tr>
      <w:tr>
        <w:tc>
          <w:tcPr>
            <w:tcW w:type="dxa" w:w="2880"/>
          </w:tcPr>
          <w:p>
            <w:r>
              <w:t>email</w:t>
            </w:r>
          </w:p>
        </w:tc>
        <w:tc>
          <w:tcPr>
            <w:tcW w:type="dxa" w:w="2880"/>
          </w:tcPr>
          <w:p>
            <w:r>
              <w:t>string</w:t>
            </w:r>
          </w:p>
        </w:tc>
        <w:tc>
          <w:tcPr>
            <w:tcW w:type="dxa" w:w="2880"/>
          </w:tcPr>
          <w:p>
            <w:r>
              <w:t>Email of the user.</w:t>
            </w:r>
          </w:p>
        </w:tc>
      </w:tr>
      <w:tr>
        <w:tc>
          <w:tcPr>
            <w:tcW w:type="dxa" w:w="2880"/>
          </w:tcPr>
          <w:p>
            <w:r>
              <w:t>password</w:t>
            </w:r>
          </w:p>
        </w:tc>
        <w:tc>
          <w:tcPr>
            <w:tcW w:type="dxa" w:w="2880"/>
          </w:tcPr>
          <w:p>
            <w:r>
              <w:t>string</w:t>
            </w:r>
          </w:p>
        </w:tc>
        <w:tc>
          <w:tcPr>
            <w:tcW w:type="dxa" w:w="2880"/>
          </w:tcPr>
          <w:p>
            <w:r>
              <w:t>Password of the user.</w:t>
            </w:r>
          </w:p>
        </w:tc>
      </w:tr>
    </w:tbl>
    <w:p/>
    <w:p>
      <w:r>
        <w:rPr>
          <w:b/>
        </w:rPr>
        <w:t>Note: Note: The scraped documentation lists these fields under body but does not explicitly mark any of them as required.</w:t>
      </w:r>
    </w:p>
    <w:p>
      <w:pPr>
        <w:pStyle w:val="Heading3"/>
      </w:pPr>
      <w:r>
        <w:t>Response</w:t>
      </w:r>
    </w:p>
    <w:p>
      <w:pPr>
        <w:pStyle w:val="Heading3"/>
      </w:pPr>
      <w:r>
        <w:t>Success Response (201 Created)</w:t>
      </w:r>
    </w:p>
    <w:p>
      <w:r>
        <w:t>Invitation slug is valid. Notifications created.</w:t>
      </w:r>
    </w:p>
    <w:p>
      <w:r>
        <w:rPr>
          <w:b/>
          <w:color w:val="666666"/>
          <w:sz w:val="16"/>
        </w:rPr>
        <w:t>[json]</w:t>
      </w:r>
    </w:p>
    <w:p>
      <w:pPr>
        <w:shd w:fill="F2F2F2" w:val="clear"/>
      </w:pPr>
      <w:r>
        <w:rPr>
          <w:rFonts w:ascii="Courier New" w:hAnsi="Courier New"/>
          <w:sz w:val="17"/>
        </w:rPr>
        <w:t>{}</w:t>
      </w:r>
    </w:p>
    <w:p>
      <w:pPr>
        <w:pStyle w:val="Heading3"/>
      </w:pPr>
      <w:r>
        <w:t>Error Response (404 Not Found)</w:t>
      </w:r>
    </w:p>
    <w:p>
      <w:r>
        <w:t>Unknown slug.</w:t>
      </w:r>
    </w:p>
    <w:p>
      <w:pPr>
        <w:pStyle w:val="Heading3"/>
      </w:pPr>
      <w:r>
        <w:t>Error Response (409 Conflict)</w:t>
      </w:r>
    </w:p>
    <w:p>
      <w:r>
        <w:t>User already applied.</w:t>
      </w:r>
    </w:p>
    <w:p>
      <w:pPr>
        <w:pStyle w:val="Heading3"/>
      </w:pPr>
      <w:r>
        <w:t>Error Response (422 Unprocessable Entity)</w:t>
      </w:r>
    </w:p>
    <w:p>
      <w:r>
        <w:t>Invalid json.</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'https://api.getsling.com/v1/organisations/join/my-org-invite-slug' \</w:t>
        <w:br/>
        <w:t xml:space="preserve"> --header 'Accept: application/json' \</w:t>
        <w:br/>
        <w:t xml:space="preserve"> --header 'Content-Type: application/json' \</w:t>
        <w:br/>
        <w:t xml:space="preserve"> --data '{</w:t>
        <w:br/>
        <w:t xml:space="preserve"> "name": "Jordan",</w:t>
        <w:br/>
        <w:t xml:space="preserve"> "lastname": "Lee",</w:t>
        <w:br/>
        <w:t xml:space="preserve"> "email": "jordan.lee@example.com",</w:t>
        <w:br/>
        <w:t xml:space="preserve"> "password": "P@ssw0rd123!"</w:t>
        <w:br/>
        <w:t xml:space="preserve">  }'</w:t>
      </w:r>
    </w:p>
    <w:p>
      <w:pPr>
        <w:pStyle w:val="Heading3"/>
      </w:pPr>
      <w:r>
        <w:t>Example Usage</w:t>
      </w:r>
    </w:p>
    <w:p>
      <w:pPr>
        <w:pStyle w:val="Heading3"/>
      </w:pPr>
      <w:r>
        <w:t>Example 1: Apply to join with full user details</w:t>
      </w:r>
    </w:p>
    <w:p>
      <w:r>
        <w:rPr>
          <w:b/>
          <w:color w:val="666666"/>
          <w:sz w:val="16"/>
        </w:rPr>
        <w:t>[bash]</w:t>
      </w:r>
    </w:p>
    <w:p>
      <w:pPr>
        <w:shd w:fill="F2F2F2" w:val="clear"/>
      </w:pPr>
      <w:r>
        <w:rPr>
          <w:rFonts w:ascii="Courier New" w:hAnsi="Courier New"/>
          <w:sz w:val="17"/>
        </w:rPr>
        <w:t>curl -i -X POST 'https://api.getsling.com/v1/organisations/join/my-org-invite-slug' \</w:t>
        <w:br/>
        <w:t xml:space="preserve"> -H 'Accept: application/json' \</w:t>
        <w:br/>
        <w:t xml:space="preserve"> -H 'Content-Type: application/json' \</w:t>
        <w:br/>
        <w:t xml:space="preserve"> -d '{</w:t>
        <w:br/>
        <w:t xml:space="preserve"> "name": "Taylor",</w:t>
        <w:br/>
        <w:t xml:space="preserve"> "lastname": "Nguyen",</w:t>
        <w:br/>
        <w:t xml:space="preserve"> "email": "taylor.nguyen@example.com",</w:t>
        <w:br/>
        <w:t xml:space="preserve"> "password": "ChangeMe123!"</w:t>
        <w:br/>
        <w:t xml:space="preserve">  }'</w:t>
      </w:r>
    </w:p>
    <w:p>
      <w:pPr>
        <w:pStyle w:val="Heading3"/>
      </w:pPr>
      <w:r>
        <w:t>Example 2: Apply to join with partial details</w:t>
      </w:r>
    </w:p>
    <w:p>
      <w:r>
        <w:rPr>
          <w:b/>
          <w:color w:val="666666"/>
          <w:sz w:val="16"/>
        </w:rPr>
        <w:t>[bash]</w:t>
      </w:r>
    </w:p>
    <w:p>
      <w:pPr>
        <w:shd w:fill="F2F2F2" w:val="clear"/>
      </w:pPr>
      <w:r>
        <w:rPr>
          <w:rFonts w:ascii="Courier New" w:hAnsi="Courier New"/>
          <w:sz w:val="17"/>
        </w:rPr>
        <w:t>curl -i -X POST 'https://api.getsling.com/v1/organisations/join/my-org-invite-slug' \</w:t>
        <w:br/>
        <w:t xml:space="preserve"> -H 'Accept: application/json' \</w:t>
        <w:br/>
        <w:t xml:space="preserve"> -H 'Content-Type: application/json' \</w:t>
        <w:br/>
        <w:t xml:space="preserve"> -d '{</w:t>
        <w:br/>
        <w:t xml:space="preserve"> "email": "sam.park@example.com"</w:t>
        <w:br/>
        <w:t xml:space="preserve">  }'</w:t>
      </w:r>
    </w:p>
    <w:p>
      <w:pPr>
        <w:pStyle w:val="Heading3"/>
      </w:pPr>
      <w:r>
        <w:t>Behavior</w:t>
      </w:r>
    </w:p>
    <w:p>
      <w:pPr>
        <w:pStyle w:val="ListBullet"/>
      </w:pPr>
      <w:r>
        <w:t>Validates the provided slug.</w:t>
      </w:r>
    </w:p>
    <w:p>
      <w:pPr>
        <w:pStyle w:val="ListBullet"/>
      </w:pPr>
      <w:r>
        <w:t>If valid, creates notifications for managers and admins for the user to be approved.</w:t>
      </w:r>
    </w:p>
    <w:p>
      <w:pPr>
        <w:pStyle w:val="ListBullet"/>
      </w:pPr>
      <w:r>
        <w:t>Returns 201 on success, or an error status if the slug is unknown, the user already applied, or the JSON body is invalid.</w:t>
      </w:r>
    </w:p>
    <w:p>
      <w:pPr>
        <w:pStyle w:val="Heading3"/>
      </w:pPr>
      <w:r>
        <w:t>Error Handling</w:t>
      </w:r>
    </w:p>
    <w:p>
      <w:pPr>
        <w:pStyle w:val="ListBullet"/>
      </w:pPr>
      <w:r>
        <w:t>404 Not Found: The slug is unknown.</w:t>
      </w:r>
    </w:p>
    <w:p>
      <w:pPr>
        <w:pStyle w:val="ListBullet"/>
      </w:pPr>
      <w:r>
        <w:t>409 Conflict: The user has already applied.</w:t>
      </w:r>
    </w:p>
    <w:p>
      <w:pPr>
        <w:pStyle w:val="ListBullet"/>
      </w:pPr>
      <w:r>
        <w:t>422 Unprocessable Entity: The request body is invalid JSON.</w:t>
      </w:r>
    </w:p>
    <w:p>
      <w:pPr>
        <w:pStyle w:val="Heading3"/>
      </w:pPr>
      <w:r>
        <w:t>Related organisations actions</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pPr>
        <w:pStyle w:val="ListBullet"/>
      </w:pPr>
      <w:r>
        <w:t>[GET] Validate an Organisation Join Slug — /organisations/join/{{slug}}</w:t>
      </w:r>
    </w:p>
    <w:p>
      <w:r>
        <w:br w:type="page"/>
      </w:r>
    </w:p>
    <w:p>
      <w:pPr>
        <w:pStyle w:val="Heading2"/>
      </w:pPr>
      <w:r>
        <w:t>90. [POST] Set Up an Organisation (Initial Setup)</w:t>
      </w:r>
    </w:p>
    <w:p>
      <w:r>
        <w:rPr>
          <w:b/>
        </w:rPr>
        <w:t xml:space="preserve">Endpoint: </w:t>
      </w:r>
      <w:r>
        <w:rPr>
          <w:rFonts w:ascii="Courier New" w:hAnsi="Courier New"/>
          <w:sz w:val="18"/>
        </w:rPr>
        <w:t>/v1/organisations/{{orgId}}/setup</w:t>
      </w:r>
    </w:p>
    <w:p>
      <w:pPr>
        <w:pStyle w:val="Heading3"/>
      </w:pPr>
      <w:r>
        <w:t>Prerequisites</w:t>
      </w:r>
    </w:p>
    <w:p>
      <w:pPr>
        <w:pStyle w:val="ListBullet"/>
      </w:pPr>
      <w:r>
        <w:t>The organisation must exist (valid org_id)</w:t>
      </w:r>
    </w:p>
    <w:p>
      <w:pPr>
        <w:pStyle w:val="ListBullet"/>
      </w:pPr>
      <w:r>
        <w:t>Caller must have permission to set up the organisation (otherwise 405)</w:t>
      </w:r>
    </w:p>
    <w:p>
      <w:pPr>
        <w:pStyle w:val="Heading3"/>
      </w:pPr>
      <w:r>
        <w:t>Method</w:t>
      </w:r>
    </w:p>
    <w:p>
      <w:r>
        <w:t>POST</w:t>
      </w:r>
    </w:p>
    <w:p>
      <w:pPr>
        <w:pStyle w:val="Heading3"/>
      </w:pPr>
      <w:r>
        <w:t>URL</w:t>
      </w:r>
    </w:p>
    <w:p>
      <w:r>
        <w:t>https://api.getsling.com/v1/organisations/{{org_id}}/setup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the initial organisation setup by setting the organisation name and industry (business category). This is intended for first-time configuration; attempting to set up an already configured organisation may return an error.</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/v1/organisations//setup or /v1/organisations/setup).</w:t>
      </w:r>
    </w:p>
    <w:p>
      <w:pPr>
        <w:pStyle w:val="ListBullet"/>
      </w:pPr>
      <w:r>
        <w:t>Always construct the path as /v1/organisations/{{org_id}}/setup, where {{org_id}} is a non-empty string.</w:t>
      </w:r>
    </w:p>
    <w:p>
      <w:pPr>
        <w:pStyle w:val="ListBullet"/>
      </w:pPr>
      <w:r>
        <w:t>Do not infer or guess the org_id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/v1/organisations/12345/setup</w:t>
        <w:br/>
        <w:t>/v1/organisations/org_abc123/setup</w:t>
      </w:r>
    </w:p>
    <w:p>
      <w:pPr>
        <w:pStyle w:val="Heading3"/>
      </w:pPr>
      <w:r>
        <w:t>Invalid Examples</w:t>
      </w:r>
    </w:p>
    <w:p>
      <w:r>
        <w:rPr>
          <w:b/>
          <w:color w:val="666666"/>
          <w:sz w:val="16"/>
        </w:rPr>
        <w:t>[http]</w:t>
      </w:r>
    </w:p>
    <w:p>
      <w:pPr>
        <w:shd w:fill="F2F2F2" w:val="clear"/>
      </w:pPr>
      <w:r>
        <w:rPr>
          <w:rFonts w:ascii="Courier New" w:hAnsi="Courier New"/>
          <w:sz w:val="17"/>
        </w:rPr>
        <w:t>/v1/organisations//setup</w:t>
        <w:br/>
        <w:t>/v1/organisations/setup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string</w:t>
            </w:r>
          </w:p>
        </w:tc>
        <w:tc>
          <w:tcPr>
            <w:tcW w:type="dxa" w:w="2880"/>
          </w:tcPr>
          <w:p>
            <w:r>
              <w:t>Organisation identifier.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organisation.</w:t>
            </w:r>
          </w:p>
        </w:tc>
      </w:tr>
      <w:tr>
        <w:tc>
          <w:tcPr>
            <w:tcW w:type="dxa" w:w="2880"/>
          </w:tcPr>
          <w:p>
            <w:r>
              <w:t>businessCategory</w:t>
            </w:r>
          </w:p>
        </w:tc>
        <w:tc>
          <w:tcPr>
            <w:tcW w:type="dxa" w:w="2880"/>
          </w:tcPr>
          <w:p>
            <w:r>
              <w:t>string</w:t>
            </w:r>
          </w:p>
        </w:tc>
        <w:tc>
          <w:tcPr>
            <w:tcW w:type="dxa" w:w="2880"/>
          </w:tcPr>
          <w:p>
            <w:r>
              <w:t>Organisation industry/category.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employeesCount</w:t>
            </w:r>
          </w:p>
        </w:tc>
        <w:tc>
          <w:tcPr>
            <w:tcW w:type="dxa" w:w="2880"/>
          </w:tcPr>
          <w:p>
            <w:r>
              <w:t>string</w:t>
            </w:r>
          </w:p>
        </w:tc>
        <w:tc>
          <w:tcPr>
            <w:tcW w:type="dxa" w:w="2880"/>
          </w:tcPr>
          <w:p>
            <w:r>
              <w:t>Range of employees in the organisation.</w:t>
            </w:r>
          </w:p>
        </w:tc>
      </w:tr>
      <w:tr>
        <w:tc>
          <w:tcPr>
            <w:tcW w:type="dxa" w:w="2880"/>
          </w:tcPr>
          <w:p>
            <w:r>
              <w:t>customIndustry</w:t>
            </w:r>
          </w:p>
        </w:tc>
        <w:tc>
          <w:tcPr>
            <w:tcW w:type="dxa" w:w="2880"/>
          </w:tcPr>
          <w:p>
            <w:r>
              <w:t>string</w:t>
            </w:r>
          </w:p>
        </w:tc>
        <w:tc>
          <w:tcPr>
            <w:tcW w:type="dxa" w:w="2880"/>
          </w:tcPr>
          <w:p>
            <w:r>
              <w:t>Custom industry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"Org successfully set up"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"Org already set up or invalid input data"</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org"</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'https://api.getsling.com/v1/organisations/12345/setup' \</w:t>
        <w:br/>
        <w:t xml:space="preserve"> --header 'Accept: application/json' \</w:t>
        <w:br/>
        <w:t xml:space="preserve"> --header 'Content-Type: application/json' \</w:t>
        <w:br/>
        <w:t xml:space="preserve"> --data '{</w:t>
        <w:br/>
        <w:t xml:space="preserve"> "name": "Acme Coffee Roasters",</w:t>
        <w:br/>
        <w:t xml:space="preserve"> "businessCategory": "Hospitality",</w:t>
        <w:br/>
        <w:t xml:space="preserve"> "employeesCount": "1-10",</w:t>
        <w:br/>
        <w:t xml:space="preserve"> "customIndustry": "Specialty Coffee"</w:t>
        <w:br/>
        <w:t xml:space="preserve">  }'</w:t>
      </w:r>
    </w:p>
    <w:p>
      <w:pPr>
        <w:pStyle w:val="Heading3"/>
      </w:pPr>
      <w:r>
        <w:t>Behavior</w:t>
      </w:r>
    </w:p>
    <w:p>
      <w:pPr>
        <w:pStyle w:val="ListBullet"/>
      </w:pPr>
      <w:r>
        <w:t>Validates org_id and the request body fields.</w:t>
      </w:r>
    </w:p>
    <w:p>
      <w:pPr>
        <w:pStyle w:val="ListBullet"/>
      </w:pPr>
      <w:r>
        <w:t>Applies initial setup values (name and industry/category) to the organisation.</w:t>
      </w:r>
    </w:p>
    <w:p>
      <w:pPr>
        <w:pStyle w:val="ListBullet"/>
      </w:pPr>
      <w:r>
        <w:t>Returns success if setup is applied; otherwise returns an error if already set up, invalid, unknown org, or insufficient permissions.</w:t>
      </w:r>
    </w:p>
    <w:p>
      <w:pPr>
        <w:pStyle w:val="Heading3"/>
      </w:pPr>
      <w:r>
        <w:t>Notes</w:t>
      </w:r>
    </w:p>
    <w:p>
      <w:pPr>
        <w:pStyle w:val="ListBullet"/>
      </w:pPr>
      <w:r>
        <w:t>employeesCount is optional.</w:t>
      </w:r>
    </w:p>
    <w:p>
      <w:pPr>
        <w:pStyle w:val="ListBullet"/>
      </w:pPr>
      <w:r>
        <w:t>customIndustry can be used to provide a custom industry name in addition to businessCategory.</w:t>
      </w:r>
    </w:p>
    <w:p>
      <w:pPr>
        <w:pStyle w:val="Heading3"/>
      </w:pPr>
      <w:r>
        <w:t>Error Handling</w:t>
      </w:r>
    </w:p>
    <w:p>
      <w:pPr>
        <w:pStyle w:val="ListBullet"/>
      </w:pPr>
      <w:r>
        <w:t>400: Organisation already set up or invalid input data.</w:t>
      </w:r>
    </w:p>
    <w:p>
      <w:pPr>
        <w:pStyle w:val="ListBullet"/>
      </w:pPr>
      <w:r>
        <w:t>404: org_id not found (unknown organisation).</w:t>
      </w:r>
    </w:p>
    <w:p>
      <w:pPr>
        <w:pStyle w:val="ListBullet"/>
      </w:pPr>
      <w:r>
        <w:t>405: Caller lacks required permissions.</w:t>
      </w:r>
    </w:p>
    <w:p>
      <w:pPr>
        <w:pStyle w:val="Heading3"/>
      </w:pPr>
      <w:r>
        <w:t>Related organisations actions</w:t>
      </w:r>
    </w:p>
    <w:p>
      <w:pPr>
        <w:pStyle w:val="ListBullet"/>
      </w:pPr>
      <w:r>
        <w:t>[POST] Create an Organisation Join Approval Notification (by Slug) — /organisations/join/{{slug}}</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pPr>
        <w:pStyle w:val="ListBullet"/>
      </w:pPr>
      <w:r>
        <w:t>[GET] Validate an Organisation Join Slug — /organisations/join/{{slug}}</w:t>
      </w:r>
    </w:p>
    <w:p>
      <w:r>
        <w:br w:type="page"/>
      </w:r>
    </w:p>
    <w:p>
      <w:pPr>
        <w:pStyle w:val="Heading2"/>
      </w:pPr>
      <w:r>
        <w:t>91. [GET] List a Task’s Logs</w:t>
      </w:r>
    </w:p>
    <w:p>
      <w:r>
        <w:rPr>
          <w:b/>
        </w:rPr>
        <w:t xml:space="preserve">Endpoint: </w:t>
      </w:r>
      <w:r>
        <w:rPr>
          <w:rFonts w:ascii="Courier New" w:hAnsi="Courier New"/>
          <w:sz w:val="18"/>
        </w:rPr>
        <w:t>/v1/tasks/{{taskId}}/logs</w:t>
      </w:r>
    </w:p>
    <w:p>
      <w:pPr>
        <w:pStyle w:val="Heading3"/>
      </w:pPr>
      <w:r>
        <w:t>Prerequisites</w:t>
      </w:r>
    </w:p>
    <w:p>
      <w:pPr>
        <w:pStyle w:val="ListBullet"/>
      </w:pPr>
      <w:r>
        <w:t>You must have access to the task whose logs you want to retrieve.</w:t>
      </w:r>
    </w:p>
    <w:p>
      <w:pPr>
        <w:pStyle w:val="Heading3"/>
      </w:pPr>
      <w:r>
        <w:t>Method</w:t>
      </w:r>
    </w:p>
    <w:p>
      <w:r>
        <w:t>GET</w:t>
      </w:r>
    </w:p>
    <w:p>
      <w:pPr>
        <w:pStyle w:val="Heading3"/>
      </w:pPr>
      <w:r>
        <w:t>URL</w:t>
      </w:r>
    </w:p>
    <w:p>
      <w:r>
        <w:t>https://api.getsling.com/v1/tasks/{{task_id}}/logs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logs (events) for the specified task.</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/v1/tasks//logs or /v1/tasks/logs).</w:t>
      </w:r>
    </w:p>
    <w:p>
      <w:pPr>
        <w:pStyle w:val="ListBullet"/>
      </w:pPr>
      <w:r>
        <w:t>Always construct the path as /v1/tasks/{{task_id}}/logs, where {{task_id}} is a non-empty string.</w:t>
      </w:r>
    </w:p>
    <w:p>
      <w:pPr>
        <w:pStyle w:val="ListBullet"/>
      </w:pPr>
      <w:r>
        <w:t>Do not infer or guess the task_id.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/v1/tasks/123/logs</w:t>
        <w:br/>
        <w:t>/v1/tasks/abc123/logs</w:t>
      </w:r>
    </w:p>
    <w:p>
      <w:pPr>
        <w:pStyle w:val="Heading3"/>
      </w:pPr>
      <w:r>
        <w:t>Invalid Examples</w:t>
      </w:r>
    </w:p>
    <w:p>
      <w:r>
        <w:rPr>
          <w:b/>
          <w:color w:val="666666"/>
          <w:sz w:val="16"/>
        </w:rPr>
        <w:t>[http]</w:t>
      </w:r>
    </w:p>
    <w:p>
      <w:pPr>
        <w:shd w:fill="F2F2F2" w:val="clear"/>
      </w:pPr>
      <w:r>
        <w:rPr>
          <w:rFonts w:ascii="Courier New" w:hAnsi="Courier New"/>
          <w:sz w:val="17"/>
        </w:rPr>
        <w:t>/v1/tasks//logs</w:t>
        <w:br/>
        <w:t>/v1/tasks/logs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task to return all logs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1001,</w:t>
        <w:br/>
        <w:t xml:space="preserve"> "task": {</w:t>
        <w:br/>
        <w:t xml:space="preserve"> "type": "task",</w:t>
        <w:br/>
        <w:t xml:space="preserve"> "title": "Stock front display",</w:t>
        <w:br/>
        <w:t xml:space="preserve"> "summary": "Restock and face the front display.",</w:t>
        <w:br/>
        <w:t xml:space="preserve"> "personas": [</w:t>
        <w:br/>
        <w:t xml:space="preserve"> {</w:t>
        <w:br/>
        <w:t xml:space="preserve"> "id": 10,</w:t>
        <w:br/>
        <w:t xml:space="preserve"> "type": "location"</w:t>
        <w:br/>
        <w:t xml:space="preserve"> }</w:t>
        <w:br/>
        <w:t xml:space="preserve"> ],</w:t>
        <w:br/>
        <w:t xml:space="preserve"> "expand": false,</w:t>
        <w:br/>
        <w:t xml:space="preserve"> "completed": false,</w:t>
        <w:br/>
        <w:t xml:space="preserve"> "dueDate": "2026-03-20T17:00:00Z",</w:t>
        <w:br/>
        <w:t xml:space="preserve"> "hasTime": true,</w:t>
        <w:br/>
        <w:t xml:space="preserve"> "attachments": [</w:t>
        <w:br/>
        <w:t xml:space="preserve"> {</w:t>
        <w:br/>
        <w:t xml:space="preserve"> "id": 501,</w:t>
        <w:br/>
        <w:t xml:space="preserve"> "mimetype": "image/jpeg",</w:t>
        <w:br/>
        <w:t xml:space="preserve"> "url": "https://files.example.com/attachments/501.jpg",</w:t>
        <w:br/>
        <w:t xml:space="preserve"> "title": "Display planogram",</w:t>
        <w:br/>
        <w:t xml:space="preserve"> "summary": "Reference image",</w:t>
        <w:br/>
        <w:t xml:space="preserve"> "image": "https://files.example.com/attachments/501_thumb.jpg",</w:t>
        <w:br/>
        <w:t xml:space="preserve"> "transcoding": 1,</w:t>
        <w:br/>
        <w:t xml:space="preserve"> "s3key": "attachments/501.jpg"</w:t>
        <w:br/>
        <w:t xml:space="preserve"> }</w:t>
        <w:br/>
        <w:t xml:space="preserve"> ]</w:t>
        <w:br/>
        <w:t xml:space="preserve"> },</w:t>
        <w:br/>
        <w:t xml:space="preserve"> "user": {</w:t>
        <w:br/>
        <w:t xml:space="preserve"> "id": 200,</w:t>
        <w:br/>
        <w:t xml:space="preserve"> "deleted": false,</w:t>
        <w:br/>
        <w:t xml:space="preserve"> "avatar": "https://files.example.com/avatars/200.png",</w:t>
        <w:br/>
        <w:t xml:space="preserve"> "legalName": "Taylor",</w:t>
        <w:br/>
        <w:t xml:space="preserve"> "name": "Taylor",</w:t>
        <w:br/>
        <w:t xml:space="preserve"> "preferredName": "Taylor",</w:t>
        <w:br/>
        <w:t xml:space="preserve"> "lastname": "Nguyen",</w:t>
        <w:br/>
        <w:t xml:space="preserve"> "phone": "+15551234567",</w:t>
        <w:br/>
        <w:t xml:space="preserve"> "hireDate": "2024-01-10",</w:t>
        <w:br/>
        <w:t xml:space="preserve"> "hoursCap": 40,</w:t>
        <w:br/>
        <w:t xml:space="preserve"> "hiddenOnSchedule": false,</w:t>
        <w:br/>
        <w:t xml:space="preserve"> "timeclockEnabled": true,</w:t>
        <w:br/>
        <w:t xml:space="preserve"> "birthdayDate": "1995-06-01",</w:t>
        <w:br/>
        <w:t xml:space="preserve"> "countryCode": "1",</w:t>
        <w:br/>
        <w:t xml:space="preserve"> "countryISOCode": "US",</w:t>
        <w:br/>
        <w:t xml:space="preserve"> "timezone": "America/Los_Angeles",</w:t>
        <w:br/>
        <w:t xml:space="preserve"> "email": "taylor@example.com",</w:t>
        <w:br/>
        <w:t xml:space="preserve"> "password": "optional",</w:t>
        <w:br/>
        <w:t xml:space="preserve"> "role": "manager",</w:t>
        <w:br/>
        <w:t xml:space="preserve"> "active": true,</w:t>
        <w:br/>
        <w:t xml:space="preserve"> "description": "Store manager",</w:t>
        <w:br/>
        <w:t xml:space="preserve"> "employeeId": "EMP-200",</w:t>
        <w:br/>
        <w:t xml:space="preserve"> "address": "123 Main St",</w:t>
        <w:br/>
        <w:t xml:space="preserve"> "additionalEmail": "taylor.alt@example.com",</w:t>
        <w:br/>
        <w:t xml:space="preserve"> "emergencyContact": "Jordan Nguyen",</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 "id": 10 }</w:t>
        <w:br/>
        <w:t xml:space="preserve"> ],</w:t>
        <w:br/>
        <w:t xml:space="preserve"> "managers": [</w:t>
        <w:br/>
        <w:t xml:space="preserve"> { "id": 300 }</w:t>
        <w:br/>
        <w:t xml:space="preserve"> ],</w:t>
        <w:br/>
        <w:t xml:space="preserve"> "managedEmployees": [</w:t>
        <w:br/>
        <w:t xml:space="preserve"> { "id": 201 }</w:t>
        <w:br/>
        <w:t xml:space="preserve"> ],</w:t>
        <w:br/>
        <w:t xml:space="preserve"> "invite": false</w:t>
        <w:br/>
        <w:t xml:space="preserve"> },</w:t>
        <w:br/>
        <w:t xml:space="preserve"> "type": "updated",</w:t>
        <w:br/>
        <w:t xml:space="preserve"> "json":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event"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TaskLog</w:t>
            </w:r>
          </w:p>
        </w:tc>
      </w:tr>
      <w:tr>
        <w:tc>
          <w:tcPr>
            <w:tcW w:type="dxa" w:w="2880"/>
          </w:tcPr>
          <w:p>
            <w:r>
              <w:t>task</w:t>
            </w:r>
          </w:p>
        </w:tc>
        <w:tc>
          <w:tcPr>
            <w:tcW w:type="dxa" w:w="2880"/>
          </w:tcPr>
          <w:p>
            <w:r>
              <w:t>object</w:t>
            </w:r>
          </w:p>
        </w:tc>
        <w:tc>
          <w:tcPr>
            <w:tcW w:type="dxa" w:w="2880"/>
          </w:tcPr>
          <w:p>
            <w:r>
              <w:t>Task associated with the log entry</w:t>
            </w:r>
          </w:p>
        </w:tc>
      </w:tr>
      <w:tr>
        <w:tc>
          <w:tcPr>
            <w:tcW w:type="dxa" w:w="2880"/>
          </w:tcPr>
          <w:p>
            <w:r>
              <w:t>task.type</w:t>
            </w:r>
          </w:p>
        </w:tc>
        <w:tc>
          <w:tcPr>
            <w:tcW w:type="dxa" w:w="2880"/>
          </w:tcPr>
          <w:p>
            <w:r>
              <w:t>string</w:t>
            </w:r>
          </w:p>
        </w:tc>
        <w:tc>
          <w:tcPr>
            <w:tcW w:type="dxa" w:w="2880"/>
          </w:tcPr>
          <w:p>
            <w:r>
              <w:t>Type of the task (supported: task / checklist / survey)</w:t>
            </w:r>
          </w:p>
        </w:tc>
      </w:tr>
      <w:tr>
        <w:tc>
          <w:tcPr>
            <w:tcW w:type="dxa" w:w="2880"/>
          </w:tcPr>
          <w:p>
            <w:r>
              <w:t>task.title</w:t>
            </w:r>
          </w:p>
        </w:tc>
        <w:tc>
          <w:tcPr>
            <w:tcW w:type="dxa" w:w="2880"/>
          </w:tcPr>
          <w:p>
            <w:r>
              <w:t>string</w:t>
            </w:r>
          </w:p>
        </w:tc>
        <w:tc>
          <w:tcPr>
            <w:tcW w:type="dxa" w:w="2880"/>
          </w:tcPr>
          <w:p>
            <w:r>
              <w:t>Title for the task</w:t>
            </w:r>
          </w:p>
        </w:tc>
      </w:tr>
      <w:tr>
        <w:tc>
          <w:tcPr>
            <w:tcW w:type="dxa" w:w="2880"/>
          </w:tcPr>
          <w:p>
            <w:r>
              <w:t>task.summary</w:t>
            </w:r>
          </w:p>
        </w:tc>
        <w:tc>
          <w:tcPr>
            <w:tcW w:type="dxa" w:w="2880"/>
          </w:tcPr>
          <w:p>
            <w:r>
              <w:t>string</w:t>
            </w:r>
          </w:p>
        </w:tc>
        <w:tc>
          <w:tcPr>
            <w:tcW w:type="dxa" w:w="2880"/>
          </w:tcPr>
          <w:p>
            <w:r>
              <w:t>Description for the task</w:t>
            </w:r>
          </w:p>
        </w:tc>
      </w:tr>
      <w:tr>
        <w:tc>
          <w:tcPr>
            <w:tcW w:type="dxa" w:w="2880"/>
          </w:tcPr>
          <w:p>
            <w:r>
              <w:t>task.personas</w:t>
            </w:r>
          </w:p>
        </w:tc>
        <w:tc>
          <w:tcPr>
            <w:tcW w:type="dxa" w:w="2880"/>
          </w:tcPr>
          <w:p>
            <w:r>
              <w:t>array</w:t>
            </w:r>
          </w:p>
        </w:tc>
        <w:tc>
          <w:tcPr>
            <w:tcW w:type="dxa" w:w="2880"/>
          </w:tcPr>
          <w:p>
            <w:r>
              <w:t>List of personas assigned to task</w:t>
            </w:r>
          </w:p>
        </w:tc>
      </w:tr>
      <w:tr>
        <w:tc>
          <w:tcPr>
            <w:tcW w:type="dxa" w:w="2880"/>
          </w:tcPr>
          <w:p>
            <w:r>
              <w:t>task.personas[].id</w:t>
            </w:r>
          </w:p>
        </w:tc>
        <w:tc>
          <w:tcPr>
            <w:tcW w:type="dxa" w:w="2880"/>
          </w:tcPr>
          <w:p>
            <w:r>
              <w:t>integer</w:t>
            </w:r>
          </w:p>
        </w:tc>
        <w:tc>
          <w:tcPr>
            <w:tcW w:type="dxa" w:w="2880"/>
          </w:tcPr>
          <w:p>
            <w:r>
              <w:t>The identifier of the persona.</w:t>
            </w:r>
          </w:p>
        </w:tc>
      </w:tr>
      <w:tr>
        <w:tc>
          <w:tcPr>
            <w:tcW w:type="dxa" w:w="2880"/>
          </w:tcPr>
          <w:p>
            <w:r>
              <w:t>task.personas[].type</w:t>
            </w:r>
          </w:p>
        </w:tc>
        <w:tc>
          <w:tcPr>
            <w:tcW w:type="dxa" w:w="2880"/>
          </w:tcPr>
          <w:p>
            <w:r>
              <w:t>string</w:t>
            </w:r>
          </w:p>
        </w:tc>
        <w:tc>
          <w:tcPr>
            <w:tcW w:type="dxa" w:w="2880"/>
          </w:tcPr>
          <w:p>
            <w:r>
              <w:t>The type of persona, such as position, location or user.</w:t>
            </w:r>
          </w:p>
        </w:tc>
      </w:tr>
      <w:tr>
        <w:tc>
          <w:tcPr>
            <w:tcW w:type="dxa" w:w="2880"/>
          </w:tcPr>
          <w:p>
            <w:r>
              <w:t>task.expand</w:t>
            </w:r>
          </w:p>
        </w:tc>
        <w:tc>
          <w:tcPr>
            <w:tcW w:type="dxa" w:w="2880"/>
          </w:tcPr>
          <w:p>
            <w:r>
              <w:t>boolean</w:t>
            </w:r>
          </w:p>
        </w:tc>
        <w:tc>
          <w:tcPr>
            <w:tcW w:type="dxa" w:w="2880"/>
          </w:tcPr>
          <w:p>
            <w:r>
              <w:t>If true then a copy of task is created for all users in members, otherwise only one task will be created and assigned to all</w:t>
            </w:r>
          </w:p>
        </w:tc>
      </w:tr>
      <w:tr>
        <w:tc>
          <w:tcPr>
            <w:tcW w:type="dxa" w:w="2880"/>
          </w:tcPr>
          <w:p>
            <w:r>
              <w:t>task.completed</w:t>
            </w:r>
          </w:p>
        </w:tc>
        <w:tc>
          <w:tcPr>
            <w:tcW w:type="dxa" w:w="2880"/>
          </w:tcPr>
          <w:p>
            <w:r>
              <w:t>boolean</w:t>
            </w:r>
          </w:p>
        </w:tc>
        <w:tc>
          <w:tcPr>
            <w:tcW w:type="dxa" w:w="2880"/>
          </w:tcPr>
          <w:p>
            <w:r>
              <w:t>Whether or not the task has been completed</w:t>
            </w:r>
          </w:p>
        </w:tc>
      </w:tr>
      <w:tr>
        <w:tc>
          <w:tcPr>
            <w:tcW w:type="dxa" w:w="2880"/>
          </w:tcPr>
          <w:p>
            <w:r>
              <w:t>task.dueDate</w:t>
            </w:r>
          </w:p>
        </w:tc>
        <w:tc>
          <w:tcPr>
            <w:tcW w:type="dxa" w:w="2880"/>
          </w:tcPr>
          <w:p>
            <w:r>
              <w:t>string</w:t>
            </w:r>
          </w:p>
        </w:tc>
        <w:tc>
          <w:tcPr>
            <w:tcW w:type="dxa" w:w="2880"/>
          </w:tcPr>
          <w:p>
            <w:r>
              <w:t>ISO8601 timestamp for due date of task (optional)</w:t>
            </w:r>
          </w:p>
        </w:tc>
      </w:tr>
      <w:tr>
        <w:tc>
          <w:tcPr>
            <w:tcW w:type="dxa" w:w="2880"/>
          </w:tcPr>
          <w:p>
            <w:r>
              <w:t>task.hasTime</w:t>
            </w:r>
          </w:p>
        </w:tc>
        <w:tc>
          <w:tcPr>
            <w:tcW w:type="dxa" w:w="2880"/>
          </w:tcPr>
          <w:p>
            <w:r>
              <w:t>boolean</w:t>
            </w:r>
          </w:p>
        </w:tc>
        <w:tc>
          <w:tcPr>
            <w:tcW w:type="dxa" w:w="2880"/>
          </w:tcPr>
          <w:p>
            <w:r>
              <w:t>Indicates whether the due date has also time specified</w:t>
            </w:r>
          </w:p>
        </w:tc>
      </w:tr>
      <w:tr>
        <w:tc>
          <w:tcPr>
            <w:tcW w:type="dxa" w:w="2880"/>
          </w:tcPr>
          <w:p>
            <w:r>
              <w:t>task.attachments</w:t>
            </w:r>
          </w:p>
        </w:tc>
        <w:tc>
          <w:tcPr>
            <w:tcW w:type="dxa" w:w="2880"/>
          </w:tcPr>
          <w:p>
            <w:r>
              <w:t>array</w:t>
            </w:r>
          </w:p>
        </w:tc>
        <w:tc>
          <w:tcPr>
            <w:tcW w:type="dxa" w:w="2880"/>
          </w:tcPr>
          <w:p>
            <w:r>
              <w:t>List of attachments for task</w:t>
            </w:r>
          </w:p>
        </w:tc>
      </w:tr>
      <w:tr>
        <w:tc>
          <w:tcPr>
            <w:tcW w:type="dxa" w:w="2880"/>
          </w:tcPr>
          <w:p>
            <w:r>
              <w:t>task.attachments[].id</w:t>
            </w:r>
          </w:p>
        </w:tc>
        <w:tc>
          <w:tcPr>
            <w:tcW w:type="dxa" w:w="2880"/>
          </w:tcPr>
          <w:p>
            <w:r>
              <w:t>integer</w:t>
            </w:r>
          </w:p>
        </w:tc>
        <w:tc>
          <w:tcPr>
            <w:tcW w:type="dxa" w:w="2880"/>
          </w:tcPr>
          <w:p>
            <w:r>
              <w:t>attachment id (for existing attachments)</w:t>
            </w:r>
          </w:p>
        </w:tc>
      </w:tr>
      <w:tr>
        <w:tc>
          <w:tcPr>
            <w:tcW w:type="dxa" w:w="2880"/>
          </w:tcPr>
          <w:p>
            <w:r>
              <w:t>task.attachments[].mimetype</w:t>
            </w:r>
          </w:p>
        </w:tc>
        <w:tc>
          <w:tcPr>
            <w:tcW w:type="dxa" w:w="2880"/>
          </w:tcPr>
          <w:p>
            <w:r>
              <w:t>string</w:t>
            </w:r>
          </w:p>
        </w:tc>
        <w:tc>
          <w:tcPr>
            <w:tcW w:type="dxa" w:w="2880"/>
          </w:tcPr>
          <w:p>
            <w:r>
              <w:t>mimetype for file</w:t>
            </w:r>
          </w:p>
        </w:tc>
      </w:tr>
      <w:tr>
        <w:tc>
          <w:tcPr>
            <w:tcW w:type="dxa" w:w="2880"/>
          </w:tcPr>
          <w:p>
            <w:r>
              <w:t>task.attachments[].url</w:t>
            </w:r>
          </w:p>
        </w:tc>
        <w:tc>
          <w:tcPr>
            <w:tcW w:type="dxa" w:w="2880"/>
          </w:tcPr>
          <w:p>
            <w:r>
              <w:t>string</w:t>
            </w:r>
          </w:p>
        </w:tc>
        <w:tc>
          <w:tcPr>
            <w:tcW w:type="dxa" w:w="2880"/>
          </w:tcPr>
          <w:p>
            <w:r>
              <w:t>url where file is stored</w:t>
            </w:r>
          </w:p>
        </w:tc>
      </w:tr>
      <w:tr>
        <w:tc>
          <w:tcPr>
            <w:tcW w:type="dxa" w:w="2880"/>
          </w:tcPr>
          <w:p>
            <w:r>
              <w:t>task.attachments[].title</w:t>
            </w:r>
          </w:p>
        </w:tc>
        <w:tc>
          <w:tcPr>
            <w:tcW w:type="dxa" w:w="2880"/>
          </w:tcPr>
          <w:p>
            <w:r>
              <w:t>string</w:t>
            </w:r>
          </w:p>
        </w:tc>
        <w:tc>
          <w:tcPr>
            <w:tcW w:type="dxa" w:w="2880"/>
          </w:tcPr>
          <w:p>
            <w:r>
              <w:t>title of attachment</w:t>
            </w:r>
          </w:p>
        </w:tc>
      </w:tr>
      <w:tr>
        <w:tc>
          <w:tcPr>
            <w:tcW w:type="dxa" w:w="2880"/>
          </w:tcPr>
          <w:p>
            <w:r>
              <w:t>task.attachments[].summary</w:t>
            </w:r>
          </w:p>
        </w:tc>
        <w:tc>
          <w:tcPr>
            <w:tcW w:type="dxa" w:w="2880"/>
          </w:tcPr>
          <w:p>
            <w:r>
              <w:t>string</w:t>
            </w:r>
          </w:p>
        </w:tc>
        <w:tc>
          <w:tcPr>
            <w:tcW w:type="dxa" w:w="2880"/>
          </w:tcPr>
          <w:p>
            <w:r>
              <w:t>description of attachment</w:t>
            </w:r>
          </w:p>
        </w:tc>
      </w:tr>
      <w:tr>
        <w:tc>
          <w:tcPr>
            <w:tcW w:type="dxa" w:w="2880"/>
          </w:tcPr>
          <w:p>
            <w:r>
              <w:t>task.attachments[].image</w:t>
            </w:r>
          </w:p>
        </w:tc>
        <w:tc>
          <w:tcPr>
            <w:tcW w:type="dxa" w:w="2880"/>
          </w:tcPr>
          <w:p>
            <w:r>
              <w:t>string</w:t>
            </w:r>
          </w:p>
        </w:tc>
        <w:tc>
          <w:tcPr>
            <w:tcW w:type="dxa" w:w="2880"/>
          </w:tcPr>
          <w:p>
            <w:r>
              <w:t>thumbnail representation of file</w:t>
            </w:r>
          </w:p>
        </w:tc>
      </w:tr>
      <w:tr>
        <w:tc>
          <w:tcPr>
            <w:tcW w:type="dxa" w:w="2880"/>
          </w:tcPr>
          <w:p>
            <w:r>
              <w:t>task.attachments[].transcoding</w:t>
            </w:r>
          </w:p>
        </w:tc>
        <w:tc>
          <w:tcPr>
            <w:tcW w:type="dxa" w:w="2880"/>
          </w:tcPr>
          <w:p>
            <w:r>
              <w:t>integer</w:t>
            </w:r>
          </w:p>
        </w:tc>
        <w:tc>
          <w:tcPr>
            <w:tcW w:type="dxa" w:w="2880"/>
          </w:tcPr>
          <w:p>
            <w:r>
              <w:t>transcoding type</w:t>
            </w:r>
          </w:p>
        </w:tc>
      </w:tr>
      <w:tr>
        <w:tc>
          <w:tcPr>
            <w:tcW w:type="dxa" w:w="2880"/>
          </w:tcPr>
          <w:p>
            <w:r>
              <w:t>task.attachments[].s3key</w:t>
            </w:r>
          </w:p>
        </w:tc>
        <w:tc>
          <w:tcPr>
            <w:tcW w:type="dxa" w:w="2880"/>
          </w:tcPr>
          <w:p>
            <w:r>
              <w:t>string</w:t>
            </w:r>
          </w:p>
        </w:tc>
        <w:tc>
          <w:tcPr>
            <w:tcW w:type="dxa" w:w="2880"/>
          </w:tcPr>
          <w:p>
            <w:r>
              <w:t>key in an amazon s3 bucket</w:t>
            </w:r>
          </w:p>
        </w:tc>
      </w:tr>
      <w:tr>
        <w:tc>
          <w:tcPr>
            <w:tcW w:type="dxa" w:w="2880"/>
          </w:tcPr>
          <w:p>
            <w:r>
              <w:t>user</w:t>
            </w:r>
          </w:p>
        </w:tc>
        <w:tc>
          <w:tcPr>
            <w:tcW w:type="dxa" w:w="2880"/>
          </w:tcPr>
          <w:p>
            <w:r>
              <w:t>object</w:t>
            </w:r>
          </w:p>
        </w:tc>
        <w:tc>
          <w:tcPr>
            <w:tcW w:type="dxa" w:w="2880"/>
          </w:tcPr>
          <w:p>
            <w:r>
              <w:t>User associated with the log entry</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What role the user plays in this organization, options are admin | manager | user</w:t>
            </w:r>
          </w:p>
        </w:tc>
      </w:tr>
      <w:tr>
        <w:tc>
          <w:tcPr>
            <w:tcW w:type="dxa" w:w="2880"/>
          </w:tcPr>
          <w:p>
            <w:r>
              <w:t>user.active</w:t>
            </w:r>
          </w:p>
        </w:tc>
        <w:tc>
          <w:tcPr>
            <w:tcW w:type="dxa" w:w="2880"/>
          </w:tcPr>
          <w:p>
            <w:r>
              <w:t>boolean</w:t>
            </w:r>
          </w:p>
        </w:tc>
        <w:tc>
          <w:tcPr>
            <w:tcW w:type="dxa" w:w="2880"/>
          </w:tcPr>
          <w:p>
            <w:r>
              <w:t>A boolean indicating if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w:t>
            </w:r>
          </w:p>
        </w:tc>
      </w:tr>
      <w:tr>
        <w:tc>
          <w:tcPr>
            <w:tcW w:type="dxa" w:w="2880"/>
          </w:tcPr>
          <w:p>
            <w:r>
              <w:t>user.groups[].id</w:t>
            </w:r>
          </w:p>
        </w:tc>
        <w:tc>
          <w:tcPr>
            <w:tcW w:type="dxa" w:w="2880"/>
          </w:tcPr>
          <w:p>
            <w:r>
              <w:t>integer</w:t>
            </w:r>
          </w:p>
        </w:tc>
        <w:tc>
          <w:tcPr>
            <w:tcW w:type="dxa" w:w="2880"/>
          </w:tcPr>
          <w:p>
            <w:r>
              <w:t>id of group (location or position) that user belongs to</w:t>
            </w:r>
          </w:p>
        </w:tc>
      </w:tr>
      <w:tr>
        <w:tc>
          <w:tcPr>
            <w:tcW w:type="dxa" w:w="2880"/>
          </w:tcPr>
          <w:p>
            <w:r>
              <w:t>user.managers</w:t>
            </w:r>
          </w:p>
        </w:tc>
        <w:tc>
          <w:tcPr>
            <w:tcW w:type="dxa" w:w="2880"/>
          </w:tcPr>
          <w:p>
            <w:r>
              <w:t>array</w:t>
            </w:r>
          </w:p>
        </w:tc>
        <w:tc>
          <w:tcPr>
            <w:tcW w:type="dxa" w:w="2880"/>
          </w:tcPr>
          <w:p>
            <w:r>
              <w:t>List of 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type</w:t>
            </w:r>
          </w:p>
        </w:tc>
        <w:tc>
          <w:tcPr>
            <w:tcW w:type="dxa" w:w="2880"/>
          </w:tcPr>
          <w:p>
            <w:r>
              <w:t>string</w:t>
            </w:r>
          </w:p>
        </w:tc>
        <w:tc>
          <w:tcPr>
            <w:tcW w:type="dxa" w:w="2880"/>
          </w:tcPr>
          <w:p>
            <w:r>
              <w:t>type of TaskLog</w:t>
            </w:r>
          </w:p>
        </w:tc>
      </w:tr>
      <w:tr>
        <w:tc>
          <w:tcPr>
            <w:tcW w:type="dxa" w:w="2880"/>
          </w:tcPr>
          <w:p>
            <w:r>
              <w:t>json</w:t>
            </w:r>
          </w:p>
        </w:tc>
        <w:tc>
          <w:tcPr>
            <w:tcW w:type="dxa" w:w="2880"/>
          </w:tcPr>
          <w:p>
            <w:r>
              <w:t>object</w:t>
            </w:r>
          </w:p>
        </w:tc>
        <w:tc>
          <w:tcPr>
            <w:tcW w:type="dxa" w:w="2880"/>
          </w:tcPr>
          <w:p>
            <w:r>
              <w:t>Optional description of changes encompassed by this TaskLog (not all types provide this)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'https://api.getsling.com/v1/tasks/123/logs' \</w:t>
        <w:br/>
        <w:t xml:space="preserve"> --header 'Accept: application/json'</w:t>
      </w:r>
    </w:p>
    <w:p>
      <w:pPr>
        <w:pStyle w:val="Heading3"/>
      </w:pPr>
      <w:r>
        <w:t>Behavior</w:t>
      </w:r>
    </w:p>
    <w:p>
      <w:pPr>
        <w:pStyle w:val="ListBullet"/>
      </w:pPr>
      <w:r>
        <w:t>Validates the task_id path parameter is present.</w:t>
      </w:r>
    </w:p>
    <w:p>
      <w:pPr>
        <w:pStyle w:val="ListBullet"/>
      </w:pPr>
      <w:r>
        <w:t>Retrieves all log events for the specified task.</w:t>
      </w:r>
    </w:p>
    <w:p>
      <w:pPr>
        <w:pStyle w:val="ListBullet"/>
      </w:pPr>
      <w:r>
        <w:t>Returns the matching events as JSON.</w:t>
      </w:r>
    </w:p>
    <w:p>
      <w:pPr>
        <w:pStyle w:val="Heading3"/>
      </w:pPr>
      <w:r>
        <w:t>Notes</w:t>
      </w:r>
    </w:p>
    <w:p>
      <w:pPr>
        <w:pStyle w:val="ListBullet"/>
      </w:pPr>
      <w:r>
        <w:t>The response is documented as “All events that match provided query”, but no query parameters were provided in the scraped content.</w:t>
      </w:r>
    </w:p>
    <w:p>
      <w:pPr>
        <w:pStyle w:val="Heading3"/>
      </w:pPr>
      <w:r>
        <w:t>Error Handling</w:t>
      </w:r>
    </w:p>
    <w:p>
      <w:pPr>
        <w:pStyle w:val="ListBullet"/>
      </w:pPr>
      <w:r>
        <w:t>404 Client Error: Unknown event.</w:t>
      </w:r>
    </w:p>
    <w:p>
      <w:r>
        <w:br w:type="page"/>
      </w:r>
    </w:p>
    <w:p>
      <w:pPr>
        <w:pStyle w:val="Heading2"/>
      </w:pPr>
      <w:r>
        <w:t>92. [GET] Retrieve an Organisation’s Invitation Slug</w:t>
      </w:r>
    </w:p>
    <w:p>
      <w:r>
        <w:rPr>
          <w:b/>
        </w:rPr>
        <w:t xml:space="preserve">Endpoint: </w:t>
      </w:r>
      <w:r>
        <w:rPr>
          <w:rFonts w:ascii="Courier New" w:hAnsi="Courier New"/>
          <w:sz w:val="18"/>
        </w:rPr>
        <w:t>/organisations/{{orgId}}/invitation</w:t>
      </w:r>
    </w:p>
    <w:p>
      <w:pPr>
        <w:pStyle w:val="Heading3"/>
      </w:pPr>
      <w:r>
        <w:t>Prerequisites</w:t>
      </w:r>
    </w:p>
    <w:p>
      <w:pPr>
        <w:pStyle w:val="ListBullet"/>
      </w:pPr>
      <w:r>
        <w:t>Must have permission to view the organisation’s invitation details (otherwise returns 405 Invalid permissions)</w:t>
      </w:r>
    </w:p>
    <w:p>
      <w:pPr>
        <w:pStyle w:val="Heading3"/>
      </w:pPr>
      <w:r>
        <w:t>Method</w:t>
      </w:r>
    </w:p>
    <w:p>
      <w:r>
        <w:t>GET</w:t>
      </w:r>
    </w:p>
    <w:p>
      <w:pPr>
        <w:pStyle w:val="Heading3"/>
      </w:pPr>
      <w:r>
        <w:t>URL</w:t>
      </w:r>
    </w:p>
    <w:p>
      <w:r>
        <w:t>https://api.getsling.com/v1/organisations/{{org_id}}/invitation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organisation’s invitation information, specifically returning the organisation’s slug.</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/v1/organisations//invitation or /v1/organisations/invitation).</w:t>
      </w:r>
    </w:p>
    <w:p>
      <w:pPr>
        <w:pStyle w:val="ListBullet"/>
      </w:pPr>
      <w:r>
        <w:t>Always construct the path as /v1/organisations/{{org_id}}/invitation, where {{org_id}} is a non-empty string.</w:t>
      </w:r>
    </w:p>
    <w:p>
      <w:pPr>
        <w:pStyle w:val="ListBullet"/>
      </w:pPr>
      <w:r>
        <w:t>Do not infer or guess the org_id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/v1/organisations/123/invitation</w:t>
        <w:br/>
        <w:t>/v1/organisations/org_abc123/invitation</w:t>
      </w:r>
    </w:p>
    <w:p>
      <w:pPr>
        <w:pStyle w:val="Heading3"/>
      </w:pPr>
      <w:r>
        <w:t>Invalid Examples</w:t>
      </w:r>
    </w:p>
    <w:p>
      <w:r>
        <w:rPr>
          <w:b/>
          <w:color w:val="666666"/>
          <w:sz w:val="16"/>
        </w:rPr>
        <w:t>[http]</w:t>
      </w:r>
    </w:p>
    <w:p>
      <w:pPr>
        <w:shd w:fill="F2F2F2" w:val="clear"/>
      </w:pPr>
      <w:r>
        <w:rPr>
          <w:rFonts w:ascii="Courier New" w:hAnsi="Courier New"/>
          <w:sz w:val="17"/>
        </w:rPr>
        <w:t>/v1/organisations//invitation</w:t>
        <w:br/>
        <w:t>/v1/organisations/invitation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The organisation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"example-org"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org"</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organisation’s slug.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'https://api.getsling.com/v1/organisations/123/invitation' \</w:t>
        <w:br/>
        <w:t xml:space="preserve"> --header 'Accept: application/json'</w:t>
      </w:r>
    </w:p>
    <w:p>
      <w:pPr>
        <w:pStyle w:val="Heading3"/>
      </w:pPr>
      <w:r>
        <w:t>Error Handling</w:t>
      </w:r>
    </w:p>
    <w:p>
      <w:pPr>
        <w:pStyle w:val="ListBullet"/>
      </w:pPr>
      <w:r>
        <w:t>404 Not Found: The organisation is unknown (Unknown org).</w:t>
      </w:r>
    </w:p>
    <w:p>
      <w:pPr>
        <w:pStyle w:val="ListBullet"/>
      </w:pPr>
      <w:r>
        <w:t>405 Method Not Allowed: The caller lacks permission (Invalid permissions).</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pPr>
        <w:pStyle w:val="ListBullet"/>
      </w:pPr>
      <w:r>
        <w:t>[GET] Validate an Organisation Join Slug — /organisations/join/{{slug}}</w:t>
      </w:r>
    </w:p>
    <w:p>
      <w:r>
        <w:br w:type="page"/>
      </w:r>
    </w:p>
    <w:p>
      <w:pPr>
        <w:pStyle w:val="Heading2"/>
      </w:pPr>
      <w:r>
        <w:t>93. [PUT] Set an Organisation's Unverified Users Limit</w:t>
      </w:r>
    </w:p>
    <w:p>
      <w:r>
        <w:rPr>
          <w:b/>
        </w:rPr>
        <w:t xml:space="preserve">Endpoint: </w:t>
      </w:r>
      <w:r>
        <w:rPr>
          <w:rFonts w:ascii="Courier New" w:hAnsi="Courier New"/>
          <w:sz w:val="18"/>
        </w:rPr>
        <w:t>/organisations/{{orgId}}/unverifieduserslimit</w:t>
      </w:r>
    </w:p>
    <w:p>
      <w:pPr>
        <w:pStyle w:val="Heading3"/>
      </w:pPr>
      <w:r>
        <w:t>Prerequisites</w:t>
      </w:r>
    </w:p>
    <w:p>
      <w:pPr>
        <w:pStyle w:val="ListBullet"/>
      </w:pPr>
      <w:r>
        <w:t>Must have permission to update organisation settings</w:t>
      </w:r>
    </w:p>
    <w:p>
      <w:pPr>
        <w:pStyle w:val="Heading3"/>
      </w:pPr>
      <w:r>
        <w:t>Method</w:t>
      </w:r>
    </w:p>
    <w:p>
      <w:r>
        <w:t>PUT</w:t>
      </w:r>
    </w:p>
    <w:p>
      <w:pPr>
        <w:pStyle w:val="Heading3"/>
      </w:pPr>
      <w:r>
        <w:t>URL</w:t>
      </w:r>
    </w:p>
    <w:p>
      <w:r>
        <w:t>https://api.getsling.com/v1/organisations/{{org_id}}/unverifieduserslimit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maximum number of unverified users an organisation can have.</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/organisations//unverifieduserslimit).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/v1/organisations/12345/unverifieduserslimit</w:t>
        <w:br/>
        <w:t>/v1/organisations/org_abc123/unverifieduserslimit</w:t>
      </w:r>
    </w:p>
    <w:p>
      <w:pPr>
        <w:pStyle w:val="Heading3"/>
      </w:pPr>
      <w:r>
        <w:t>Invalid Examples</w:t>
      </w:r>
    </w:p>
    <w:p>
      <w:r>
        <w:rPr>
          <w:b/>
          <w:color w:val="666666"/>
          <w:sz w:val="16"/>
        </w:rPr>
        <w:t>[http]</w:t>
      </w:r>
    </w:p>
    <w:p>
      <w:pPr>
        <w:shd w:fill="F2F2F2" w:val="clear"/>
      </w:pPr>
      <w:r>
        <w:rPr>
          <w:rFonts w:ascii="Courier New" w:hAnsi="Courier New"/>
          <w:sz w:val="17"/>
        </w:rPr>
        <w:t>/v1/organisations//unverifieduserslimit</w:t>
        <w:br/>
        <w:t>/v1/organisations/unverifieduserslimit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unverifiedUsersLimit</w:t>
            </w:r>
          </w:p>
        </w:tc>
        <w:tc>
          <w:tcPr>
            <w:tcW w:type="dxa" w:w="2880"/>
          </w:tcPr>
          <w:p>
            <w:r>
              <w:t>integer</w:t>
            </w:r>
          </w:p>
        </w:tc>
        <w:tc>
          <w:tcPr>
            <w:tcW w:type="dxa" w:w="2880"/>
          </w:tcPr>
          <w:p>
            <w:r>
              <w:t>Limit of unverified users that the organisation can have.</w:t>
            </w:r>
          </w:p>
        </w:tc>
      </w:tr>
      <w:tr>
        <w:tc>
          <w:tcPr>
            <w:tcW w:type="dxa" w:w="2880"/>
          </w:tcPr>
          <w:p>
            <w:r>
              <w:t>orgName</w:t>
            </w:r>
          </w:p>
        </w:tc>
        <w:tc>
          <w:tcPr>
            <w:tcW w:type="dxa" w:w="2880"/>
          </w:tcPr>
          <w:p>
            <w:r>
              <w:t>integer</w:t>
            </w:r>
          </w:p>
        </w:tc>
        <w:tc>
          <w:tcPr>
            <w:tcW w:type="dxa" w:w="2880"/>
          </w:tcPr>
          <w:p>
            <w:r>
              <w:t>Name of the organisation for validation purposes. (Documented as integer in source.)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"Limit set up."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format"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"No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"Org not 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"Org name does not match"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'https://api.getsling.com/v1/organisations/12345/unverifieduserslimit' \</w:t>
        <w:br/>
        <w:t xml:space="preserve"> --header 'Accept: application/json' \</w:t>
        <w:br/>
        <w:t xml:space="preserve"> --header 'Content-Type: application/json' \</w:t>
        <w:br/>
        <w:t xml:space="preserve"> --data '{</w:t>
        <w:br/>
        <w:t xml:space="preserve"> "unverifiedUsersLimit": 50,</w:t>
        <w:br/>
        <w:t xml:space="preserve"> "orgName": 123</w:t>
        <w:br/>
        <w:t xml:space="preserve">  }'</w:t>
      </w:r>
    </w:p>
    <w:p>
      <w:pPr>
        <w:pStyle w:val="Heading3"/>
      </w:pPr>
      <w:r>
        <w:t>Example Usage</w:t>
      </w:r>
    </w:p>
    <w:p>
      <w:pPr>
        <w:pStyle w:val="Heading3"/>
      </w:pPr>
      <w:r>
        <w:t>Example 1: Set limit to 25</w:t>
      </w:r>
    </w:p>
    <w:p>
      <w:r>
        <w:rPr>
          <w:b/>
          <w:color w:val="666666"/>
          <w:sz w:val="16"/>
        </w:rPr>
        <w:t>[bash]</w:t>
      </w:r>
    </w:p>
    <w:p>
      <w:pPr>
        <w:shd w:fill="F2F2F2" w:val="clear"/>
      </w:pPr>
      <w:r>
        <w:rPr>
          <w:rFonts w:ascii="Courier New" w:hAnsi="Courier New"/>
          <w:sz w:val="17"/>
        </w:rPr>
        <w:t>curl --request PUT 'https://api.getsling.com/v1/organisations/12345/unverifieduserslimit' \</w:t>
        <w:br/>
        <w:t xml:space="preserve"> --header 'Accept: application/json' \</w:t>
        <w:br/>
        <w:t xml:space="preserve"> --header 'Content-Type: application/json' \</w:t>
        <w:br/>
        <w:t xml:space="preserve"> --data '{</w:t>
        <w:br/>
        <w:t xml:space="preserve"> "unverifiedUsersLimit": 25,</w:t>
        <w:br/>
        <w:t xml:space="preserve"> "orgName": 123</w:t>
        <w:br/>
        <w:t xml:space="preserve">  }'</w:t>
      </w:r>
    </w:p>
    <w:p>
      <w:pPr>
        <w:pStyle w:val="Heading3"/>
      </w:pPr>
      <w:r>
        <w:t>Example 2: Update limit to 100</w:t>
      </w:r>
    </w:p>
    <w:p>
      <w:r>
        <w:rPr>
          <w:b/>
          <w:color w:val="666666"/>
          <w:sz w:val="16"/>
        </w:rPr>
        <w:t>[bash]</w:t>
      </w:r>
    </w:p>
    <w:p>
      <w:pPr>
        <w:shd w:fill="F2F2F2" w:val="clear"/>
      </w:pPr>
      <w:r>
        <w:rPr>
          <w:rFonts w:ascii="Courier New" w:hAnsi="Courier New"/>
          <w:sz w:val="17"/>
        </w:rPr>
        <w:t>curl --request PUT 'https://api.getsling.com/v1/organisations/12345/unverifieduserslimit' \</w:t>
        <w:br/>
        <w:t xml:space="preserve"> --header 'Accept: application/json' \</w:t>
        <w:br/>
        <w:t xml:space="preserve"> --header 'Content-Type: application/json' \</w:t>
        <w:br/>
        <w:t xml:space="preserve"> --data '{</w:t>
        <w:br/>
        <w:t xml:space="preserve"> "unverifiedUsersLimit": 100,</w:t>
        <w:br/>
        <w:t xml:space="preserve"> "orgName": 123</w:t>
        <w:br/>
        <w:t xml:space="preserve">  }'</w:t>
      </w:r>
    </w:p>
    <w:p>
      <w:pPr>
        <w:pStyle w:val="Heading3"/>
      </w:pPr>
      <w:r>
        <w:t>Behavior</w:t>
      </w:r>
    </w:p>
    <w:p>
      <w:pPr>
        <w:pStyle w:val="ListBullet"/>
      </w:pPr>
      <w:r>
        <w:t>Validates org_id exists.</w:t>
      </w:r>
    </w:p>
    <w:p>
      <w:pPr>
        <w:pStyle w:val="ListBullet"/>
      </w:pPr>
      <w:r>
        <w:t>Validates request body format and organisation name match.</w:t>
      </w:r>
    </w:p>
    <w:p>
      <w:pPr>
        <w:pStyle w:val="ListBullet"/>
      </w:pPr>
      <w:r>
        <w:t>Updates the organisation’s unverified users limit.</w:t>
      </w:r>
    </w:p>
    <w:p>
      <w:pPr>
        <w:pStyle w:val="ListBullet"/>
      </w:pPr>
      <w:r>
        <w:t>Returns a success message on completion.</w:t>
      </w:r>
    </w:p>
    <w:p>
      <w:pPr>
        <w:pStyle w:val="Heading3"/>
      </w:pPr>
      <w:r>
        <w:t>Notes</w:t>
      </w:r>
    </w:p>
    <w:p>
      <w:pPr>
        <w:pStyle w:val="ListBullet"/>
      </w:pPr>
      <w:r>
        <w:t>No query parameters are documented for this endpoint.</w:t>
      </w:r>
    </w:p>
    <w:p>
      <w:pPr>
        <w:pStyle w:val="ListBullet"/>
      </w:pPr>
      <w:r>
        <w:t>The source documentation specifies orgName as an integer even though it is described as the organisation “name”; the field type is preserved as documented.</w:t>
      </w:r>
    </w:p>
    <w:p>
      <w:pPr>
        <w:pStyle w:val="Heading3"/>
      </w:pPr>
      <w:r>
        <w:t>Gotchas</w:t>
      </w:r>
    </w:p>
    <w:p>
      <w:pPr>
        <w:pStyle w:val="ListBullet"/>
      </w:pPr>
      <w:r>
        <w:t>A mismatch in orgName results in 409 Conflict.</w:t>
      </w:r>
    </w:p>
    <w:p>
      <w:pPr>
        <w:pStyle w:val="ListBullet"/>
      </w:pPr>
      <w:r>
        <w:t>Invalid body formatting results in 400 Bad Request.</w:t>
      </w:r>
    </w:p>
    <w:p>
      <w:pPr>
        <w:pStyle w:val="Heading3"/>
      </w:pPr>
      <w:r>
        <w:t>Error Handling</w:t>
      </w:r>
    </w:p>
    <w:p>
      <w:pPr>
        <w:pStyle w:val="ListBullet"/>
      </w:pPr>
      <w:r>
        <w:t>400 Bad Request: Invalid format.</w:t>
      </w:r>
    </w:p>
    <w:p>
      <w:pPr>
        <w:pStyle w:val="ListBullet"/>
      </w:pPr>
      <w:r>
        <w:t>401 Unauthorized: Caller lacks permission.</w:t>
      </w:r>
    </w:p>
    <w:p>
      <w:pPr>
        <w:pStyle w:val="ListBullet"/>
      </w:pPr>
      <w:r>
        <w:t>404 Not Found: Organisation not found.</w:t>
      </w:r>
    </w:p>
    <w:p>
      <w:pPr>
        <w:pStyle w:val="ListBullet"/>
      </w:pPr>
      <w:r>
        <w:t>409 Conflict: orgName does not match the organisation’s expected value.</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[POST] Accept an Organisation Invitation for an Invited User — /v1/organisations/{{orgId}}/invitation/user/{{invitedUserId}}</w:t>
      </w:r>
    </w:p>
    <w:p>
      <w:pPr>
        <w:pStyle w:val="ListBullet"/>
      </w:pPr>
      <w:r>
        <w:t>[POST] Delete an Organisation — /organisations/{{orgId}}/delete</w:t>
      </w:r>
    </w:p>
    <w:p>
      <w:pPr>
        <w:pStyle w:val="ListBullet"/>
      </w:pPr>
      <w:r>
        <w:t>[GET] Validate an Organisation Join Slug — /organisations/join/{{slug}}</w:t>
      </w:r>
    </w:p>
    <w:p>
      <w:r>
        <w:br w:type="page"/>
      </w:r>
    </w:p>
    <w:p>
      <w:pPr>
        <w:pStyle w:val="Heading2"/>
      </w:pPr>
      <w:r>
        <w:t>94. [PUT] Update a Task</w:t>
      </w:r>
    </w:p>
    <w:p>
      <w:r>
        <w:rPr>
          <w:b/>
        </w:rPr>
        <w:t xml:space="preserve">Endpoint: </w:t>
      </w:r>
      <w:r>
        <w:rPr>
          <w:rFonts w:ascii="Courier New" w:hAnsi="Courier New"/>
          <w:sz w:val="18"/>
        </w:rPr>
        <w:t>/tasks/{{taskId}}</w:t>
      </w:r>
    </w:p>
    <w:p>
      <w:pPr>
        <w:pStyle w:val="Heading3"/>
      </w:pPr>
      <w:r>
        <w:t>Prerequisites</w:t>
      </w:r>
    </w:p>
    <w:p>
      <w:pPr>
        <w:pStyle w:val="ListBullet"/>
      </w:pPr>
      <w:r>
        <w:t>Must have permission to update tasks</w:t>
      </w:r>
    </w:p>
    <w:p>
      <w:pPr>
        <w:pStyle w:val="Heading3"/>
      </w:pPr>
      <w:r>
        <w:t>Method</w:t>
      </w:r>
    </w:p>
    <w:p>
      <w:r>
        <w:t>PUT</w:t>
      </w:r>
    </w:p>
    <w:p>
      <w:pPr>
        <w:pStyle w:val="Heading3"/>
      </w:pPr>
      <w:r>
        <w:t>URL</w:t>
      </w:r>
    </w:p>
    <w:p>
      <w:r>
        <w:t>https://api.getsling.com/v1/tasks/{{task_id}}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task by ID. You can modify task metadata (type, title, summary), assignments (personas), completion state, due date fields, and attachments. Optionally, you can update all tasks that were assigned together using the modify query parameter.</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w:t>
      </w:r>
    </w:p>
    <w:p>
      <w:pPr>
        <w:pStyle w:val="ListBullet"/>
      </w:pPr>
      <w:r>
        <w:t>Always construct the path as /v1/tasks/{{task_id}}, where {{task_id}}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w:t>
        <w:br/>
        <w:t>/v1/tasks/abc123</w:t>
      </w:r>
    </w:p>
    <w:p>
      <w:pPr>
        <w:pStyle w:val="Heading3"/>
      </w:pPr>
      <w:r>
        <w:t>Invalid Examples</w:t>
      </w:r>
    </w:p>
    <w:p>
      <w:r>
        <w:rPr>
          <w:b/>
          <w:color w:val="666666"/>
          <w:sz w:val="16"/>
        </w:rPr>
        <w:t>[http]</w:t>
      </w:r>
    </w:p>
    <w:p>
      <w:pPr>
        <w:shd w:fill="F2F2F2" w:val="clear"/>
      </w:pPr>
      <w:r>
        <w:rPr>
          <w:rFonts w:ascii="Courier New" w:hAnsi="Courier New"/>
          <w:sz w:val="17"/>
        </w:rPr>
        <w:t>/v1/tasks/</w:t>
        <w:b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Default is single. If you provide all, this updates all tasks that were assigned together. (Send in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Task update payload.</w:t>
            </w:r>
          </w:p>
        </w:tc>
      </w:tr>
      <w:tr>
        <w:tc>
          <w:tcPr>
            <w:tcW w:type="dxa" w:w="2880"/>
          </w:tcPr>
          <w:p>
            <w:r>
              <w:t>body.type</w:t>
            </w:r>
          </w:p>
        </w:tc>
        <w:tc>
          <w:tcPr>
            <w:tcW w:type="dxa" w:w="2880"/>
          </w:tcPr>
          <w:p>
            <w:r>
              <w:t>string</w:t>
            </w:r>
          </w:p>
        </w:tc>
        <w:tc>
          <w:tcPr>
            <w:tcW w:type="dxa" w:w="2880"/>
          </w:tcPr>
          <w:p>
            <w:r>
              <w:t>Type of the task. Supported: task, checklist, survey.</w:t>
            </w:r>
          </w:p>
        </w:tc>
      </w:tr>
      <w:tr>
        <w:tc>
          <w:tcPr>
            <w:tcW w:type="dxa" w:w="2880"/>
          </w:tcPr>
          <w:p>
            <w:r>
              <w:t>body.title</w:t>
            </w:r>
          </w:p>
        </w:tc>
        <w:tc>
          <w:tcPr>
            <w:tcW w:type="dxa" w:w="2880"/>
          </w:tcPr>
          <w:p>
            <w:r>
              <w:t>string</w:t>
            </w:r>
          </w:p>
        </w:tc>
        <w:tc>
          <w:tcPr>
            <w:tcW w:type="dxa" w:w="2880"/>
          </w:tcPr>
          <w:p>
            <w:r>
              <w:t>Title for the task.</w:t>
            </w:r>
          </w:p>
        </w:tc>
      </w:tr>
      <w:tr>
        <w:tc>
          <w:tcPr>
            <w:tcW w:type="dxa" w:w="2880"/>
          </w:tcPr>
          <w:p>
            <w:r>
              <w:t>body.summary</w:t>
            </w:r>
          </w:p>
        </w:tc>
        <w:tc>
          <w:tcPr>
            <w:tcW w:type="dxa" w:w="2880"/>
          </w:tcPr>
          <w:p>
            <w:r>
              <w:t>string</w:t>
            </w:r>
          </w:p>
        </w:tc>
        <w:tc>
          <w:tcPr>
            <w:tcW w:type="dxa" w:w="2880"/>
          </w:tcPr>
          <w:p>
            <w:r>
              <w:t>Description for the task.</w:t>
            </w:r>
          </w:p>
        </w:tc>
      </w:tr>
      <w:tr>
        <w:tc>
          <w:tcPr>
            <w:tcW w:type="dxa" w:w="2880"/>
          </w:tcPr>
          <w:p>
            <w:r>
              <w:t>body.personas</w:t>
            </w:r>
          </w:p>
        </w:tc>
        <w:tc>
          <w:tcPr>
            <w:tcW w:type="dxa" w:w="2880"/>
          </w:tcPr>
          <w:p>
            <w:r>
              <w:t>array</w:t>
            </w:r>
          </w:p>
        </w:tc>
        <w:tc>
          <w:tcPr>
            <w:tcW w:type="dxa" w:w="2880"/>
          </w:tcPr>
          <w:p>
            <w:r>
              <w:t>List of personas assigned to task.</w:t>
            </w:r>
          </w:p>
        </w:tc>
      </w:tr>
      <w:tr>
        <w:tc>
          <w:tcPr>
            <w:tcW w:type="dxa" w:w="2880"/>
          </w:tcPr>
          <w:p>
            <w:r>
              <w:t>body.personas[].id</w:t>
            </w:r>
          </w:p>
        </w:tc>
        <w:tc>
          <w:tcPr>
            <w:tcW w:type="dxa" w:w="2880"/>
          </w:tcPr>
          <w:p>
            <w:r>
              <w:t>integer</w:t>
            </w:r>
          </w:p>
        </w:tc>
        <w:tc>
          <w:tcPr>
            <w:tcW w:type="dxa" w:w="2880"/>
          </w:tcPr>
          <w:p>
            <w:r>
              <w:t>Required (within personas item). The identifier of the persona.</w:t>
            </w:r>
          </w:p>
        </w:tc>
      </w:tr>
      <w:tr>
        <w:tc>
          <w:tcPr>
            <w:tcW w:type="dxa" w:w="2880"/>
          </w:tcPr>
          <w:p>
            <w:r>
              <w:t>body.personas[].type</w:t>
            </w:r>
          </w:p>
        </w:tc>
        <w:tc>
          <w:tcPr>
            <w:tcW w:type="dxa" w:w="2880"/>
          </w:tcPr>
          <w:p>
            <w:r>
              <w:t>string</w:t>
            </w:r>
          </w:p>
        </w:tc>
        <w:tc>
          <w:tcPr>
            <w:tcW w:type="dxa" w:w="2880"/>
          </w:tcPr>
          <w:p>
            <w:r>
              <w:t>Required (within personas item). The type of persona, such as position, location or user.</w:t>
            </w:r>
          </w:p>
        </w:tc>
      </w:tr>
      <w:tr>
        <w:tc>
          <w:tcPr>
            <w:tcW w:type="dxa" w:w="2880"/>
          </w:tcPr>
          <w:p>
            <w:r>
              <w:t>body.expand</w:t>
            </w:r>
          </w:p>
        </w:tc>
        <w:tc>
          <w:tcPr>
            <w:tcW w:type="dxa" w:w="2880"/>
          </w:tcPr>
          <w:p>
            <w:r>
              <w:t>boolean</w:t>
            </w:r>
          </w:p>
        </w:tc>
        <w:tc>
          <w:tcPr>
            <w:tcW w:type="dxa" w:w="2880"/>
          </w:tcPr>
          <w:p>
            <w:r>
              <w:t>If true then a copy of task is created for all users in members; otherwise only one task will be created and assigned to all.</w:t>
            </w:r>
          </w:p>
        </w:tc>
      </w:tr>
      <w:tr>
        <w:tc>
          <w:tcPr>
            <w:tcW w:type="dxa" w:w="2880"/>
          </w:tcPr>
          <w:p>
            <w:r>
              <w:t>body.completed</w:t>
            </w:r>
          </w:p>
        </w:tc>
        <w:tc>
          <w:tcPr>
            <w:tcW w:type="dxa" w:w="2880"/>
          </w:tcPr>
          <w:p>
            <w:r>
              <w:t>boolean</w:t>
            </w:r>
          </w:p>
        </w:tc>
        <w:tc>
          <w:tcPr>
            <w:tcW w:type="dxa" w:w="2880"/>
          </w:tcPr>
          <w:p>
            <w:r>
              <w:t>Whether or not the task has been completed.</w:t>
            </w:r>
          </w:p>
        </w:tc>
      </w:tr>
      <w:tr>
        <w:tc>
          <w:tcPr>
            <w:tcW w:type="dxa" w:w="2880"/>
          </w:tcPr>
          <w:p>
            <w:r>
              <w:t>body.dueDate</w:t>
            </w:r>
          </w:p>
        </w:tc>
        <w:tc>
          <w:tcPr>
            <w:tcW w:type="dxa" w:w="2880"/>
          </w:tcPr>
          <w:p>
            <w:r>
              <w:t>string</w:t>
            </w:r>
          </w:p>
        </w:tc>
        <w:tc>
          <w:tcPr>
            <w:tcW w:type="dxa" w:w="2880"/>
          </w:tcPr>
          <w:p>
            <w:r>
              <w:t>ISO 8601 timestamp for due date of task (optional).</w:t>
            </w:r>
          </w:p>
        </w:tc>
      </w:tr>
      <w:tr>
        <w:tc>
          <w:tcPr>
            <w:tcW w:type="dxa" w:w="2880"/>
          </w:tcPr>
          <w:p>
            <w:r>
              <w:t>body.hasTime</w:t>
            </w:r>
          </w:p>
        </w:tc>
        <w:tc>
          <w:tcPr>
            <w:tcW w:type="dxa" w:w="2880"/>
          </w:tcPr>
          <w:p>
            <w:r>
              <w:t>boolean</w:t>
            </w:r>
          </w:p>
        </w:tc>
        <w:tc>
          <w:tcPr>
            <w:tcW w:type="dxa" w:w="2880"/>
          </w:tcPr>
          <w:p>
            <w:r>
              <w:t>Indicates whether the due date has also time specified.</w:t>
            </w:r>
          </w:p>
        </w:tc>
      </w:tr>
      <w:tr>
        <w:tc>
          <w:tcPr>
            <w:tcW w:type="dxa" w:w="2880"/>
          </w:tcPr>
          <w:p>
            <w:r>
              <w:t>body.attachments</w:t>
            </w:r>
          </w:p>
        </w:tc>
        <w:tc>
          <w:tcPr>
            <w:tcW w:type="dxa" w:w="2880"/>
          </w:tcPr>
          <w:p>
            <w:r>
              <w:t>array</w:t>
            </w:r>
          </w:p>
        </w:tc>
        <w:tc>
          <w:tcPr>
            <w:tcW w:type="dxa" w:w="2880"/>
          </w:tcPr>
          <w:p>
            <w:r>
              <w:t>List of attachments for task.</w:t>
            </w:r>
          </w:p>
        </w:tc>
      </w:tr>
      <w:tr>
        <w:tc>
          <w:tcPr>
            <w:tcW w:type="dxa" w:w="2880"/>
          </w:tcPr>
          <w:p>
            <w:r>
              <w:t>body.attachments[].id</w:t>
            </w:r>
          </w:p>
        </w:tc>
        <w:tc>
          <w:tcPr>
            <w:tcW w:type="dxa" w:w="2880"/>
          </w:tcPr>
          <w:p>
            <w:r>
              <w:t>integer</w:t>
            </w:r>
          </w:p>
        </w:tc>
        <w:tc>
          <w:tcPr>
            <w:tcW w:type="dxa" w:w="2880"/>
          </w:tcPr>
          <w:p>
            <w:r>
              <w:t>Attachment id (for existing attachments).</w:t>
            </w:r>
          </w:p>
        </w:tc>
      </w:tr>
      <w:tr>
        <w:tc>
          <w:tcPr>
            <w:tcW w:type="dxa" w:w="2880"/>
          </w:tcPr>
          <w:p>
            <w:r>
              <w:t>body.attachments[].mimetype</w:t>
            </w:r>
          </w:p>
        </w:tc>
        <w:tc>
          <w:tcPr>
            <w:tcW w:type="dxa" w:w="2880"/>
          </w:tcPr>
          <w:p>
            <w:r>
              <w:t>string</w:t>
            </w:r>
          </w:p>
        </w:tc>
        <w:tc>
          <w:tcPr>
            <w:tcW w:type="dxa" w:w="2880"/>
          </w:tcPr>
          <w:p>
            <w:r>
              <w:t>Mimetype for file.</w:t>
            </w:r>
          </w:p>
        </w:tc>
      </w:tr>
      <w:tr>
        <w:tc>
          <w:tcPr>
            <w:tcW w:type="dxa" w:w="2880"/>
          </w:tcPr>
          <w:p>
            <w:r>
              <w:t>body.attachments[].url</w:t>
            </w:r>
          </w:p>
        </w:tc>
        <w:tc>
          <w:tcPr>
            <w:tcW w:type="dxa" w:w="2880"/>
          </w:tcPr>
          <w:p>
            <w:r>
              <w:t>string</w:t>
            </w:r>
          </w:p>
        </w:tc>
        <w:tc>
          <w:tcPr>
            <w:tcW w:type="dxa" w:w="2880"/>
          </w:tcPr>
          <w:p>
            <w:r>
              <w:t>URL where file is stored.</w:t>
            </w:r>
          </w:p>
        </w:tc>
      </w:tr>
      <w:tr>
        <w:tc>
          <w:tcPr>
            <w:tcW w:type="dxa" w:w="2880"/>
          </w:tcPr>
          <w:p>
            <w:r>
              <w:t>body.attachments[].title</w:t>
            </w:r>
          </w:p>
        </w:tc>
        <w:tc>
          <w:tcPr>
            <w:tcW w:type="dxa" w:w="2880"/>
          </w:tcPr>
          <w:p>
            <w:r>
              <w:t>string</w:t>
            </w:r>
          </w:p>
        </w:tc>
        <w:tc>
          <w:tcPr>
            <w:tcW w:type="dxa" w:w="2880"/>
          </w:tcPr>
          <w:p>
            <w:r>
              <w:t>Title of attachment.</w:t>
            </w:r>
          </w:p>
        </w:tc>
      </w:tr>
      <w:tr>
        <w:tc>
          <w:tcPr>
            <w:tcW w:type="dxa" w:w="2880"/>
          </w:tcPr>
          <w:p>
            <w:r>
              <w:t>body.attachments[].summary</w:t>
            </w:r>
          </w:p>
        </w:tc>
        <w:tc>
          <w:tcPr>
            <w:tcW w:type="dxa" w:w="2880"/>
          </w:tcPr>
          <w:p>
            <w:r>
              <w:t>string</w:t>
            </w:r>
          </w:p>
        </w:tc>
        <w:tc>
          <w:tcPr>
            <w:tcW w:type="dxa" w:w="2880"/>
          </w:tcPr>
          <w:p>
            <w:r>
              <w:t>Description of attachment.</w:t>
            </w:r>
          </w:p>
        </w:tc>
      </w:tr>
      <w:tr>
        <w:tc>
          <w:tcPr>
            <w:tcW w:type="dxa" w:w="2880"/>
          </w:tcPr>
          <w:p>
            <w:r>
              <w:t>body.attachments[].image</w:t>
            </w:r>
          </w:p>
        </w:tc>
        <w:tc>
          <w:tcPr>
            <w:tcW w:type="dxa" w:w="2880"/>
          </w:tcPr>
          <w:p>
            <w:r>
              <w:t>string</w:t>
            </w:r>
          </w:p>
        </w:tc>
        <w:tc>
          <w:tcPr>
            <w:tcW w:type="dxa" w:w="2880"/>
          </w:tcPr>
          <w:p>
            <w:r>
              <w:t>Thumbnail representation of file.</w:t>
            </w:r>
          </w:p>
        </w:tc>
      </w:tr>
      <w:tr>
        <w:tc>
          <w:tcPr>
            <w:tcW w:type="dxa" w:w="2880"/>
          </w:tcPr>
          <w:p>
            <w:r>
              <w:t>body.attachments[].transcoding</w:t>
            </w:r>
          </w:p>
        </w:tc>
        <w:tc>
          <w:tcPr>
            <w:tcW w:type="dxa" w:w="2880"/>
          </w:tcPr>
          <w:p>
            <w:r>
              <w:t>integer</w:t>
            </w:r>
          </w:p>
        </w:tc>
        <w:tc>
          <w:tcPr>
            <w:tcW w:type="dxa" w:w="2880"/>
          </w:tcPr>
          <w:p>
            <w:r>
              <w:t>Transcoding type.</w:t>
            </w:r>
          </w:p>
        </w:tc>
      </w:tr>
      <w:tr>
        <w:tc>
          <w:tcPr>
            <w:tcW w:type="dxa" w:w="2880"/>
          </w:tcPr>
          <w:p>
            <w:r>
              <w:t>body.attachments[].s3key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updated"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result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'https://api.getsling.com/v1/tasks/123?modify=single' \</w:t>
        <w:br/>
        <w:t xml:space="preserve"> --header 'Accept: application/json' \</w:t>
        <w:br/>
        <w:t xml:space="preserve"> --header 'Content-Type: application/json' \</w:t>
        <w:br/>
        <w:t xml:space="preserve"> --data '{</w:t>
        <w:br/>
        <w:t xml:space="preserve"> "body": {</w:t>
        <w:br/>
        <w:t xml:space="preserve"> "type": "task",</w:t>
        <w:br/>
        <w:t xml:space="preserve"> "title": "Close store checklist",</w:t>
        <w:br/>
        <w:t xml:space="preserve"> "summary": "Complete end-of-day closing tasks",</w:t>
        <w:br/>
        <w:t xml:space="preserve"> "completed": false,</w:t>
        <w:br/>
        <w:t xml:space="preserve"> "dueDate": "2026-03-20T17:00:00Z",</w:t>
        <w:br/>
        <w:t xml:space="preserve"> "hasTime": true,</w:t>
        <w:br/>
        <w:t xml:space="preserve"> "personas": [</w:t>
        <w:br/>
        <w:t xml:space="preserve">        { "id": 10, "type": "position" }</w:t>
        <w:br/>
        <w:t xml:space="preserve">      ],</w:t>
        <w:br/>
        <w:t xml:space="preserve"> "attachments": [</w:t>
        <w:br/>
        <w:t xml:space="preserve">        {</w:t>
        <w:br/>
        <w:t xml:space="preserve"> "id": 55,</w:t>
        <w:br/>
        <w:t xml:space="preserve"> "mimetype": "image/png",</w:t>
        <w:br/>
        <w:t xml:space="preserve"> "url": "https://files.example.com/closing.png",</w:t>
        <w:br/>
        <w:t xml:space="preserve"> "title": "Closing steps",</w:t>
        <w:br/>
        <w:t xml:space="preserve"> "summary": "Reference image",</w:t>
        <w:br/>
        <w:t xml:space="preserve"> "image": "https://files.example.com/thumb_closing.png",</w:t>
        <w:br/>
        <w:t xml:space="preserve"> "transcoding": 0,</w:t>
        <w:br/>
        <w:t xml:space="preserve"> "s3key": "attachments/closing.png"</w:t>
        <w:br/>
        <w:t xml:space="preserve">        }</w:t>
        <w:br/>
        <w:t xml:space="preserve">      ]</w:t>
        <w:br/>
        <w:t xml:space="preserve">    }</w:t>
        <w:br/>
        <w:t xml:space="preserve">  }'</w:t>
      </w:r>
    </w:p>
    <w:p>
      <w:pPr>
        <w:pStyle w:val="Heading3"/>
      </w:pPr>
      <w:r>
        <w:t>Example Usage</w:t>
      </w:r>
    </w:p>
    <w:p>
      <w:pPr>
        <w:pStyle w:val="Heading3"/>
      </w:pPr>
      <w:r>
        <w:t>Example 1: Update a task title and description</w:t>
      </w:r>
    </w:p>
    <w:p>
      <w:r>
        <w:rPr>
          <w:b/>
          <w:color w:val="666666"/>
          <w:sz w:val="16"/>
        </w:rPr>
        <w:t>[bash]</w:t>
      </w:r>
    </w:p>
    <w:p>
      <w:pPr>
        <w:shd w:fill="F2F2F2" w:val="clear"/>
      </w:pPr>
      <w:r>
        <w:rPr>
          <w:rFonts w:ascii="Courier New" w:hAnsi="Courier New"/>
          <w:sz w:val="17"/>
        </w:rPr>
        <w:t>curl -X PUT 'https://api.getsling.com/v1/tasks/123' \</w:t>
        <w:br/>
        <w:t xml:space="preserve"> -H 'Accept: application/json' \</w:t>
        <w:br/>
        <w:t xml:space="preserve"> -H 'Content-Type: application/json' \</w:t>
        <w:br/>
        <w:t xml:space="preserve"> -d '{</w:t>
        <w:br/>
        <w:t xml:space="preserve"> "body": {</w:t>
        <w:br/>
        <w:t xml:space="preserve"> "title": "Inventory count",</w:t>
        <w:br/>
        <w:t xml:space="preserve"> "summary": "Count inventory in aisle 3"</w:t>
        <w:br/>
        <w:t xml:space="preserve">    }</w:t>
        <w:br/>
        <w:t xml:space="preserve">  }'</w:t>
      </w:r>
    </w:p>
    <w:p>
      <w:pPr>
        <w:pStyle w:val="Heading3"/>
      </w:pPr>
      <w:r>
        <w:t>Example 2: Mark a task completed for all tasks assigned together</w:t>
      </w:r>
    </w:p>
    <w:p>
      <w:r>
        <w:rPr>
          <w:b/>
          <w:color w:val="666666"/>
          <w:sz w:val="16"/>
        </w:rPr>
        <w:t>[bash]</w:t>
      </w:r>
    </w:p>
    <w:p>
      <w:pPr>
        <w:shd w:fill="F2F2F2" w:val="clear"/>
      </w:pPr>
      <w:r>
        <w:rPr>
          <w:rFonts w:ascii="Courier New" w:hAnsi="Courier New"/>
          <w:sz w:val="17"/>
        </w:rPr>
        <w:t>curl -X PUT 'https://api.getsling.com/v1/tasks/123?modify=all' \</w:t>
        <w:br/>
        <w:t xml:space="preserve"> -H 'Accept: application/json' \</w:t>
        <w:br/>
        <w:t xml:space="preserve"> -H 'Content-Type: application/json' \</w:t>
        <w:br/>
        <w:t xml:space="preserve"> -d '{</w:t>
        <w:br/>
        <w:t xml:space="preserve"> "body": {</w:t>
        <w:br/>
        <w:t xml:space="preserve"> "completed": true</w:t>
        <w:br/>
        <w:t xml:space="preserve">    }</w:t>
        <w:br/>
        <w:t xml:space="preserve">  }'</w:t>
      </w:r>
    </w:p>
    <w:p>
      <w:pPr>
        <w:pStyle w:val="Heading3"/>
      </w:pPr>
      <w:r>
        <w:t>Notes</w:t>
      </w:r>
    </w:p>
    <w:p>
      <w:pPr>
        <w:pStyle w:val="ListBullet"/>
      </w:pPr>
      <w:r>
        <w:t>modify defaults to single; using modify=all updates all tasks that were assigned together.</w:t>
      </w:r>
    </w:p>
    <w:p>
      <w:pPr>
        <w:pStyle w:val="ListBullet"/>
      </w:pPr>
      <w:r>
        <w:t>body.personas[].id and body.personas[].type are required only when you include personas items.</w:t>
      </w:r>
    </w:p>
    <w:p>
      <w:pPr>
        <w:pStyle w:val="ListBullet"/>
      </w:pPr>
      <w:r>
        <w:t>dueDate must be an ISO 8601 timestamp when provided.</w:t>
      </w:r>
    </w:p>
    <w:p>
      <w:pPr>
        <w:pStyle w:val="Heading3"/>
      </w:pPr>
      <w:r>
        <w:t>Error Handling</w:t>
      </w:r>
    </w:p>
    <w:p>
      <w:pPr>
        <w:pStyle w:val="ListBullet"/>
      </w:pPr>
      <w:r>
        <w:t>200 OK: Task updated.</w:t>
      </w:r>
    </w:p>
    <w:p>
      <w:pPr>
        <w:pStyle w:val="ListBullet"/>
      </w:pPr>
      <w:r>
        <w:t>405 Client Error: Invalid permissions.</w:t>
      </w:r>
    </w:p>
    <w:p>
      <w:pPr>
        <w:pStyle w:val="Heading3"/>
      </w:pPr>
      <w:r>
        <w:t>Related tasks actions</w:t>
      </w:r>
    </w:p>
    <w:p>
      <w:pPr>
        <w:pStyle w:val="ListBullet"/>
      </w:pPr>
      <w:r>
        <w:t>[POST] Create Task(s) — /tasks</w:t>
      </w:r>
    </w:p>
    <w:p>
      <w:pPr>
        <w:pStyle w:val="ListBullet"/>
      </w:pPr>
      <w:r>
        <w:t>[PUT] Update a Task’s Position — /v1/tasks/{{taskId}}/position</w:t>
      </w:r>
    </w:p>
    <w:p>
      <w:pPr>
        <w:pStyle w:val="ListBullet"/>
      </w:pPr>
      <w:r>
        <w:t>[GET] List Tasks — /tasks</w:t>
      </w:r>
    </w:p>
    <w:p>
      <w:pPr>
        <w:pStyle w:val="ListBullet"/>
      </w:pPr>
      <w:r>
        <w:t>[DELETE] Archive (Delete) a Task — /tasks/{{taskId}}</w:t>
      </w:r>
    </w:p>
    <w:p>
      <w:pPr>
        <w:pStyle w:val="ListBullet"/>
      </w:pPr>
      <w:r>
        <w:t>[GET] Get a Task by ID — /v1/tasks/{{taskId}}</w:t>
      </w:r>
    </w:p>
    <w:p>
      <w:r>
        <w:br w:type="page"/>
      </w:r>
    </w:p>
    <w:p>
      <w:pPr>
        <w:pStyle w:val="Heading2"/>
      </w:pPr>
      <w:r>
        <w:t>95. [GET] Retrieve an Icelandic Payroll Report</w:t>
      </w:r>
    </w:p>
    <w:p>
      <w:r>
        <w:rPr>
          <w:b/>
        </w:rPr>
        <w:t xml:space="preserve">Endpoint: </w:t>
      </w:r>
      <w:r>
        <w:rPr>
          <w:rFonts w:ascii="Courier New" w:hAnsi="Courier New"/>
          <w:sz w:val="18"/>
        </w:rPr>
        <w:t>/reports/payroll/iceland</w:t>
      </w:r>
    </w:p>
    <w:p>
      <w:pPr>
        <w:pStyle w:val="Heading3"/>
      </w:pPr>
      <w:r>
        <w:t>Prerequisites</w:t>
      </w:r>
    </w:p>
    <w:p>
      <w:pPr>
        <w:pStyle w:val="ListBullet"/>
      </w:pPr>
      <w:r>
        <w:t>Must have access to payroll reporting</w:t>
      </w:r>
    </w:p>
    <w:p>
      <w:pPr>
        <w:pStyle w:val="ListBullet"/>
      </w:pPr>
      <w:r>
        <w:t>Premium subscription required</w:t>
      </w:r>
    </w:p>
    <w:p>
      <w:pPr>
        <w:pStyle w:val="Heading3"/>
      </w:pPr>
      <w:r>
        <w:t>Method</w:t>
      </w:r>
    </w:p>
    <w:p>
      <w:r>
        <w:t>GET</w:t>
      </w:r>
    </w:p>
    <w:p>
      <w:pPr>
        <w:pStyle w:val="Heading3"/>
      </w:pPr>
      <w:r>
        <w:t>URL</w:t>
      </w:r>
    </w:p>
    <w:p>
      <w:r>
        <w:t>https://api.getsling.com/v1/reports/payroll/iceland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Icelandic payroll report. You can optionally scope the report by providing a date interval in ISO 8601 interval format.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time interval used to filter the report by date range. See: http://en.wikipedia.org/wiki/ISO_8601#Time_intervals.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'https://api.getsling.com/v1/reports/payroll/iceland?dates=2025-01-01/2025-01-31' \</w:t>
        <w:br/>
        <w:t xml:space="preserve"> --header 'Accept: application/json'</w:t>
      </w:r>
    </w:p>
    <w:p>
      <w:pPr>
        <w:pStyle w:val="Heading3"/>
      </w:pPr>
      <w:r>
        <w:t>Example Usage</w:t>
      </w:r>
    </w:p>
    <w:p>
      <w:pPr>
        <w:pStyle w:val="Heading3"/>
      </w:pPr>
      <w:r>
        <w:t>Example 1: Retrieve report for a date interval</w:t>
      </w:r>
    </w:p>
    <w:p>
      <w:r>
        <w:rPr>
          <w:b/>
          <w:color w:val="666666"/>
          <w:sz w:val="16"/>
        </w:rPr>
        <w:t>[bash]</w:t>
      </w:r>
    </w:p>
    <w:p>
      <w:pPr>
        <w:shd w:fill="F2F2F2" w:val="clear"/>
      </w:pPr>
      <w:r>
        <w:rPr>
          <w:rFonts w:ascii="Courier New" w:hAnsi="Courier New"/>
          <w:sz w:val="17"/>
        </w:rPr>
        <w:t>curl -i 'https://api.getsling.com/v1/reports/payroll/iceland?dates=2025-01-01/2025-01-31' \</w:t>
        <w:br/>
        <w:t xml:space="preserve"> -H 'Accept: application/json'</w:t>
      </w:r>
    </w:p>
    <w:p>
      <w:pPr>
        <w:pStyle w:val="Heading3"/>
      </w:pPr>
      <w:r>
        <w:t>Example 2: Retrieve report without date filtering</w:t>
      </w:r>
    </w:p>
    <w:p>
      <w:r>
        <w:rPr>
          <w:b/>
          <w:color w:val="666666"/>
          <w:sz w:val="16"/>
        </w:rPr>
        <w:t>[bash]</w:t>
      </w:r>
    </w:p>
    <w:p>
      <w:pPr>
        <w:shd w:fill="F2F2F2" w:val="clear"/>
      </w:pPr>
      <w:r>
        <w:rPr>
          <w:rFonts w:ascii="Courier New" w:hAnsi="Courier New"/>
          <w:sz w:val="17"/>
        </w:rPr>
        <w:t>curl -i 'https://api.getsling.com/v1/reports/payroll/iceland' \</w:t>
        <w:br/>
        <w:t xml:space="preserve"> -H 'Accept: application/json'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Error Handling</w:t>
      </w:r>
    </w:p>
    <w:p>
      <w:pPr>
        <w:pStyle w:val="ListBullet"/>
      </w:pPr>
      <w:r>
        <w:t>402 Client Error: Returned when the account does not have Premium (premium required).</w:t>
      </w:r>
    </w:p>
    <w:p>
      <w:pPr>
        <w:pStyle w:val="ListBullet"/>
      </w:pPr>
      <w:r>
        <w:t>405 Client Error: Returned when the authenticated user lacks the required permissions (invalid permissions).</w:t>
      </w:r>
    </w:p>
    <w:p>
      <w:pPr>
        <w:pStyle w:val="Heading3"/>
      </w:pPr>
      <w:r>
        <w:t>Related reports actions</w:t>
      </w:r>
    </w:p>
    <w:p>
      <w:pPr>
        <w:pStyle w:val="ListBullet"/>
      </w:pPr>
      <w:r>
        <w:t>[GET] Retrieve Timesheet Report — /reports/timesheets</w:t>
      </w:r>
    </w:p>
    <w:p>
      <w:pPr>
        <w:pStyle w:val="ListBullet"/>
      </w:pPr>
      <w:r>
        <w:t>[GET] Retrieve Payroll Report — /reports/payroll</w:t>
      </w:r>
    </w:p>
    <w:p>
      <w:pPr>
        <w:pStyle w:val="ListBullet"/>
      </w:pPr>
      <w:r>
        <w:t>[GET] Report Sales and Wages for a Date Range — /reports/sales</w:t>
      </w:r>
    </w:p>
    <w:p>
      <w:pPr>
        <w:pStyle w:val="ListBullet"/>
      </w:pPr>
      <w:r>
        <w:t>[GET] Retrieve Shift Feedback Report — /reports/shift-feedback</w:t>
      </w:r>
    </w:p>
    <w:p>
      <w:pPr>
        <w:pStyle w:val="ListBullet"/>
      </w:pPr>
      <w:r>
        <w:t>[GET] Retrieve Roster Report — /reports/roster</w:t>
      </w:r>
    </w:p>
    <w:p>
      <w:pPr>
        <w:pStyle w:val="ListBullet"/>
      </w:pPr>
      <w:r>
        <w:t>[GET] Get a No-Shows Report for Users — /reports/noshows</w:t>
      </w:r>
    </w:p>
    <w:p>
      <w:r>
        <w:br w:type="page"/>
      </w:r>
    </w:p>
    <w:p>
      <w:pPr>
        <w:pStyle w:val="Heading2"/>
      </w:pPr>
      <w:r>
        <w:t>96. [POST] Create a Sales Object in a List</w:t>
      </w:r>
    </w:p>
    <w:p>
      <w:r>
        <w:rPr>
          <w:b/>
        </w:rPr>
        <w:t xml:space="preserve">Endpoint: </w:t>
      </w:r>
      <w:r>
        <w:rPr>
          <w:rFonts w:ascii="Courier New" w:hAnsi="Courier New"/>
          <w:sz w:val="18"/>
        </w:rPr>
        <w:t>/sales/list</w:t>
      </w:r>
    </w:p>
    <w:p>
      <w:pPr>
        <w:pStyle w:val="Heading3"/>
      </w:pPr>
      <w:r>
        <w:t>Prerequisites</w:t>
      </w:r>
    </w:p>
    <w:p>
      <w:pPr>
        <w:pStyle w:val="ListBullet"/>
      </w:pPr>
      <w:r>
        <w:t>Must have permission to access and create sales for the specified location</w:t>
      </w:r>
    </w:p>
    <w:p>
      <w:pPr>
        <w:pStyle w:val="Heading3"/>
      </w:pPr>
      <w:r>
        <w:t>Method</w:t>
      </w:r>
    </w:p>
    <w:p>
      <w:r>
        <w:t>POST</w:t>
      </w:r>
    </w:p>
    <w:p>
      <w:pPr>
        <w:pStyle w:val="Heading3"/>
      </w:pPr>
      <w:r>
        <w:t>URL</w:t>
      </w:r>
    </w:p>
    <w:p>
      <w:r>
        <w:t>https://api.getsling.com/v1/sales/list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sales object and returns the created sales record.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Conditional validation based on type: </w:t>
        <w:br/>
        <w:br/>
        <w:t xml:space="preserve">If type is "ProjectedDate" or "ActualDate": </w:t>
        <w:br/>
        <w:br/>
        <w:t>date is required</w:t>
        <w:br/>
        <w:t>weekday must be omitted</w:t>
        <w:br/>
        <w:br/>
        <w:br/>
        <w:t xml:space="preserve">If type is "ProjectedDay": </w:t>
        <w:br/>
        <w:br/>
        <w:t>weekday is required</w:t>
        <w:br/>
        <w:t>date must be omitted</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sale. One of: ProjectedDay, ProjectedDate, ActualDate.</w:t>
            </w:r>
          </w:p>
        </w:tc>
      </w:tr>
      <w:tr>
        <w:tc>
          <w:tcPr>
            <w:tcW w:type="dxa" w:w="2880"/>
          </w:tcPr>
          <w:p>
            <w:r>
              <w:t>locationId</w:t>
            </w:r>
          </w:p>
        </w:tc>
        <w:tc>
          <w:tcPr>
            <w:tcW w:type="dxa" w:w="2880"/>
          </w:tcPr>
          <w:p>
            <w:r>
              <w:t>integer</w:t>
            </w:r>
          </w:p>
        </w:tc>
        <w:tc>
          <w:tcPr>
            <w:tcW w:type="dxa" w:w="2880"/>
          </w:tcPr>
          <w:p>
            <w:r>
              <w:t>Location ID for the sale.</w:t>
            </w:r>
          </w:p>
        </w:tc>
      </w:tr>
      <w:tr>
        <w:tc>
          <w:tcPr>
            <w:tcW w:type="dxa" w:w="2880"/>
          </w:tcPr>
          <w:p>
            <w:r>
              <w:t>amount</w:t>
            </w:r>
          </w:p>
        </w:tc>
        <w:tc>
          <w:tcPr>
            <w:tcW w:type="dxa" w:w="2880"/>
          </w:tcPr>
          <w:p>
            <w:r>
              <w:t>string</w:t>
            </w:r>
          </w:p>
        </w:tc>
        <w:tc>
          <w:tcPr>
            <w:tcW w:type="dxa" w:w="2880"/>
          </w:tcPr>
          <w:p>
            <w:r>
              <w:t>Amount of sales.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ISO 8601 date for due date of sales. Required when type is ProjectedDate or ActualDate. Must be omitted when type is ProjectedDay.</w:t>
            </w:r>
          </w:p>
        </w:tc>
      </w:tr>
      <w:tr>
        <w:tc>
          <w:tcPr>
            <w:tcW w:type="dxa" w:w="2880"/>
          </w:tcPr>
          <w:p>
            <w:r>
              <w:t>weekday</w:t>
            </w:r>
          </w:p>
        </w:tc>
        <w:tc>
          <w:tcPr>
            <w:tcW w:type="dxa" w:w="2880"/>
          </w:tcPr>
          <w:p>
            <w:r>
              <w:t>integer</w:t>
            </w:r>
          </w:p>
        </w:tc>
        <w:tc>
          <w:tcPr>
            <w:tcW w:type="dxa" w:w="2880"/>
          </w:tcPr>
          <w:p>
            <w:r>
              <w:t>0-based index of a weekday. Required when type is ProjectedDay. Must be omitted when type is ProjectedDate or ActualDate.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"body": {</w:t>
        <w:br/>
        <w:t xml:space="preserve"> "type": "ProjectedDate",</w:t>
        <w:br/>
        <w:t xml:space="preserve"> "locationId": 123,</w:t>
        <w:br/>
        <w:t xml:space="preserve"> "date": "2026-03-20",</w:t>
        <w:br/>
        <w:t xml:space="preserve"> "amount": "1500.00"</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Returned sales object.</w:t>
            </w:r>
          </w:p>
        </w:tc>
      </w:tr>
      <w:tr>
        <w:tc>
          <w:tcPr>
            <w:tcW w:type="dxa" w:w="2880"/>
          </w:tcPr>
          <w:p>
            <w:r>
              <w:t>body.type</w:t>
            </w:r>
          </w:p>
        </w:tc>
        <w:tc>
          <w:tcPr>
            <w:tcW w:type="dxa" w:w="2880"/>
          </w:tcPr>
          <w:p>
            <w:r>
              <w:t>string</w:t>
            </w:r>
          </w:p>
        </w:tc>
        <w:tc>
          <w:tcPr>
            <w:tcW w:type="dxa" w:w="2880"/>
          </w:tcPr>
          <w:p>
            <w:r>
              <w:t>Type of sale. One of: ProjectedDay, ProjectedDate, ActualDate.</w:t>
            </w:r>
          </w:p>
        </w:tc>
      </w:tr>
      <w:tr>
        <w:tc>
          <w:tcPr>
            <w:tcW w:type="dxa" w:w="2880"/>
          </w:tcPr>
          <w:p>
            <w:r>
              <w:t>body.locationId</w:t>
            </w:r>
          </w:p>
        </w:tc>
        <w:tc>
          <w:tcPr>
            <w:tcW w:type="dxa" w:w="2880"/>
          </w:tcPr>
          <w:p>
            <w:r>
              <w:t>integer</w:t>
            </w:r>
          </w:p>
        </w:tc>
        <w:tc>
          <w:tcPr>
            <w:tcW w:type="dxa" w:w="2880"/>
          </w:tcPr>
          <w:p>
            <w:r>
              <w:t>Location ID for the sale.</w:t>
            </w:r>
          </w:p>
        </w:tc>
      </w:tr>
      <w:tr>
        <w:tc>
          <w:tcPr>
            <w:tcW w:type="dxa" w:w="2880"/>
          </w:tcPr>
          <w:p>
            <w:r>
              <w:t>body.date</w:t>
            </w:r>
          </w:p>
        </w:tc>
        <w:tc>
          <w:tcPr>
            <w:tcW w:type="dxa" w:w="2880"/>
          </w:tcPr>
          <w:p>
            <w:r>
              <w:t>string</w:t>
            </w:r>
          </w:p>
        </w:tc>
        <w:tc>
          <w:tcPr>
            <w:tcW w:type="dxa" w:w="2880"/>
          </w:tcPr>
          <w:p>
            <w:r>
              <w:t>ISO 8601 date (present when type is ProjectedDate or ActualDate).</w:t>
            </w:r>
          </w:p>
        </w:tc>
      </w:tr>
      <w:tr>
        <w:tc>
          <w:tcPr>
            <w:tcW w:type="dxa" w:w="2880"/>
          </w:tcPr>
          <w:p>
            <w:r>
              <w:t>body.weekday</w:t>
            </w:r>
          </w:p>
        </w:tc>
        <w:tc>
          <w:tcPr>
            <w:tcW w:type="dxa" w:w="2880"/>
          </w:tcPr>
          <w:p>
            <w:r>
              <w:t>integer</w:t>
            </w:r>
          </w:p>
        </w:tc>
        <w:tc>
          <w:tcPr>
            <w:tcW w:type="dxa" w:w="2880"/>
          </w:tcPr>
          <w:p>
            <w:r>
              <w:t>0-based weekday index (present when type is ProjectedDay).</w:t>
            </w:r>
          </w:p>
        </w:tc>
      </w:tr>
      <w:tr>
        <w:tc>
          <w:tcPr>
            <w:tcW w:type="dxa" w:w="2880"/>
          </w:tcPr>
          <w:p>
            <w:r>
              <w:t>body.amount</w:t>
            </w:r>
          </w:p>
        </w:tc>
        <w:tc>
          <w:tcPr>
            <w:tcW w:type="dxa" w:w="2880"/>
          </w:tcPr>
          <w:p>
            <w:r>
              <w:t>string</w:t>
            </w:r>
          </w:p>
        </w:tc>
        <w:tc>
          <w:tcPr>
            <w:tcW w:type="dxa" w:w="2880"/>
          </w:tcPr>
          <w:p>
            <w:r>
              <w:t>Amount of sales.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'https://api.getsling.com/v1/sales/list' \</w:t>
        <w:br/>
        <w:t xml:space="preserve"> --header 'Accept: application/json' \</w:t>
        <w:br/>
        <w:t xml:space="preserve"> --header 'Content-Type: application/json' \</w:t>
        <w:br/>
        <w:t xml:space="preserve"> --data '{</w:t>
        <w:br/>
        <w:t xml:space="preserve"> "type": "ProjectedDate",</w:t>
        <w:br/>
        <w:t xml:space="preserve"> "locationId": 123,</w:t>
        <w:br/>
        <w:t xml:space="preserve"> "date": "2026-03-20",</w:t>
        <w:br/>
        <w:t xml:space="preserve"> "amount": "1500.00"</w:t>
        <w:br/>
        <w:t xml:space="preserve">  }'</w:t>
      </w:r>
    </w:p>
    <w:p>
      <w:pPr>
        <w:pStyle w:val="Heading3"/>
      </w:pPr>
      <w:r>
        <w:t>Example Usage</w:t>
      </w:r>
    </w:p>
    <w:p>
      <w:pPr>
        <w:pStyle w:val="Heading3"/>
      </w:pPr>
      <w:r>
        <w:t>Example 1: Create a Projected Sale for a Specific Date (ProjectedDate)</w:t>
      </w:r>
    </w:p>
    <w:p>
      <w:pPr>
        <w:pStyle w:val="Heading3"/>
      </w:pPr>
      <w:r>
        <w:t>Example 2: Create an Actual Sale for a Specific Date (ActualDate)</w:t>
      </w:r>
    </w:p>
    <w:p>
      <w:r>
        <w:rPr>
          <w:b/>
          <w:color w:val="666666"/>
          <w:sz w:val="16"/>
        </w:rPr>
        <w:t>[bash]</w:t>
      </w:r>
    </w:p>
    <w:p>
      <w:pPr>
        <w:shd w:fill="F2F2F2" w:val="clear"/>
      </w:pPr>
      <w:r>
        <w:rPr>
          <w:rFonts w:ascii="Courier New" w:hAnsi="Courier New"/>
          <w:sz w:val="17"/>
        </w:rPr>
        <w:t>curl -i --request POST 'https://api.getsling.com/v1/sales/list' \</w:t>
        <w:br/>
        <w:t xml:space="preserve"> --header 'Accept: application/json' \</w:t>
        <w:br/>
        <w:t xml:space="preserve"> --header 'Content-Type: application/json' \</w:t>
        <w:br/>
        <w:t xml:space="preserve"> --data '{</w:t>
        <w:br/>
        <w:t xml:space="preserve"> "type": "ActualDate",</w:t>
        <w:br/>
        <w:t xml:space="preserve"> "locationId": 123,</w:t>
        <w:br/>
        <w:t xml:space="preserve"> "date": "2026-03-14",</w:t>
        <w:br/>
        <w:t xml:space="preserve"> "amount": "1725.50"</w:t>
        <w:br/>
        <w:t xml:space="preserve">  }'</w:t>
      </w:r>
    </w:p>
    <w:p>
      <w:pPr>
        <w:pStyle w:val="Heading3"/>
      </w:pPr>
      <w:r>
        <w:t>Example 3: Create a Projected Sale for a Weekday (ProjectedDay)</w:t>
      </w:r>
    </w:p>
    <w:p>
      <w:r>
        <w:rPr>
          <w:b/>
          <w:color w:val="666666"/>
          <w:sz w:val="16"/>
        </w:rPr>
        <w:t>[bash]</w:t>
      </w:r>
    </w:p>
    <w:p>
      <w:pPr>
        <w:shd w:fill="F2F2F2" w:val="clear"/>
      </w:pPr>
      <w:r>
        <w:rPr>
          <w:rFonts w:ascii="Courier New" w:hAnsi="Courier New"/>
          <w:sz w:val="17"/>
        </w:rPr>
        <w:t>curl -i --request POST 'https://api.getsling.com/v1/sales/list' \</w:t>
        <w:br/>
        <w:t xml:space="preserve"> --header 'Accept: application/json' \</w:t>
        <w:br/>
        <w:t xml:space="preserve"> --header 'Content-Type: application/json' \</w:t>
        <w:br/>
        <w:t xml:space="preserve"> --data '{</w:t>
        <w:br/>
        <w:t xml:space="preserve"> "type": "ProjectedDay",</w:t>
        <w:br/>
        <w:t xml:space="preserve"> "locationId": 123,</w:t>
        <w:br/>
        <w:t xml:space="preserve"> "weekday": 1,</w:t>
        <w:br/>
        <w:t xml:space="preserve"> "amount": "900.00"</w:t>
        <w:br/>
        <w:t xml:space="preserve">  }'</w:t>
      </w:r>
    </w:p>
    <w:p>
      <w:pPr>
        <w:pStyle w:val="Heading3"/>
      </w:pPr>
      <w:r>
        <w:t>Behavior</w:t>
      </w:r>
    </w:p>
    <w:p>
      <w:pPr>
        <w:pStyle w:val="ListBullet"/>
      </w:pPr>
      <w:r>
        <w:t>Validates the request body and enforces the type-based date/weekday requirement.</w:t>
      </w:r>
    </w:p>
    <w:p>
      <w:pPr>
        <w:pStyle w:val="ListBullet"/>
      </w:pPr>
      <w:r>
        <w:t>Creates the sales object associated with locationId.</w:t>
      </w:r>
    </w:p>
    <w:p>
      <w:pPr>
        <w:pStyle w:val="ListBullet"/>
      </w:pPr>
      <w:r>
        <w:t>Returns the created sales object on success.</w:t>
      </w:r>
    </w:p>
    <w:p>
      <w:pPr>
        <w:pStyle w:val="Heading3"/>
      </w:pPr>
      <w:r>
        <w:t>Notes</w:t>
      </w:r>
    </w:p>
    <w:p>
      <w:pPr>
        <w:pStyle w:val="ListBullet"/>
      </w:pPr>
      <w:r>
        <w:t>weekday uses a 0-based index (0–6).</w:t>
      </w:r>
    </w:p>
    <w:p>
      <w:pPr>
        <w:pStyle w:val="ListBullet"/>
      </w:pPr>
      <w:r>
        <w:t>date must be an ISO 8601 date string (as documented).</w:t>
      </w:r>
    </w:p>
    <w:p>
      <w:pPr>
        <w:pStyle w:val="Heading3"/>
      </w:pPr>
      <w:r>
        <w:t>Gotchas</w:t>
      </w:r>
    </w:p>
    <w:p>
      <w:pPr>
        <w:pStyle w:val="ListBullet"/>
      </w:pPr>
      <w:r>
        <w:t>Do not send both date and weekday; which one is allowed depends on type.</w:t>
      </w:r>
    </w:p>
    <w:p>
      <w:pPr>
        <w:pStyle w:val="ListBullet"/>
      </w:pPr>
      <w:r>
        <w:t>If type is ProjectedDate or ActualDate and weekday is included, the request should be considered invalid.</w:t>
      </w:r>
    </w:p>
    <w:p>
      <w:pPr>
        <w:pStyle w:val="ListBullet"/>
      </w:pPr>
      <w:r>
        <w:t>If type is ProjectedDay and date is included, the request should be considered invalid.</w:t>
      </w:r>
    </w:p>
    <w:p>
      <w:pPr>
        <w:pStyle w:val="Heading3"/>
      </w:pPr>
      <w:r>
        <w:t>Error Handling</w:t>
      </w:r>
    </w:p>
    <w:p>
      <w:pPr>
        <w:pStyle w:val="ListBullet"/>
      </w:pPr>
      <w:r>
        <w:t>201 Created: Sales created and returned.</w:t>
      </w:r>
    </w:p>
    <w:p>
      <w:pPr>
        <w:pStyle w:val="ListBullet"/>
      </w:pPr>
      <w:r>
        <w:t>403 Forbidden: User has no rights to access this resource.</w:t>
      </w:r>
    </w:p>
    <w:p>
      <w:pPr>
        <w:pStyle w:val="ListBullet"/>
      </w:pPr>
      <w:r>
        <w:t>422 Unprocessable Entity: Invalid parameters (e.g., missing required fields, or providing date/weekday contrary to type).</w:t>
      </w:r>
    </w:p>
    <w:p>
      <w:pPr>
        <w:pStyle w:val="Heading3"/>
      </w:pPr>
      <w:r>
        <w:t>Related sales actions</w:t>
      </w:r>
    </w:p>
    <w:p>
      <w:pPr>
        <w:pStyle w:val="ListBullet"/>
      </w:pPr>
      <w:r>
        <w:t>[DELETE] Delete a Sale — /sales/{{salesId}}</w:t>
      </w:r>
    </w:p>
    <w:p>
      <w:pPr>
        <w:pStyle w:val="ListBullet"/>
      </w:pPr>
      <w:r>
        <w:t>[POST] Import a Location’s Sales List — /sales/list/import</w:t>
      </w:r>
    </w:p>
    <w:p>
      <w:pPr>
        <w:pStyle w:val="ListBullet"/>
      </w:pPr>
      <w:r>
        <w:t>[GET] List an Organization's Sales — /sales/list</w:t>
      </w:r>
    </w:p>
    <w:p>
      <w:pPr>
        <w:pStyle w:val="ListBullet"/>
      </w:pPr>
      <w:r>
        <w:t>[GET] Get a Sale's Details — /v1/sales/{{salesId}}</w:t>
      </w:r>
    </w:p>
    <w:p>
      <w:pPr>
        <w:pStyle w:val="ListBullet"/>
      </w:pPr>
      <w:r>
        <w:t>[GET] List Sales for a Location — /sales/list/{{locationId}}</w:t>
      </w:r>
    </w:p>
    <w:p>
      <w:pPr>
        <w:pStyle w:val="ListBullet"/>
      </w:pPr>
      <w:r>
        <w:t>[PUT] Update a Sale — /sales/{{salesId}}</w:t>
      </w:r>
    </w:p>
    <w:p>
      <w:r>
        <w:br w:type="page"/>
      </w:r>
    </w:p>
    <w:p>
      <w:pPr>
        <w:pStyle w:val="Heading2"/>
      </w:pPr>
      <w:r>
        <w:t>97. [GET] Report Sales and Wages for a Date Range</w:t>
      </w:r>
    </w:p>
    <w:p>
      <w:r>
        <w:rPr>
          <w:b/>
        </w:rPr>
        <w:t xml:space="preserve">Endpoint: </w:t>
      </w:r>
      <w:r>
        <w:rPr>
          <w:rFonts w:ascii="Courier New" w:hAnsi="Courier New"/>
          <w:sz w:val="18"/>
        </w:rPr>
        <w:t>/reports/sales</w:t>
      </w:r>
    </w:p>
    <w:p>
      <w:pPr>
        <w:pStyle w:val="Heading3"/>
      </w:pPr>
      <w:r>
        <w:t>Method</w:t>
      </w:r>
    </w:p>
    <w:p>
      <w:r>
        <w:t>GET</w:t>
      </w:r>
    </w:p>
    <w:p>
      <w:pPr>
        <w:pStyle w:val="Heading3"/>
      </w:pPr>
      <w:r>
        <w:t>URL</w:t>
      </w:r>
    </w:p>
    <w:p>
      <w:r>
        <w:t>https://api.getsling.com/v1/reports/sales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Reports sales and wages for a specified date range.</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time interval (see http://en.wikipedia.org/wiki/ISO_8601#Time_intervals).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good"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returned by the API (as shown in the scraped documentation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'https://api.getsling.com/v1/reports/sales?dates=2024-01-01T00:00:00Z/2024-01-31T23:59:59Z' \</w:t>
        <w:br/>
        <w:t xml:space="preserve"> --header 'Accept: application/json'</w:t>
      </w:r>
    </w:p>
    <w:p>
      <w:pPr>
        <w:pStyle w:val="Heading3"/>
      </w:pPr>
      <w:r>
        <w:t>Example Usage</w:t>
      </w:r>
    </w:p>
    <w:p>
      <w:pPr>
        <w:pStyle w:val="Heading3"/>
      </w:pPr>
      <w:r>
        <w:t>Example 1: Report for a Month</w:t>
      </w:r>
    </w:p>
    <w:p>
      <w:r>
        <w:rPr>
          <w:b/>
          <w:color w:val="666666"/>
          <w:sz w:val="16"/>
        </w:rPr>
        <w:t>[bash]</w:t>
      </w:r>
    </w:p>
    <w:p>
      <w:pPr>
        <w:shd w:fill="F2F2F2" w:val="clear"/>
      </w:pPr>
      <w:r>
        <w:rPr>
          <w:rFonts w:ascii="Courier New" w:hAnsi="Courier New"/>
          <w:sz w:val="17"/>
        </w:rPr>
        <w:t>curl -X GET 'https://api.getsling.com/v1/reports/sales?dates=2024-02-01T00:00:00Z/2024-02-29T23:59:59Z' \</w:t>
        <w:br/>
        <w:t xml:space="preserve"> -H 'Accept: application/json'</w:t>
      </w:r>
    </w:p>
    <w:p>
      <w:pPr>
        <w:pStyle w:val="Heading3"/>
      </w:pPr>
      <w:r>
        <w:t>Example 2: Report for a Single Day (interval)</w:t>
      </w:r>
    </w:p>
    <w:p>
      <w:r>
        <w:rPr>
          <w:b/>
          <w:color w:val="666666"/>
          <w:sz w:val="16"/>
        </w:rPr>
        <w:t>[bash]</w:t>
      </w:r>
    </w:p>
    <w:p>
      <w:pPr>
        <w:shd w:fill="F2F2F2" w:val="clear"/>
      </w:pPr>
      <w:r>
        <w:rPr>
          <w:rFonts w:ascii="Courier New" w:hAnsi="Courier New"/>
          <w:sz w:val="17"/>
        </w:rPr>
        <w:t>curl -X GET 'https://api.getsling.com/v1/reports/sales?dates=2024-03-10T00:00:00Z/2024-03-10T23:59:59Z' \</w:t>
        <w:br/>
        <w:t xml:space="preserve"> -H 'Accept: application/json'</w:t>
      </w:r>
    </w:p>
    <w:p>
      <w:pPr>
        <w:pStyle w:val="Heading3"/>
      </w:pPr>
      <w:r>
        <w:t>Error Handling</w:t>
      </w:r>
    </w:p>
    <w:p>
      <w:pPr>
        <w:pStyle w:val="ListBullet"/>
      </w:pPr>
      <w:r>
        <w:t>403 Forbidden: User does not have rights to access this resource.</w:t>
      </w:r>
    </w:p>
    <w:p>
      <w:pPr>
        <w:pStyle w:val="ListBullet"/>
      </w:pPr>
      <w:r>
        <w:t>422 Unprocessable Entity: The dates parameter is invalid (not a valid ISO 8601 interval).</w:t>
      </w:r>
    </w:p>
    <w:p>
      <w:pPr>
        <w:pStyle w:val="Heading3"/>
      </w:pPr>
      <w:r>
        <w:t>Related reports actions</w:t>
      </w:r>
    </w:p>
    <w:p>
      <w:pPr>
        <w:pStyle w:val="ListBullet"/>
      </w:pPr>
      <w:r>
        <w:t>[GET] Retrieve Timesheet Report — /reports/timesheets</w:t>
      </w:r>
    </w:p>
    <w:p>
      <w:pPr>
        <w:pStyle w:val="ListBullet"/>
      </w:pPr>
      <w:r>
        <w:t>[GET] Retrieve Payroll Report — /reports/payroll</w:t>
      </w:r>
    </w:p>
    <w:p>
      <w:pPr>
        <w:pStyle w:val="ListBullet"/>
      </w:pPr>
      <w:r>
        <w:t>[GET] Retrieve an Icelandic Payroll Report — /reports/payroll/iceland</w:t>
      </w:r>
    </w:p>
    <w:p>
      <w:pPr>
        <w:pStyle w:val="ListBullet"/>
      </w:pPr>
      <w:r>
        <w:t>[GET] Retrieve Shift Feedback Report — /reports/shift-feedback</w:t>
      </w:r>
    </w:p>
    <w:p>
      <w:pPr>
        <w:pStyle w:val="ListBullet"/>
      </w:pPr>
      <w:r>
        <w:t>[GET] Retrieve Roster Report — /reports/roster</w:t>
      </w:r>
    </w:p>
    <w:p>
      <w:pPr>
        <w:pStyle w:val="ListBullet"/>
      </w:pPr>
      <w:r>
        <w:t>[GET] Get a No-Shows Report for Users — /reports/noshows</w:t>
      </w:r>
    </w:p>
    <w:p>
      <w:r>
        <w:br w:type="page"/>
      </w:r>
    </w:p>
    <w:p>
      <w:pPr>
        <w:pStyle w:val="Heading2"/>
      </w:pPr>
      <w:r>
        <w:t>98. [POST] Create a New Shift Note</w:t>
      </w:r>
    </w:p>
    <w:p>
      <w:r>
        <w:rPr>
          <w:b/>
        </w:rPr>
        <w:t xml:space="preserve">Endpoint: </w:t>
      </w:r>
      <w:r>
        <w:rPr>
          <w:rFonts w:ascii="Courier New" w:hAnsi="Courier New"/>
          <w:sz w:val="18"/>
        </w:rPr>
        <w:t>/shifts/notes</w:t>
      </w:r>
    </w:p>
    <w:p>
      <w:pPr>
        <w:pStyle w:val="Heading3"/>
      </w:pPr>
      <w:r>
        <w:t>Prerequisites</w:t>
      </w:r>
    </w:p>
    <w:p>
      <w:pPr>
        <w:pStyle w:val="ListBullet"/>
      </w:pPr>
      <w:r>
        <w:t>Must have permission to create shift notes</w:t>
      </w:r>
    </w:p>
    <w:p>
      <w:pPr>
        <w:pStyle w:val="Heading3"/>
      </w:pPr>
      <w:r>
        <w:t>Method</w:t>
      </w:r>
    </w:p>
    <w:p>
      <w:r>
        <w:t>POST</w:t>
      </w:r>
    </w:p>
    <w:p>
      <w:pPr>
        <w:pStyle w:val="Heading3"/>
      </w:pPr>
      <w:r>
        <w:t>URL</w:t>
      </w:r>
    </w:p>
    <w:p>
      <w:r>
        <w:t>https://api.getsling.com/v1/shifts/notes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shift note (“shiftnote”) with content and a date. Notes can be public (visible to all) or private (visible only to the current user), and may optionally be associated with a location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note.</w:t>
            </w:r>
          </w:p>
        </w:tc>
      </w:tr>
      <w:tr>
        <w:tc>
          <w:tcPr>
            <w:tcW w:type="dxa" w:w="2880"/>
          </w:tcPr>
          <w:p>
            <w:r>
              <w:t>date</w:t>
            </w:r>
          </w:p>
        </w:tc>
        <w:tc>
          <w:tcPr>
            <w:tcW w:type="dxa" w:w="2880"/>
          </w:tcPr>
          <w:p>
            <w:r>
              <w:t>string</w:t>
            </w:r>
          </w:p>
        </w:tc>
        <w:tc>
          <w:tcPr>
            <w:tcW w:type="dxa" w:w="2880"/>
          </w:tcPr>
          <w:p>
            <w:r>
              <w:t>ISO8601 date for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true if note is visible for all; otherwise only visible to current user.</w:t>
            </w:r>
          </w:p>
        </w:tc>
      </w:tr>
      <w:tr>
        <w:tc>
          <w:tcPr>
            <w:tcW w:type="dxa" w:w="2880"/>
          </w:tcPr>
          <w:p>
            <w:r>
              <w:t>location</w:t>
            </w:r>
          </w:p>
        </w:tc>
        <w:tc>
          <w:tcPr>
            <w:tcW w:type="dxa" w:w="2880"/>
          </w:tcPr>
          <w:p>
            <w:r>
              <w:t>object</w:t>
            </w:r>
          </w:p>
        </w:tc>
        <w:tc>
          <w:tcPr>
            <w:tcW w:type="dxa" w:w="2880"/>
          </w:tcPr>
          <w:p>
            <w:r>
              <w:t>Location for note (optional). Structure not specified in the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"shiftnote": "created"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shiftnote</w:t>
            </w:r>
          </w:p>
        </w:tc>
        <w:tc>
          <w:tcPr>
            <w:tcW w:type="dxa" w:w="2880"/>
          </w:tcPr>
          <w:p>
            <w:r>
              <w:t>string</w:t>
            </w:r>
          </w:p>
        </w:tc>
        <w:tc>
          <w:tcPr>
            <w:tcW w:type="dxa" w:w="2880"/>
          </w:tcPr>
          <w:p>
            <w:r>
              <w:t>Indicates the shift note was created. (Exact response schema not specified in the scraped content.)</w:t>
            </w:r>
          </w:p>
        </w:tc>
      </w:tr>
      <w:tr>
        <w:tc>
          <w:tcPr>
            <w:tcW w:type="dxa" w:w="2880"/>
          </w:tcPr>
          <w:p>
            <w:r>
              <w:t>error</w:t>
            </w:r>
          </w:p>
        </w:tc>
        <w:tc>
          <w:tcPr>
            <w:tcW w:type="dxa" w:w="2880"/>
          </w:tcPr>
          <w:p>
            <w:r>
              <w:t>string</w:t>
            </w:r>
          </w:p>
        </w:tc>
        <w:tc>
          <w:tcPr>
            <w:tcW w:type="dxa" w:w="2880"/>
          </w:tcPr>
          <w:p>
            <w:r>
              <w:t>Error message when permissions are invalid.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'https://api.getsling.com/v1/shifts/notes' \</w:t>
        <w:br/>
        <w:t xml:space="preserve"> --header 'Accept: application/json' \</w:t>
        <w:br/>
        <w:t xml:space="preserve"> --header 'Content-Type: application/json' \</w:t>
        <w:br/>
        <w:t xml:space="preserve"> --data '{</w:t>
        <w:br/>
        <w:t xml:space="preserve"> "content": "Reminder: open the store 15 minutes early.",</w:t>
        <w:br/>
        <w:t xml:space="preserve"> "date": "2026-03-14",</w:t>
        <w:br/>
        <w:t xml:space="preserve"> "public": true</w:t>
        <w:br/>
        <w:t xml:space="preserve">  }'</w:t>
      </w:r>
    </w:p>
    <w:p>
      <w:pPr>
        <w:pStyle w:val="Heading3"/>
      </w:pPr>
      <w:r>
        <w:t>Example Usage</w:t>
      </w:r>
    </w:p>
    <w:p>
      <w:pPr>
        <w:pStyle w:val="Heading3"/>
      </w:pPr>
      <w:r>
        <w:t>Example 1: Create a Public Note</w:t>
      </w:r>
    </w:p>
    <w:p>
      <w:r>
        <w:rPr>
          <w:b/>
          <w:color w:val="666666"/>
          <w:sz w:val="16"/>
        </w:rPr>
        <w:t>[bash]</w:t>
      </w:r>
    </w:p>
    <w:p>
      <w:pPr>
        <w:shd w:fill="F2F2F2" w:val="clear"/>
      </w:pPr>
      <w:r>
        <w:rPr>
          <w:rFonts w:ascii="Courier New" w:hAnsi="Courier New"/>
          <w:sz w:val="17"/>
        </w:rPr>
        <w:t>curl -i --location --request POST 'https://api.getsling.com/v1/shifts/notes' \</w:t>
        <w:br/>
        <w:t xml:space="preserve"> --header 'Accept: application/json' \</w:t>
        <w:br/>
        <w:t xml:space="preserve"> --header 'Content-Type: application/json' \</w:t>
        <w:br/>
        <w:t xml:space="preserve"> --data '{</w:t>
        <w:br/>
        <w:t xml:space="preserve"> "content": "Team meeting at 9:00 AM.",</w:t>
        <w:br/>
        <w:t xml:space="preserve"> "date": "2026-03-14",</w:t>
        <w:br/>
        <w:t xml:space="preserve"> "public": true</w:t>
        <w:br/>
        <w:t xml:space="preserve">  }'</w:t>
      </w:r>
    </w:p>
    <w:p>
      <w:pPr>
        <w:pStyle w:val="Heading3"/>
      </w:pPr>
      <w:r>
        <w:t>Example 2: Create a Private Note (visible only to current user)</w:t>
      </w:r>
    </w:p>
    <w:p>
      <w:r>
        <w:rPr>
          <w:b/>
          <w:color w:val="666666"/>
          <w:sz w:val="16"/>
        </w:rPr>
        <w:t>[bash]</w:t>
      </w:r>
    </w:p>
    <w:p>
      <w:pPr>
        <w:shd w:fill="F2F2F2" w:val="clear"/>
      </w:pPr>
      <w:r>
        <w:rPr>
          <w:rFonts w:ascii="Courier New" w:hAnsi="Courier New"/>
          <w:sz w:val="17"/>
        </w:rPr>
        <w:t>curl -i --location --request POST 'https://api.getsling.com/v1/shifts/notes' \</w:t>
        <w:br/>
        <w:t xml:space="preserve"> --header 'Accept: application/json' \</w:t>
        <w:br/>
        <w:t xml:space="preserve"> --header 'Content-Type: application/json' \</w:t>
        <w:br/>
        <w:t xml:space="preserve"> --data '{</w:t>
        <w:br/>
        <w:t xml:space="preserve"> "content": "Follow up with supplier invoice.",</w:t>
        <w:br/>
        <w:t xml:space="preserve"> "date": "2026-03-14",</w:t>
        <w:br/>
        <w:t xml:space="preserve"> "public": false</w:t>
        <w:br/>
        <w:t xml:space="preserve">  }'</w:t>
      </w:r>
    </w:p>
    <w:p>
      <w:pPr>
        <w:pStyle w:val="Heading3"/>
      </w:pPr>
      <w:r>
        <w:t>Example 3: Create a Note With a Location Object</w:t>
      </w:r>
    </w:p>
    <w:p>
      <w:r>
        <w:rPr>
          <w:b/>
          <w:color w:val="666666"/>
          <w:sz w:val="16"/>
        </w:rPr>
        <w:t>[bash]</w:t>
      </w:r>
    </w:p>
    <w:p>
      <w:pPr>
        <w:shd w:fill="F2F2F2" w:val="clear"/>
      </w:pPr>
      <w:r>
        <w:rPr>
          <w:rFonts w:ascii="Courier New" w:hAnsi="Courier New"/>
          <w:sz w:val="17"/>
        </w:rPr>
        <w:t>curl -i --location --request POST 'https://api.getsling.com/v1/shifts/notes' \</w:t>
        <w:br/>
        <w:t xml:space="preserve"> --header 'Accept: application/json' \</w:t>
        <w:br/>
        <w:t xml:space="preserve"> --header 'Content-Type: application/json' \</w:t>
        <w:br/>
        <w:t xml:space="preserve"> --data '{</w:t>
        <w:br/>
        <w:t xml:space="preserve"> "content": "Front desk coverage needed.",</w:t>
        <w:br/>
        <w:t xml:space="preserve"> "date": "2026-03-14",</w:t>
        <w:br/>
        <w:t xml:space="preserve"> "location": {}</w:t>
        <w:br/>
        <w:t xml:space="preserve">  }'</w:t>
      </w:r>
    </w:p>
    <w:p>
      <w:pPr>
        <w:pStyle w:val="Heading3"/>
      </w:pPr>
      <w:r>
        <w:t>Behavior</w:t>
      </w:r>
    </w:p>
    <w:p>
      <w:pPr>
        <w:pStyle w:val="ListBullet"/>
      </w:pPr>
      <w:r>
        <w:t>Validates required fields content and date.</w:t>
      </w:r>
    </w:p>
    <w:p>
      <w:pPr>
        <w:pStyle w:val="ListBullet"/>
      </w:pPr>
      <w:r>
        <w:t>Creates the shift note with the provided visibility (public) and optional location.</w:t>
      </w:r>
    </w:p>
    <w:p>
      <w:pPr>
        <w:pStyle w:val="ListBullet"/>
      </w:pPr>
      <w:r>
        <w:t>Returns a 201 Created response on success.</w:t>
      </w:r>
    </w:p>
    <w:p>
      <w:pPr>
        <w:pStyle w:val="Heading3"/>
      </w:pPr>
      <w:r>
        <w:t>Notes</w:t>
      </w:r>
    </w:p>
    <w:p>
      <w:pPr>
        <w:pStyle w:val="ListBullet"/>
      </w:pPr>
      <w:r>
        <w:t>The request body is a JSON object containing content, date, and optional fields.</w:t>
      </w:r>
    </w:p>
    <w:p>
      <w:pPr>
        <w:pStyle w:val="ListBullet"/>
      </w:pPr>
      <w:r>
        <w:t>The scraped content does not define the response schema for 201 beyond “shiftnote created”, nor the structure of the location object.</w:t>
      </w:r>
    </w:p>
    <w:p>
      <w:pPr>
        <w:pStyle w:val="Heading3"/>
      </w:pPr>
      <w:r>
        <w:t>Error Handling</w:t>
      </w:r>
    </w:p>
    <w:p>
      <w:pPr>
        <w:pStyle w:val="ListBullet"/>
      </w:pPr>
      <w:r>
        <w:t>405 Client Error: Returned when permissions are invalid ("Invalid permissions").</w:t>
      </w:r>
    </w:p>
    <w:p>
      <w:pPr>
        <w:pStyle w:val="Heading3"/>
      </w:pPr>
      <w:r>
        <w:t>Related shiftNotes actions</w:t>
      </w:r>
    </w:p>
    <w:p>
      <w:pPr>
        <w:pStyle w:val="ListBullet"/>
      </w:pPr>
      <w:r>
        <w:t>[DELETE] Delete a Shift Note — /v1/shifts/notes/{{shiftNoteId}}</w:t>
      </w:r>
    </w:p>
    <w:p>
      <w:pPr>
        <w:pStyle w:val="ListBullet"/>
      </w:pPr>
      <w:r>
        <w:t>[GET] Get a Shift Note's Details — /shifts/notes/{{shiftNoteId}}</w:t>
      </w:r>
    </w:p>
    <w:p>
      <w:pPr>
        <w:pStyle w:val="ListBullet"/>
      </w:pPr>
      <w:r>
        <w:t>[PUT] Update a Shift Note — /shifts/notes/{{shiftNoteId}}</w:t>
      </w:r>
    </w:p>
    <w:p>
      <w:pPr>
        <w:pStyle w:val="ListBullet"/>
      </w:pPr>
      <w:r>
        <w:t>[GET] List Shift Notes for Provided Dates — /v1/shifts/notes</w:t>
      </w:r>
    </w:p>
    <w:p>
      <w:r>
        <w:br w:type="page"/>
      </w:r>
    </w:p>
    <w:p>
      <w:pPr>
        <w:pStyle w:val="Heading2"/>
      </w:pPr>
      <w:r>
        <w:t>99. [DELETE] Delete a Task Instance</w:t>
      </w:r>
    </w:p>
    <w:p>
      <w:r>
        <w:rPr>
          <w:b/>
        </w:rPr>
        <w:t xml:space="preserve">Endpoint: </w:t>
      </w:r>
      <w:r>
        <w:rPr>
          <w:rFonts w:ascii="Courier New" w:hAnsi="Courier New"/>
          <w:sz w:val="18"/>
        </w:rPr>
        <w:t>/shifts/tasks/instances/{{taskInstanceId}}</w:t>
      </w:r>
    </w:p>
    <w:p>
      <w:pPr>
        <w:pStyle w:val="Heading3"/>
      </w:pPr>
      <w:r>
        <w:t>Prerequisites</w:t>
      </w:r>
    </w:p>
    <w:p>
      <w:pPr>
        <w:pStyle w:val="ListBullet"/>
      </w:pPr>
      <w:r>
        <w:t>Must have permission to delete shift task instances</w:t>
      </w:r>
    </w:p>
    <w:p>
      <w:pPr>
        <w:pStyle w:val="Heading3"/>
      </w:pPr>
      <w:r>
        <w:t>Method</w:t>
      </w:r>
    </w:p>
    <w:p>
      <w:r>
        <w:t>DELETE</w:t>
      </w:r>
    </w:p>
    <w:p>
      <w:pPr>
        <w:pStyle w:val="Heading3"/>
      </w:pPr>
      <w:r>
        <w:t>URL</w:t>
      </w:r>
    </w:p>
    <w:p>
      <w:r>
        <w:t>https://api.getsling.com/v1/shifts/tasks/instances/{{task_instance_id}}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task instance identified by task_instance_id.</w:t>
      </w:r>
    </w:p>
    <w:p>
      <w:pPr>
        <w:pStyle w:val="Heading3"/>
      </w:pPr>
      <w:r>
        <w:t>Enforcement Rules</w:t>
      </w:r>
    </w:p>
    <w:p>
      <w:pPr>
        <w:pStyle w:val="ListBullet"/>
      </w:pPr>
      <w:r>
        <w:t>The task_instance_id path parameter must always be present.</w:t>
      </w:r>
    </w:p>
    <w:p>
      <w:pPr>
        <w:pStyle w:val="ListBullet"/>
      </w:pPr>
      <w:r>
        <w:t>If the user provides a task_instance_id, use that value directly.</w:t>
      </w:r>
    </w:p>
    <w:p>
      <w:pPr>
        <w:pStyle w:val="ListBullet"/>
      </w:pPr>
      <w:r>
        <w:t>Do not call the API with a missing or empty task_instance_id (e.g., avoid /v1/shifts/tasks/instances// or /v1/shifts/tasks/instances/).</w:t>
      </w:r>
    </w:p>
    <w:p>
      <w:pPr>
        <w:pStyle w:val="ListBullet"/>
      </w:pPr>
      <w:r>
        <w:t>Always construct the path as /v1/shifts/tasks/instances/{{task_instance_id}}, where {{task_instance_id}} is a non-empty string.</w:t>
      </w:r>
    </w:p>
    <w:p>
      <w:pPr>
        <w:pStyle w:val="ListBullet"/>
      </w:pPr>
      <w:r>
        <w:t>Do not infer or guess the task_instance_id.</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/v1/shifts/tasks/instances/12345</w:t>
        <w:br/>
        <w:t>/v1/shifts/tasks/instances/ti_9f8c7a6b</w:t>
      </w:r>
    </w:p>
    <w:p>
      <w:pPr>
        <w:pStyle w:val="Heading3"/>
      </w:pPr>
      <w:r>
        <w:t>Invalid Examples</w:t>
      </w:r>
    </w:p>
    <w:p>
      <w:r>
        <w:rPr>
          <w:b/>
          <w:color w:val="666666"/>
          <w:sz w:val="16"/>
        </w:rPr>
        <w:t>[http]</w:t>
      </w:r>
    </w:p>
    <w:p>
      <w:pPr>
        <w:shd w:fill="F2F2F2" w:val="clear"/>
      </w:pPr>
      <w:r>
        <w:rPr>
          <w:rFonts w:ascii="Courier New" w:hAnsi="Courier New"/>
          <w:sz w:val="17"/>
        </w:rPr>
        <w:t>/v1/shifts/tasks/instances/</w:t>
        <w:br/>
        <w:t>/v1/shifts/tasks/instances//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task_instance_id</w:t>
            </w:r>
          </w:p>
        </w:tc>
        <w:tc>
          <w:tcPr>
            <w:tcW w:type="dxa" w:w="2880"/>
          </w:tcPr>
          <w:p>
            <w:r>
              <w:t>any</w:t>
            </w:r>
          </w:p>
        </w:tc>
        <w:tc>
          <w:tcPr>
            <w:tcW w:type="dxa" w:w="2880"/>
          </w:tcPr>
          <w:p>
            <w:r>
              <w:t>The identifer of the task instance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instance deleted"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'https://api.getsling.com/v1/shifts/tasks/instances/12345' \</w:t>
        <w:br/>
        <w:t xml:space="preserve"> --header 'Accept: application/json'</w:t>
      </w:r>
    </w:p>
    <w:p>
      <w:pPr>
        <w:pStyle w:val="Heading3"/>
      </w:pPr>
      <w:r>
        <w:t>Error Handling</w:t>
      </w:r>
    </w:p>
    <w:p>
      <w:pPr>
        <w:pStyle w:val="ListBullet"/>
      </w:pPr>
      <w:r>
        <w:t>Only a 200 (Success) - Task instance deleted response was documented. Other error status codes and bodies were not provided in the scraped content.</w:t>
      </w:r>
    </w:p>
    <w:p>
      <w:pPr>
        <w:pStyle w:val="Heading3"/>
      </w:pPr>
      <w:r>
        <w:t>Related taskInstances actions</w:t>
      </w:r>
    </w:p>
    <w:p>
      <w:pPr>
        <w:pStyle w:val="ListBullet"/>
      </w:pPr>
      <w:r>
        <w:t>[PUT] Update a Task Instance — /shifts/tasks/instances/{{taskInstanceId}}</w:t>
      </w:r>
    </w:p>
    <w:p>
      <w:pPr>
        <w:pStyle w:val="ListBullet"/>
      </w:pPr>
      <w:r>
        <w:t>[GET] Get a Task Instance — /v1/shifts/tasks/instances/{{taskInstanceId}}</w:t>
      </w:r>
    </w:p>
    <w:p>
      <w:pPr>
        <w:pStyle w:val="ListBullet"/>
      </w:pPr>
      <w:r>
        <w:t>[GET] List Task Instances — /shifts/tasks/instances</w:t>
      </w:r>
    </w:p>
    <w:p>
      <w:r>
        <w:br w:type="page"/>
      </w:r>
    </w:p>
    <w:p>
      <w:pPr>
        <w:pStyle w:val="Heading2"/>
      </w:pPr>
      <w:r>
        <w:t>100. [POST] Cancel a Shift Offer</w:t>
      </w:r>
    </w:p>
    <w:p>
      <w:r>
        <w:rPr>
          <w:b/>
        </w:rPr>
        <w:t xml:space="preserve">Endpoint: </w:t>
      </w:r>
      <w:r>
        <w:rPr>
          <w:rFonts w:ascii="Courier New" w:hAnsi="Courier New"/>
          <w:sz w:val="18"/>
        </w:rPr>
        <w:t>/shifts/{{shiftId}}/available/cancel</w:t>
      </w:r>
    </w:p>
    <w:p>
      <w:pPr>
        <w:pStyle w:val="Heading3"/>
      </w:pPr>
      <w:r>
        <w:t>Prerequisites</w:t>
      </w:r>
    </w:p>
    <w:p>
      <w:pPr>
        <w:pStyle w:val="ListBullet"/>
      </w:pPr>
      <w:r>
        <w:t>The requesting user must have permission to cancel the shift offer for the specified shift.</w:t>
      </w:r>
    </w:p>
    <w:p>
      <w:pPr>
        <w:pStyle w:val="Heading3"/>
      </w:pPr>
      <w:r>
        <w:t>Method</w:t>
      </w:r>
    </w:p>
    <w:p>
      <w:r>
        <w:t>POST</w:t>
      </w:r>
    </w:p>
    <w:p>
      <w:pPr>
        <w:pStyle w:val="Heading3"/>
      </w:pPr>
      <w:r>
        <w:t>URL</w:t>
      </w:r>
    </w:p>
    <w:p>
      <w:r>
        <w:t>https://api.getsling.com/v1/shifts/{{shift_id}}/available/cancel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the shift offer for a specific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/v1/shifts//available/cancel).</w:t>
      </w:r>
    </w:p>
    <w:p>
      <w:pPr>
        <w:pStyle w:val="ListBullet"/>
      </w:pPr>
      <w:r>
        <w:t>Always construct the path as /v1/shifts/{{shift_id}}/available/cancel,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/v1/shifts/12345/available/cancel</w:t>
        <w:br/>
        <w:t>/v1/shifts/shift_abc123/available/cancel</w:t>
      </w:r>
    </w:p>
    <w:p>
      <w:pPr>
        <w:pStyle w:val="Heading3"/>
      </w:pPr>
      <w:r>
        <w:t>Invalid Examples</w:t>
      </w:r>
    </w:p>
    <w:p>
      <w:r>
        <w:rPr>
          <w:b/>
          <w:color w:val="666666"/>
          <w:sz w:val="16"/>
        </w:rPr>
        <w:t>[http]</w:t>
      </w:r>
    </w:p>
    <w:p>
      <w:pPr>
        <w:shd w:fill="F2F2F2" w:val="clear"/>
      </w:pPr>
      <w:r>
        <w:rPr>
          <w:rFonts w:ascii="Courier New" w:hAnsi="Courier New"/>
          <w:sz w:val="17"/>
        </w:rPr>
        <w:t>/v1/shifts//available/cancel</w:t>
        <w:br/>
        <w:t>/v1/shifts/available/cancel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statusComment</w:t>
            </w:r>
          </w:p>
        </w:tc>
        <w:tc>
          <w:tcPr>
            <w:tcW w:type="dxa" w:w="2880"/>
          </w:tcPr>
          <w:p>
            <w:r>
              <w:t>string</w:t>
            </w:r>
          </w:p>
        </w:tc>
        <w:tc>
          <w:tcPr>
            <w:tcW w:type="dxa" w:w="2880"/>
          </w:tcPr>
          <w:p>
            <w:r>
              <w:t>A comment describing the reason for the status 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offer was successfully cancelled"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cancel the shift offer"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'https://api.getsling.com/v1/shifts/12345/available/cancel' \</w:t>
        <w:br/>
        <w:t xml:space="preserve"> --header 'Accept: application/json' \</w:t>
        <w:br/>
        <w:t xml:space="preserve"> --header 'Content-Type: application/json' \</w:t>
        <w:br/>
        <w:t xml:space="preserve"> --data '{</w:t>
        <w:br/>
        <w:t xml:space="preserve"> "statusComment": "No longer needed"</w:t>
        <w:br/>
        <w:t xml:space="preserve">  }'</w:t>
      </w:r>
    </w:p>
    <w:p>
      <w:pPr>
        <w:pStyle w:val="Heading3"/>
      </w:pPr>
      <w:r>
        <w:t>Notes</w:t>
      </w:r>
    </w:p>
    <w:p>
      <w:pPr>
        <w:pStyle w:val="ListBullet"/>
      </w:pPr>
      <w:r>
        <w:t>The request body is optional; include statusComment if you want to record a reason for cancelling the shift offer.</w:t>
      </w:r>
    </w:p>
    <w:p>
      <w:pPr>
        <w:pStyle w:val="Heading3"/>
      </w:pPr>
      <w:r>
        <w:t>Error Handling</w:t>
      </w:r>
    </w:p>
    <w:p>
      <w:pPr>
        <w:pStyle w:val="ListBullet"/>
      </w:pPr>
      <w:r>
        <w:t>400: The shift is already cancelled.</w:t>
      </w:r>
    </w:p>
    <w:p>
      <w:pPr>
        <w:pStyle w:val="ListBullet"/>
      </w:pPr>
      <w:r>
        <w:t>404: The shift ID is unknown.</w:t>
      </w:r>
    </w:p>
    <w:p>
      <w:pPr>
        <w:pStyle w:val="ListBullet"/>
      </w:pPr>
      <w:r>
        <w:t>405: The requesting user does not have permission to cancel the shift offer.</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Accept a Shift — /v1/shifts/{{shiftId}}/acceptance/accept</w:t>
      </w:r>
    </w:p>
    <w:p>
      <w:r>
        <w:br w:type="page"/>
      </w:r>
    </w:p>
    <w:p>
      <w:pPr>
        <w:pStyle w:val="Heading2"/>
      </w:pPr>
      <w:r>
        <w:t>101. [GET] List Task Templates</w:t>
      </w:r>
    </w:p>
    <w:p>
      <w:r>
        <w:rPr>
          <w:b/>
        </w:rPr>
        <w:t xml:space="preserve">Endpoint: </w:t>
      </w:r>
      <w:r>
        <w:rPr>
          <w:rFonts w:ascii="Courier New" w:hAnsi="Courier New"/>
          <w:sz w:val="18"/>
        </w:rPr>
        <w:t>/shifts/tasks/templates</w:t>
      </w:r>
    </w:p>
    <w:p>
      <w:pPr>
        <w:pStyle w:val="Heading3"/>
      </w:pPr>
      <w:r>
        <w:t>Method</w:t>
      </w:r>
    </w:p>
    <w:p>
      <w:r>
        <w:t>GET</w:t>
      </w:r>
    </w:p>
    <w:p>
      <w:pPr>
        <w:pStyle w:val="Heading3"/>
      </w:pPr>
      <w:r>
        <w:t>URL</w:t>
      </w:r>
    </w:p>
    <w:p>
      <w:r>
        <w:t>https://api.getsling.com/v1/shifts/tasks/templates</w:t>
      </w:r>
    </w:p>
    <w:p>
      <w:pPr>
        <w:pStyle w:val="Heading3"/>
      </w:pPr>
      <w:r>
        <w:t>Description</w:t>
      </w:r>
    </w:p>
    <w:p>
      <w:r>
        <w:t>Returns a list of task templates.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w:t>
        <w:br/>
        <w:t>]</w:t>
      </w:r>
    </w:p>
    <w:p>
      <w:pPr>
        <w:pStyle w:val="Heading3"/>
      </w:pPr>
      <w:r>
        <w:t>Notes</w:t>
      </w:r>
    </w:p>
    <w:p>
      <w:pPr>
        <w:pStyle w:val="ListBullet"/>
      </w:pPr>
      <w:r>
        <w:t>No request body is used for this endpoint.</w:t>
      </w:r>
    </w:p>
    <w:p>
      <w:pPr>
        <w:pStyle w:val="Heading3"/>
      </w:pPr>
      <w:r>
        <w:t>Gotchas</w:t>
      </w:r>
    </w:p>
    <w:p>
      <w:pPr>
        <w:pStyle w:val="ListBullet"/>
      </w:pPr>
      <w:r>
        <w:t>When executing, send Path Parameters in the URL, not in the body.</w:t>
      </w:r>
    </w:p>
    <w:p>
      <w:pPr>
        <w:pStyle w:val="ListBullet"/>
      </w:pPr>
      <w:r>
        <w:t>When executing, send Query Parameters as URL query parameters, not in the body.</w:t>
      </w:r>
    </w:p>
    <w:p>
      <w:pPr>
        <w:pStyle w:val="Heading3"/>
      </w:pPr>
      <w:r>
        <w:t>Related taskTemplates actions</w:t>
      </w:r>
    </w:p>
    <w:p>
      <w:pPr>
        <w:pStyle w:val="ListBullet"/>
      </w:pPr>
      <w:r>
        <w:t>[PUT] Update a Task Template — /shifts/tasks/templates/{{taskTemplateId}}</w:t>
      </w:r>
    </w:p>
    <w:p>
      <w:pPr>
        <w:pStyle w:val="ListBullet"/>
      </w:pPr>
      <w:r>
        <w:t>[POST] Create a Task Template — /shifts/tasks/templates</w:t>
      </w:r>
    </w:p>
    <w:p>
      <w:r>
        <w:br w:type="page"/>
      </w:r>
    </w:p>
    <w:p>
      <w:pPr>
        <w:pStyle w:val="Heading2"/>
      </w:pPr>
      <w:r>
        <w:t>102. [POST] Accept a Shift</w:t>
      </w:r>
    </w:p>
    <w:p>
      <w:r>
        <w:rPr>
          <w:b/>
        </w:rPr>
        <w:t xml:space="preserve">Endpoint: </w:t>
      </w:r>
      <w:r>
        <w:rPr>
          <w:rFonts w:ascii="Courier New" w:hAnsi="Courier New"/>
          <w:sz w:val="18"/>
        </w:rPr>
        <w:t>/v1/shifts/{{shiftId}}/acceptance/accept</w:t>
      </w:r>
    </w:p>
    <w:p>
      <w:pPr>
        <w:pStyle w:val="Heading3"/>
      </w:pPr>
      <w:r>
        <w:t>Prerequisites</w:t>
      </w:r>
    </w:p>
    <w:p>
      <w:pPr>
        <w:pStyle w:val="ListBullet"/>
      </w:pPr>
      <w:r>
        <w:t>You must be assigned to the shift you are attempting to accept.</w:t>
      </w:r>
    </w:p>
    <w:p>
      <w:pPr>
        <w:pStyle w:val="ListBullet"/>
      </w:pPr>
      <w:r>
        <w:t>Your subscription must allow accepting shifts (otherwise a 402 may be returned).</w:t>
      </w:r>
    </w:p>
    <w:p>
      <w:pPr>
        <w:pStyle w:val="Heading3"/>
      </w:pPr>
      <w:r>
        <w:t>Method</w:t>
      </w:r>
    </w:p>
    <w:p>
      <w:r>
        <w:t>POST</w:t>
      </w:r>
    </w:p>
    <w:p>
      <w:pPr>
        <w:pStyle w:val="Heading3"/>
      </w:pPr>
      <w:r>
        <w:t>URL</w:t>
      </w:r>
    </w:p>
    <w:p>
      <w:r>
        <w:t>https://api.getsling.com/v1/shifts/{{shift_id}}/acceptance/accept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specific shift. Optionally, if the shift is the parent of a recurrence, you can accept the entire recurrence via a query parameter.</w:t>
      </w:r>
    </w:p>
    <w:p>
      <w:pPr>
        <w:pStyle w:val="Heading3"/>
      </w:pPr>
      <w:r>
        <w:t>Enforcement Rules</w:t>
      </w:r>
    </w:p>
    <w:p>
      <w:pPr>
        <w:pStyle w:val="ListBullet"/>
      </w:pPr>
      <w:r>
        <w:t>The shift_id path parameter must always be present.</w:t>
      </w:r>
    </w:p>
    <w:p>
      <w:pPr>
        <w:pStyle w:val="ListBullet"/>
      </w:pPr>
      <w:r>
        <w:t>Always construct the path as /v1/shifts/{{shift_id}}/acceptance/accept, where {{shift_id}} is a non-empty string.</w:t>
      </w:r>
    </w:p>
    <w:p>
      <w:pPr>
        <w:pStyle w:val="ListBullet"/>
      </w:pPr>
      <w:r>
        <w:t>Do not call the API with a missing or empty shift_id (e.g., avoid /v1/shifts//acceptance/accept).</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/v1/shifts/12345/acceptance/accept</w:t>
        <w:br/>
        <w:t>/v1/shifts/shift_abc123/acceptance/accept</w:t>
      </w:r>
    </w:p>
    <w:p>
      <w:pPr>
        <w:pStyle w:val="Heading3"/>
      </w:pPr>
      <w:r>
        <w:t>Invalid Examples</w:t>
      </w:r>
    </w:p>
    <w:p>
      <w:r>
        <w:rPr>
          <w:b/>
          <w:color w:val="666666"/>
          <w:sz w:val="16"/>
        </w:rPr>
        <w:t>[http]</w:t>
      </w:r>
    </w:p>
    <w:p>
      <w:pPr>
        <w:shd w:fill="F2F2F2" w:val="clear"/>
      </w:pPr>
      <w:r>
        <w:rPr>
          <w:rFonts w:ascii="Courier New" w:hAnsi="Courier New"/>
          <w:sz w:val="17"/>
        </w:rPr>
        <w:t>/v1/shifts//acceptance/accept</w:t>
        <w:br/>
        <w:t>/v1/shifts/acceptance/accept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Shift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recurring</w:t>
            </w:r>
          </w:p>
        </w:tc>
        <w:tc>
          <w:tcPr>
            <w:tcW w:type="dxa" w:w="2880"/>
          </w:tcPr>
          <w:p>
            <w:r>
              <w:t>any</w:t>
            </w:r>
          </w:p>
        </w:tc>
        <w:tc>
          <w:tcPr>
            <w:tcW w:type="dxa" w:w="2880"/>
          </w:tcPr>
          <w:p>
            <w:r>
              <w:t>If True and the shift is the recurrence parent, then the entire recurrence will be accepted.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 accepted"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conditions"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"Insufficient subscription"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"You are not assigned to this shift"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"Not available in your company"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describing the outcome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'https://api.getsling.com/v1/shifts/12345/acceptance/accept' \</w:t>
        <w:br/>
        <w:t xml:space="preserve"> --header 'Accept: application/json'</w:t>
      </w:r>
    </w:p>
    <w:p>
      <w:pPr>
        <w:pStyle w:val="Heading3"/>
      </w:pPr>
      <w:r>
        <w:t>Example Usage</w:t>
      </w:r>
    </w:p>
    <w:p>
      <w:pPr>
        <w:pStyle w:val="Heading3"/>
      </w:pPr>
      <w:r>
        <w:t>Example 1: Accept a Single Shift</w:t>
      </w:r>
    </w:p>
    <w:p>
      <w:pPr>
        <w:pStyle w:val="Heading3"/>
      </w:pPr>
      <w:r>
        <w:t>Example 2: Accept an Entire Recurrence (when shift is recurrence parent)</w:t>
      </w:r>
    </w:p>
    <w:p>
      <w:r>
        <w:rPr>
          <w:b/>
          <w:color w:val="666666"/>
          <w:sz w:val="16"/>
        </w:rPr>
        <w:t>[bash]</w:t>
      </w:r>
    </w:p>
    <w:p>
      <w:pPr>
        <w:shd w:fill="F2F2F2" w:val="clear"/>
      </w:pPr>
      <w:r>
        <w:rPr>
          <w:rFonts w:ascii="Courier New" w:hAnsi="Courier New"/>
          <w:sz w:val="17"/>
        </w:rPr>
        <w:t>curl -i --location --request POST 'https://api.getsling.com/v1/shifts/12345/acceptance/accept?recurring=True' \</w:t>
        <w:br/>
        <w:t xml:space="preserve"> --header 'Accept: application/json'</w:t>
      </w:r>
    </w:p>
    <w:p>
      <w:pPr>
        <w:pStyle w:val="Heading3"/>
      </w:pPr>
      <w:r>
        <w:t>Behavior</w:t>
      </w:r>
    </w:p>
    <w:p>
      <w:pPr>
        <w:pStyle w:val="ListBullet"/>
      </w:pPr>
      <w:r>
        <w:t>The API verifies the shift_id and whether you are assigned to the shift.</w:t>
      </w:r>
    </w:p>
    <w:p>
      <w:pPr>
        <w:pStyle w:val="ListBullet"/>
      </w:pPr>
      <w:r>
        <w:t>If recurring=True and the shift is the recurrence parent, the API attempts to accept the entire recurrence.</w:t>
      </w:r>
    </w:p>
    <w:p>
      <w:pPr>
        <w:pStyle w:val="ListBullet"/>
      </w:pPr>
      <w:r>
        <w:t>On success, the shift acceptance is recorded and a 200 response is returned; otherwise an error status is returned based on the condition.</w:t>
      </w:r>
    </w:p>
    <w:p>
      <w:pPr>
        <w:pStyle w:val="Heading3"/>
      </w:pPr>
      <w:r>
        <w:t>Notes</w:t>
      </w:r>
    </w:p>
    <w:p>
      <w:pPr>
        <w:pStyle w:val="ListBullet"/>
      </w:pPr>
      <w:r>
        <w:t>No request body is documented for this endpoint.</w:t>
      </w:r>
    </w:p>
    <w:p>
      <w:pPr>
        <w:pStyle w:val="ListBullet"/>
      </w:pPr>
      <w:r>
        <w:t>The recurring parameter only applies when the shift is the recurrence parent.</w:t>
      </w:r>
    </w:p>
    <w:p>
      <w:pPr>
        <w:pStyle w:val="Heading3"/>
      </w:pPr>
      <w:r>
        <w:t>Error Handling</w:t>
      </w:r>
    </w:p>
    <w:p>
      <w:pPr>
        <w:pStyle w:val="ListBullet"/>
      </w:pPr>
      <w:r>
        <w:t>400: Invalid conditions preventing acceptance.</w:t>
      </w:r>
    </w:p>
    <w:p>
      <w:pPr>
        <w:pStyle w:val="ListBullet"/>
      </w:pPr>
      <w:r>
        <w:t>402: Subscription level does not permit the action.</w:t>
      </w:r>
    </w:p>
    <w:p>
      <w:pPr>
        <w:pStyle w:val="ListBullet"/>
      </w:pPr>
      <w:r>
        <w:t>404: You are not assigned to the shift.</w:t>
      </w:r>
    </w:p>
    <w:p>
      <w:pPr>
        <w:pStyle w:val="ListBullet"/>
      </w:pPr>
      <w:r>
        <w:t>409: Action not available in your company.</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103. [PUT] Update a Shift Task Subtask's Status</w:t>
      </w:r>
    </w:p>
    <w:p>
      <w:r>
        <w:rPr>
          <w:b/>
        </w:rPr>
        <w:t xml:space="preserve">Endpoint: </w:t>
      </w:r>
      <w:r>
        <w:rPr>
          <w:rFonts w:ascii="Courier New" w:hAnsi="Courier New"/>
          <w:sz w:val="18"/>
        </w:rPr>
        <w:t>/v1/shifts/tasks/subtasks/{{subtaskId}}/status</w:t>
      </w:r>
    </w:p>
    <w:p>
      <w:pPr>
        <w:pStyle w:val="Heading3"/>
      </w:pPr>
      <w:r>
        <w:t>Prerequisites</w:t>
      </w:r>
    </w:p>
    <w:p>
      <w:pPr>
        <w:pStyle w:val="ListBullet"/>
      </w:pPr>
      <w:r>
        <w:t>Must have access to update shift task subtasks</w:t>
      </w:r>
    </w:p>
    <w:p>
      <w:pPr>
        <w:pStyle w:val="Heading3"/>
      </w:pPr>
      <w:r>
        <w:t>Method</w:t>
      </w:r>
    </w:p>
    <w:p>
      <w:r>
        <w:t>PUT</w:t>
      </w:r>
    </w:p>
    <w:p>
      <w:pPr>
        <w:pStyle w:val="Heading3"/>
      </w:pPr>
      <w:r>
        <w:t>URL</w:t>
      </w:r>
    </w:p>
    <w:p>
      <w:r>
        <w:t>https://api.getsling.com/v1/shifts/tasks/subtasks/{{subtask_id}}/status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specific shift task subtask.</w:t>
      </w:r>
    </w:p>
    <w:p>
      <w:pPr>
        <w:pStyle w:val="Heading3"/>
      </w:pPr>
      <w:r>
        <w:t>Enforcement Rules</w:t>
      </w:r>
    </w:p>
    <w:p>
      <w:pPr>
        <w:pStyle w:val="ListBullet"/>
      </w:pPr>
      <w:r>
        <w:t>The subtask_id path parameter must always be present.</w:t>
      </w:r>
    </w:p>
    <w:p>
      <w:pPr>
        <w:pStyle w:val="ListBullet"/>
      </w:pPr>
      <w:r>
        <w:t>If the user provides a subtask_id, use that value directly.</w:t>
      </w:r>
    </w:p>
    <w:p>
      <w:pPr>
        <w:pStyle w:val="ListBullet"/>
      </w:pPr>
      <w:r>
        <w:t>Do not call the API with a missing or empty subtask_id (e.g., avoid /subtasks//status).</w:t>
      </w:r>
    </w:p>
    <w:p>
      <w:pPr>
        <w:pStyle w:val="ListBullet"/>
      </w:pPr>
      <w:r>
        <w:t>Always construct the path as /v1/shifts/tasks/subtasks/{{subtask_id}}/status, where {{subtask_id}} is a non-empty string.</w:t>
      </w:r>
    </w:p>
    <w:p>
      <w:pPr>
        <w:pStyle w:val="ListBullet"/>
      </w:pPr>
      <w:r>
        <w:t>Do not infer or guess the subtask_id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/v1/shifts/tasks/subtasks/12345/status</w:t>
        <w:br/>
        <w:t>/v1/shifts/tasks/subtasks/9f2c1a/status</w:t>
      </w:r>
    </w:p>
    <w:p>
      <w:pPr>
        <w:pStyle w:val="Heading3"/>
      </w:pPr>
      <w:r>
        <w:t>Invalid Examples</w:t>
      </w:r>
    </w:p>
    <w:p>
      <w:r>
        <w:rPr>
          <w:b/>
          <w:color w:val="666666"/>
          <w:sz w:val="16"/>
        </w:rPr>
        <w:t>[http]</w:t>
      </w:r>
    </w:p>
    <w:p>
      <w:pPr>
        <w:shd w:fill="F2F2F2" w:val="clear"/>
      </w:pPr>
      <w:r>
        <w:rPr>
          <w:rFonts w:ascii="Courier New" w:hAnsi="Courier New"/>
          <w:sz w:val="17"/>
        </w:rPr>
        <w:t>/v1/shifts/tasks/subtasks//status</w:t>
        <w:br/>
        <w:t>/v1/shifts/tasks/subtasks/status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subtask_id</w:t>
            </w:r>
          </w:p>
        </w:tc>
        <w:tc>
          <w:tcPr>
            <w:tcW w:type="dxa" w:w="2880"/>
          </w:tcPr>
          <w:p>
            <w:r>
              <w:t>any</w:t>
            </w:r>
          </w:p>
        </w:tc>
        <w:tc>
          <w:tcPr>
            <w:tcW w:type="dxa" w:w="2880"/>
          </w:tcPr>
          <w:p>
            <w:r>
              <w:t>The identifer of the subtask to be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subtask status. Allowed values: pending, done. Example: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"Subtask updated"</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'https://api.getsling.com/v1/shifts/tasks/subtasks/12345/status' \</w:t>
        <w:br/>
        <w:t xml:space="preserve"> --header 'Accept: application/json' \</w:t>
        <w:br/>
        <w:t xml:space="preserve"> --header 'Content-Type: application/json' \</w:t>
        <w:br/>
        <w:t xml:space="preserve"> --data '{</w:t>
        <w:br/>
        <w:t xml:space="preserve"> "status": "pending"</w:t>
        <w:br/>
        <w:t xml:space="preserve">  }'</w:t>
      </w:r>
    </w:p>
    <w:p>
      <w:pPr>
        <w:pStyle w:val="Heading3"/>
      </w:pPr>
      <w:r>
        <w:t>Example Usage</w:t>
      </w:r>
    </w:p>
    <w:p>
      <w:pPr>
        <w:pStyle w:val="Heading3"/>
      </w:pPr>
      <w:r>
        <w:t>Example 1: Mark a Subtask as Done</w:t>
      </w:r>
    </w:p>
    <w:p>
      <w:r>
        <w:rPr>
          <w:b/>
          <w:color w:val="666666"/>
          <w:sz w:val="16"/>
        </w:rPr>
        <w:t>[bash]</w:t>
      </w:r>
    </w:p>
    <w:p>
      <w:pPr>
        <w:shd w:fill="F2F2F2" w:val="clear"/>
      </w:pPr>
      <w:r>
        <w:rPr>
          <w:rFonts w:ascii="Courier New" w:hAnsi="Courier New"/>
          <w:sz w:val="17"/>
        </w:rPr>
        <w:t>curl -i --request PUT 'https://api.getsling.com/v1/shifts/tasks/subtasks/12345/status' \</w:t>
        <w:br/>
        <w:t xml:space="preserve"> --header 'Accept: application/json' \</w:t>
        <w:br/>
        <w:t xml:space="preserve"> --header 'Content-Type: application/json' \</w:t>
        <w:br/>
        <w:t xml:space="preserve"> --data '{</w:t>
        <w:br/>
        <w:t xml:space="preserve"> "status": "done"</w:t>
        <w:br/>
        <w:t xml:space="preserve">  }'</w:t>
      </w:r>
    </w:p>
    <w:p>
      <w:pPr>
        <w:pStyle w:val="Heading3"/>
      </w:pPr>
      <w:r>
        <w:t>Example 2: Set a Subtask Back to Pending</w:t>
      </w:r>
    </w:p>
    <w:p>
      <w:pPr>
        <w:pStyle w:val="Heading3"/>
      </w:pPr>
      <w:r>
        <w:t>Notes</w:t>
      </w:r>
    </w:p>
    <w:p>
      <w:pPr>
        <w:pStyle w:val="ListBullet"/>
      </w:pPr>
      <w:r>
        <w:t>The only documented status values are pending and done.</w:t>
      </w:r>
    </w:p>
    <w:p>
      <w:pPr>
        <w:pStyle w:val="Heading3"/>
      </w:pPr>
      <w:r>
        <w:t>Error Handling</w:t>
      </w:r>
    </w:p>
    <w:p>
      <w:pPr>
        <w:pStyle w:val="ListBullet"/>
      </w:pPr>
      <w:r>
        <w:t>Only a 200 (Success) - Subtask updated response is documented for this endpoint.</w:t>
      </w:r>
    </w:p>
    <w:p>
      <w:pPr>
        <w:pStyle w:val="Heading3"/>
      </w:pPr>
      <w:r>
        <w:t>Related shiftTaskSubtasks actions</w:t>
      </w:r>
    </w:p>
    <w:p>
      <w:pPr>
        <w:pStyle w:val="ListBullet"/>
      </w:pPr>
      <w:r>
        <w:t>[DELETE] Delete a Shift Task Subtask — /v1/shifts/tasks/subtasks/{{subtaskId}}</w:t>
      </w:r>
    </w:p>
    <w:p>
      <w:r>
        <w:br w:type="page"/>
      </w:r>
    </w:p>
    <w:p>
      <w:pPr>
        <w:pStyle w:val="Heading2"/>
      </w:pPr>
      <w:r>
        <w:t>104. [POST] Accept Shifts in Bulk</w:t>
      </w:r>
    </w:p>
    <w:p>
      <w:r>
        <w:rPr>
          <w:b/>
        </w:rPr>
        <w:t xml:space="preserve">Endpoint: </w:t>
      </w:r>
      <w:r>
        <w:rPr>
          <w:rFonts w:ascii="Courier New" w:hAnsi="Courier New"/>
          <w:sz w:val="18"/>
        </w:rPr>
        <w:t>/shifts/acceptance/bulk/accept</w:t>
      </w:r>
    </w:p>
    <w:p>
      <w:pPr>
        <w:pStyle w:val="Heading3"/>
      </w:pPr>
      <w:r>
        <w:t>Prerequisites</w:t>
      </w:r>
    </w:p>
    <w:p>
      <w:pPr>
        <w:pStyle w:val="ListBullet"/>
      </w:pPr>
      <w:r>
        <w:t>You must be assigned to all shifts you are attempting to accept</w:t>
      </w:r>
    </w:p>
    <w:p>
      <w:pPr>
        <w:pStyle w:val="ListBullet"/>
      </w:pPr>
      <w:r>
        <w:t>Your company subscription must allow bulk shift acceptance (otherwise you may receive 402)</w:t>
      </w:r>
    </w:p>
    <w:p>
      <w:pPr>
        <w:pStyle w:val="ListBullet"/>
      </w:pPr>
      <w:r>
        <w:t>The bulk accept feature must be available for your company (otherwise you may receive 409)</w:t>
      </w:r>
    </w:p>
    <w:p>
      <w:pPr>
        <w:pStyle w:val="Heading3"/>
      </w:pPr>
      <w:r>
        <w:t>Method</w:t>
      </w:r>
    </w:p>
    <w:p>
      <w:r>
        <w:t>POST</w:t>
      </w:r>
    </w:p>
    <w:p>
      <w:pPr>
        <w:pStyle w:val="Heading3"/>
      </w:pPr>
      <w:r>
        <w:t>URL</w:t>
      </w:r>
    </w:p>
    <w:p>
      <w:r>
        <w:t>https://api.getsling.com/v1/shifts/acceptance/bulk/accept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multiple shifts in a single request by providing a list of shift IDs.</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shiftIds</w:t>
            </w:r>
          </w:p>
        </w:tc>
        <w:tc>
          <w:tcPr>
            <w:tcW w:type="dxa" w:w="2880"/>
          </w:tcPr>
          <w:p>
            <w:r>
              <w:t>string[]</w:t>
            </w:r>
          </w:p>
        </w:tc>
        <w:tc>
          <w:tcPr>
            <w:tcW w:type="dxa" w:w="2880"/>
          </w:tcPr>
          <w:p>
            <w:r>
              <w:t>List of shift IDs to accept.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"Shifts accepted"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conditions"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"Insufficient subscription"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"You are not assigned to at least one of these shifts"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"Not available in your company"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'https://api.getsling.com/v1/shifts/acceptance/bulk/accept' \</w:t>
        <w:br/>
        <w:t xml:space="preserve"> --header 'Accept: application/json' \</w:t>
        <w:br/>
        <w:t xml:space="preserve"> --header 'Content-Type: application/json' \</w:t>
        <w:br/>
        <w:t xml:space="preserve"> --data '{</w:t>
        <w:br/>
        <w:t xml:space="preserve"> "shiftIds": ["sh_12345", "sh_67890"]</w:t>
        <w:br/>
        <w:t xml:space="preserve">  }'</w:t>
      </w:r>
    </w:p>
    <w:p>
      <w:pPr>
        <w:pStyle w:val="Heading3"/>
      </w:pPr>
      <w:r>
        <w:t>Example Usage</w:t>
      </w:r>
    </w:p>
    <w:p>
      <w:pPr>
        <w:pStyle w:val="Heading3"/>
      </w:pPr>
      <w:r>
        <w:t>Example 1: Accept Two Shifts</w:t>
      </w:r>
    </w:p>
    <w:p>
      <w:r>
        <w:rPr>
          <w:b/>
          <w:color w:val="666666"/>
          <w:sz w:val="16"/>
        </w:rPr>
        <w:t>[bash]</w:t>
      </w:r>
    </w:p>
    <w:p>
      <w:pPr>
        <w:shd w:fill="F2F2F2" w:val="clear"/>
      </w:pPr>
      <w:r>
        <w:rPr>
          <w:rFonts w:ascii="Courier New" w:hAnsi="Courier New"/>
          <w:sz w:val="17"/>
        </w:rPr>
        <w:t>curl -X POST 'https://api.getsling.com/v1/shifts/acceptance/bulk/accept' \</w:t>
        <w:br/>
        <w:t xml:space="preserve"> -H 'Accept: application/json' \</w:t>
        <w:br/>
        <w:t xml:space="preserve"> -H 'Content-Type: application/json' \</w:t>
        <w:br/>
        <w:t xml:space="preserve"> -d '{</w:t>
        <w:br/>
        <w:t xml:space="preserve"> "shiftIds": ["sh_12345", "sh_67890"]</w:t>
        <w:br/>
        <w:t xml:space="preserve">  }'</w:t>
      </w:r>
    </w:p>
    <w:p>
      <w:pPr>
        <w:pStyle w:val="Heading3"/>
      </w:pPr>
      <w:r>
        <w:t>Example 2: Accept a Single Shift</w:t>
      </w:r>
    </w:p>
    <w:p>
      <w:r>
        <w:rPr>
          <w:b/>
          <w:color w:val="666666"/>
          <w:sz w:val="16"/>
        </w:rPr>
        <w:t>[bash]</w:t>
      </w:r>
    </w:p>
    <w:p>
      <w:pPr>
        <w:shd w:fill="F2F2F2" w:val="clear"/>
      </w:pPr>
      <w:r>
        <w:rPr>
          <w:rFonts w:ascii="Courier New" w:hAnsi="Courier New"/>
          <w:sz w:val="17"/>
        </w:rPr>
        <w:t>curl -X POST 'https://api.getsling.com/v1/shifts/acceptance/bulk/accept' \</w:t>
        <w:br/>
        <w:t xml:space="preserve"> -H 'Accept: application/json' \</w:t>
        <w:br/>
        <w:t xml:space="preserve"> -H 'Content-Type: application/json' \</w:t>
        <w:br/>
        <w:t xml:space="preserve"> -d '{</w:t>
        <w:br/>
        <w:t xml:space="preserve"> "shiftIds": ["sh_abcde"]</w:t>
        <w:br/>
        <w:t xml:space="preserve">  }'</w:t>
      </w:r>
    </w:p>
    <w:p>
      <w:pPr>
        <w:pStyle w:val="Heading3"/>
      </w:pPr>
      <w:r>
        <w:t>Behavior</w:t>
      </w:r>
    </w:p>
    <w:p>
      <w:pPr>
        <w:pStyle w:val="ListBullet"/>
      </w:pPr>
      <w:r>
        <w:t>Validates the request body contains shiftIds.</w:t>
      </w:r>
    </w:p>
    <w:p>
      <w:pPr>
        <w:pStyle w:val="ListBullet"/>
      </w:pPr>
      <w:r>
        <w:t>Checks that you are assigned to each referenced shift.</w:t>
      </w:r>
    </w:p>
    <w:p>
      <w:pPr>
        <w:pStyle w:val="ListBullet"/>
      </w:pPr>
      <w:r>
        <w:t>Checks subscription and company availability for bulk acceptance.</w:t>
      </w:r>
    </w:p>
    <w:p>
      <w:pPr>
        <w:pStyle w:val="ListBullet"/>
      </w:pPr>
      <w:r>
        <w:t>Accepts the specified shifts and returns a success response.</w:t>
      </w:r>
    </w:p>
    <w:p>
      <w:pPr>
        <w:pStyle w:val="Heading3"/>
      </w:pPr>
      <w:r>
        <w:t>Error Handling</w:t>
      </w:r>
    </w:p>
    <w:p>
      <w:pPr>
        <w:pStyle w:val="ListBullet"/>
      </w:pPr>
      <w:r>
        <w:t>400: Invalid conditions (e.g., request does not meet required conditions).</w:t>
      </w:r>
    </w:p>
    <w:p>
      <w:pPr>
        <w:pStyle w:val="ListBullet"/>
      </w:pPr>
      <w:r>
        <w:t>402: Insufficient subscription to use this capability.</w:t>
      </w:r>
    </w:p>
    <w:p>
      <w:pPr>
        <w:pStyle w:val="ListBullet"/>
      </w:pPr>
      <w:r>
        <w:t>404: You are not assigned to at least one of the provided shifts.</w:t>
      </w:r>
    </w:p>
    <w:p>
      <w:pPr>
        <w:pStyle w:val="ListBullet"/>
      </w:pPr>
      <w:r>
        <w:t>409: Feature not available in your company.</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105. [POST] Approve a Shift Swap Offer for a Shift</w:t>
      </w:r>
    </w:p>
    <w:p>
      <w:r>
        <w:rPr>
          <w:b/>
        </w:rPr>
        <w:t xml:space="preserve">Endpoint: </w:t>
      </w:r>
      <w:r>
        <w:rPr>
          <w:rFonts w:ascii="Courier New" w:hAnsi="Courier New"/>
          <w:sz w:val="18"/>
        </w:rPr>
        <w:t>/shifts/{{shiftId}}/offer/approve</w:t>
      </w:r>
    </w:p>
    <w:p>
      <w:pPr>
        <w:pStyle w:val="Heading3"/>
      </w:pPr>
      <w:r>
        <w:t>Prerequisites</w:t>
      </w:r>
    </w:p>
    <w:p>
      <w:pPr>
        <w:pStyle w:val="ListBullet"/>
      </w:pPr>
      <w:r>
        <w:t>Must have permission to approve and perform shift swaps</w:t>
      </w:r>
    </w:p>
    <w:p>
      <w:pPr>
        <w:pStyle w:val="Heading3"/>
      </w:pPr>
      <w:r>
        <w:t>Method</w:t>
      </w:r>
    </w:p>
    <w:p>
      <w:r>
        <w:t>POST</w:t>
      </w:r>
    </w:p>
    <w:p>
      <w:pPr>
        <w:pStyle w:val="Heading3"/>
      </w:pPr>
      <w:r>
        <w:t>URL</w:t>
      </w:r>
    </w:p>
    <w:p>
      <w:r>
        <w:t>https://api.getsling.com/v1/shifts/{{shift_id}}/offer/approve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Approves a swap offer (swap suggestion) for the specified shift and performs the swap. Optionally, you can run a conflict check without approving the offer.</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/v1/shifts//offer/approve or /v1/shifts/offer/approve).</w:t>
      </w:r>
    </w:p>
    <w:p>
      <w:pPr>
        <w:pStyle w:val="ListBullet"/>
      </w:pPr>
      <w:r>
        <w:t>Always construct the path as /v1/shifts/{{shift_id}}/offer/approve, where {{shift_id}}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/v1/shifts/12345/offer/approve</w:t>
        <w:br/>
        <w:t>/v1/shifts/shift_abc123/offer/approve</w:t>
      </w:r>
    </w:p>
    <w:p>
      <w:pPr>
        <w:pStyle w:val="Heading3"/>
      </w:pPr>
      <w:r>
        <w:t>Invalid Examples</w:t>
      </w:r>
    </w:p>
    <w:p>
      <w:r>
        <w:rPr>
          <w:b/>
          <w:color w:val="666666"/>
          <w:sz w:val="16"/>
        </w:rPr>
        <w:t>[http]</w:t>
      </w:r>
    </w:p>
    <w:p>
      <w:pPr>
        <w:shd w:fill="F2F2F2" w:val="clear"/>
      </w:pPr>
      <w:r>
        <w:rPr>
          <w:rFonts w:ascii="Courier New" w:hAnsi="Courier New"/>
          <w:sz w:val="17"/>
        </w:rPr>
        <w:t>/v1/shifts//offer/approve</w:t>
        <w:br/>
        <w:t>/v1/shifts/offer/approve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Identifier of shift with swap suggestion.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dryRun</w:t>
            </w:r>
          </w:p>
        </w:tc>
        <w:tc>
          <w:tcPr>
            <w:tcW w:type="dxa" w:w="2880"/>
          </w:tcPr>
          <w:p>
            <w:r>
              <w:t>any</w:t>
            </w:r>
          </w:p>
        </w:tc>
        <w:tc>
          <w:tcPr>
            <w:tcW w:type="dxa" w:w="2880"/>
          </w:tcPr>
          <w:p>
            <w:r>
              <w:t>If true, the request will be checked against conflicts but the offer will not be approved.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performed shift swap"</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"Failed to perform shift swap"</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shift"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of shift or suggestion"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'https://api.getsling.com/v1/shifts/12345/offer/approve?dryRun=true' \</w:t>
        <w:br/>
        <w:t xml:space="preserve"> --header 'Accept: application/json'</w:t>
      </w:r>
    </w:p>
    <w:p>
      <w:pPr>
        <w:pStyle w:val="Heading3"/>
      </w:pPr>
      <w:r>
        <w:t>Example Usage</w:t>
      </w:r>
    </w:p>
    <w:p>
      <w:pPr>
        <w:pStyle w:val="Heading3"/>
      </w:pPr>
      <w:r>
        <w:t>Example 1: Approve and Perform the Swap</w:t>
      </w:r>
    </w:p>
    <w:p>
      <w:r>
        <w:rPr>
          <w:b/>
          <w:color w:val="666666"/>
          <w:sz w:val="16"/>
        </w:rPr>
        <w:t>[bash]</w:t>
      </w:r>
    </w:p>
    <w:p>
      <w:pPr>
        <w:shd w:fill="F2F2F2" w:val="clear"/>
      </w:pPr>
      <w:r>
        <w:rPr>
          <w:rFonts w:ascii="Courier New" w:hAnsi="Courier New"/>
          <w:sz w:val="17"/>
        </w:rPr>
        <w:t>curl -i --location --request POST 'https://api.getsling.com/v1/shifts/12345/offer/approve' \</w:t>
        <w:br/>
        <w:t xml:space="preserve"> --header 'Accept: application/json'</w:t>
      </w:r>
    </w:p>
    <w:p>
      <w:pPr>
        <w:pStyle w:val="Heading3"/>
      </w:pPr>
      <w:r>
        <w:t>Example 2: Dry Run Conflict Check (No Approval)</w:t>
      </w:r>
    </w:p>
    <w:p>
      <w:pPr>
        <w:pStyle w:val="Heading3"/>
      </w:pPr>
      <w:r>
        <w:t>Behavior</w:t>
      </w:r>
    </w:p>
    <w:p>
      <w:pPr>
        <w:pStyle w:val="ListBullet"/>
      </w:pPr>
      <w:r>
        <w:t>Validation: Confirms shift_id exists and the caller has permission to approve the swap.</w:t>
      </w:r>
    </w:p>
    <w:p>
      <w:pPr>
        <w:pStyle w:val="ListBullet"/>
      </w:pPr>
      <w:r>
        <w:t>Conflict Check: If dryRun=true, checks for conflicts without approving.</w:t>
      </w:r>
    </w:p>
    <w:p>
      <w:pPr>
        <w:pStyle w:val="ListBullet"/>
      </w:pPr>
      <w:r>
        <w:t>Swap Execution: If not a dry run, approves the offer and performs the shift swap.</w:t>
      </w:r>
    </w:p>
    <w:p>
      <w:pPr>
        <w:pStyle w:val="ListBullet"/>
      </w:pPr>
      <w:r>
        <w:t>Response Return: Returns a success message or an error message depending on the outcome.</w:t>
      </w:r>
    </w:p>
    <w:p>
      <w:pPr>
        <w:pStyle w:val="Heading3"/>
      </w:pPr>
      <w:r>
        <w:t>Error Handling</w:t>
      </w:r>
    </w:p>
    <w:p>
      <w:pPr>
        <w:pStyle w:val="ListBullet"/>
      </w:pPr>
      <w:r>
        <w:t>400: Failed to perform shift swap (client error).</w:t>
      </w:r>
    </w:p>
    <w:p>
      <w:pPr>
        <w:pStyle w:val="ListBullet"/>
      </w:pPr>
      <w:r>
        <w:t>404: The shift identified by shift_id does not exist.</w:t>
      </w:r>
    </w:p>
    <w:p>
      <w:pPr>
        <w:pStyle w:val="ListBullet"/>
      </w:pPr>
      <w:r>
        <w:t>405: Caller does not have permission to approve/perform the swap.</w:t>
      </w:r>
    </w:p>
    <w:p>
      <w:pPr>
        <w:pStyle w:val="ListBullet"/>
      </w:pPr>
      <w:r>
        <w:t>409: The shift or suggestion is in an invalid state for approval.</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106. [GET] Check Shift Application Scheduling Conflicts</w:t>
      </w:r>
    </w:p>
    <w:p>
      <w:r>
        <w:rPr>
          <w:b/>
        </w:rPr>
        <w:t xml:space="preserve">Endpoint: </w:t>
      </w:r>
      <w:r>
        <w:rPr>
          <w:rFonts w:ascii="Courier New" w:hAnsi="Courier New"/>
          <w:sz w:val="18"/>
        </w:rPr>
        <w:t>/shifts/{{shiftId}}/applications/check-conflicts</w:t>
      </w:r>
    </w:p>
    <w:p>
      <w:pPr>
        <w:pStyle w:val="Heading3"/>
      </w:pPr>
      <w:r>
        <w:t>Prerequisites</w:t>
      </w:r>
    </w:p>
    <w:p>
      <w:pPr>
        <w:pStyle w:val="ListBullet"/>
      </w:pPr>
      <w:r>
        <w:t>Must have permission to check conflicts for the specified shift</w:t>
      </w:r>
    </w:p>
    <w:p>
      <w:pPr>
        <w:pStyle w:val="Heading3"/>
      </w:pPr>
      <w:r>
        <w:t>Method</w:t>
      </w:r>
    </w:p>
    <w:p>
      <w:r>
        <w:t>GET</w:t>
      </w:r>
    </w:p>
    <w:p>
      <w:pPr>
        <w:pStyle w:val="Heading3"/>
      </w:pPr>
      <w:r>
        <w:t>URL</w:t>
      </w:r>
    </w:p>
    <w:p>
      <w:r>
        <w:t>https://api.getsling.com/v1/shifts/{{shift_id}}/applications/check-conflicts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for scheduling conflicts in shift applications without approving them. Returns conflict information per application ID, optionally including rest break and consecutive work days conflict checks.</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/v1/shifts//applications/check-conflicts).</w:t>
      </w:r>
    </w:p>
    <w:p>
      <w:pPr>
        <w:pStyle w:val="ListBullet"/>
      </w:pPr>
      <w:r>
        <w:t>Always construct the path as /v1/shifts/{{shift_id}}/applications/check-conflicts, where {{shift_id}}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/v1/shifts/123/applications/check-conflicts</w:t>
        <w:br/>
        <w:t>/v1/shifts/shift_abc123/applications/check-conflicts</w:t>
      </w:r>
    </w:p>
    <w:p>
      <w:pPr>
        <w:pStyle w:val="Heading3"/>
      </w:pPr>
      <w:r>
        <w:t>Invalid Examples</w:t>
      </w:r>
    </w:p>
    <w:p>
      <w:r>
        <w:rPr>
          <w:b/>
          <w:color w:val="666666"/>
          <w:sz w:val="16"/>
        </w:rPr>
        <w:t>[http]</w:t>
      </w:r>
    </w:p>
    <w:p>
      <w:pPr>
        <w:shd w:fill="F2F2F2" w:val="clear"/>
      </w:pPr>
      <w:r>
        <w:rPr>
          <w:rFonts w:ascii="Courier New" w:hAnsi="Courier New"/>
          <w:sz w:val="17"/>
        </w:rPr>
        <w:t>/v1/shifts//applications/check-conflicts</w:t>
        <w:br/>
        <w:t>/v1/shifts/applications/check-conflicts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applicationIds</w:t>
            </w:r>
          </w:p>
        </w:tc>
        <w:tc>
          <w:tcPr>
            <w:tcW w:type="dxa" w:w="2880"/>
          </w:tcPr>
          <w:p>
            <w:r>
              <w:t>any</w:t>
            </w:r>
          </w:p>
        </w:tc>
        <w:tc>
          <w:tcPr>
            <w:tcW w:type="dxa" w:w="2880"/>
          </w:tcPr>
          <w:p>
            <w:r>
              <w:t>Application IDs to check. Required. Can be specified multiple times (e.g., ...&amp;applicationIds=1&amp;applicationIds=2).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checkRestBreakConflicts</w:t>
            </w:r>
          </w:p>
        </w:tc>
        <w:tc>
          <w:tcPr>
            <w:tcW w:type="dxa" w:w="2880"/>
          </w:tcPr>
          <w:p>
            <w:r>
              <w:t>any</w:t>
            </w:r>
          </w:p>
        </w:tc>
        <w:tc>
          <w:tcPr>
            <w:tcW w:type="dxa" w:w="2880"/>
          </w:tcPr>
          <w:p>
            <w:r>
              <w:t>Check for rest break conflicts. Default: false. Sent in the URL query string.</w:t>
            </w:r>
          </w:p>
        </w:tc>
      </w:tr>
      <w:tr>
        <w:tc>
          <w:tcPr>
            <w:tcW w:type="dxa" w:w="2880"/>
          </w:tcPr>
          <w:p>
            <w:r>
              <w:t>checkConsecutiveWorkDaysConflicts</w:t>
            </w:r>
          </w:p>
        </w:tc>
        <w:tc>
          <w:tcPr>
            <w:tcW w:type="dxa" w:w="2880"/>
          </w:tcPr>
          <w:p>
            <w:r>
              <w:t>any</w:t>
            </w:r>
          </w:p>
        </w:tc>
        <w:tc>
          <w:tcPr>
            <w:tcW w:type="dxa" w:w="2880"/>
          </w:tcPr>
          <w:p>
            <w:r>
              <w:t>Check for consecutive work days conflicts. Default: false.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"conflicts": {</w:t>
        <w:br/>
        <w:t xml:space="preserve"> "12345": {</w:t>
        <w:br/>
        <w:t xml:space="preserve"> "conflicts": [],</w:t>
        <w:br/>
        <w:t xml:space="preserve"> "restBreakConflicts": [],</w:t>
        <w:br/>
        <w:t xml:space="preserve"> "consecutiveWorkDaysConflicts": []</w:t>
        <w:br/>
        <w:t xml:space="preserve"> },</w:t>
        <w:br/>
        <w:t xml:space="preserve"> "67890": {</w:t>
        <w:br/>
        <w:t xml:space="preserve"> "conflicts": [],</w:t>
        <w:br/>
        <w:t xml:space="preserve"> "restBreakConflicts": [],</w:t>
        <w:br/>
        <w:t xml:space="preserve"> "consecutiveWorkDaysConflicts":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application IDs"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check conflicts"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conflicts</w:t>
            </w:r>
          </w:p>
        </w:tc>
        <w:tc>
          <w:tcPr>
            <w:tcW w:type="dxa" w:w="2880"/>
          </w:tcPr>
          <w:p>
            <w:r>
              <w:t>object</w:t>
            </w:r>
          </w:p>
        </w:tc>
        <w:tc>
          <w:tcPr>
            <w:tcW w:type="dxa" w:w="2880"/>
          </w:tcPr>
          <w:p>
            <w:r>
              <w:t>Map keyed by application ID (string) to conflict details for that application.</w:t>
            </w:r>
          </w:p>
        </w:tc>
      </w:tr>
      <w:tr>
        <w:tc>
          <w:tcPr>
            <w:tcW w:type="dxa" w:w="2880"/>
          </w:tcPr>
          <w:p>
            <w:r>
              <w:t>conflicts.{applicationId}</w:t>
            </w:r>
          </w:p>
        </w:tc>
        <w:tc>
          <w:tcPr>
            <w:tcW w:type="dxa" w:w="2880"/>
          </w:tcPr>
          <w:p>
            <w:r>
              <w:t>object</w:t>
            </w:r>
          </w:p>
        </w:tc>
        <w:tc>
          <w:tcPr>
            <w:tcW w:type="dxa" w:w="2880"/>
          </w:tcPr>
          <w:p>
            <w:r>
              <w:t>Conflict details for a specific application ID key.</w:t>
            </w:r>
          </w:p>
        </w:tc>
      </w:tr>
      <w:tr>
        <w:tc>
          <w:tcPr>
            <w:tcW w:type="dxa" w:w="2880"/>
          </w:tcPr>
          <w:p>
            <w:r>
              <w:t>conflicts.{applicationId}.conflicts</w:t>
            </w:r>
          </w:p>
        </w:tc>
        <w:tc>
          <w:tcPr>
            <w:tcW w:type="dxa" w:w="2880"/>
          </w:tcPr>
          <w:p>
            <w:r>
              <w:t>object[]</w:t>
            </w:r>
          </w:p>
        </w:tc>
        <w:tc>
          <w:tcPr>
            <w:tcW w:type="dxa" w:w="2880"/>
          </w:tcPr>
          <w:p>
            <w:r>
              <w:t>List of conflicting events.</w:t>
            </w:r>
          </w:p>
        </w:tc>
      </w:tr>
      <w:tr>
        <w:tc>
          <w:tcPr>
            <w:tcW w:type="dxa" w:w="2880"/>
          </w:tcPr>
          <w:p>
            <w:r>
              <w:t>conflicts.{applicationId}.restBreakConflicts</w:t>
            </w:r>
          </w:p>
        </w:tc>
        <w:tc>
          <w:tcPr>
            <w:tcW w:type="dxa" w:w="2880"/>
          </w:tcPr>
          <w:p>
            <w:r>
              <w:t>object[]</w:t>
            </w:r>
          </w:p>
        </w:tc>
        <w:tc>
          <w:tcPr>
            <w:tcW w:type="dxa" w:w="2880"/>
          </w:tcPr>
          <w:p>
            <w:r>
              <w:t>List of rest break conflicts.</w:t>
            </w:r>
          </w:p>
        </w:tc>
      </w:tr>
      <w:tr>
        <w:tc>
          <w:tcPr>
            <w:tcW w:type="dxa" w:w="2880"/>
          </w:tcPr>
          <w:p>
            <w:r>
              <w:t>conflicts.{applicationId}.consecutiveWorkDaysConflicts</w:t>
            </w:r>
          </w:p>
        </w:tc>
        <w:tc>
          <w:tcPr>
            <w:tcW w:type="dxa" w:w="2880"/>
          </w:tcPr>
          <w:p>
            <w:r>
              <w:t>object[]</w:t>
            </w:r>
          </w:p>
        </w:tc>
        <w:tc>
          <w:tcPr>
            <w:tcW w:type="dxa" w:w="2880"/>
          </w:tcPr>
          <w:p>
            <w:r>
              <w:t>List of consecutive work days conflicts.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'https://api.getsling.com/v1/shifts/123/applications/check-conflicts?applicationIds=111&amp;applicationIds=222&amp;checkRestBreakConflicts=false&amp;checkConsecutiveWorkDaysConflicts=false' \</w:t>
        <w:br/>
        <w:t xml:space="preserve"> --header 'Accept: application/json'</w:t>
      </w:r>
    </w:p>
    <w:p>
      <w:pPr>
        <w:pStyle w:val="Heading3"/>
      </w:pPr>
      <w:r>
        <w:t>Example Usage</w:t>
      </w:r>
    </w:p>
    <w:p>
      <w:pPr>
        <w:pStyle w:val="Heading3"/>
      </w:pPr>
      <w:r>
        <w:t>Example 1: Check conflicts for multiple applications (defaults for optional checks)</w:t>
      </w:r>
    </w:p>
    <w:p>
      <w:r>
        <w:rPr>
          <w:b/>
          <w:color w:val="666666"/>
          <w:sz w:val="16"/>
        </w:rPr>
        <w:t>[bash]</w:t>
      </w:r>
    </w:p>
    <w:p>
      <w:pPr>
        <w:shd w:fill="F2F2F2" w:val="clear"/>
      </w:pPr>
      <w:r>
        <w:rPr>
          <w:rFonts w:ascii="Courier New" w:hAnsi="Courier New"/>
          <w:sz w:val="17"/>
        </w:rPr>
        <w:t>curl -sS --location \</w:t>
        <w:br/>
        <w:t xml:space="preserve"> 'https://api.getsling.com/v1/shifts/123/applications/check-conflicts?applicationIds=111&amp;applicationIds=222' \</w:t>
        <w:br/>
        <w:t xml:space="preserve"> -H 'Accept: application/json'</w:t>
      </w:r>
    </w:p>
    <w:p>
      <w:pPr>
        <w:pStyle w:val="Heading3"/>
      </w:pPr>
      <w:r>
        <w:t>Example 2: Include rest break conflict checking</w:t>
      </w:r>
    </w:p>
    <w:p>
      <w:r>
        <w:rPr>
          <w:b/>
          <w:color w:val="666666"/>
          <w:sz w:val="16"/>
        </w:rPr>
        <w:t>[bash]</w:t>
      </w:r>
    </w:p>
    <w:p>
      <w:pPr>
        <w:shd w:fill="F2F2F2" w:val="clear"/>
      </w:pPr>
      <w:r>
        <w:rPr>
          <w:rFonts w:ascii="Courier New" w:hAnsi="Courier New"/>
          <w:sz w:val="17"/>
        </w:rPr>
        <w:t>curl -sS --location \</w:t>
        <w:br/>
        <w:t xml:space="preserve"> 'https://api.getsling.com/v1/shifts/123/applications/check-conflicts?applicationIds=111&amp;applicationIds=222&amp;checkRestBreakConflicts=true' \</w:t>
        <w:br/>
        <w:t xml:space="preserve"> -H 'Accept: application/json'</w:t>
      </w:r>
    </w:p>
    <w:p>
      <w:pPr>
        <w:pStyle w:val="Heading3"/>
      </w:pPr>
      <w:r>
        <w:t>Example 3: Include consecutive work days conflict checking</w:t>
      </w:r>
    </w:p>
    <w:p>
      <w:r>
        <w:rPr>
          <w:b/>
          <w:color w:val="666666"/>
          <w:sz w:val="16"/>
        </w:rPr>
        <w:t>[bash]</w:t>
      </w:r>
    </w:p>
    <w:p>
      <w:pPr>
        <w:shd w:fill="F2F2F2" w:val="clear"/>
      </w:pPr>
      <w:r>
        <w:rPr>
          <w:rFonts w:ascii="Courier New" w:hAnsi="Courier New"/>
          <w:sz w:val="17"/>
        </w:rPr>
        <w:t>curl -sS --location \</w:t>
        <w:br/>
        <w:t xml:space="preserve"> 'https://api.getsling.com/v1/shifts/123/applications/check-conflicts?applicationIds=111&amp;applicationIds=222&amp;checkConsecutiveWorkDaysConflicts=true' \</w:t>
        <w:br/>
        <w:t xml:space="preserve"> -H 'Accept: application/json'</w:t>
      </w:r>
    </w:p>
    <w:p>
      <w:pPr>
        <w:pStyle w:val="Heading3"/>
      </w:pPr>
      <w:r>
        <w:t>Behavior</w:t>
      </w:r>
    </w:p>
    <w:p>
      <w:pPr>
        <w:pStyle w:val="ListBullet"/>
      </w:pPr>
      <w:r>
        <w:t>Validates shift_id and the provided applicationIds.</w:t>
      </w:r>
    </w:p>
    <w:p>
      <w:pPr>
        <w:pStyle w:val="ListBullet"/>
      </w:pPr>
      <w:r>
        <w:t>Optionally evaluates rest break conflicts when checkRestBreakConflicts=true.</w:t>
      </w:r>
    </w:p>
    <w:p>
      <w:pPr>
        <w:pStyle w:val="ListBullet"/>
      </w:pPr>
      <w:r>
        <w:t>Optionally evaluates consecutive work days conflicts when checkConsecutiveWorkDaysConflicts=true.</w:t>
      </w:r>
    </w:p>
    <w:p>
      <w:pPr>
        <w:pStyle w:val="ListBullet"/>
      </w:pPr>
      <w:r>
        <w:t>Returns a per-application map of conflict lists without approving any application.</w:t>
      </w:r>
    </w:p>
    <w:p>
      <w:pPr>
        <w:pStyle w:val="Heading3"/>
      </w:pPr>
      <w:r>
        <w:t>Notes</w:t>
      </w:r>
    </w:p>
    <w:p>
      <w:pPr>
        <w:pStyle w:val="ListBullet"/>
      </w:pPr>
      <w:r>
        <w:t>applicationIds can be provided multiple times in the query string to check multiple applications in one request.</w:t>
      </w:r>
    </w:p>
    <w:p>
      <w:pPr>
        <w:pStyle w:val="ListBullet"/>
      </w:pPr>
      <w:r>
        <w:t>This endpoint checks conflicts only; it does not approve applications.</w:t>
      </w:r>
    </w:p>
    <w:p>
      <w:pPr>
        <w:pStyle w:val="Heading3"/>
      </w:pPr>
      <w:r>
        <w:t>Gotchas</w:t>
      </w:r>
    </w:p>
    <w:p>
      <w:pPr>
        <w:pStyle w:val="ListBullet"/>
      </w:pPr>
      <w:r>
        <w:t>Omitting applicationIds should be treated as an invalid request (documented as a client error).</w:t>
      </w:r>
    </w:p>
    <w:p>
      <w:pPr>
        <w:pStyle w:val="ListBullet"/>
      </w:pPr>
      <w:r>
        <w:t>Ensure you repeat applicationIds for multiple values rather than trying to send them in the request body.</w:t>
      </w:r>
    </w:p>
    <w:p>
      <w:pPr>
        <w:pStyle w:val="Heading3"/>
      </w:pPr>
      <w:r>
        <w:t>Error Handling</w:t>
      </w:r>
    </w:p>
    <w:p>
      <w:pPr>
        <w:pStyle w:val="ListBullet"/>
      </w:pPr>
      <w:r>
        <w:t>400: Invalid application IDs.</w:t>
      </w:r>
    </w:p>
    <w:p>
      <w:pPr>
        <w:pStyle w:val="ListBullet"/>
      </w:pPr>
      <w:r>
        <w:t>404: The shift is unknown.</w:t>
      </w:r>
    </w:p>
    <w:p>
      <w:pPr>
        <w:pStyle w:val="ListBullet"/>
      </w:pPr>
      <w:r>
        <w:t>405: The requesting user does not have permission to check conflicts.</w:t>
      </w:r>
    </w:p>
    <w:p>
      <w:pPr>
        <w:pStyle w:val="Heading3"/>
      </w:pPr>
      <w:r>
        <w:t>Related shiftApplications actions</w:t>
      </w:r>
    </w:p>
    <w:p>
      <w:pPr>
        <w:pStyle w:val="ListBullet"/>
      </w:pPr>
      <w:r>
        <w:t>[POST] Apply for a Shift Offer (Submit Shift Application) — /shifts/{{shiftId}}/applications</w:t>
      </w:r>
    </w:p>
    <w:p>
      <w:pPr>
        <w:pStyle w:val="ListBullet"/>
      </w:pPr>
      <w:r>
        <w:t>[POST] Deny a Shift Application for a Shift — /v1/shifts/{{shiftId}}/applications/{{applicationId}}/deny</w:t>
      </w:r>
    </w:p>
    <w:p>
      <w:pPr>
        <w:pStyle w:val="ListBullet"/>
      </w:pPr>
      <w:r>
        <w:t>[POST] Approve a Shift Application — /v1/shifts/{{shiftId}}/applications/{{applicationId}}/approve</w:t>
      </w:r>
    </w:p>
    <w:p>
      <w:pPr>
        <w:pStyle w:val="ListBullet"/>
      </w:pPr>
      <w:r>
        <w:t>[POST] Approve a Shift’s Applications in Bulk — /v1/shifts/{{shiftId}}/applications/approve</w:t>
      </w:r>
    </w:p>
    <w:p>
      <w:pPr>
        <w:pStyle w:val="ListBullet"/>
      </w:pPr>
      <w:r>
        <w:t>[POST] Deny Shift Applications in Bulk for a Shift — /shifts/{{shiftId}}/applications/deny</w:t>
      </w:r>
    </w:p>
    <w:p>
      <w:pPr>
        <w:pStyle w:val="ListBullet"/>
      </w:pPr>
      <w:r>
        <w:t>[POST] Retract a Shift Application — /v1/shifts/{{shiftId}}/applications/{{applicationId}}/retract</w:t>
      </w:r>
    </w:p>
    <w:p>
      <w:r>
        <w:br w:type="page"/>
      </w:r>
    </w:p>
    <w:p>
      <w:pPr>
        <w:pStyle w:val="Heading2"/>
      </w:pPr>
      <w:r>
        <w:t>107. [POST] Cancel a Shift Offer</w:t>
      </w:r>
    </w:p>
    <w:p>
      <w:r>
        <w:rPr>
          <w:b/>
        </w:rPr>
        <w:t xml:space="preserve">Endpoint: </w:t>
      </w:r>
      <w:r>
        <w:rPr>
          <w:rFonts w:ascii="Courier New" w:hAnsi="Courier New"/>
          <w:sz w:val="18"/>
        </w:rPr>
        <w:t>/shifts/{{shiftId}}/offer/cancel</w:t>
      </w:r>
    </w:p>
    <w:p>
      <w:pPr>
        <w:pStyle w:val="Heading3"/>
      </w:pPr>
      <w:r>
        <w:t>Prerequisites</w:t>
      </w:r>
    </w:p>
    <w:p>
      <w:pPr>
        <w:pStyle w:val="ListBullet"/>
      </w:pPr>
      <w:r>
        <w:t>The requesting user must have permission to cancel the shift offer</w:t>
      </w:r>
    </w:p>
    <w:p>
      <w:pPr>
        <w:pStyle w:val="Heading3"/>
      </w:pPr>
      <w:r>
        <w:t>Method</w:t>
      </w:r>
    </w:p>
    <w:p>
      <w:r>
        <w:t>POST</w:t>
      </w:r>
    </w:p>
    <w:p>
      <w:pPr>
        <w:pStyle w:val="Heading3"/>
      </w:pPr>
      <w:r>
        <w:t>URL</w:t>
      </w:r>
    </w:p>
    <w:p>
      <w:r>
        <w:t>https://api.getsling.com/v1/shifts/{{shift_id}}/offer/cancel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offer for a specific shift. Optionally includes a comment describing the reason for the status change.</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/v1/shifts//offer/cancel).</w:t>
      </w:r>
    </w:p>
    <w:p>
      <w:pPr>
        <w:pStyle w:val="ListBullet"/>
      </w:pPr>
      <w:r>
        <w:t>Always construct the path as /v1/shifts/{{shift_id}}/offer/cancel,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/v1/shifts/12345/offer/cancel</w:t>
        <w:br/>
        <w:t>/v1/shifts/shift_abc123/offer/cancel</w:t>
      </w:r>
    </w:p>
    <w:p>
      <w:pPr>
        <w:pStyle w:val="Heading3"/>
      </w:pPr>
      <w:r>
        <w:t>Invalid Examples</w:t>
      </w:r>
    </w:p>
    <w:p>
      <w:r>
        <w:rPr>
          <w:b/>
          <w:color w:val="666666"/>
          <w:sz w:val="16"/>
        </w:rPr>
        <w:t>[http]</w:t>
      </w:r>
    </w:p>
    <w:p>
      <w:pPr>
        <w:shd w:fill="F2F2F2" w:val="clear"/>
      </w:pPr>
      <w:r>
        <w:rPr>
          <w:rFonts w:ascii="Courier New" w:hAnsi="Courier New"/>
          <w:sz w:val="17"/>
        </w:rPr>
        <w:t>/v1/shifts//offer/cancel</w:t>
        <w:br/>
        <w:t>/v1/shifts/offer/cancel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statusComment</w:t>
            </w:r>
          </w:p>
        </w:tc>
        <w:tc>
          <w:tcPr>
            <w:tcW w:type="dxa" w:w="2880"/>
          </w:tcPr>
          <w:p>
            <w:r>
              <w:t>string</w:t>
            </w:r>
          </w:p>
        </w:tc>
        <w:tc>
          <w:tcPr>
            <w:tcW w:type="dxa" w:w="2880"/>
          </w:tcPr>
          <w:p>
            <w:r>
              <w:t>A comment describing the reason for the status 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offer was successfully cancelled"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cancel the shift offer"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describing success or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'https://api.getsling.com/v1/shifts/12345/offer/cancel' \</w:t>
        <w:br/>
        <w:t xml:space="preserve"> --header 'Accept: application/json' \</w:t>
        <w:br/>
        <w:t xml:space="preserve"> --header 'Content-Type: application/json' \</w:t>
        <w:br/>
        <w:t xml:space="preserve"> --data '{</w:t>
        <w:br/>
        <w:t xml:space="preserve"> "statusComment": "Cancelling due to scheduling conflict."</w:t>
        <w:br/>
        <w:t xml:space="preserve">  }'</w:t>
      </w:r>
    </w:p>
    <w:p>
      <w:pPr>
        <w:pStyle w:val="Heading3"/>
      </w:pPr>
      <w:r>
        <w:t>Example Usage</w:t>
      </w:r>
    </w:p>
    <w:p>
      <w:pPr>
        <w:pStyle w:val="Heading3"/>
      </w:pPr>
      <w:r>
        <w:t>Example 1: Cancel a Shift Offer Without a Comment</w:t>
      </w:r>
    </w:p>
    <w:p>
      <w:r>
        <w:rPr>
          <w:b/>
          <w:color w:val="666666"/>
          <w:sz w:val="16"/>
        </w:rPr>
        <w:t>[bash]</w:t>
      </w:r>
    </w:p>
    <w:p>
      <w:pPr>
        <w:shd w:fill="F2F2F2" w:val="clear"/>
      </w:pPr>
      <w:r>
        <w:rPr>
          <w:rFonts w:ascii="Courier New" w:hAnsi="Courier New"/>
          <w:sz w:val="17"/>
        </w:rPr>
        <w:t>curl -i --location --request POST 'https://api.getsling.com/v1/shifts/12345/offer/cancel' \</w:t>
        <w:br/>
        <w:t xml:space="preserve"> --header 'Accept: application/json' \</w:t>
        <w:br/>
        <w:t xml:space="preserve"> --header 'Content-Type: application/json' \</w:t>
        <w:br/>
        <w:t xml:space="preserve"> --data '{}'</w:t>
      </w:r>
    </w:p>
    <w:p>
      <w:pPr>
        <w:pStyle w:val="Heading3"/>
      </w:pPr>
      <w:r>
        <w:t>Example 2: Cancel a Shift Offer With a Comment</w:t>
      </w:r>
    </w:p>
    <w:p>
      <w:r>
        <w:rPr>
          <w:b/>
          <w:color w:val="666666"/>
          <w:sz w:val="16"/>
        </w:rPr>
        <w:t>[bash]</w:t>
      </w:r>
    </w:p>
    <w:p>
      <w:pPr>
        <w:shd w:fill="F2F2F2" w:val="clear"/>
      </w:pPr>
      <w:r>
        <w:rPr>
          <w:rFonts w:ascii="Courier New" w:hAnsi="Courier New"/>
          <w:sz w:val="17"/>
        </w:rPr>
        <w:t>curl -i --location --request POST 'https://api.getsling.com/v1/shifts/12345/offer/cancel' \</w:t>
        <w:br/>
        <w:t xml:space="preserve"> --header 'Accept: application/json' \</w:t>
        <w:br/>
        <w:t xml:space="preserve"> --header 'Content-Type: application/json' \</w:t>
        <w:br/>
        <w:t xml:space="preserve"> --data '{</w:t>
        <w:br/>
        <w:t xml:space="preserve"> "statusComment": "Shift no longer needs coverage."</w:t>
        <w:br/>
        <w:t xml:space="preserve">  }'</w:t>
      </w:r>
    </w:p>
    <w:p>
      <w:pPr>
        <w:pStyle w:val="Heading3"/>
      </w:pPr>
      <w:r>
        <w:t>Error Handling</w:t>
      </w:r>
    </w:p>
    <w:p>
      <w:pPr>
        <w:pStyle w:val="ListBullet"/>
      </w:pPr>
      <w:r>
        <w:t>200 Success: The shift offer was successfully cancelled.</w:t>
      </w:r>
    </w:p>
    <w:p>
      <w:pPr>
        <w:pStyle w:val="ListBullet"/>
      </w:pPr>
      <w:r>
        <w:t>400 Client Error: The shift is already cancelled.</w:t>
      </w:r>
    </w:p>
    <w:p>
      <w:pPr>
        <w:pStyle w:val="ListBullet"/>
      </w:pPr>
      <w:r>
        <w:t>404 Client Error: The shift identifier is unknown.</w:t>
      </w:r>
    </w:p>
    <w:p>
      <w:pPr>
        <w:pStyle w:val="ListBullet"/>
      </w:pPr>
      <w:r>
        <w:t>405 Client Error: The requesting user does not have permission to cancel the shift offer.</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108. [GET] Check Undo/Redo Stack Sizes for Shift Transactions</w:t>
      </w:r>
    </w:p>
    <w:p>
      <w:r>
        <w:rPr>
          <w:b/>
        </w:rPr>
        <w:t xml:space="preserve">Endpoint: </w:t>
      </w:r>
      <w:r>
        <w:rPr>
          <w:rFonts w:ascii="Courier New" w:hAnsi="Courier New"/>
          <w:sz w:val="18"/>
        </w:rPr>
        <w:t>/shifts/transactions</w:t>
      </w:r>
    </w:p>
    <w:p>
      <w:pPr>
        <w:pStyle w:val="Heading3"/>
      </w:pPr>
      <w:r>
        <w:t>Method</w:t>
      </w:r>
    </w:p>
    <w:p>
      <w:r>
        <w:t>GET</w:t>
      </w:r>
    </w:p>
    <w:p>
      <w:pPr>
        <w:pStyle w:val="Heading3"/>
      </w:pPr>
      <w:r>
        <w:t>URL</w:t>
      </w:r>
    </w:p>
    <w:p>
      <w:r>
        <w:t>https://api.getsling.com/v1/shifts/transactions</w:t>
      </w:r>
    </w:p>
    <w:p>
      <w:pPr>
        <w:pStyle w:val="Heading3"/>
      </w:pPr>
      <w:r>
        <w:t>Description</w:t>
      </w:r>
    </w:p>
    <w:p>
      <w:r>
        <w:t>Checks the size of both the Undo and Redo stacks for shift transactions.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premissions"</w:t>
        <w:br/>
        <w:t>}</w:t>
      </w:r>
    </w:p>
    <w:p>
      <w:pPr>
        <w:pStyle w:val="Heading3"/>
      </w:pPr>
      <w:r>
        <w:t>Notes</w:t>
      </w:r>
    </w:p>
    <w:p>
      <w:pPr>
        <w:pStyle w:val="ListBullet"/>
      </w:pPr>
      <w:r>
        <w:t>No request body is documented for this endpoint.</w:t>
      </w:r>
    </w:p>
    <w:p>
      <w:pPr>
        <w:pStyle w:val="Heading3"/>
      </w:pPr>
      <w:r>
        <w:t>Error Handling</w:t>
      </w:r>
    </w:p>
    <w:p>
      <w:pPr>
        <w:pStyle w:val="ListBullet"/>
      </w:pPr>
      <w:r>
        <w:t>200 Success: Request completed successfully.</w:t>
      </w:r>
    </w:p>
    <w:p>
      <w:pPr>
        <w:pStyle w:val="ListBullet"/>
      </w:pPr>
      <w:r>
        <w:t>405 Client Error: Returned when the client has “Invalid premissions” (spelling preserved from source).</w:t>
      </w:r>
    </w:p>
    <w:p>
      <w:pPr>
        <w:pStyle w:val="Heading3"/>
      </w:pPr>
      <w:r>
        <w:t>Related shiftTransactions actions</w:t>
      </w:r>
    </w:p>
    <w:p>
      <w:pPr>
        <w:pStyle w:val="ListBullet"/>
      </w:pPr>
      <w:r>
        <w:t>[POST] Redo a Shift Transaction Command — /shifts/transactions/{{commandId}}</w:t>
      </w:r>
    </w:p>
    <w:p>
      <w:r>
        <w:br w:type="page"/>
      </w:r>
    </w:p>
    <w:p>
      <w:pPr>
        <w:pStyle w:val="Heading2"/>
      </w:pPr>
      <w:r>
        <w:t>109. [PUT] Clock Out of a Shift (Deprecated)</w:t>
      </w:r>
    </w:p>
    <w:p>
      <w:r>
        <w:rPr>
          <w:b/>
        </w:rPr>
        <w:t xml:space="preserve">Endpoint: </w:t>
      </w:r>
      <w:r>
        <w:rPr>
          <w:rFonts w:ascii="Courier New" w:hAnsi="Courier New"/>
          <w:sz w:val="18"/>
        </w:rPr>
        <w:t>/shifts/{{shiftId}}/clockout</w:t>
      </w:r>
    </w:p>
    <w:p>
      <w:pPr>
        <w:pStyle w:val="Heading3"/>
      </w:pPr>
      <w:r>
        <w:t>Prerequisites</w:t>
      </w:r>
    </w:p>
    <w:p>
      <w:pPr>
        <w:pStyle w:val="ListBullet"/>
      </w:pPr>
      <w:r>
        <w:t>The authenticated user must have access to the specified shift to clock out.</w:t>
      </w:r>
    </w:p>
    <w:p>
      <w:pPr>
        <w:pStyle w:val="Heading3"/>
      </w:pPr>
      <w:r>
        <w:t>Method</w:t>
      </w:r>
    </w:p>
    <w:p>
      <w:r>
        <w:t>PUT</w:t>
      </w:r>
    </w:p>
    <w:p>
      <w:pPr>
        <w:pStyle w:val="Heading3"/>
      </w:pPr>
      <w:r>
        <w:t>URL</w:t>
      </w:r>
    </w:p>
    <w:p>
      <w:r>
        <w:t>https://api.getsling.com/v1/shifts/{{shift_id}}/clockout</w:t>
      </w:r>
    </w:p>
    <w:p>
      <w:pPr>
        <w:pStyle w:val="Heading3"/>
      </w:pPr>
      <w:r>
        <w:t>Description</w:t>
      </w:r>
    </w:p>
    <w:p>
      <w:r>
        <w:t>Deprecated: This endpoint clocks out from the last timesheet for a given shift. The documentation indicates you should use [POST] /timeclock/clockout or [DELETE] /timeclock/break instead.</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/v1/shifts//clockout).</w:t>
      </w:r>
    </w:p>
    <w:p>
      <w:pPr>
        <w:pStyle w:val="ListBullet"/>
      </w:pPr>
      <w:r>
        <w:t>Always construct the path as /v1/shifts/{{shift_id}}/clockout, where {{shift_id}} is a non-empty string.</w:t>
      </w:r>
    </w:p>
    <w:p>
      <w:pPr>
        <w:pStyle w:val="ListBullet"/>
      </w:pPr>
      <w:r>
        <w:t>Do not infer or guess the shift_id.</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/v1/shifts/12345/clockout</w:t>
        <w:br/>
        <w:t>/v1/shifts/shift_abc123/clockout</w:t>
      </w:r>
    </w:p>
    <w:p>
      <w:pPr>
        <w:pStyle w:val="Heading3"/>
      </w:pPr>
      <w:r>
        <w:t>Invalid Examples</w:t>
      </w:r>
    </w:p>
    <w:p>
      <w:r>
        <w:rPr>
          <w:b/>
          <w:color w:val="666666"/>
          <w:sz w:val="16"/>
        </w:rPr>
        <w:t>[http]</w:t>
      </w:r>
    </w:p>
    <w:p>
      <w:pPr>
        <w:shd w:fill="F2F2F2" w:val="clear"/>
      </w:pPr>
      <w:r>
        <w:rPr>
          <w:rFonts w:ascii="Courier New" w:hAnsi="Courier New"/>
          <w:sz w:val="17"/>
        </w:rPr>
        <w:t>/v1/shifts//clockout</w:t>
        <w:br/>
        <w:t>/v1/shifts/clockout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as a path parameter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string</w:t>
            </w:r>
          </w:p>
        </w:tc>
        <w:tc>
          <w:tcPr>
            <w:tcW w:type="dxa" w:w="2880"/>
          </w:tcPr>
          <w:p>
            <w:r>
              <w:t>Latitude for the current position.</w:t>
            </w:r>
          </w:p>
        </w:tc>
      </w:tr>
      <w:tr>
        <w:tc>
          <w:tcPr>
            <w:tcW w:type="dxa" w:w="2880"/>
          </w:tcPr>
          <w:p>
            <w:r>
              <w:t>longitude</w:t>
            </w:r>
          </w:p>
        </w:tc>
        <w:tc>
          <w:tcPr>
            <w:tcW w:type="dxa" w:w="2880"/>
          </w:tcPr>
          <w:p>
            <w:r>
              <w:t>string</w:t>
            </w:r>
          </w:p>
        </w:tc>
        <w:tc>
          <w:tcPr>
            <w:tcW w:type="dxa" w:w="2880"/>
          </w:tcPr>
          <w:p>
            <w:r>
              <w:t>Longitude for the current position.</w:t>
            </w:r>
          </w:p>
        </w:tc>
      </w:tr>
      <w:tr>
        <w:tc>
          <w:tcPr>
            <w:tcW w:type="dxa" w:w="2880"/>
          </w:tcPr>
          <w:p>
            <w:r>
              <w:t>accuracy</w:t>
            </w:r>
          </w:p>
        </w:tc>
        <w:tc>
          <w:tcPr>
            <w:tcW w:type="dxa" w:w="2880"/>
          </w:tcPr>
          <w:p>
            <w:r>
              <w:t>string</w:t>
            </w:r>
          </w:p>
        </w:tc>
        <w:tc>
          <w:tcPr>
            <w:tcW w:type="dxa" w:w="2880"/>
          </w:tcPr>
          <w:p>
            <w:r>
              <w:t>Accuracy mode. Documented value: low (use low accuracy).</w:t>
            </w:r>
          </w:p>
        </w:tc>
      </w:tr>
    </w:tbl>
    <w:p/>
    <w:p>
      <w:pPr>
        <w:pStyle w:val="Heading3"/>
      </w:pPr>
      <w:r>
        <w:t>Response</w:t>
      </w:r>
    </w:p>
    <w:p>
      <w:pPr>
        <w:pStyle w:val="Heading3"/>
      </w:pPr>
      <w:r>
        <w:t>Success Response (200 OK)</w:t>
      </w:r>
    </w:p>
    <w:p>
      <w:r>
        <w:t>Returns a Shift with timesheet info (response body schema not provided in the scraped content).</w:t>
      </w:r>
    </w:p>
    <w:p>
      <w:pPr>
        <w:pStyle w:val="Heading3"/>
      </w:pPr>
      <w:r>
        <w:t>Error Response (402 Client Error)</w:t>
      </w:r>
    </w:p>
    <w:p>
      <w:r>
        <w:t>Premium required.</w:t>
      </w:r>
    </w:p>
    <w:p>
      <w:pPr>
        <w:pStyle w:val="Heading3"/>
      </w:pPr>
      <w:r>
        <w:t>Error Response (405 Client Error)</w:t>
      </w:r>
    </w:p>
    <w:p>
      <w:r>
        <w:t>User doesn't have access to this shift for clock out.</w:t>
      </w:r>
    </w:p>
    <w:p>
      <w:pPr>
        <w:pStyle w:val="Heading3"/>
      </w:pPr>
      <w:r>
        <w:t>Error Response (406 Client Error)</w:t>
      </w:r>
    </w:p>
    <w:p>
      <w:r>
        <w:t>Trying to clock-out before clocking-in.</w:t>
      </w:r>
    </w:p>
    <w:p>
      <w:pPr>
        <w:pStyle w:val="Heading3"/>
      </w:pPr>
      <w:r>
        <w:t>Error Response (409 Client Error)</w:t>
      </w:r>
    </w:p>
    <w:p>
      <w:r>
        <w:t>Clock in is not allowed at the moment.</w:t>
      </w:r>
    </w:p>
    <w:p>
      <w:pPr>
        <w:pStyle w:val="Heading3"/>
      </w:pPr>
      <w:r>
        <w:t>Error Response (422 Client Error)</w:t>
      </w:r>
    </w:p>
    <w:p>
      <w:r>
        <w:t>Invalid parameters.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'https://api.getsling.com/v1/shifts/12345/clockout' \</w:t>
        <w:br/>
        <w:t xml:space="preserve"> --header 'Accept: application/json' \</w:t>
        <w:br/>
        <w:t xml:space="preserve"> --header 'Content-Type: application/json' \</w:t>
        <w:br/>
        <w:t xml:space="preserve"> --data '{</w:t>
        <w:br/>
        <w:t xml:space="preserve"> "latitude": "40.7128",</w:t>
        <w:br/>
        <w:t xml:space="preserve"> "longitude": "-74.0060",</w:t>
        <w:br/>
        <w:t xml:space="preserve"> "accuracy": "low"</w:t>
        <w:br/>
        <w:t xml:space="preserve">  }'</w:t>
      </w:r>
    </w:p>
    <w:p>
      <w:pPr>
        <w:pStyle w:val="Heading3"/>
      </w:pPr>
      <w:r>
        <w:t>Notes</w:t>
      </w:r>
    </w:p>
    <w:p>
      <w:pPr>
        <w:pStyle w:val="ListBullet"/>
      </w:pPr>
      <w:r>
        <w:t xml:space="preserve">This endpoint is explicitly marked DEPRECATED; prefer: </w:t>
        <w:br/>
        <w:br/>
        <w:t>POST /timeclock/clockout</w:t>
        <w:br/>
        <w:t>DELETE /timeclock/break</w:t>
      </w:r>
    </w:p>
    <w:p>
      <w:pPr>
        <w:pStyle w:val="ListBullet"/>
      </w:pPr>
      <w:r>
        <w:t>The success response is described as “Shift with timesheet info”, but no JSON example/fields were included in the scraped content.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110. [GET] List Shift Templates</w:t>
      </w:r>
    </w:p>
    <w:p>
      <w:r>
        <w:rPr>
          <w:b/>
        </w:rPr>
        <w:t xml:space="preserve">Endpoint: </w:t>
      </w:r>
      <w:r>
        <w:rPr>
          <w:rFonts w:ascii="Courier New" w:hAnsi="Courier New"/>
          <w:sz w:val="18"/>
        </w:rPr>
        <w:t>/shift/templates</w:t>
      </w:r>
    </w:p>
    <w:p>
      <w:pPr>
        <w:pStyle w:val="Heading3"/>
      </w:pPr>
      <w:r>
        <w:t>Prerequisites</w:t>
      </w:r>
    </w:p>
    <w:p>
      <w:pPr>
        <w:pStyle w:val="ListBullet"/>
      </w:pPr>
      <w:r>
        <w:t>Must have permission to view shift templates</w:t>
      </w:r>
    </w:p>
    <w:p>
      <w:pPr>
        <w:pStyle w:val="Heading3"/>
      </w:pPr>
      <w:r>
        <w:t>Method</w:t>
      </w:r>
    </w:p>
    <w:p>
      <w:r>
        <w:t>GET</w:t>
      </w:r>
    </w:p>
    <w:p>
      <w:pPr>
        <w:pStyle w:val="Heading3"/>
      </w:pPr>
      <w:r>
        <w:t>URL</w:t>
      </w:r>
    </w:p>
    <w:p>
      <w:r>
        <w:t>https://api.getsling.com/v1/shift/templates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shift templates.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 [</w:t>
        <w:br/>
        <w:t xml:space="preserve"> {</w:t>
        <w:br/>
        <w:t xml:space="preserve"> "id": 123,</w:t>
        <w:br/>
        <w:t xml:space="preserve"> "name": "Morning Shift",</w:t>
        <w:br/>
        <w:t xml:space="preserve"> "start_time": "09:00",</w:t>
        <w:br/>
        <w:t xml:space="preserve"> "end_time": "17:00"</w:t>
        <w:br/>
        <w:t xml:space="preserve"> }</w:t>
        <w:br/>
        <w:t xml:space="preserve"> ]</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"Subscription required"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data</w:t>
            </w:r>
          </w:p>
        </w:tc>
        <w:tc>
          <w:tcPr>
            <w:tcW w:type="dxa" w:w="2880"/>
          </w:tcPr>
          <w:p>
            <w:r>
              <w:t>array</w:t>
            </w:r>
          </w:p>
        </w:tc>
        <w:tc>
          <w:tcPr>
            <w:tcW w:type="dxa" w:w="2880"/>
          </w:tcPr>
          <w:p>
            <w:r>
              <w:t>List of shift templates.</w:t>
            </w:r>
          </w:p>
        </w:tc>
      </w:tr>
      <w:tr>
        <w:tc>
          <w:tcPr>
            <w:tcW w:type="dxa" w:w="2880"/>
          </w:tcPr>
          <w:p>
            <w:r>
              <w:t>data[].id</w:t>
            </w:r>
          </w:p>
        </w:tc>
        <w:tc>
          <w:tcPr>
            <w:tcW w:type="dxa" w:w="2880"/>
          </w:tcPr>
          <w:p>
            <w:r>
              <w:t>number</w:t>
            </w:r>
          </w:p>
        </w:tc>
        <w:tc>
          <w:tcPr>
            <w:tcW w:type="dxa" w:w="2880"/>
          </w:tcPr>
          <w:p>
            <w:r>
              <w:t>Shift template ID.</w:t>
            </w:r>
          </w:p>
        </w:tc>
      </w:tr>
      <w:tr>
        <w:tc>
          <w:tcPr>
            <w:tcW w:type="dxa" w:w="2880"/>
          </w:tcPr>
          <w:p>
            <w:r>
              <w:t>data[].name</w:t>
            </w:r>
          </w:p>
        </w:tc>
        <w:tc>
          <w:tcPr>
            <w:tcW w:type="dxa" w:w="2880"/>
          </w:tcPr>
          <w:p>
            <w:r>
              <w:t>string</w:t>
            </w:r>
          </w:p>
        </w:tc>
        <w:tc>
          <w:tcPr>
            <w:tcW w:type="dxa" w:w="2880"/>
          </w:tcPr>
          <w:p>
            <w:r>
              <w:t>Shift template name.</w:t>
            </w:r>
          </w:p>
        </w:tc>
      </w:tr>
      <w:tr>
        <w:tc>
          <w:tcPr>
            <w:tcW w:type="dxa" w:w="2880"/>
          </w:tcPr>
          <w:p>
            <w:r>
              <w:t>data[].start_time</w:t>
            </w:r>
          </w:p>
        </w:tc>
        <w:tc>
          <w:tcPr>
            <w:tcW w:type="dxa" w:w="2880"/>
          </w:tcPr>
          <w:p>
            <w:r>
              <w:t>string</w:t>
            </w:r>
          </w:p>
        </w:tc>
        <w:tc>
          <w:tcPr>
            <w:tcW w:type="dxa" w:w="2880"/>
          </w:tcPr>
          <w:p>
            <w:r>
              <w:t>Shift start time.</w:t>
            </w:r>
          </w:p>
        </w:tc>
      </w:tr>
      <w:tr>
        <w:tc>
          <w:tcPr>
            <w:tcW w:type="dxa" w:w="2880"/>
          </w:tcPr>
          <w:p>
            <w:r>
              <w:t>data[].end_time</w:t>
            </w:r>
          </w:p>
        </w:tc>
        <w:tc>
          <w:tcPr>
            <w:tcW w:type="dxa" w:w="2880"/>
          </w:tcPr>
          <w:p>
            <w:r>
              <w:t>string</w:t>
            </w:r>
          </w:p>
        </w:tc>
        <w:tc>
          <w:tcPr>
            <w:tcW w:type="dxa" w:w="2880"/>
          </w:tcPr>
          <w:p>
            <w:r>
              <w:t>Shift end time.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'https://api.getsling.com/v1/shift/templates' \</w:t>
        <w:br/>
        <w:t xml:space="preserve"> --header 'Accept: application/json'</w:t>
      </w:r>
    </w:p>
    <w:p>
      <w:pPr>
        <w:pStyle w:val="Heading3"/>
      </w:pPr>
      <w:r>
        <w:t>Error Handling</w:t>
      </w:r>
    </w:p>
    <w:p>
      <w:pPr>
        <w:pStyle w:val="ListBullet"/>
      </w:pPr>
      <w:r>
        <w:t>402 Client Error: Returned when an active subscription is required to access shift templates.</w:t>
      </w:r>
    </w:p>
    <w:p>
      <w:pPr>
        <w:pStyle w:val="ListBullet"/>
      </w:pPr>
      <w:r>
        <w:t>403 Client Error: Returned when the authenticated user lacks the required permissions.</w:t>
      </w:r>
    </w:p>
    <w:p>
      <w:pPr>
        <w:pStyle w:val="Heading3"/>
      </w:pPr>
      <w:r>
        <w:t>Related shiftTemplates actions</w:t>
      </w:r>
    </w:p>
    <w:p>
      <w:pPr>
        <w:pStyle w:val="ListBullet"/>
      </w:pPr>
      <w:r>
        <w:t>[POST] Add a Shift Template — /shift/templates</w:t>
      </w:r>
    </w:p>
    <w:p>
      <w:pPr>
        <w:pStyle w:val="ListBullet"/>
      </w:pPr>
      <w:r>
        <w:t>[GET] List Shift Templates Available to the Actor — /shifts/templates</w:t>
      </w:r>
    </w:p>
    <w:p>
      <w:pPr>
        <w:pStyle w:val="ListBullet"/>
      </w:pPr>
      <w:r>
        <w:t>[POST] Create a Schedule Template — /shifts/templates</w:t>
      </w:r>
    </w:p>
    <w:p>
      <w:pPr>
        <w:pStyle w:val="ListBullet"/>
      </w:pPr>
      <w:r>
        <w:t>[PUT] Update a Shift Template — /v1/shift/templates/{{shiftTemplateId}}</w:t>
      </w:r>
    </w:p>
    <w:p>
      <w:r>
        <w:br w:type="page"/>
      </w:r>
    </w:p>
    <w:p>
      <w:pPr>
        <w:pStyle w:val="Heading2"/>
      </w:pPr>
      <w:r>
        <w:t>111. [GET] List a User’s Current Shifts</w:t>
      </w:r>
    </w:p>
    <w:p>
      <w:r>
        <w:rPr>
          <w:b/>
        </w:rPr>
        <w:t xml:space="preserve">Endpoint: </w:t>
      </w:r>
      <w:r>
        <w:rPr>
          <w:rFonts w:ascii="Courier New" w:hAnsi="Courier New"/>
          <w:sz w:val="18"/>
        </w:rPr>
        <w:t>/shifts/current</w:t>
      </w:r>
    </w:p>
    <w:p>
      <w:pPr>
        <w:pStyle w:val="Heading3"/>
      </w:pPr>
      <w:r>
        <w:t>Method</w:t>
      </w:r>
    </w:p>
    <w:p>
      <w:r>
        <w:t>GET</w:t>
      </w:r>
    </w:p>
    <w:p>
      <w:pPr>
        <w:pStyle w:val="Heading3"/>
      </w:pPr>
      <w:r>
        <w:t>URL</w:t>
      </w:r>
    </w:p>
    <w:p>
      <w:r>
        <w:t>https://api.getsling.com/v1/shifts/current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shifts for the authenticated user. “Current” includes: shifts that have been clocked in but not clocked out, shifts starting within the next 6 hours, and at least one (the first) shift occurring within the next 4 weeks.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 request body with this GET endpoint unless explicitly required (not documented 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reference_date</w:t>
            </w:r>
          </w:p>
        </w:tc>
        <w:tc>
          <w:tcPr>
            <w:tcW w:type="dxa" w:w="2880"/>
          </w:tcPr>
          <w:p>
            <w:r>
              <w:t>string</w:t>
            </w:r>
          </w:p>
        </w:tc>
        <w:tc>
          <w:tcPr>
            <w:tcW w:type="dxa" w:w="2880"/>
          </w:tcPr>
          <w:p>
            <w:r>
              <w:t>Reference date used to determine “current” shifts. If omitted, the API may return 400 Missing reference date (per documentation). Format not specified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"Missing reference 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array</w:t>
            </w:r>
          </w:p>
        </w:tc>
        <w:tc>
          <w:tcPr>
            <w:tcW w:type="dxa" w:w="2880"/>
          </w:tcPr>
          <w:p>
            <w:r>
              <w:t>The current shifts for the user. Shift object structure not specified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'https://api.getsling.com/v1/shifts/current' \</w:t>
        <w:br/>
        <w:t xml:space="preserve"> --header 'Accept: application/json'</w:t>
      </w:r>
    </w:p>
    <w:p>
      <w:pPr>
        <w:pStyle w:val="Heading3"/>
      </w:pPr>
      <w:r>
        <w:t>Example Usage</w:t>
      </w:r>
    </w:p>
    <w:p>
      <w:pPr>
        <w:pStyle w:val="Heading3"/>
      </w:pPr>
      <w:r>
        <w:t>Example 1: Get Current Shifts (no reference date)</w:t>
      </w:r>
    </w:p>
    <w:p>
      <w:r>
        <w:rPr>
          <w:b/>
          <w:color w:val="666666"/>
          <w:sz w:val="16"/>
        </w:rPr>
        <w:t>[bash]</w:t>
      </w:r>
    </w:p>
    <w:p>
      <w:pPr>
        <w:shd w:fill="F2F2F2" w:val="clear"/>
      </w:pPr>
      <w:r>
        <w:rPr>
          <w:rFonts w:ascii="Courier New" w:hAnsi="Courier New"/>
          <w:sz w:val="17"/>
        </w:rPr>
        <w:t>curl -s 'https://api.getsling.com/v1/shifts/current' \</w:t>
        <w:br/>
        <w:t xml:space="preserve"> -H 'Accept: application/json'</w:t>
      </w:r>
    </w:p>
    <w:p>
      <w:pPr>
        <w:pStyle w:val="Heading3"/>
      </w:pPr>
      <w:r>
        <w:t>Example 2: Get Current Shifts with a Reference Date</w:t>
      </w:r>
    </w:p>
    <w:p>
      <w:r>
        <w:rPr>
          <w:b/>
          <w:color w:val="666666"/>
          <w:sz w:val="16"/>
        </w:rPr>
        <w:t>[bash]</w:t>
      </w:r>
    </w:p>
    <w:p>
      <w:pPr>
        <w:shd w:fill="F2F2F2" w:val="clear"/>
      </w:pPr>
      <w:r>
        <w:rPr>
          <w:rFonts w:ascii="Courier New" w:hAnsi="Courier New"/>
          <w:sz w:val="17"/>
        </w:rPr>
        <w:t>curl -s 'https://api.getsling.com/v1/shifts/current?reference_date=2026-03-14' \</w:t>
        <w:br/>
        <w:t xml:space="preserve"> -H 'Accept: application/json'</w:t>
      </w:r>
    </w:p>
    <w:p>
      <w:pPr>
        <w:pStyle w:val="Heading3"/>
      </w:pPr>
      <w:r>
        <w:t>Notes</w:t>
      </w:r>
    </w:p>
    <w:p>
      <w:pPr>
        <w:pStyle w:val="ListBullet"/>
      </w:pPr>
      <w:r>
        <w:t>The scraped documentation mentions a 400 error for “Missing reference date”, but does not explicitly mark reference_date as required; treat it as potentially required depending on server behavior.</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112. [POST] Publish a Shift</w:t>
      </w:r>
    </w:p>
    <w:p>
      <w:r>
        <w:rPr>
          <w:b/>
        </w:rPr>
        <w:t xml:space="preserve">Endpoint: </w:t>
      </w:r>
      <w:r>
        <w:rPr>
          <w:rFonts w:ascii="Courier New" w:hAnsi="Courier New"/>
          <w:sz w:val="18"/>
        </w:rPr>
        <w:t>/shifts/{{eventId}}/sync</w:t>
      </w:r>
    </w:p>
    <w:p>
      <w:pPr>
        <w:pStyle w:val="Heading3"/>
      </w:pPr>
      <w:r>
        <w:t>Prerequisites</w:t>
      </w:r>
    </w:p>
    <w:p>
      <w:pPr>
        <w:pStyle w:val="ListBullet"/>
      </w:pPr>
      <w:r>
        <w:t>The current user must have permission to publish the shift</w:t>
      </w:r>
    </w:p>
    <w:p>
      <w:pPr>
        <w:pStyle w:val="Heading3"/>
      </w:pPr>
      <w:r>
        <w:t>Method</w:t>
      </w:r>
    </w:p>
    <w:p>
      <w:r>
        <w:t>POST</w:t>
      </w:r>
    </w:p>
    <w:p>
      <w:pPr>
        <w:pStyle w:val="Heading3"/>
      </w:pPr>
      <w:r>
        <w:t>URL</w:t>
      </w:r>
    </w:p>
    <w:p>
      <w:r>
        <w:t>https://api.getsling.com/v1/shifts/{{event_id}}/sync</w:t>
      </w:r>
    </w:p>
    <w:p>
      <w:pPr>
        <w:pStyle w:val="Heading3"/>
      </w:pPr>
      <w:r>
        <w:t>Description</w:t>
      </w:r>
    </w:p>
    <w:p>
      <w:r>
        <w:t>Publishes a single shift. Optionally, you can publish all future shifts in a recurring series and/or request expansion of recurring shifts in the response for a given date range.</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/v1/shifts//sync or /v1/shifts/sync).</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/v1/shifts/12345/sync</w:t>
        <w:br/>
        <w:t>/v1/shifts/shift_abc123/sync</w:t>
      </w:r>
    </w:p>
    <w:p>
      <w:pPr>
        <w:pStyle w:val="Heading3"/>
      </w:pPr>
      <w:r>
        <w:t>Invalid Examples</w:t>
      </w:r>
    </w:p>
    <w:p>
      <w:r>
        <w:rPr>
          <w:b/>
          <w:color w:val="666666"/>
          <w:sz w:val="16"/>
        </w:rPr>
        <w:t>[http]</w:t>
      </w:r>
    </w:p>
    <w:p>
      <w:pPr>
        <w:shd w:fill="F2F2F2" w:val="clear"/>
      </w:pPr>
      <w:r>
        <w:rPr>
          <w:rFonts w:ascii="Courier New" w:hAnsi="Courier New"/>
          <w:sz w:val="17"/>
        </w:rPr>
        <w:t>/v1/shifts//sync</w:t>
        <w:br/>
        <w:t>/v1/shifts/sync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The identifier of the shift.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Granularity of publish. Default is "single". Value "future" implies all shifts in a recurring series. (Send in the URL query string.)</w:t>
            </w:r>
          </w:p>
        </w:tc>
      </w:tr>
      <w:tr>
        <w:tc>
          <w:tcPr>
            <w:tcW w:type="dxa" w:w="2880"/>
          </w:tcPr>
          <w:p>
            <w:r>
              <w:t>dates</w:t>
            </w:r>
          </w:p>
        </w:tc>
        <w:tc>
          <w:tcPr>
            <w:tcW w:type="dxa" w:w="2880"/>
          </w:tcPr>
          <w:p>
            <w:r>
              <w:t>any</w:t>
            </w:r>
          </w:p>
        </w:tc>
        <w:tc>
          <w:tcPr>
            <w:tcW w:type="dxa" w:w="2880"/>
          </w:tcPr>
          <w:p>
            <w:r>
              <w:t>Expand any recurring shifts in response for this date range.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 was published"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"This shift is already published"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shift"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have permission to publish this shift."</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'https://api.getsling.com/v1/shifts/12345/sync?modify=single'</w:t>
      </w:r>
    </w:p>
    <w:p>
      <w:pPr>
        <w:pStyle w:val="Heading3"/>
      </w:pPr>
      <w:r>
        <w:t>Example Usage</w:t>
      </w:r>
    </w:p>
    <w:p>
      <w:pPr>
        <w:pStyle w:val="Heading3"/>
      </w:pPr>
      <w:r>
        <w:t>Example 1: Publish a single shift (default behavior)</w:t>
      </w:r>
    </w:p>
    <w:p>
      <w:r>
        <w:rPr>
          <w:b/>
          <w:color w:val="666666"/>
          <w:sz w:val="16"/>
        </w:rPr>
        <w:t>[bash]</w:t>
      </w:r>
    </w:p>
    <w:p>
      <w:pPr>
        <w:shd w:fill="F2F2F2" w:val="clear"/>
      </w:pPr>
      <w:r>
        <w:rPr>
          <w:rFonts w:ascii="Courier New" w:hAnsi="Courier New"/>
          <w:sz w:val="17"/>
        </w:rPr>
        <w:t>curl -i --request POST \</w:t>
        <w:br/>
        <w:t xml:space="preserve"> 'https://api.getsling.com/v1/shifts/12345/sync'</w:t>
      </w:r>
    </w:p>
    <w:p>
      <w:pPr>
        <w:pStyle w:val="Heading3"/>
      </w:pPr>
      <w:r>
        <w:t>Example 2: Publish all future shifts in a recurring series</w:t>
      </w:r>
    </w:p>
    <w:p>
      <w:r>
        <w:rPr>
          <w:b/>
          <w:color w:val="666666"/>
          <w:sz w:val="16"/>
        </w:rPr>
        <w:t>[bash]</w:t>
      </w:r>
    </w:p>
    <w:p>
      <w:pPr>
        <w:shd w:fill="F2F2F2" w:val="clear"/>
      </w:pPr>
      <w:r>
        <w:rPr>
          <w:rFonts w:ascii="Courier New" w:hAnsi="Courier New"/>
          <w:sz w:val="17"/>
        </w:rPr>
        <w:t>curl -i --request POST \</w:t>
        <w:br/>
        <w:t xml:space="preserve"> 'https://api.getsling.com/v1/shifts/12345/sync?modify=future'</w:t>
      </w:r>
    </w:p>
    <w:p>
      <w:pPr>
        <w:pStyle w:val="Heading3"/>
      </w:pPr>
      <w:r>
        <w:t>Example 3: Publish and request recurring-shift expansion for a date range</w:t>
      </w:r>
    </w:p>
    <w:p>
      <w:r>
        <w:rPr>
          <w:b/>
          <w:color w:val="666666"/>
          <w:sz w:val="16"/>
        </w:rPr>
        <w:t>[bash]</w:t>
      </w:r>
    </w:p>
    <w:p>
      <w:pPr>
        <w:shd w:fill="F2F2F2" w:val="clear"/>
      </w:pPr>
      <w:r>
        <w:rPr>
          <w:rFonts w:ascii="Courier New" w:hAnsi="Courier New"/>
          <w:sz w:val="17"/>
        </w:rPr>
        <w:t>curl -i --request POST \</w:t>
        <w:br/>
        <w:t xml:space="preserve"> 'https://api.getsling.com/v1/shifts/12345/sync?dates=2026-03-01,2026-03-31'</w:t>
      </w:r>
    </w:p>
    <w:p>
      <w:pPr>
        <w:pStyle w:val="Heading3"/>
      </w:pPr>
      <w:r>
        <w:t>Error Handling</w:t>
      </w:r>
    </w:p>
    <w:p>
      <w:pPr>
        <w:pStyle w:val="ListBullet"/>
      </w:pPr>
      <w:r>
        <w:t>400: The shift is already published.</w:t>
      </w:r>
    </w:p>
    <w:p>
      <w:pPr>
        <w:pStyle w:val="ListBullet"/>
      </w:pPr>
      <w:r>
        <w:t>404: The shift ID (event_id) is unknown.</w:t>
      </w:r>
    </w:p>
    <w:p>
      <w:pPr>
        <w:pStyle w:val="ListBullet"/>
      </w:pPr>
      <w:r>
        <w:t>405: The current user does not have permission to publish the shift.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113. [POST] Publish Shifts (Sync)</w:t>
      </w:r>
    </w:p>
    <w:p>
      <w:r>
        <w:rPr>
          <w:b/>
        </w:rPr>
        <w:t xml:space="preserve">Endpoint: </w:t>
      </w:r>
      <w:r>
        <w:rPr>
          <w:rFonts w:ascii="Courier New" w:hAnsi="Courier New"/>
          <w:sz w:val="18"/>
        </w:rPr>
        <w:t>/shifts/sync</w:t>
      </w:r>
    </w:p>
    <w:p>
      <w:pPr>
        <w:pStyle w:val="Heading3"/>
      </w:pPr>
      <w:r>
        <w:t>Prerequisites</w:t>
      </w:r>
    </w:p>
    <w:p>
      <w:pPr>
        <w:pStyle w:val="ListBullet"/>
      </w:pPr>
      <w:r>
        <w:t>The current user must have permission to publish shifts.</w:t>
      </w:r>
    </w:p>
    <w:p>
      <w:pPr>
        <w:pStyle w:val="Heading3"/>
      </w:pPr>
      <w:r>
        <w:t>Method</w:t>
      </w:r>
    </w:p>
    <w:p>
      <w:r>
        <w:t>POST</w:t>
      </w:r>
    </w:p>
    <w:p>
      <w:pPr>
        <w:pStyle w:val="Heading3"/>
      </w:pPr>
      <w:r>
        <w:t>URL</w:t>
      </w:r>
    </w:p>
    <w:p>
      <w:r>
        <w:t>https://api.getsling.com/v1/shifts/sync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list of shifts by syncing the provided shift objects. Supports publishing a single shift in a recurring series or all shifts in the series, and can optionally expand recurring shifts for a specified date range in the response.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Granularity of publish. Default is "single". Use "all" to imply all shifts in a recurring series. Sent as a query parameter.</w:t>
            </w:r>
          </w:p>
        </w:tc>
      </w:tr>
      <w:tr>
        <w:tc>
          <w:tcPr>
            <w:tcW w:type="dxa" w:w="2880"/>
          </w:tcPr>
          <w:p>
            <w:r>
              <w:t>dates</w:t>
            </w:r>
          </w:p>
        </w:tc>
        <w:tc>
          <w:tcPr>
            <w:tcW w:type="dxa" w:w="2880"/>
          </w:tcPr>
          <w:p>
            <w:r>
              <w:t>any</w:t>
            </w:r>
          </w:p>
        </w:tc>
        <w:tc>
          <w:tcPr>
            <w:tcW w:type="dxa" w:w="2880"/>
          </w:tcPr>
          <w:p>
            <w:r>
              <w:t>Expand any recurring shifts in response for this date range. Sent as a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shift objects to publish. Each item is an object containing id, summary, dtend, dtstart. Sent in the request body.</w:t>
            </w:r>
          </w:p>
        </w:tc>
      </w:tr>
    </w:tbl>
    <w:p/>
    <w:p>
      <w:pPr>
        <w:pStyle w:val="Heading3"/>
      </w:pPr>
      <w:r>
        <w:t>Request Body Object Fields (body[]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w:t>
            </w:r>
          </w:p>
        </w:tc>
      </w:tr>
      <w:tr>
        <w:tc>
          <w:tcPr>
            <w:tcW w:type="dxa" w:w="2880"/>
          </w:tcPr>
          <w:p>
            <w:r>
              <w:t>summary</w:t>
            </w:r>
          </w:p>
        </w:tc>
        <w:tc>
          <w:tcPr>
            <w:tcW w:type="dxa" w:w="2880"/>
          </w:tcPr>
          <w:p>
            <w:r>
              <w:t>string</w:t>
            </w:r>
          </w:p>
        </w:tc>
        <w:tc>
          <w:tcPr>
            <w:tcW w:type="dxa" w:w="2880"/>
          </w:tcPr>
          <w:p>
            <w:r>
              <w:t>Summary.</w:t>
            </w:r>
          </w:p>
        </w:tc>
      </w:tr>
      <w:tr>
        <w:tc>
          <w:tcPr>
            <w:tcW w:type="dxa" w:w="2880"/>
          </w:tcPr>
          <w:p>
            <w:r>
              <w:t>dtend</w:t>
            </w:r>
          </w:p>
        </w:tc>
        <w:tc>
          <w:tcPr>
            <w:tcW w:type="dxa" w:w="2880"/>
          </w:tcPr>
          <w:p>
            <w:r>
              <w:t>string</w:t>
            </w:r>
          </w:p>
        </w:tc>
        <w:tc>
          <w:tcPr>
            <w:tcW w:type="dxa" w:w="2880"/>
          </w:tcPr>
          <w:p>
            <w:r>
              <w:t>ISO 8601 timestamp for end of shift. (Documentation text says “for start of shift”, but field name indicates end time.)</w:t>
            </w:r>
          </w:p>
        </w:tc>
      </w:tr>
      <w:tr>
        <w:tc>
          <w:tcPr>
            <w:tcW w:type="dxa" w:w="2880"/>
          </w:tcPr>
          <w:p>
            <w:r>
              <w:t>dtstart</w:t>
            </w:r>
          </w:p>
        </w:tc>
        <w:tc>
          <w:tcPr>
            <w:tcW w:type="dxa" w:w="2880"/>
          </w:tcPr>
          <w:p>
            <w:r>
              <w:t>string</w:t>
            </w:r>
          </w:p>
        </w:tc>
        <w:tc>
          <w:tcPr>
            <w:tcW w:type="dxa" w:w="2880"/>
          </w:tcPr>
          <w:p>
            <w:r>
              <w:t>ISO 8601 timestamp for start of shift.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specified shifts published"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have permission to publish."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'https://api.getsling.com/v1/shifts/sync?modify=single' \</w:t>
        <w:br/>
        <w:t xml:space="preserve"> --header 'Accept: application/json' \</w:t>
        <w:br/>
        <w:t xml:space="preserve"> --header 'Content-Type: application/json' \</w:t>
        <w:br/>
        <w:t xml:space="preserve"> --data '{</w:t>
        <w:br/>
        <w:t xml:space="preserve"> "body": [</w:t>
        <w:br/>
        <w:t xml:space="preserve">      {</w:t>
        <w:br/>
        <w:t xml:space="preserve"> "id": 12345,</w:t>
        <w:br/>
        <w:t xml:space="preserve"> "summary": "Morning shift",</w:t>
        <w:br/>
        <w:t xml:space="preserve"> "dtstart": "2026-03-14T09:00:00Z",</w:t>
        <w:br/>
        <w:t xml:space="preserve"> "dtend": "2026-03-14T17:00:00Z"</w:t>
        <w:br/>
        <w:t xml:space="preserve">      }</w:t>
        <w:br/>
        <w:t xml:space="preserve">    ]</w:t>
        <w:br/>
        <w:t xml:space="preserve">  }'</w:t>
      </w:r>
    </w:p>
    <w:p>
      <w:pPr>
        <w:pStyle w:val="Heading3"/>
      </w:pPr>
      <w:r>
        <w:t>Example Usage</w:t>
      </w:r>
    </w:p>
    <w:p>
      <w:pPr>
        <w:pStyle w:val="Heading3"/>
      </w:pPr>
      <w:r>
        <w:t>Example 1: Publish a single shift (default granularity)</w:t>
      </w:r>
    </w:p>
    <w:p>
      <w:r>
        <w:rPr>
          <w:b/>
          <w:color w:val="666666"/>
          <w:sz w:val="16"/>
        </w:rPr>
        <w:t>[bash]</w:t>
      </w:r>
    </w:p>
    <w:p>
      <w:pPr>
        <w:shd w:fill="F2F2F2" w:val="clear"/>
      </w:pPr>
      <w:r>
        <w:rPr>
          <w:rFonts w:ascii="Courier New" w:hAnsi="Courier New"/>
          <w:sz w:val="17"/>
        </w:rPr>
        <w:t>curl -X POST 'https://api.getsling.com/v1/shifts/sync' \</w:t>
        <w:br/>
        <w:t xml:space="preserve"> -H 'Accept: application/json' \</w:t>
        <w:br/>
        <w:t xml:space="preserve"> -H 'Content-Type: application/json' \</w:t>
        <w:br/>
        <w:t xml:space="preserve"> -d '{</w:t>
        <w:br/>
        <w:t xml:space="preserve"> "body": [</w:t>
        <w:br/>
        <w:t xml:space="preserve">      {</w:t>
        <w:br/>
        <w:t xml:space="preserve"> "id": 1001,</w:t>
        <w:br/>
        <w:t xml:space="preserve"> "summary": "Front desk",</w:t>
        <w:br/>
        <w:t xml:space="preserve"> "dtstart": "2026-03-14T12:00:00Z",</w:t>
        <w:br/>
        <w:t xml:space="preserve"> "dtend": "2026-03-14T20:00:00Z"</w:t>
        <w:br/>
        <w:t xml:space="preserve">      }</w:t>
        <w:br/>
        <w:t xml:space="preserve">    ]</w:t>
        <w:br/>
        <w:t xml:space="preserve">  }'</w:t>
      </w:r>
    </w:p>
    <w:p>
      <w:pPr>
        <w:pStyle w:val="Heading3"/>
      </w:pPr>
      <w:r>
        <w:t>Example 2: Publish all shifts in a recurring series</w:t>
      </w:r>
    </w:p>
    <w:p>
      <w:r>
        <w:rPr>
          <w:b/>
          <w:color w:val="666666"/>
          <w:sz w:val="16"/>
        </w:rPr>
        <w:t>[bash]</w:t>
      </w:r>
    </w:p>
    <w:p>
      <w:pPr>
        <w:shd w:fill="F2F2F2" w:val="clear"/>
      </w:pPr>
      <w:r>
        <w:rPr>
          <w:rFonts w:ascii="Courier New" w:hAnsi="Courier New"/>
          <w:sz w:val="17"/>
        </w:rPr>
        <w:t>curl -X POST 'https://api.getsling.com/v1/shifts/sync?modify=all' \</w:t>
        <w:br/>
        <w:t xml:space="preserve"> -H 'Accept: application/json' \</w:t>
        <w:br/>
        <w:t xml:space="preserve"> -H 'Content-Type: application/json' \</w:t>
        <w:br/>
        <w:t xml:space="preserve"> -d '{</w:t>
        <w:br/>
        <w:t xml:space="preserve"> "body": [</w:t>
        <w:br/>
        <w:t xml:space="preserve">      {</w:t>
        <w:br/>
        <w:t xml:space="preserve"> "id": 2002,</w:t>
        <w:br/>
        <w:t xml:space="preserve"> "summary": "Recurring shift",</w:t>
        <w:br/>
        <w:t xml:space="preserve"> "dtstart": "2026-03-14T09:00:00Z",</w:t>
        <w:br/>
        <w:t xml:space="preserve"> "dtend": "2026-03-14T17:00:00Z"</w:t>
        <w:br/>
        <w:t xml:space="preserve">      }</w:t>
        <w:br/>
        <w:t xml:space="preserve">    ]</w:t>
        <w:br/>
        <w:t xml:space="preserve">  }'</w:t>
      </w:r>
    </w:p>
    <w:p>
      <w:pPr>
        <w:pStyle w:val="Heading3"/>
      </w:pPr>
      <w:r>
        <w:t>Example 3: Expand recurring shifts in the response for a date range</w:t>
      </w:r>
    </w:p>
    <w:p>
      <w:r>
        <w:rPr>
          <w:b/>
          <w:color w:val="666666"/>
          <w:sz w:val="16"/>
        </w:rPr>
        <w:t>[bash]</w:t>
      </w:r>
    </w:p>
    <w:p>
      <w:pPr>
        <w:shd w:fill="F2F2F2" w:val="clear"/>
      </w:pPr>
      <w:r>
        <w:rPr>
          <w:rFonts w:ascii="Courier New" w:hAnsi="Courier New"/>
          <w:sz w:val="17"/>
        </w:rPr>
        <w:t>curl -X POST 'https://api.getsling.com/v1/shifts/sync?dates=2026-03-01,2026-03-31' \</w:t>
        <w:br/>
        <w:t xml:space="preserve"> -H 'Accept: application/json' \</w:t>
        <w:br/>
        <w:t xml:space="preserve"> -H 'Content-Type: application/json' \</w:t>
        <w:br/>
        <w:t xml:space="preserve"> -d '{</w:t>
        <w:br/>
        <w:t xml:space="preserve"> "body": [</w:t>
        <w:br/>
        <w:t xml:space="preserve">      {</w:t>
        <w:br/>
        <w:t xml:space="preserve"> "id": 3003,</w:t>
        <w:br/>
        <w:t xml:space="preserve"> "summary": "Series shift",</w:t>
        <w:br/>
        <w:t xml:space="preserve"> "dtstart": "2026-03-14T09:00:00Z",</w:t>
        <w:br/>
        <w:t xml:space="preserve"> "dtend": "2026-03-14T17:00:00Z"</w:t>
        <w:br/>
        <w:t xml:space="preserve">      }</w:t>
        <w:br/>
        <w:t xml:space="preserve">    ]</w:t>
        <w:br/>
        <w:t xml:space="preserve">  }'</w:t>
      </w:r>
    </w:p>
    <w:p>
      <w:pPr>
        <w:pStyle w:val="Heading3"/>
      </w:pPr>
      <w:r>
        <w:t>Behavior</w:t>
      </w:r>
    </w:p>
    <w:p>
      <w:pPr>
        <w:pStyle w:val="ListBullet"/>
      </w:pPr>
      <w:r>
        <w:t>Accepts an array of shift objects in the request body.</w:t>
      </w:r>
    </w:p>
    <w:p>
      <w:pPr>
        <w:pStyle w:val="ListBullet"/>
      </w:pPr>
      <w:r>
        <w:t>Applies publishing granularity based on modify ("single" by default; "all" for the full recurring series).</w:t>
      </w:r>
    </w:p>
    <w:p>
      <w:pPr>
        <w:pStyle w:val="ListBullet"/>
      </w:pPr>
      <w:r>
        <w:t>Optionally expands recurring shifts for the provided dates range in the response.</w:t>
      </w:r>
    </w:p>
    <w:p>
      <w:pPr>
        <w:pStyle w:val="ListBullet"/>
      </w:pPr>
      <w:r>
        <w:t>Returns a success message when all specified shifts are published.</w:t>
      </w:r>
    </w:p>
    <w:p>
      <w:pPr>
        <w:pStyle w:val="Heading3"/>
      </w:pPr>
      <w:r>
        <w:t>Notes</w:t>
      </w:r>
    </w:p>
    <w:p>
      <w:pPr>
        <w:pStyle w:val="ListBullet"/>
      </w:pPr>
      <w:r>
        <w:t>The query parameter types are documented as any; format requirements for dates are not specified beyond “this date range”.</w:t>
      </w:r>
    </w:p>
    <w:p>
      <w:pPr>
        <w:pStyle w:val="ListBullet"/>
      </w:pPr>
      <w:r>
        <w:t>The documentation description for dtend appears inconsistent (it says “timestamp for start of shift”); field name suggests it represents the end time.</w:t>
      </w:r>
    </w:p>
    <w:p>
      <w:pPr>
        <w:pStyle w:val="Heading3"/>
      </w:pPr>
      <w:r>
        <w:t>Error Handling</w:t>
      </w:r>
    </w:p>
    <w:p>
      <w:pPr>
        <w:pStyle w:val="ListBullet"/>
      </w:pPr>
      <w:r>
        <w:t>405 Client Error: Returned when the current user does not have permission to publish.</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114. [POST] Reject a Shift</w:t>
      </w:r>
    </w:p>
    <w:p>
      <w:r>
        <w:rPr>
          <w:b/>
        </w:rPr>
        <w:t xml:space="preserve">Endpoint: </w:t>
      </w:r>
      <w:r>
        <w:rPr>
          <w:rFonts w:ascii="Courier New" w:hAnsi="Courier New"/>
          <w:sz w:val="18"/>
        </w:rPr>
        <w:t>/v1/shifts/{{shiftId}}/acceptance/reject</w:t>
      </w:r>
    </w:p>
    <w:p>
      <w:pPr>
        <w:pStyle w:val="Heading3"/>
      </w:pPr>
      <w:r>
        <w:t>Prerequisites</w:t>
      </w:r>
    </w:p>
    <w:p>
      <w:pPr>
        <w:pStyle w:val="ListBullet"/>
      </w:pPr>
      <w:r>
        <w:t>You must be assigned to the shift you are rejecting.</w:t>
      </w:r>
    </w:p>
    <w:p>
      <w:pPr>
        <w:pStyle w:val="ListBullet"/>
      </w:pPr>
      <w:r>
        <w:t>Your company/subscription must allow shift acceptance actions.</w:t>
      </w:r>
    </w:p>
    <w:p>
      <w:pPr>
        <w:pStyle w:val="Heading3"/>
      </w:pPr>
      <w:r>
        <w:t>Method</w:t>
      </w:r>
    </w:p>
    <w:p>
      <w:r>
        <w:t>POST</w:t>
      </w:r>
    </w:p>
    <w:p>
      <w:pPr>
        <w:pStyle w:val="Heading3"/>
      </w:pPr>
      <w:r>
        <w:t>URL</w:t>
      </w:r>
    </w:p>
    <w:p>
      <w:r>
        <w:t>https://api.getsling.com/v1/shifts/{{shift_id}}/acceptance/reject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a specific shift assignment. Optionally, if the shift is the parent of a recurrence, you can apply the rejection to the entire recurrence via a query parameter.</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/v1/shifts//acceptance/reject).</w:t>
      </w:r>
    </w:p>
    <w:p>
      <w:pPr>
        <w:pStyle w:val="ListBullet"/>
      </w:pPr>
      <w:r>
        <w:t>Always construct the path as /v1/shifts/{{shift_id}}/acceptance/reject, where {{shift_id}} is a non-empty string.</w:t>
      </w:r>
    </w:p>
    <w:p>
      <w:pPr>
        <w:pStyle w:val="ListBullet"/>
      </w:pPr>
      <w:r>
        <w:t>Do not infer or guess the shift_id.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/v1/shifts/12345/acceptance/reject</w:t>
        <w:br/>
        <w:t>/v1/shifts/shift_abc123/acceptance/reject</w:t>
      </w:r>
    </w:p>
    <w:p>
      <w:pPr>
        <w:pStyle w:val="Heading3"/>
      </w:pPr>
      <w:r>
        <w:t>Invalid Examples</w:t>
      </w:r>
    </w:p>
    <w:p>
      <w:r>
        <w:rPr>
          <w:b/>
          <w:color w:val="666666"/>
          <w:sz w:val="16"/>
        </w:rPr>
        <w:t>[http]</w:t>
      </w:r>
    </w:p>
    <w:p>
      <w:pPr>
        <w:shd w:fill="F2F2F2" w:val="clear"/>
      </w:pPr>
      <w:r>
        <w:rPr>
          <w:rFonts w:ascii="Courier New" w:hAnsi="Courier New"/>
          <w:sz w:val="17"/>
        </w:rPr>
        <w:t>/v1/shifts//acceptance/reject</w:t>
        <w:br/>
        <w:t>/v1/shifts/acceptance/reject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Shift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recurring</w:t>
            </w:r>
          </w:p>
        </w:tc>
        <w:tc>
          <w:tcPr>
            <w:tcW w:type="dxa" w:w="2880"/>
          </w:tcPr>
          <w:p>
            <w:r>
              <w:t>any</w:t>
            </w:r>
          </w:p>
        </w:tc>
        <w:tc>
          <w:tcPr>
            <w:tcW w:type="dxa" w:w="2880"/>
          </w:tcPr>
          <w:p>
            <w:r>
              <w:t>If True and the shift is the recurrence parent, the entire recurrence will be accepted. (As documented; note the description says “accepted” even though this is a reject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Rejection reason.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 rejected"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"Insufficient subscription"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"You are not assigned to this shift"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"Not available in your company"</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input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indicating the outcome (e.g., success or reason for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'https://api.getsling.com/v1/shifts/12345/acceptance/reject?recurring=True' \</w:t>
        <w:br/>
        <w:t xml:space="preserve"> --header 'Accept: application/json' \</w:t>
        <w:br/>
        <w:t xml:space="preserve"> --header 'Content-Type: application/json' \</w:t>
        <w:br/>
        <w:t xml:space="preserve"> --data '{</w:t>
        <w:br/>
        <w:t xml:space="preserve"> "reason": "Not available due to a scheduling conflict."</w:t>
        <w:br/>
        <w:t xml:space="preserve">  }'</w:t>
      </w:r>
    </w:p>
    <w:p>
      <w:pPr>
        <w:pStyle w:val="Heading3"/>
      </w:pPr>
      <w:r>
        <w:t>Example Usage</w:t>
      </w:r>
    </w:p>
    <w:p>
      <w:pPr>
        <w:pStyle w:val="Heading3"/>
      </w:pPr>
      <w:r>
        <w:t>Example 1: Reject a single shift with a reason</w:t>
      </w:r>
    </w:p>
    <w:p>
      <w:r>
        <w:rPr>
          <w:b/>
          <w:color w:val="666666"/>
          <w:sz w:val="16"/>
        </w:rPr>
        <w:t>[bash]</w:t>
      </w:r>
    </w:p>
    <w:p>
      <w:pPr>
        <w:shd w:fill="F2F2F2" w:val="clear"/>
      </w:pPr>
      <w:r>
        <w:rPr>
          <w:rFonts w:ascii="Courier New" w:hAnsi="Courier New"/>
          <w:sz w:val="17"/>
        </w:rPr>
        <w:t>curl -i --request POST 'https://api.getsling.com/v1/shifts/12345/acceptance/reject' \</w:t>
        <w:br/>
        <w:t xml:space="preserve"> --header 'Accept: application/json' \</w:t>
        <w:br/>
        <w:t xml:space="preserve"> --header 'Content-Type: application/json' \</w:t>
        <w:br/>
        <w:t xml:space="preserve"> --data '{</w:t>
        <w:br/>
        <w:t xml:space="preserve"> "reason": "I cannot work this shift."</w:t>
        <w:br/>
        <w:t xml:space="preserve">  }'</w:t>
      </w:r>
    </w:p>
    <w:p>
      <w:pPr>
        <w:pStyle w:val="Heading3"/>
      </w:pPr>
      <w:r>
        <w:t>Example 2: Reject an entire recurring series (if shift is recurrence parent)</w:t>
      </w:r>
    </w:p>
    <w:p>
      <w:r>
        <w:rPr>
          <w:b/>
          <w:color w:val="666666"/>
          <w:sz w:val="16"/>
        </w:rPr>
        <w:t>[bash]</w:t>
      </w:r>
    </w:p>
    <w:p>
      <w:pPr>
        <w:shd w:fill="F2F2F2" w:val="clear"/>
      </w:pPr>
      <w:r>
        <w:rPr>
          <w:rFonts w:ascii="Courier New" w:hAnsi="Courier New"/>
          <w:sz w:val="17"/>
        </w:rPr>
        <w:t>curl -i --request POST 'https://api.getsling.com/v1/shifts/12345/acceptance/reject?recurring=True' \</w:t>
        <w:br/>
        <w:t xml:space="preserve"> --header 'Accept: application/json' \</w:t>
        <w:br/>
        <w:t xml:space="preserve"> --header 'Content-Type: application/json' \</w:t>
        <w:br/>
        <w:t xml:space="preserve"> --data '{</w:t>
        <w:br/>
        <w:t xml:space="preserve"> "reason": "Unavailable for the recurring schedule."</w:t>
        <w:br/>
        <w:t xml:space="preserve">  }'</w:t>
      </w:r>
    </w:p>
    <w:p>
      <w:pPr>
        <w:pStyle w:val="Heading3"/>
      </w:pPr>
      <w:r>
        <w:t>Behavior</w:t>
      </w:r>
    </w:p>
    <w:p>
      <w:pPr>
        <w:pStyle w:val="ListBullet"/>
      </w:pPr>
      <w:r>
        <w:t>Validates the shift_id and your eligibility/assignment for the shift.</w:t>
      </w:r>
    </w:p>
    <w:p>
      <w:pPr>
        <w:pStyle w:val="ListBullet"/>
      </w:pPr>
      <w:r>
        <w:t>Applies the rejection to the shift (and possibly the recurrence if recurring=True and the shift is the recurrence parent).</w:t>
      </w:r>
    </w:p>
    <w:p>
      <w:pPr>
        <w:pStyle w:val="ListBullet"/>
      </w:pPr>
      <w:r>
        <w:t>Returns a success message or an error describing why the rejection could not be processed.</w:t>
      </w:r>
    </w:p>
    <w:p>
      <w:pPr>
        <w:pStyle w:val="Heading3"/>
      </w:pPr>
      <w:r>
        <w:t>Notes</w:t>
      </w:r>
    </w:p>
    <w:p>
      <w:pPr>
        <w:pStyle w:val="ListBullet"/>
      </w:pPr>
      <w:r>
        <w:t>The documentation states recurring “will be accepted” even though this endpoint rejects a shift; the behavior is recorded here exactly as provided.</w:t>
      </w:r>
    </w:p>
    <w:p>
      <w:pPr>
        <w:pStyle w:val="ListBullet"/>
      </w:pPr>
      <w:r>
        <w:t>The request body is optional; if provided, it should be JSON containing a reason string.</w:t>
      </w:r>
    </w:p>
    <w:p>
      <w:pPr>
        <w:pStyle w:val="Heading3"/>
      </w:pPr>
      <w:r>
        <w:t>Error Handling</w:t>
      </w:r>
    </w:p>
    <w:p>
      <w:pPr>
        <w:pStyle w:val="ListBullet"/>
      </w:pPr>
      <w:r>
        <w:t>402: Returned when your subscription level does not permit this action.</w:t>
      </w:r>
    </w:p>
    <w:p>
      <w:pPr>
        <w:pStyle w:val="ListBullet"/>
      </w:pPr>
      <w:r>
        <w:t>404: Returned when you are not assigned to the shift you’re attempting to reject.</w:t>
      </w:r>
    </w:p>
    <w:p>
      <w:pPr>
        <w:pStyle w:val="ListBullet"/>
      </w:pPr>
      <w:r>
        <w:t>409: Returned when the action is not available for your company.</w:t>
      </w:r>
    </w:p>
    <w:p>
      <w:pPr>
        <w:pStyle w:val="ListBullet"/>
      </w:pPr>
      <w:r>
        <w:t>422: Returned when input data is invalid (e.g., malformed body).</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115. [GET] Retrieve Shift Feedback Report</w:t>
      </w:r>
    </w:p>
    <w:p>
      <w:r>
        <w:rPr>
          <w:b/>
        </w:rPr>
        <w:t xml:space="preserve">Endpoint: </w:t>
      </w:r>
      <w:r>
        <w:rPr>
          <w:rFonts w:ascii="Courier New" w:hAnsi="Courier New"/>
          <w:sz w:val="18"/>
        </w:rPr>
        <w:t>/reports/shift-feedback</w:t>
      </w:r>
    </w:p>
    <w:p>
      <w:pPr>
        <w:pStyle w:val="Heading3"/>
      </w:pPr>
      <w:r>
        <w:t>Prerequisites</w:t>
      </w:r>
    </w:p>
    <w:p>
      <w:pPr>
        <w:pStyle w:val="ListBullet"/>
      </w:pPr>
      <w:r>
        <w:t>Must have permission to access reports (invalid permissions return 405)</w:t>
      </w:r>
    </w:p>
    <w:p>
      <w:pPr>
        <w:pStyle w:val="Heading3"/>
      </w:pPr>
      <w:r>
        <w:t>Method</w:t>
      </w:r>
    </w:p>
    <w:p>
      <w:r>
        <w:t>GET</w:t>
      </w:r>
    </w:p>
    <w:p>
      <w:pPr>
        <w:pStyle w:val="Heading3"/>
      </w:pPr>
      <w:r>
        <w:t>URL</w:t>
      </w:r>
    </w:p>
    <w:p>
      <w:r>
        <w:t>https://api.getsling.com/v1/reports/shift-feedback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Shift Feedback report for a specified date interval.</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time interval. See: http://en.wikipedia.org/wiki/ISO_8601#Time_intervals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t>Missing dates parameter.</w:t>
      </w:r>
    </w:p>
    <w:p>
      <w:r>
        <w:rPr>
          <w:b/>
          <w:color w:val="666666"/>
          <w:sz w:val="16"/>
        </w:rPr>
        <w:t>[json]</w:t>
      </w:r>
    </w:p>
    <w:p>
      <w:pPr>
        <w:shd w:fill="F2F2F2" w:val="clear"/>
      </w:pPr>
      <w:r>
        <w:rPr>
          <w:rFonts w:ascii="Courier New" w:hAnsi="Courier New"/>
          <w:sz w:val="17"/>
        </w:rPr>
        <w:t>{</w:t>
        <w:br/>
        <w:t xml:space="preserve"> "error": "Missing dates parameter"</w:t>
        <w:br/>
        <w:t>}</w:t>
      </w:r>
    </w:p>
    <w:p>
      <w:pPr>
        <w:pStyle w:val="Heading3"/>
      </w:pPr>
      <w:r>
        <w:t>Error Response (402 Client Error)</w:t>
      </w:r>
    </w:p>
    <w:p>
      <w:r>
        <w:t>Paid subscription required.</w:t>
      </w:r>
    </w:p>
    <w:p>
      <w:r>
        <w:rPr>
          <w:b/>
          <w:color w:val="666666"/>
          <w:sz w:val="16"/>
        </w:rPr>
        <w:t>[json]</w:t>
      </w:r>
    </w:p>
    <w:p>
      <w:pPr>
        <w:shd w:fill="F2F2F2" w:val="clear"/>
      </w:pPr>
      <w:r>
        <w:rPr>
          <w:rFonts w:ascii="Courier New" w:hAnsi="Courier New"/>
          <w:sz w:val="17"/>
        </w:rPr>
        <w:t>{</w:t>
        <w:br/>
        <w:t xml:space="preserve"> "error": "Paid subscription required"</w:t>
        <w:br/>
        <w:t>}</w:t>
      </w:r>
    </w:p>
    <w:p>
      <w:pPr>
        <w:pStyle w:val="Heading3"/>
      </w:pPr>
      <w:r>
        <w:t>Error Response (405 Client Error)</w:t>
      </w:r>
    </w:p>
    <w:p>
      <w:r>
        <w:t>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'https://api.getsling.com/v1/reports/shift-feedback?dates=2026-01-01T00:00:00Z/2026-01-31T23:59:59Z' \</w:t>
        <w:br/>
        <w:t xml:space="preserve"> --header 'Accept: application/json'</w:t>
      </w:r>
    </w:p>
    <w:p>
      <w:pPr>
        <w:pStyle w:val="Heading3"/>
      </w:pPr>
      <w:r>
        <w:t>Error Handling</w:t>
      </w:r>
    </w:p>
    <w:p>
      <w:pPr>
        <w:pStyle w:val="ListBullet"/>
      </w:pPr>
      <w:r>
        <w:t>400: Returned when the required dates query parameter is missing.</w:t>
      </w:r>
    </w:p>
    <w:p>
      <w:pPr>
        <w:pStyle w:val="ListBullet"/>
      </w:pPr>
      <w:r>
        <w:t>402: Returned when a paid subscription is required to access this report.</w:t>
      </w:r>
    </w:p>
    <w:p>
      <w:pPr>
        <w:pStyle w:val="ListBullet"/>
      </w:pPr>
      <w:r>
        <w:t>405: Returned when the caller has invalid permissions.</w:t>
      </w:r>
    </w:p>
    <w:p>
      <w:pPr>
        <w:pStyle w:val="Heading3"/>
      </w:pPr>
      <w:r>
        <w:t>Related reports actions</w:t>
      </w:r>
    </w:p>
    <w:p>
      <w:pPr>
        <w:pStyle w:val="ListBullet"/>
      </w:pPr>
      <w:r>
        <w:t>[GET] Retrieve Timesheet Report — /reports/timesheets</w:t>
      </w:r>
    </w:p>
    <w:p>
      <w:pPr>
        <w:pStyle w:val="ListBullet"/>
      </w:pPr>
      <w:r>
        <w:t>[GET] Retrieve Payroll Report — /reports/payroll</w:t>
      </w:r>
    </w:p>
    <w:p>
      <w:pPr>
        <w:pStyle w:val="ListBullet"/>
      </w:pPr>
      <w:r>
        <w:t>[GET] Retrieve an Icelandic Payroll Report — /reports/payroll/iceland</w:t>
      </w:r>
    </w:p>
    <w:p>
      <w:pPr>
        <w:pStyle w:val="ListBullet"/>
      </w:pPr>
      <w:r>
        <w:t>[GET] Report Sales and Wages for a Date Range — /reports/sales</w:t>
      </w:r>
    </w:p>
    <w:p>
      <w:pPr>
        <w:pStyle w:val="ListBullet"/>
      </w:pPr>
      <w:r>
        <w:t>[GET] Retrieve Roster Report — /reports/roster</w:t>
      </w:r>
    </w:p>
    <w:p>
      <w:pPr>
        <w:pStyle w:val="ListBullet"/>
      </w:pPr>
      <w:r>
        <w:t>[GET] Get a No-Shows Report for Users — /reports/noshows</w:t>
      </w:r>
    </w:p>
    <w:p>
      <w:r>
        <w:br w:type="page"/>
      </w:r>
    </w:p>
    <w:p>
      <w:pPr>
        <w:pStyle w:val="Heading2"/>
      </w:pPr>
      <w:r>
        <w:t>116. [POST] Unpublish Shifts</w:t>
      </w:r>
    </w:p>
    <w:p>
      <w:r>
        <w:rPr>
          <w:b/>
        </w:rPr>
        <w:t xml:space="preserve">Endpoint: </w:t>
      </w:r>
      <w:r>
        <w:rPr>
          <w:rFonts w:ascii="Courier New" w:hAnsi="Courier New"/>
          <w:sz w:val="18"/>
        </w:rPr>
        <w:t>/shifts/unpublish</w:t>
      </w:r>
    </w:p>
    <w:p>
      <w:pPr>
        <w:pStyle w:val="Heading3"/>
      </w:pPr>
      <w:r>
        <w:t>Prerequisites</w:t>
      </w:r>
    </w:p>
    <w:p>
      <w:pPr>
        <w:pStyle w:val="ListBullet"/>
      </w:pPr>
      <w:r>
        <w:t>The current user must have permission to unpublish shifts</w:t>
      </w:r>
    </w:p>
    <w:p>
      <w:pPr>
        <w:pStyle w:val="Heading3"/>
      </w:pPr>
      <w:r>
        <w:t>Method</w:t>
      </w:r>
    </w:p>
    <w:p>
      <w:r>
        <w:t>POST</w:t>
      </w:r>
    </w:p>
    <w:p>
      <w:pPr>
        <w:pStyle w:val="Heading3"/>
      </w:pPr>
      <w:r>
        <w:t>URL</w:t>
      </w:r>
    </w:p>
    <w:p>
      <w:r>
        <w:t>https://api.getsling.com/v1/shifts/unpublish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Unpublishes a list of shifts (events) by specifying one or more shift objects in the request body. Supports controlling unpublish granularity for recurring shifts and optionally expanding recurring shifts over a date range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 and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Granularity of unpublish. Default is "single". "all" implies all shifts in a recurring series.</w:t>
            </w:r>
          </w:p>
        </w:tc>
      </w:tr>
      <w:tr>
        <w:tc>
          <w:tcPr>
            <w:tcW w:type="dxa" w:w="2880"/>
          </w:tcPr>
          <w:p>
            <w:r>
              <w:t>dates</w:t>
            </w:r>
          </w:p>
        </w:tc>
        <w:tc>
          <w:tcPr>
            <w:tcW w:type="dxa" w:w="2880"/>
          </w:tcPr>
          <w:p>
            <w:r>
              <w:t>any</w:t>
            </w:r>
          </w:p>
        </w:tc>
        <w:tc>
          <w:tcPr>
            <w:tcW w:type="dxa" w:w="2880"/>
          </w:tcPr>
          <w:p>
            <w:r>
              <w:t>Expand any recurring shifts in response for this date range.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shift objects to unpublish. Each item is an object with fields: id (integer), summary (string), dtend (string, ISO 8601 timestamp), dtstart (string, ISO 8601 timestamp).</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specified shifts unpublished"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have permission to unpublish."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'https://api.getsling.com/v1/shifts/unpublish?modify=single' \</w:t>
        <w:br/>
        <w:t xml:space="preserve"> --header 'Accept: application/json' \</w:t>
        <w:br/>
        <w:t xml:space="preserve"> --header 'Content-Type: application/json' \</w:t>
        <w:br/>
        <w:t xml:space="preserve"> --data '{</w:t>
        <w:br/>
        <w:t xml:space="preserve"> "body": [</w:t>
        <w:br/>
        <w:t xml:space="preserve">      {</w:t>
        <w:br/>
        <w:t xml:space="preserve"> "id": 12345,</w:t>
        <w:br/>
        <w:t xml:space="preserve"> "summary": "Morning Shift",</w:t>
        <w:br/>
        <w:t xml:space="preserve"> "dtstart": "2026-03-14T09:00:00Z",</w:t>
        <w:br/>
        <w:t xml:space="preserve"> "dtend": "2026-03-14T13:00:00Z"</w:t>
        <w:br/>
        <w:t xml:space="preserve">      },</w:t>
        <w:br/>
        <w:t xml:space="preserve">      {</w:t>
        <w:br/>
        <w:t xml:space="preserve"> "id": 12346,</w:t>
        <w:br/>
        <w:t xml:space="preserve"> "summary": "Afternoon Shift",</w:t>
        <w:br/>
        <w:t xml:space="preserve"> "dtstart": "2026-03-14T13:00:00Z",</w:t>
        <w:br/>
        <w:t xml:space="preserve"> "dtend": "2026-03-14T17:00:00Z"</w:t>
        <w:br/>
        <w:t xml:space="preserve">      }</w:t>
        <w:br/>
        <w:t xml:space="preserve">    ]</w:t>
        <w:br/>
        <w:t xml:space="preserve">  }'</w:t>
      </w:r>
    </w:p>
    <w:p>
      <w:pPr>
        <w:pStyle w:val="Heading3"/>
      </w:pPr>
      <w:r>
        <w:t>Example Usage</w:t>
      </w:r>
    </w:p>
    <w:p>
      <w:pPr>
        <w:pStyle w:val="Heading3"/>
      </w:pPr>
      <w:r>
        <w:t>Example 1: Unpublish specific shifts (default granularity)</w:t>
      </w:r>
    </w:p>
    <w:p>
      <w:r>
        <w:rPr>
          <w:b/>
          <w:color w:val="666666"/>
          <w:sz w:val="16"/>
        </w:rPr>
        <w:t>[bash]</w:t>
      </w:r>
    </w:p>
    <w:p>
      <w:pPr>
        <w:shd w:fill="F2F2F2" w:val="clear"/>
      </w:pPr>
      <w:r>
        <w:rPr>
          <w:rFonts w:ascii="Courier New" w:hAnsi="Courier New"/>
          <w:sz w:val="17"/>
        </w:rPr>
        <w:t>curl -X POST 'https://api.getsling.com/v1/shifts/unpublish' \</w:t>
        <w:br/>
        <w:t xml:space="preserve"> -H 'Accept: application/json' \</w:t>
        <w:br/>
        <w:t xml:space="preserve"> -H 'Content-Type: application/json' \</w:t>
        <w:br/>
        <w:t xml:space="preserve"> -d '{</w:t>
        <w:br/>
        <w:t xml:space="preserve"> "body": [</w:t>
        <w:br/>
        <w:t xml:space="preserve">      {</w:t>
        <w:br/>
        <w:t xml:space="preserve"> "id": 12345,</w:t>
        <w:br/>
        <w:t xml:space="preserve"> "summary": "Morning Shift",</w:t>
        <w:br/>
        <w:t xml:space="preserve"> "dtstart": "2026-03-14T09:00:00Z",</w:t>
        <w:br/>
        <w:t xml:space="preserve"> "dtend": "2026-03-14T13:00:00Z"</w:t>
        <w:br/>
        <w:t xml:space="preserve">      }</w:t>
        <w:br/>
        <w:t xml:space="preserve">    ]</w:t>
        <w:br/>
        <w:t xml:space="preserve">  }'</w:t>
      </w:r>
    </w:p>
    <w:p>
      <w:pPr>
        <w:pStyle w:val="Heading3"/>
      </w:pPr>
      <w:r>
        <w:t>Example 2: Unpublish an entire recurring series</w:t>
      </w:r>
    </w:p>
    <w:p>
      <w:r>
        <w:rPr>
          <w:b/>
          <w:color w:val="666666"/>
          <w:sz w:val="16"/>
        </w:rPr>
        <w:t>[bash]</w:t>
      </w:r>
    </w:p>
    <w:p>
      <w:pPr>
        <w:shd w:fill="F2F2F2" w:val="clear"/>
      </w:pPr>
      <w:r>
        <w:rPr>
          <w:rFonts w:ascii="Courier New" w:hAnsi="Courier New"/>
          <w:sz w:val="17"/>
        </w:rPr>
        <w:t>curl -X POST 'https://api.getsling.com/v1/shifts/unpublish?modify=all' \</w:t>
        <w:br/>
        <w:t xml:space="preserve"> -H 'Accept: application/json' \</w:t>
        <w:br/>
        <w:t xml:space="preserve"> -H 'Content-Type: application/json' \</w:t>
        <w:br/>
        <w:t xml:space="preserve"> -d '{</w:t>
        <w:br/>
        <w:t xml:space="preserve"> "body": [</w:t>
        <w:br/>
        <w:t xml:space="preserve">      {</w:t>
        <w:br/>
        <w:t xml:space="preserve"> "id": 98765,</w:t>
        <w:br/>
        <w:t xml:space="preserve"> "summary": "Recurring Opening Shift",</w:t>
        <w:br/>
        <w:t xml:space="preserve"> "dtstart": "2026-03-14T08:00:00Z",</w:t>
        <w:br/>
        <w:t xml:space="preserve"> "dtend": "2026-03-14T12:00:00Z"</w:t>
        <w:br/>
        <w:t xml:space="preserve">      }</w:t>
        <w:br/>
        <w:t xml:space="preserve">    ]</w:t>
        <w:br/>
        <w:t xml:space="preserve">  }'</w:t>
      </w:r>
    </w:p>
    <w:p>
      <w:pPr>
        <w:pStyle w:val="Heading3"/>
      </w:pPr>
      <w:r>
        <w:t>Example 3: Unpublish and request expansion for a date range</w:t>
      </w:r>
    </w:p>
    <w:p>
      <w:r>
        <w:rPr>
          <w:b/>
          <w:color w:val="666666"/>
          <w:sz w:val="16"/>
        </w:rPr>
        <w:t>[bash]</w:t>
      </w:r>
    </w:p>
    <w:p>
      <w:pPr>
        <w:shd w:fill="F2F2F2" w:val="clear"/>
      </w:pPr>
      <w:r>
        <w:rPr>
          <w:rFonts w:ascii="Courier New" w:hAnsi="Courier New"/>
          <w:sz w:val="17"/>
        </w:rPr>
        <w:t>curl -X POST 'https://api.getsling.com/v1/shifts/unpublish?dates=2026-03-01/2026-03-31' \</w:t>
        <w:br/>
        <w:t xml:space="preserve"> -H 'Accept: application/json' \</w:t>
        <w:br/>
        <w:t xml:space="preserve"> -H 'Content-Type: application/json' \</w:t>
        <w:br/>
        <w:t xml:space="preserve"> -d '{</w:t>
        <w:br/>
        <w:t xml:space="preserve"> "body": [</w:t>
        <w:br/>
        <w:t xml:space="preserve">      {</w:t>
        <w:br/>
        <w:t xml:space="preserve"> "id": 12345,</w:t>
        <w:br/>
        <w:t xml:space="preserve"> "summary": "Morning Shift",</w:t>
        <w:br/>
        <w:t xml:space="preserve"> "dtstart": "2026-03-14T09:00:00Z",</w:t>
        <w:br/>
        <w:t xml:space="preserve"> "dtend": "2026-03-14T13:00:00Z"</w:t>
        <w:br/>
        <w:t xml:space="preserve">      }</w:t>
        <w:br/>
        <w:t xml:space="preserve">    ]</w:t>
        <w:br/>
        <w:t xml:space="preserve">  }'</w:t>
      </w:r>
    </w:p>
    <w:p>
      <w:pPr>
        <w:pStyle w:val="Heading3"/>
      </w:pPr>
      <w:r>
        <w:t>Behavior</w:t>
      </w:r>
    </w:p>
    <w:p>
      <w:pPr>
        <w:pStyle w:val="ListBullet"/>
      </w:pPr>
      <w:r>
        <w:t>Accepts an array of shift objects in the body field.</w:t>
      </w:r>
    </w:p>
    <w:p>
      <w:pPr>
        <w:pStyle w:val="ListBullet"/>
      </w:pPr>
      <w:r>
        <w:t>Unpublishes each specified shift.</w:t>
      </w:r>
    </w:p>
    <w:p>
      <w:pPr>
        <w:pStyle w:val="ListBullet"/>
      </w:pPr>
      <w:r>
        <w:t>If modify=all, unpublishes all shifts in the same recurring series as the specified shift(s).</w:t>
      </w:r>
    </w:p>
    <w:p>
      <w:pPr>
        <w:pStyle w:val="ListBullet"/>
      </w:pPr>
      <w:r>
        <w:t>If dates is provided, expands recurring shifts in the response for the specified date range.</w:t>
      </w:r>
    </w:p>
    <w:p>
      <w:pPr>
        <w:pStyle w:val="Heading3"/>
      </w:pPr>
      <w:r>
        <w:t>Notes</w:t>
      </w:r>
    </w:p>
    <w:p>
      <w:pPr>
        <w:pStyle w:val="ListBullet"/>
      </w:pPr>
      <w:r>
        <w:t>dtstart and dtend are documented as ISO 8601 timestamps.</w:t>
      </w:r>
    </w:p>
    <w:p>
      <w:pPr>
        <w:pStyle w:val="ListBullet"/>
      </w:pPr>
      <w:r>
        <w:t>modify defaults to "single" when omitted.</w:t>
      </w:r>
    </w:p>
    <w:p>
      <w:pPr>
        <w:pStyle w:val="Heading3"/>
      </w:pPr>
      <w:r>
        <w:t>Gotchas</w:t>
      </w:r>
    </w:p>
    <w:p>
      <w:pPr>
        <w:pStyle w:val="ListBullet"/>
      </w:pPr>
      <w:r>
        <w:t>A 405 response indicates the current user lacks permission to unpublish shifts.</w:t>
      </w:r>
    </w:p>
    <w:p>
      <w:pPr>
        <w:pStyle w:val="Heading3"/>
      </w:pPr>
      <w:r>
        <w:t>Error Handling</w:t>
      </w:r>
    </w:p>
    <w:p>
      <w:pPr>
        <w:pStyle w:val="ListBullet"/>
      </w:pPr>
      <w:r>
        <w:t>405 Client Error: The current user does not have permission to unpublish.</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117. [DELETE] Delete a Sick Callout Event</w:t>
      </w:r>
    </w:p>
    <w:p>
      <w:r>
        <w:rPr>
          <w:b/>
        </w:rPr>
        <w:t xml:space="preserve">Endpoint: </w:t>
      </w:r>
      <w:r>
        <w:rPr>
          <w:rFonts w:ascii="Courier New" w:hAnsi="Courier New"/>
          <w:sz w:val="18"/>
        </w:rPr>
        <w:t>/v1/sick_callout/{{eventId}}</w:t>
      </w:r>
    </w:p>
    <w:p>
      <w:pPr>
        <w:pStyle w:val="Heading3"/>
      </w:pPr>
      <w:r>
        <w:t>Prerequisites</w:t>
      </w:r>
    </w:p>
    <w:p>
      <w:pPr>
        <w:pStyle w:val="ListBullet"/>
      </w:pPr>
      <w:r>
        <w:t>Must have permission to delete sick callout events</w:t>
      </w:r>
    </w:p>
    <w:p>
      <w:pPr>
        <w:pStyle w:val="Heading3"/>
      </w:pPr>
      <w:r>
        <w:t>Method</w:t>
      </w:r>
    </w:p>
    <w:p>
      <w:r>
        <w:t>DELETE</w:t>
      </w:r>
    </w:p>
    <w:p>
      <w:pPr>
        <w:pStyle w:val="Heading3"/>
      </w:pPr>
      <w:r>
        <w:t>URL</w:t>
      </w:r>
    </w:p>
    <w:p>
      <w:r>
        <w:t>https://api.getsling.com/v1/sick_callout/{{event_id}}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sick callout event by its identifier.</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/v1/sick_callout/).</w:t>
      </w:r>
    </w:p>
    <w:p>
      <w:pPr>
        <w:pStyle w:val="ListBullet"/>
      </w:pPr>
      <w:r>
        <w:t>Always construct the path as /v1/sick_callout/{{event_id}}, where {{event_id}} is a non-empty string.</w:t>
      </w:r>
    </w:p>
    <w:p>
      <w:pPr>
        <w:pStyle w:val="ListBullet"/>
      </w:pPr>
      <w:r>
        <w:t>Do not infer or guess the event_id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/v1/sick_callout/12345</w:t>
        <w:br/>
        <w:t>/v1/sick_callout/evt_9f8c2a</w:t>
      </w:r>
    </w:p>
    <w:p>
      <w:pPr>
        <w:pStyle w:val="Heading3"/>
      </w:pPr>
      <w:r>
        <w:t>Invalid Examples</w:t>
      </w:r>
    </w:p>
    <w:p>
      <w:r>
        <w:rPr>
          <w:b/>
          <w:color w:val="666666"/>
          <w:sz w:val="16"/>
        </w:rPr>
        <w:t>[http]</w:t>
      </w:r>
    </w:p>
    <w:p>
      <w:pPr>
        <w:shd w:fill="F2F2F2" w:val="clear"/>
      </w:pPr>
      <w:r>
        <w:rPr>
          <w:rFonts w:ascii="Courier New" w:hAnsi="Courier New"/>
          <w:sz w:val="17"/>
        </w:rPr>
        <w:t>/v1/sick_callout/</w:t>
        <w:br/>
        <w:t>/v1/sick_callout</w:t>
        <w:br/>
        <w:t>/v1/sick_callout/{{event_id}}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The identifer of the sick callout event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sick callout was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event is not a sick callout or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sick callout event was not 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'https://api.getsling.com/v1/sick_callout/12345' \</w:t>
        <w:br/>
        <w:t xml:space="preserve"> --header 'Accept: application/json'</w:t>
      </w:r>
    </w:p>
    <w:p>
      <w:pPr>
        <w:pStyle w:val="Heading3"/>
      </w:pPr>
      <w:r>
        <w:t>Behavior</w:t>
      </w:r>
    </w:p>
    <w:p>
      <w:pPr>
        <w:pStyle w:val="ListBullet"/>
      </w:pPr>
      <w:r>
        <w:t>Validates that event_id references an existing sick callout event.</w:t>
      </w:r>
    </w:p>
    <w:p>
      <w:pPr>
        <w:pStyle w:val="ListBullet"/>
      </w:pPr>
      <w:r>
        <w:t>If valid and permitted, deletes the sick callout event.</w:t>
      </w:r>
    </w:p>
    <w:p>
      <w:pPr>
        <w:pStyle w:val="ListBullet"/>
      </w:pPr>
      <w:r>
        <w:t>Returns a success response; otherwise returns an error based on the failure condition.</w:t>
      </w:r>
    </w:p>
    <w:p>
      <w:pPr>
        <w:pStyle w:val="Heading3"/>
      </w:pPr>
      <w:r>
        <w:t>Error Handling</w:t>
      </w:r>
    </w:p>
    <w:p>
      <w:pPr>
        <w:pStyle w:val="ListBullet"/>
      </w:pPr>
      <w:r>
        <w:t>400: The event is not a sick callout or is cancelled.</w:t>
      </w:r>
    </w:p>
    <w:p>
      <w:pPr>
        <w:pStyle w:val="ListBullet"/>
      </w:pPr>
      <w:r>
        <w:t>404: The sick callout event was not found.</w:t>
      </w:r>
    </w:p>
    <w:p>
      <w:pPr>
        <w:pStyle w:val="ListBullet"/>
      </w:pPr>
      <w:r>
        <w:t>405: Invalid permissions.</w:t>
      </w:r>
    </w:p>
    <w:p>
      <w:r>
        <w:br w:type="page"/>
      </w:r>
    </w:p>
    <w:p>
      <w:pPr>
        <w:pStyle w:val="Heading2"/>
      </w:pPr>
      <w:r>
        <w:t>118. [POST] Clock In to a Shift (or Location/Position)</w:t>
      </w:r>
    </w:p>
    <w:p>
      <w:r>
        <w:rPr>
          <w:b/>
        </w:rPr>
        <w:t xml:space="preserve">Endpoint: </w:t>
      </w:r>
      <w:r>
        <w:rPr>
          <w:rFonts w:ascii="Courier New" w:hAnsi="Courier New"/>
          <w:sz w:val="18"/>
        </w:rPr>
        <w:t>/timeclock/clockin</w:t>
      </w:r>
    </w:p>
    <w:p>
      <w:pPr>
        <w:pStyle w:val="Heading3"/>
      </w:pPr>
      <w:r>
        <w:t>Prerequisites</w:t>
      </w:r>
    </w:p>
    <w:p>
      <w:pPr>
        <w:pStyle w:val="ListBullet"/>
      </w:pPr>
      <w:r>
        <w:t>Must have permission to use the time clock feature</w:t>
      </w:r>
    </w:p>
    <w:p>
      <w:pPr>
        <w:pStyle w:val="ListBullet"/>
      </w:pPr>
      <w:r>
        <w:t>If clocking into a specific shift, you must have access to that shift</w:t>
      </w:r>
    </w:p>
    <w:p>
      <w:pPr>
        <w:pStyle w:val="Heading3"/>
      </w:pPr>
      <w:r>
        <w:t>Method</w:t>
      </w:r>
    </w:p>
    <w:p>
      <w:r>
        <w:t>POST</w:t>
      </w:r>
    </w:p>
    <w:p>
      <w:pPr>
        <w:pStyle w:val="Heading3"/>
      </w:pPr>
      <w:r>
        <w:t>URL</w:t>
      </w:r>
    </w:p>
    <w:p>
      <w:r>
        <w:t>https://api.getsling.com/v1/timeclock/clockin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Clocks the user in. You can clock into a specific shift by providing shiftId, or clock in without a shift by specifying locationId and positionId. Optionally includes the user's current GPS coordinates in the request body.</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If clocking into a shift, provide shiftId.</w:t>
      </w:r>
    </w:p>
    <w:p>
      <w:pPr>
        <w:pStyle w:val="ListBullet"/>
      </w:pPr>
      <w:r>
        <w:t>If clocking in without a shift, provide locationId and positionId.</w:t>
      </w:r>
    </w:p>
    <w:p>
      <w:pPr>
        <w:pStyle w:val="ListBullet"/>
      </w:pPr>
      <w:r>
        <w:t>If providing GPS coordinates, send them in the JSON request body as latitude and longitude.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w:t>
            </w:r>
          </w:p>
        </w:tc>
        <w:tc>
          <w:tcPr>
            <w:tcW w:type="dxa" w:w="2880"/>
          </w:tcPr>
          <w:p>
            <w:r>
              <w:t>any</w:t>
            </w:r>
          </w:p>
        </w:tc>
        <w:tc>
          <w:tcPr>
            <w:tcW w:type="dxa" w:w="2880"/>
          </w:tcPr>
          <w:p>
            <w:r>
              <w:t>ID of a shift to clock into.</w:t>
            </w:r>
          </w:p>
        </w:tc>
      </w:tr>
      <w:tr>
        <w:tc>
          <w:tcPr>
            <w:tcW w:type="dxa" w:w="2880"/>
          </w:tcPr>
          <w:p>
            <w:r>
              <w:t>locationId</w:t>
            </w:r>
          </w:p>
        </w:tc>
        <w:tc>
          <w:tcPr>
            <w:tcW w:type="dxa" w:w="2880"/>
          </w:tcPr>
          <w:p>
            <w:r>
              <w:t>any</w:t>
            </w:r>
          </w:p>
        </w:tc>
        <w:tc>
          <w:tcPr>
            <w:tcW w:type="dxa" w:w="2880"/>
          </w:tcPr>
          <w:p>
            <w:r>
              <w:t>ID of a location to clock into (used when not clocking into a specific shift).</w:t>
            </w:r>
          </w:p>
        </w:tc>
      </w:tr>
      <w:tr>
        <w:tc>
          <w:tcPr>
            <w:tcW w:type="dxa" w:w="2880"/>
          </w:tcPr>
          <w:p>
            <w:r>
              <w:t>positionId</w:t>
            </w:r>
          </w:p>
        </w:tc>
        <w:tc>
          <w:tcPr>
            <w:tcW w:type="dxa" w:w="2880"/>
          </w:tcPr>
          <w:p>
            <w:r>
              <w:t>any</w:t>
            </w:r>
          </w:p>
        </w:tc>
        <w:tc>
          <w:tcPr>
            <w:tcW w:type="dxa" w:w="2880"/>
          </w:tcPr>
          <w:p>
            <w:r>
              <w:t>ID of a position to clock into (used when not clocking into a specific shift).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string</w:t>
            </w:r>
          </w:p>
        </w:tc>
        <w:tc>
          <w:tcPr>
            <w:tcW w:type="dxa" w:w="2880"/>
          </w:tcPr>
          <w:p>
            <w:r>
              <w:t>Latitude for the current position.</w:t>
            </w:r>
          </w:p>
        </w:tc>
      </w:tr>
      <w:tr>
        <w:tc>
          <w:tcPr>
            <w:tcW w:type="dxa" w:w="2880"/>
          </w:tcPr>
          <w:p>
            <w:r>
              <w:t>longitude</w:t>
            </w:r>
          </w:p>
        </w:tc>
        <w:tc>
          <w:tcPr>
            <w:tcW w:type="dxa" w:w="2880"/>
          </w:tcPr>
          <w:p>
            <w:r>
              <w:t>string</w:t>
            </w:r>
          </w:p>
        </w:tc>
        <w:tc>
          <w:tcPr>
            <w:tcW w:type="dxa" w:w="2880"/>
          </w:tcPr>
          <w:p>
            <w:r>
              <w:t>Longitude for the current position.</w:t>
            </w:r>
          </w:p>
        </w:tc>
      </w:tr>
    </w:tbl>
    <w:p/>
    <w:p>
      <w:pPr>
        <w:pStyle w:val="Heading3"/>
      </w:pPr>
      <w:r>
        <w:t>Response</w:t>
      </w:r>
    </w:p>
    <w:p>
      <w:pPr>
        <w:pStyle w:val="Heading3"/>
      </w:pPr>
      <w:r>
        <w:t>Success Response (200 OK)</w:t>
      </w:r>
    </w:p>
    <w:p>
      <w:r>
        <w:t>Returns a Shift object with timesheet info (exact response fields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(402 Client Error)</w:t>
      </w:r>
    </w:p>
    <w:p>
      <w:r>
        <w:t>Premium required.</w:t>
      </w:r>
    </w:p>
    <w:p>
      <w:pPr>
        <w:pStyle w:val="Heading3"/>
      </w:pPr>
      <w:r>
        <w:t>Error Response (404 Client Error)</w:t>
      </w:r>
    </w:p>
    <w:p>
      <w:r>
        <w:t>Shift not found.</w:t>
      </w:r>
    </w:p>
    <w:p>
      <w:pPr>
        <w:pStyle w:val="Heading3"/>
      </w:pPr>
      <w:r>
        <w:t>Error Response (405 Client Error)</w:t>
      </w:r>
    </w:p>
    <w:p>
      <w:r>
        <w:t>User doesn't have access to this shift for clock in.</w:t>
      </w:r>
    </w:p>
    <w:p>
      <w:pPr>
        <w:pStyle w:val="Heading3"/>
      </w:pPr>
      <w:r>
        <w:t>Error Response (406 Client Error)</w:t>
      </w:r>
    </w:p>
    <w:p>
      <w:r>
        <w:t>Trying to clock-in before clocking-out or after shift end.</w:t>
      </w:r>
    </w:p>
    <w:p>
      <w:pPr>
        <w:pStyle w:val="Heading3"/>
      </w:pPr>
      <w:r>
        <w:t>Error Response (409 Client Error)</w:t>
      </w:r>
    </w:p>
    <w:p>
      <w:r>
        <w:t>Clock in is not allowed at the moment.</w:t>
      </w:r>
    </w:p>
    <w:p>
      <w:pPr>
        <w:pStyle w:val="Heading3"/>
      </w:pPr>
      <w:r>
        <w:t>Error Response (422 Client Error)</w:t>
      </w:r>
    </w:p>
    <w:p>
      <w:r>
        <w:t>Invalid parameters.</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'https://api.getsling.com/v1/timeclock/clockin?shiftId=12345' \</w:t>
        <w:br/>
        <w:t xml:space="preserve"> --header 'Accept: application/json' \</w:t>
        <w:br/>
        <w:t xml:space="preserve"> --header 'Content-Type: application/json' \</w:t>
        <w:br/>
        <w:t xml:space="preserve"> --data '{</w:t>
        <w:br/>
        <w:t xml:space="preserve"> "latitude": "40.7128",</w:t>
        <w:br/>
        <w:t xml:space="preserve"> "longitude": "-74.0060"</w:t>
        <w:br/>
        <w:t xml:space="preserve">  }'</w:t>
      </w:r>
    </w:p>
    <w:p>
      <w:pPr>
        <w:pStyle w:val="Heading3"/>
      </w:pPr>
      <w:r>
        <w:t>Example Usage</w:t>
      </w:r>
    </w:p>
    <w:p>
      <w:pPr>
        <w:pStyle w:val="Heading3"/>
      </w:pPr>
      <w:r>
        <w:t>Example 1: Clock in to a specific shift</w:t>
      </w:r>
    </w:p>
    <w:p>
      <w:r>
        <w:rPr>
          <w:b/>
          <w:color w:val="666666"/>
          <w:sz w:val="16"/>
        </w:rPr>
        <w:t>[bash]</w:t>
      </w:r>
    </w:p>
    <w:p>
      <w:pPr>
        <w:shd w:fill="F2F2F2" w:val="clear"/>
      </w:pPr>
      <w:r>
        <w:rPr>
          <w:rFonts w:ascii="Courier New" w:hAnsi="Courier New"/>
          <w:sz w:val="17"/>
        </w:rPr>
        <w:t>curl -i --request POST 'https://api.getsling.com/v1/timeclock/clockin?shiftId=12345' \</w:t>
        <w:br/>
        <w:t xml:space="preserve"> --header 'Accept: application/json' \</w:t>
        <w:br/>
        <w:t xml:space="preserve"> --header 'Content-Type: application/json' \</w:t>
        <w:br/>
        <w:t xml:space="preserve"> --data '{}'</w:t>
      </w:r>
    </w:p>
    <w:p>
      <w:pPr>
        <w:pStyle w:val="Heading3"/>
      </w:pPr>
      <w:r>
        <w:t>Example 2: Clock in without a shift (by location and position)</w:t>
      </w:r>
    </w:p>
    <w:p>
      <w:r>
        <w:rPr>
          <w:b/>
          <w:color w:val="666666"/>
          <w:sz w:val="16"/>
        </w:rPr>
        <w:t>[bash]</w:t>
      </w:r>
    </w:p>
    <w:p>
      <w:pPr>
        <w:shd w:fill="F2F2F2" w:val="clear"/>
      </w:pPr>
      <w:r>
        <w:rPr>
          <w:rFonts w:ascii="Courier New" w:hAnsi="Courier New"/>
          <w:sz w:val="17"/>
        </w:rPr>
        <w:t>curl -i --request POST 'https://api.getsling.com/v1/timeclock/clockin?locationId=987&amp;positionId=654' \</w:t>
        <w:br/>
        <w:t xml:space="preserve"> --header 'Accept: application/json' \</w:t>
        <w:br/>
        <w:t xml:space="preserve"> --header 'Content-Type: application/json' \</w:t>
        <w:br/>
        <w:t xml:space="preserve"> --data '{</w:t>
        <w:br/>
        <w:t xml:space="preserve"> "latitude": "34.0522",</w:t>
        <w:br/>
        <w:t xml:space="preserve"> "longitude": "-118.2437"</w:t>
        <w:br/>
        <w:t xml:space="preserve">  }'</w:t>
      </w:r>
    </w:p>
    <w:p>
      <w:pPr>
        <w:pStyle w:val="Heading3"/>
      </w:pPr>
      <w:r>
        <w:t>Behavior</w:t>
      </w:r>
    </w:p>
    <w:p>
      <w:pPr>
        <w:pStyle w:val="ListBullet"/>
      </w:pPr>
      <w:r>
        <w:t>Validates the provided query parameters (shiftId or locationId/positionId).</w:t>
      </w:r>
    </w:p>
    <w:p>
      <w:pPr>
        <w:pStyle w:val="ListBullet"/>
      </w:pPr>
      <w:r>
        <w:t>Optionally records the provided GPS coordinates (latitude, longitude).</w:t>
      </w:r>
    </w:p>
    <w:p>
      <w:pPr>
        <w:pStyle w:val="ListBullet"/>
      </w:pPr>
      <w:r>
        <w:t>Clocks the user in and returns the associated shift with timesheet information (on success).</w:t>
      </w:r>
    </w:p>
    <w:p>
      <w:pPr>
        <w:pStyle w:val="Heading3"/>
      </w:pPr>
      <w:r>
        <w:t>Notes</w:t>
      </w:r>
    </w:p>
    <w:p>
      <w:pPr>
        <w:pStyle w:val="ListBullet"/>
      </w:pPr>
      <w:r>
        <w:t>Query parameters determine whether you are clocking into a specific shift (shiftId) or clocking in without a shift (locationId + positionId).</w:t>
      </w:r>
    </w:p>
    <w:p>
      <w:pPr>
        <w:pStyle w:val="ListBullet"/>
      </w:pPr>
      <w:r>
        <w:t>GPS coordinates are optional and must be sent in the JSON body when provided.</w:t>
      </w:r>
    </w:p>
    <w:p>
      <w:pPr>
        <w:pStyle w:val="Heading3"/>
      </w:pPr>
      <w:r>
        <w:t>Error Handling</w:t>
      </w:r>
    </w:p>
    <w:p>
      <w:pPr>
        <w:pStyle w:val="ListBullet"/>
      </w:pPr>
      <w:r>
        <w:t>402: Premium required</w:t>
      </w:r>
    </w:p>
    <w:p>
      <w:pPr>
        <w:pStyle w:val="ListBullet"/>
      </w:pPr>
      <w:r>
        <w:t>404: Shift not found</w:t>
      </w:r>
    </w:p>
    <w:p>
      <w:pPr>
        <w:pStyle w:val="ListBullet"/>
      </w:pPr>
      <w:r>
        <w:t>405: User doesn't have access to this shift for clock in</w:t>
      </w:r>
    </w:p>
    <w:p>
      <w:pPr>
        <w:pStyle w:val="ListBullet"/>
      </w:pPr>
      <w:r>
        <w:t>406: Trying to clock-in before clocking-out or after shift end</w:t>
      </w:r>
    </w:p>
    <w:p>
      <w:pPr>
        <w:pStyle w:val="ListBullet"/>
      </w:pPr>
      <w:r>
        <w:t>409: Clock in is not allowed at the moment</w:t>
      </w:r>
    </w:p>
    <w:p>
      <w:pPr>
        <w:pStyle w:val="ListBullet"/>
      </w:pPr>
      <w:r>
        <w:t>422: Invalid parameters</w:t>
      </w:r>
    </w:p>
    <w:p>
      <w:pPr>
        <w:pStyle w:val="Heading3"/>
      </w:pPr>
      <w:r>
        <w:t>Related timeclock actions</w:t>
      </w:r>
    </w:p>
    <w:p>
      <w:pPr>
        <w:pStyle w:val="ListBullet"/>
      </w:pPr>
      <w:r>
        <w:t>[POST] Clock Out of a Shift (Timeclock) — /timeclock/clockout</w:t>
      </w:r>
    </w:p>
    <w:p>
      <w:pPr>
        <w:pStyle w:val="ListBullet"/>
      </w:pPr>
      <w:r>
        <w:t>[GET] Retrieve the Caller's Last Clock-In Position and Location — /timeclock/clockin</w:t>
      </w:r>
    </w:p>
    <w:p>
      <w:pPr>
        <w:pStyle w:val="ListBullet"/>
      </w:pPr>
      <w:r>
        <w:t>[POST] Take a Break in the Current Timeclock Shift — /timeclock/break</w:t>
      </w:r>
    </w:p>
    <w:p>
      <w:r>
        <w:br w:type="page"/>
      </w:r>
    </w:p>
    <w:p>
      <w:pPr>
        <w:pStyle w:val="Heading2"/>
      </w:pPr>
      <w:r>
        <w:t>119. [GET] List Tags</w:t>
      </w:r>
    </w:p>
    <w:p>
      <w:r>
        <w:rPr>
          <w:b/>
        </w:rPr>
        <w:t xml:space="preserve">Endpoint: </w:t>
      </w:r>
      <w:r>
        <w:rPr>
          <w:rFonts w:ascii="Courier New" w:hAnsi="Courier New"/>
          <w:sz w:val="18"/>
        </w:rPr>
        <w:t>/tags</w:t>
      </w:r>
    </w:p>
    <w:p>
      <w:pPr>
        <w:pStyle w:val="Heading3"/>
      </w:pPr>
      <w:r>
        <w:t>Method</w:t>
      </w:r>
    </w:p>
    <w:p>
      <w:r>
        <w:t>GET</w:t>
      </w:r>
    </w:p>
    <w:p>
      <w:pPr>
        <w:pStyle w:val="Heading3"/>
      </w:pPr>
      <w:r>
        <w:t>URL</w:t>
      </w:r>
    </w:p>
    <w:p>
      <w:r>
        <w:t>https://api.getsling.com/v1/tags</w:t>
      </w:r>
    </w:p>
    <w:p>
      <w:pPr>
        <w:pStyle w:val="Heading3"/>
      </w:pPr>
      <w:r>
        <w:t>Description</w:t>
      </w:r>
    </w:p>
    <w:p>
      <w:r>
        <w:t>Retrieves all tags.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"Tags were retrieved."</w:t>
        <w:br/>
        <w:t>}</w:t>
      </w:r>
    </w:p>
    <w:p>
      <w:pPr>
        <w:pStyle w:val="Heading3"/>
      </w:pPr>
      <w:r>
        <w:t>Notes</w:t>
      </w:r>
    </w:p>
    <w:p>
      <w:pPr>
        <w:pStyle w:val="ListBullet"/>
      </w:pPr>
      <w:r>
        <w:t>No request body is used for this endpoint.</w:t>
      </w:r>
    </w:p>
    <w:p>
      <w:pPr>
        <w:pStyle w:val="Heading3"/>
      </w:pPr>
      <w:r>
        <w:t>Related tags actions</w:t>
      </w:r>
    </w:p>
    <w:p>
      <w:pPr>
        <w:pStyle w:val="ListBullet"/>
      </w:pPr>
      <w:r>
        <w:t>[DELETE] Delete a Tag — /tags/{{tagId}}</w:t>
      </w:r>
    </w:p>
    <w:p>
      <w:pPr>
        <w:pStyle w:val="ListBullet"/>
      </w:pPr>
      <w:r>
        <w:t>[POST] Create a Tag — /tags</w:t>
      </w:r>
    </w:p>
    <w:p>
      <w:pPr>
        <w:pStyle w:val="ListBullet"/>
      </w:pPr>
      <w:r>
        <w:t>[POST] Bulk Delete Tags — /tags/bulk</w:t>
      </w:r>
    </w:p>
    <w:p>
      <w:pPr>
        <w:pStyle w:val="ListBullet"/>
      </w:pPr>
      <w:r>
        <w:t>[PUT] Update a Tag — /tags/{{tagId}}</w:t>
      </w:r>
    </w:p>
    <w:p>
      <w:r>
        <w:br w:type="page"/>
      </w:r>
    </w:p>
    <w:p>
      <w:pPr>
        <w:pStyle w:val="Heading2"/>
      </w:pPr>
      <w:r>
        <w:t>120. [POST] Clock Out of a Shift (Timeclock)</w:t>
      </w:r>
    </w:p>
    <w:p>
      <w:r>
        <w:rPr>
          <w:b/>
        </w:rPr>
        <w:t xml:space="preserve">Endpoint: </w:t>
      </w:r>
      <w:r>
        <w:rPr>
          <w:rFonts w:ascii="Courier New" w:hAnsi="Courier New"/>
          <w:sz w:val="18"/>
        </w:rPr>
        <w:t>/timeclock/clockout</w:t>
      </w:r>
    </w:p>
    <w:p>
      <w:pPr>
        <w:pStyle w:val="Heading3"/>
      </w:pPr>
      <w:r>
        <w:t>Prerequisites</w:t>
      </w:r>
    </w:p>
    <w:p>
      <w:pPr>
        <w:pStyle w:val="ListBullet"/>
      </w:pPr>
      <w:r>
        <w:t>Timeclock must be currently clocked into an active shift</w:t>
      </w:r>
    </w:p>
    <w:p>
      <w:pPr>
        <w:pStyle w:val="ListBullet"/>
      </w:pPr>
      <w:r>
        <w:t>Premium subscription may be required (see 402 Premium required)</w:t>
      </w:r>
    </w:p>
    <w:p>
      <w:pPr>
        <w:pStyle w:val="Heading3"/>
      </w:pPr>
      <w:r>
        <w:t>Method</w:t>
      </w:r>
    </w:p>
    <w:p>
      <w:r>
        <w:t>POST</w:t>
      </w:r>
    </w:p>
    <w:p>
      <w:pPr>
        <w:pStyle w:val="Heading3"/>
      </w:pPr>
      <w:r>
        <w:t>URL</w:t>
      </w:r>
    </w:p>
    <w:p>
      <w:r>
        <w:t>https://api.getsling.com/v1/timeclock/clockout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Clocks the current user out of their active timeclock shift. You can optionally include location information (latitude/longitude/accuracy) and provide one or more break attestations to record what happened with breaks during the shift.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 as documented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string</w:t>
            </w:r>
          </w:p>
        </w:tc>
        <w:tc>
          <w:tcPr>
            <w:tcW w:type="dxa" w:w="2880"/>
          </w:tcPr>
          <w:p>
            <w:r>
              <w:t>Latitude for the current position.</w:t>
            </w:r>
          </w:p>
        </w:tc>
      </w:tr>
      <w:tr>
        <w:tc>
          <w:tcPr>
            <w:tcW w:type="dxa" w:w="2880"/>
          </w:tcPr>
          <w:p>
            <w:r>
              <w:t>longitude</w:t>
            </w:r>
          </w:p>
        </w:tc>
        <w:tc>
          <w:tcPr>
            <w:tcW w:type="dxa" w:w="2880"/>
          </w:tcPr>
          <w:p>
            <w:r>
              <w:t>string</w:t>
            </w:r>
          </w:p>
        </w:tc>
        <w:tc>
          <w:tcPr>
            <w:tcW w:type="dxa" w:w="2880"/>
          </w:tcPr>
          <w:p>
            <w:r>
              <w:t>Longitude for the current position.</w:t>
            </w:r>
          </w:p>
        </w:tc>
      </w:tr>
      <w:tr>
        <w:tc>
          <w:tcPr>
            <w:tcW w:type="dxa" w:w="2880"/>
          </w:tcPr>
          <w:p>
            <w:r>
              <w:t>accuracy</w:t>
            </w:r>
          </w:p>
        </w:tc>
        <w:tc>
          <w:tcPr>
            <w:tcW w:type="dxa" w:w="2880"/>
          </w:tcPr>
          <w:p>
            <w:r>
              <w:t>string</w:t>
            </w:r>
          </w:p>
        </w:tc>
        <w:tc>
          <w:tcPr>
            <w:tcW w:type="dxa" w:w="2880"/>
          </w:tcPr>
          <w:p>
            <w:r>
              <w:t>Use low accuracy if set to "low".</w:t>
            </w:r>
          </w:p>
        </w:tc>
      </w:tr>
      <w:tr>
        <w:tc>
          <w:tcPr>
            <w:tcW w:type="dxa" w:w="2880"/>
          </w:tcPr>
          <w:p>
            <w:r>
              <w:t>attestations</w:t>
            </w:r>
          </w:p>
        </w:tc>
        <w:tc>
          <w:tcPr>
            <w:tcW w:type="dxa" w:w="2880"/>
          </w:tcPr>
          <w:p>
            <w:r>
              <w:t>array</w:t>
            </w:r>
          </w:p>
        </w:tc>
        <w:tc>
          <w:tcPr>
            <w:tcW w:type="dxa" w:w="2880"/>
          </w:tcPr>
          <w:p>
            <w:r>
              <w:t>Array of break attestation objects.</w:t>
            </w:r>
          </w:p>
        </w:tc>
      </w:tr>
    </w:tbl>
    <w:p/>
    <w:p>
      <w:pPr>
        <w:pStyle w:val="Heading3"/>
      </w:pPr>
      <w:r>
        <w:t>attestations[]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breakType</w:t>
            </w:r>
          </w:p>
        </w:tc>
        <w:tc>
          <w:tcPr>
            <w:tcW w:type="dxa" w:w="2880"/>
          </w:tcPr>
          <w:p>
            <w:r>
              <w:t>string</w:t>
            </w:r>
          </w:p>
        </w:tc>
        <w:tc>
          <w:tcPr>
            <w:tcW w:type="dxa" w:w="2880"/>
          </w:tcPr>
          <w:p>
            <w:r>
              <w:t>Break type. Possible values: meal or rest.</w:t>
            </w:r>
          </w:p>
        </w:tc>
      </w:tr>
      <w:tr>
        <w:tc>
          <w:tcPr>
            <w:tcW w:type="dxa" w:w="2880"/>
          </w:tcPr>
          <w:p>
            <w:r>
              <w:t>breakNumber</w:t>
            </w:r>
          </w:p>
        </w:tc>
        <w:tc>
          <w:tcPr>
            <w:tcW w:type="dxa" w:w="2880"/>
          </w:tcPr>
          <w:p>
            <w:r>
              <w:t>number</w:t>
            </w:r>
          </w:p>
        </w:tc>
        <w:tc>
          <w:tcPr>
            <w:tcW w:type="dxa" w:w="2880"/>
          </w:tcPr>
          <w:p>
            <w:r>
              <w:t>Break number you are attesting to (which break).</w:t>
            </w:r>
          </w:p>
        </w:tc>
      </w:tr>
      <w:tr>
        <w:tc>
          <w:tcPr>
            <w:tcW w:type="dxa" w:w="2880"/>
          </w:tcPr>
          <w:p>
            <w:r>
              <w:t>option</w:t>
            </w:r>
          </w:p>
        </w:tc>
        <w:tc>
          <w:tcPr>
            <w:tcW w:type="dxa" w:w="2880"/>
          </w:tcPr>
          <w:p>
            <w:r>
              <w:t>string</w:t>
            </w:r>
          </w:p>
        </w:tc>
        <w:tc>
          <w:tcPr>
            <w:tcW w:type="dxa" w:w="2880"/>
          </w:tcPr>
          <w:p>
            <w:r>
              <w:t>What happened with the break. Possible values: taken, waived, or prevented.</w:t>
            </w:r>
          </w:p>
        </w:tc>
      </w:tr>
      <w:tr>
        <w:tc>
          <w:tcPr>
            <w:tcW w:type="dxa" w:w="2880"/>
          </w:tcPr>
          <w:p>
            <w:r>
              <w:t>text</w:t>
            </w:r>
          </w:p>
        </w:tc>
        <w:tc>
          <w:tcPr>
            <w:tcW w:type="dxa" w:w="2880"/>
          </w:tcPr>
          <w:p>
            <w:r>
              <w:t>string</w:t>
            </w:r>
          </w:p>
        </w:tc>
        <w:tc>
          <w:tcPr>
            <w:tcW w:type="dxa" w:w="2880"/>
          </w:tcPr>
          <w:p>
            <w:r>
              <w:t>Additional textual explanation. Required when option is prevented.</w:t>
            </w:r>
          </w:p>
        </w:tc>
      </w:tr>
    </w:tbl>
    <w:p/>
    <w:p>
      <w:pPr>
        <w:pStyle w:val="Heading3"/>
      </w:pPr>
      <w:r>
        <w:t>Response</w:t>
      </w:r>
    </w:p>
    <w:p>
      <w:pPr>
        <w:pStyle w:val="Heading3"/>
      </w:pPr>
      <w:r>
        <w:t>Success Response (200 OK)</w:t>
      </w:r>
    </w:p>
    <w:p>
      <w:r>
        <w:t>Returns: Shift with timesheet info (response schema not provided in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t>Not clocked into any shift.</w:t>
      </w:r>
    </w:p>
    <w:p>
      <w:pPr>
        <w:pStyle w:val="Heading3"/>
      </w:pPr>
      <w:r>
        <w:t>Error Response (402 Client Error)</w:t>
      </w:r>
    </w:p>
    <w:p>
      <w:r>
        <w:t>Premium required.</w:t>
      </w:r>
    </w:p>
    <w:p>
      <w:pPr>
        <w:pStyle w:val="Heading3"/>
      </w:pPr>
      <w:r>
        <w:t>Error Response (409 Client Error)</w:t>
      </w:r>
    </w:p>
    <w:p>
      <w:r>
        <w:t>Timeclock is not allowed at the moment.</w:t>
      </w:r>
    </w:p>
    <w:p>
      <w:pPr>
        <w:pStyle w:val="Heading3"/>
      </w:pPr>
      <w:r>
        <w:t>Error Response (422 Client Error)</w:t>
      </w:r>
    </w:p>
    <w:p>
      <w:r>
        <w:t>Invalid parameters.</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'https://api.getsling.com/v1/timeclock/clockout' \</w:t>
        <w:br/>
        <w:t xml:space="preserve"> --header 'Accept: application/json' \</w:t>
        <w:br/>
        <w:t xml:space="preserve"> --header 'Content-Type: application/json' \</w:t>
        <w:br/>
        <w:t xml:space="preserve"> --data '{</w:t>
        <w:br/>
        <w:t xml:space="preserve"> "latitude": "37.7749",</w:t>
        <w:br/>
        <w:t xml:space="preserve"> "longitude": "-122.4194",</w:t>
        <w:br/>
        <w:t xml:space="preserve"> "accuracy": "low",</w:t>
        <w:br/>
        <w:t xml:space="preserve"> "attestations": [</w:t>
        <w:br/>
        <w:t xml:space="preserve">      {</w:t>
        <w:br/>
        <w:t xml:space="preserve"> "breakType": "meal",</w:t>
        <w:br/>
        <w:t xml:space="preserve"> "breakNumber": 1,</w:t>
        <w:br/>
        <w:t xml:space="preserve"> "option": "taken"</w:t>
        <w:br/>
        <w:t xml:space="preserve">      }</w:t>
        <w:br/>
        <w:t xml:space="preserve">    ]</w:t>
        <w:br/>
        <w:t xml:space="preserve">  }'</w:t>
      </w:r>
    </w:p>
    <w:p>
      <w:pPr>
        <w:pStyle w:val="Heading3"/>
      </w:pPr>
      <w:r>
        <w:t>Example Usage</w:t>
      </w:r>
    </w:p>
    <w:p>
      <w:pPr>
        <w:pStyle w:val="Heading3"/>
      </w:pPr>
      <w:r>
        <w:t>Example 1: Clock out with no additional data</w:t>
      </w:r>
    </w:p>
    <w:p>
      <w:r>
        <w:rPr>
          <w:b/>
          <w:color w:val="666666"/>
          <w:sz w:val="16"/>
        </w:rPr>
        <w:t>[bash]</w:t>
      </w:r>
    </w:p>
    <w:p>
      <w:pPr>
        <w:shd w:fill="F2F2F2" w:val="clear"/>
      </w:pPr>
      <w:r>
        <w:rPr>
          <w:rFonts w:ascii="Courier New" w:hAnsi="Courier New"/>
          <w:sz w:val="17"/>
        </w:rPr>
        <w:t>curl -i --request POST 'https://api.getsling.com/v1/timeclock/clockout' \</w:t>
        <w:br/>
        <w:t xml:space="preserve"> --header 'Accept: application/json' \</w:t>
        <w:br/>
        <w:t xml:space="preserve"> --header 'Content-Type: application/json' \</w:t>
        <w:br/>
        <w:t xml:space="preserve"> --data '{}'</w:t>
      </w:r>
    </w:p>
    <w:p>
      <w:pPr>
        <w:pStyle w:val="Heading3"/>
      </w:pPr>
      <w:r>
        <w:t>Example 2: Clock out with a prevented break attestation (includes required text)</w:t>
      </w:r>
    </w:p>
    <w:p>
      <w:r>
        <w:rPr>
          <w:b/>
          <w:color w:val="666666"/>
          <w:sz w:val="16"/>
        </w:rPr>
        <w:t>[bash]</w:t>
      </w:r>
    </w:p>
    <w:p>
      <w:pPr>
        <w:shd w:fill="F2F2F2" w:val="clear"/>
      </w:pPr>
      <w:r>
        <w:rPr>
          <w:rFonts w:ascii="Courier New" w:hAnsi="Courier New"/>
          <w:sz w:val="17"/>
        </w:rPr>
        <w:t>curl -i --request POST 'https://api.getsling.com/v1/timeclock/clockout' \</w:t>
        <w:br/>
        <w:t xml:space="preserve"> --header 'Accept: application/json' \</w:t>
        <w:br/>
        <w:t xml:space="preserve"> --header 'Content-Type: application/json' \</w:t>
        <w:br/>
        <w:t xml:space="preserve"> --data '{</w:t>
        <w:br/>
        <w:t xml:space="preserve"> "attestations": [</w:t>
        <w:br/>
        <w:t xml:space="preserve">      {</w:t>
        <w:br/>
        <w:t xml:space="preserve"> "breakType": "rest",</w:t>
        <w:br/>
        <w:t xml:space="preserve"> "breakNumber": 2,</w:t>
        <w:br/>
        <w:t xml:space="preserve"> "option": "prevented",</w:t>
        <w:br/>
        <w:t xml:space="preserve"> "text": "Staffing shortage prevented taking the break."</w:t>
        <w:br/>
        <w:t xml:space="preserve">      }</w:t>
        <w:br/>
        <w:t xml:space="preserve">    ]</w:t>
        <w:br/>
        <w:t xml:space="preserve">  }'</w:t>
      </w:r>
    </w:p>
    <w:p>
      <w:pPr>
        <w:pStyle w:val="Heading3"/>
      </w:pPr>
      <w:r>
        <w:t>Behavior</w:t>
      </w:r>
    </w:p>
    <w:p>
      <w:pPr>
        <w:pStyle w:val="ListBullet"/>
      </w:pPr>
      <w:r>
        <w:t>Attempts to clock the user out of their currently active shift.</w:t>
      </w:r>
    </w:p>
    <w:p>
      <w:pPr>
        <w:pStyle w:val="ListBullet"/>
      </w:pPr>
      <w:r>
        <w:t>If provided, records location metadata (latitude/longitude/accuracy).</w:t>
      </w:r>
    </w:p>
    <w:p>
      <w:pPr>
        <w:pStyle w:val="ListBullet"/>
      </w:pPr>
      <w:r>
        <w:t>If provided, records break attestations for the shift.</w:t>
      </w:r>
    </w:p>
    <w:p>
      <w:pPr>
        <w:pStyle w:val="ListBullet"/>
      </w:pPr>
      <w:r>
        <w:t>Returns shift data including timesheet info on success.</w:t>
      </w:r>
    </w:p>
    <w:p>
      <w:pPr>
        <w:pStyle w:val="Heading3"/>
      </w:pPr>
      <w:r>
        <w:t>Notes</w:t>
      </w:r>
    </w:p>
    <w:p>
      <w:pPr>
        <w:pStyle w:val="ListBullet"/>
      </w:pPr>
      <w:r>
        <w:t>text is only required for an attestation when option is prevented.</w:t>
      </w:r>
    </w:p>
    <w:p>
      <w:pPr>
        <w:pStyle w:val="ListBullet"/>
      </w:pPr>
      <w:r>
        <w:t>The scraped content does not include the JSON schema for the 200 response body (“Shift with timesheet info”), so the response examples above are placeholders.</w:t>
      </w:r>
    </w:p>
    <w:p>
      <w:pPr>
        <w:pStyle w:val="Heading3"/>
      </w:pPr>
      <w:r>
        <w:t>Gotchas</w:t>
      </w:r>
    </w:p>
    <w:p>
      <w:pPr>
        <w:pStyle w:val="ListBullet"/>
      </w:pPr>
      <w:r>
        <w:t>If the user is not currently clocked in, the API returns 400.</w:t>
      </w:r>
    </w:p>
    <w:p>
      <w:pPr>
        <w:pStyle w:val="ListBullet"/>
      </w:pPr>
      <w:r>
        <w:t>Even with valid parameters, clocking out may be disallowed temporarily (409).</w:t>
      </w:r>
    </w:p>
    <w:p>
      <w:pPr>
        <w:pStyle w:val="ListBullet"/>
      </w:pPr>
      <w:r>
        <w:t>Some accounts may require premium access (402).</w:t>
      </w:r>
    </w:p>
    <w:p>
      <w:pPr>
        <w:pStyle w:val="Heading3"/>
      </w:pPr>
      <w:r>
        <w:t>Error Handling</w:t>
      </w:r>
    </w:p>
    <w:p>
      <w:pPr>
        <w:pStyle w:val="ListBullet"/>
      </w:pPr>
      <w:r>
        <w:t>400: Not clocked into any shift</w:t>
      </w:r>
    </w:p>
    <w:p>
      <w:pPr>
        <w:pStyle w:val="ListBullet"/>
      </w:pPr>
      <w:r>
        <w:t>402: Premium required</w:t>
      </w:r>
    </w:p>
    <w:p>
      <w:pPr>
        <w:pStyle w:val="ListBullet"/>
      </w:pPr>
      <w:r>
        <w:t>409: Timeclock is not allowed at the moment</w:t>
      </w:r>
    </w:p>
    <w:p>
      <w:pPr>
        <w:pStyle w:val="ListBullet"/>
      </w:pPr>
      <w:r>
        <w:t>422: Invalid parameters</w:t>
      </w:r>
    </w:p>
    <w:p>
      <w:pPr>
        <w:pStyle w:val="Heading3"/>
      </w:pPr>
      <w:r>
        <w:t>Related timeclock actions</w:t>
      </w:r>
    </w:p>
    <w:p>
      <w:pPr>
        <w:pStyle w:val="ListBullet"/>
      </w:pPr>
      <w:r>
        <w:t>[POST] Clock In to a Shift (or Location/Position) — /timeclock/clockin</w:t>
      </w:r>
    </w:p>
    <w:p>
      <w:pPr>
        <w:pStyle w:val="ListBullet"/>
      </w:pPr>
      <w:r>
        <w:t>[GET] Retrieve the Caller's Last Clock-In Position and Location — /timeclock/clockin</w:t>
      </w:r>
    </w:p>
    <w:p>
      <w:pPr>
        <w:pStyle w:val="ListBullet"/>
      </w:pPr>
      <w:r>
        <w:t>[POST] Take a Break in the Current Timeclock Shift — /timeclock/break</w:t>
      </w:r>
    </w:p>
    <w:p>
      <w:r>
        <w:br w:type="page"/>
      </w:r>
    </w:p>
    <w:p>
      <w:pPr>
        <w:pStyle w:val="Heading2"/>
      </w:pPr>
      <w:r>
        <w:t>121. [PUT] Update a Task Comment</w:t>
      </w:r>
    </w:p>
    <w:p>
      <w:r>
        <w:rPr>
          <w:b/>
        </w:rPr>
        <w:t xml:space="preserve">Endpoint: </w:t>
      </w:r>
      <w:r>
        <w:rPr>
          <w:rFonts w:ascii="Courier New" w:hAnsi="Courier New"/>
          <w:sz w:val="18"/>
        </w:rPr>
        <w:t>/tasks/{{taskId}}/comments/{{commentId}}</w:t>
      </w:r>
    </w:p>
    <w:p>
      <w:pPr>
        <w:pStyle w:val="Heading3"/>
      </w:pPr>
      <w:r>
        <w:t>Prerequisites</w:t>
      </w:r>
    </w:p>
    <w:p>
      <w:pPr>
        <w:pStyle w:val="ListBullet"/>
      </w:pPr>
      <w:r>
        <w:t>Must have permission to update comments for the specified task</w:t>
      </w:r>
    </w:p>
    <w:p>
      <w:pPr>
        <w:pStyle w:val="Heading3"/>
      </w:pPr>
      <w:r>
        <w:t>Method</w:t>
      </w:r>
    </w:p>
    <w:p>
      <w:r>
        <w:t>PUT</w:t>
      </w:r>
    </w:p>
    <w:p>
      <w:pPr>
        <w:pStyle w:val="Heading3"/>
      </w:pPr>
      <w:r>
        <w:t>URL</w:t>
      </w:r>
    </w:p>
    <w:p>
      <w:r>
        <w:t>https://api.getsling.com/v1/tasks/{{task_id}}/comments/{{comment_id}}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comment on a specific task by replacing its content.</w:t>
      </w:r>
    </w:p>
    <w:p>
      <w:pPr>
        <w:pStyle w:val="Heading3"/>
      </w:pPr>
      <w:r>
        <w:t>Enforcement Rules</w:t>
      </w:r>
    </w:p>
    <w:p>
      <w:pPr>
        <w:pStyle w:val="ListBullet"/>
      </w:pPr>
      <w:r>
        <w:t>The task_id path parameter must always be present.</w:t>
      </w:r>
    </w:p>
    <w:p>
      <w:pPr>
        <w:pStyle w:val="ListBullet"/>
      </w:pPr>
      <w:r>
        <w:t>The comment_id path parameter must always be present.</w:t>
      </w:r>
    </w:p>
    <w:p>
      <w:pPr>
        <w:pStyle w:val="ListBullet"/>
      </w:pPr>
      <w:r>
        <w:t>If the user provides task_id and/or comment_id, use those values directly.</w:t>
      </w:r>
    </w:p>
    <w:p>
      <w:pPr>
        <w:pStyle w:val="ListBullet"/>
      </w:pPr>
      <w:r>
        <w:t>Do not call the API with a missing or empty task_id or comment_id (e.g., avoid /v1/tasks//comments/ or /v1/tasks/{task_id}/comments/).</w:t>
      </w:r>
    </w:p>
    <w:p>
      <w:pPr>
        <w:pStyle w:val="ListBullet"/>
      </w:pPr>
      <w:r>
        <w:t>Always construct the path as /v1/tasks/{{task_id}}/comments/{{comment_id}}, where both {{task_id}} and {{comment_id}} are non-empty strings.</w:t>
      </w:r>
    </w:p>
    <w:p>
      <w:pPr>
        <w:pStyle w:val="ListBullet"/>
      </w:pPr>
      <w:r>
        <w:t>When executing the action, ensure to send Path Parameters in the URL and not in the body.</w:t>
      </w:r>
    </w:p>
    <w:p>
      <w:pPr>
        <w:pStyle w:val="ListBullet"/>
      </w:pPr>
      <w:r>
        <w:t>There are no query parameters documented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/v1/tasks/12345/comments/67890</w:t>
        <w:br/>
        <w:t>/v1/tasks/task_abc/comments/comment_xyz</w:t>
      </w:r>
    </w:p>
    <w:p>
      <w:pPr>
        <w:pStyle w:val="Heading3"/>
      </w:pPr>
      <w:r>
        <w:t>Invalid Examples</w:t>
      </w:r>
    </w:p>
    <w:p>
      <w:r>
        <w:rPr>
          <w:b/>
          <w:color w:val="666666"/>
          <w:sz w:val="16"/>
        </w:rPr>
        <w:t>[http]</w:t>
      </w:r>
    </w:p>
    <w:p>
      <w:pPr>
        <w:shd w:fill="F2F2F2" w:val="clear"/>
      </w:pPr>
      <w:r>
        <w:rPr>
          <w:rFonts w:ascii="Courier New" w:hAnsi="Courier New"/>
          <w:sz w:val="17"/>
        </w:rPr>
        <w:t>/v1/tasks//comments/67890</w:t>
        <w:br/>
        <w:t>/v1/tasks/12345/comments/</w:t>
        <w:br/>
        <w:t>/v1/tasks/12345/comments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w:t>
            </w:r>
          </w:p>
        </w:tc>
      </w:tr>
      <w:tr>
        <w:tc>
          <w:tcPr>
            <w:tcW w:type="dxa" w:w="2880"/>
          </w:tcPr>
          <w:p>
            <w:r>
              <w:t>comment_id</w:t>
            </w:r>
          </w:p>
        </w:tc>
        <w:tc>
          <w:tcPr>
            <w:tcW w:type="dxa" w:w="2880"/>
          </w:tcPr>
          <w:p>
            <w:r>
              <w:t>any</w:t>
            </w:r>
          </w:p>
        </w:tc>
        <w:tc>
          <w:tcPr>
            <w:tcW w:type="dxa" w:w="2880"/>
          </w:tcPr>
          <w:p>
            <w:r>
              <w:t>ID of the comment to change.</w:t>
            </w:r>
          </w:p>
        </w:tc>
      </w:tr>
    </w:tbl>
    <w:p/>
    <w:p>
      <w:pPr>
        <w:pStyle w:val="Heading3"/>
      </w:pPr>
      <w:r>
        <w:t>Request Body</w:t>
      </w:r>
    </w:p>
    <w:p>
      <w:pPr>
        <w:pStyle w:val="Heading3"/>
      </w:pPr>
      <w:r>
        <w:t>Body Schema</w:t>
      </w:r>
    </w:p>
    <w:p>
      <w:r>
        <w:rPr>
          <w:b/>
          <w:color w:val="666666"/>
          <w:sz w:val="16"/>
        </w:rPr>
        <w:t>[json]</w:t>
      </w:r>
    </w:p>
    <w:p>
      <w:pPr>
        <w:shd w:fill="F2F2F2" w:val="clear"/>
      </w:pPr>
      <w:r>
        <w:rPr>
          <w:rFonts w:ascii="Courier New" w:hAnsi="Courier New"/>
          <w:sz w:val="17"/>
        </w:rPr>
        <w:t>{</w:t>
        <w:br/>
        <w:t xml:space="preserve"> "body": {</w:t>
        <w:br/>
        <w:t xml:space="preserve"> "content": "string"</w:t>
        <w:br/>
        <w:t xml:space="preserve"> }</w:t>
        <w:br/>
        <w: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body.content</w:t>
            </w:r>
          </w:p>
        </w:tc>
        <w:tc>
          <w:tcPr>
            <w:tcW w:type="dxa" w:w="2880"/>
          </w:tcPr>
          <w:p>
            <w:r>
              <w:t>string</w:t>
            </w:r>
          </w:p>
        </w:tc>
        <w:tc>
          <w:tcPr>
            <w:tcW w:type="dxa" w:w="2880"/>
          </w:tcPr>
          <w:p>
            <w:r>
              <w:t>Content of the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"Comment updated"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'https://api.getsling.com/v1/tasks/12345/comments/67890' \</w:t>
        <w:br/>
        <w:t xml:space="preserve"> --header 'Accept: application/json' \</w:t>
        <w:br/>
        <w:t xml:space="preserve"> --header 'Content-Type: application/json' \</w:t>
        <w:br/>
        <w:t xml:space="preserve"> --data '{</w:t>
        <w:br/>
        <w:t xml:space="preserve"> "body": {</w:t>
        <w:br/>
        <w:t xml:space="preserve"> "content": "Updated comment text"</w:t>
        <w:br/>
        <w:t xml:space="preserve">    }</w:t>
        <w:br/>
        <w:t xml:space="preserve">  }'</w:t>
      </w:r>
    </w:p>
    <w:p>
      <w:pPr>
        <w:pStyle w:val="Heading3"/>
      </w:pPr>
      <w:r>
        <w:t>Error Handling</w:t>
      </w:r>
    </w:p>
    <w:p>
      <w:pPr>
        <w:pStyle w:val="ListBullet"/>
      </w:pPr>
      <w:r>
        <w:t>404 Client Error: Returned when permissions are invalid for updating the specified comment.</w:t>
      </w:r>
    </w:p>
    <w:p>
      <w:pPr>
        <w:pStyle w:val="Heading3"/>
      </w:pPr>
      <w:r>
        <w:t>Related taskComments actions</w:t>
      </w:r>
    </w:p>
    <w:p>
      <w:pPr>
        <w:pStyle w:val="ListBullet"/>
      </w:pPr>
      <w:r>
        <w:t>[DELETE] Delete a Task Comment — /v1/tasks/{{taskId}}/comments/{{commentId}}</w:t>
      </w:r>
    </w:p>
    <w:p>
      <w:pPr>
        <w:pStyle w:val="ListBullet"/>
      </w:pPr>
      <w:r>
        <w:t>[GET] List a Task's Comments — /tasks/{{taskId}}/comments</w:t>
      </w:r>
    </w:p>
    <w:p>
      <w:pPr>
        <w:pStyle w:val="ListBullet"/>
      </w:pPr>
      <w:r>
        <w:t>[POST] Create a Task Comment — /tasks/{{taskId}}/comments</w:t>
      </w:r>
    </w:p>
    <w:p>
      <w:r>
        <w:br w:type="page"/>
      </w:r>
    </w:p>
    <w:p>
      <w:pPr>
        <w:pStyle w:val="Heading2"/>
      </w:pPr>
      <w:r>
        <w:t>122. [PUT] Update a Task’s Position</w:t>
      </w:r>
    </w:p>
    <w:p>
      <w:r>
        <w:rPr>
          <w:b/>
        </w:rPr>
        <w:t xml:space="preserve">Endpoint: </w:t>
      </w:r>
      <w:r>
        <w:rPr>
          <w:rFonts w:ascii="Courier New" w:hAnsi="Courier New"/>
          <w:sz w:val="18"/>
        </w:rPr>
        <w:t>/v1/tasks/{{taskId}}/position</w:t>
      </w:r>
    </w:p>
    <w:p>
      <w:pPr>
        <w:pStyle w:val="Heading3"/>
      </w:pPr>
      <w:r>
        <w:t>Prerequisites</w:t>
      </w:r>
    </w:p>
    <w:p>
      <w:pPr>
        <w:pStyle w:val="ListBullet"/>
      </w:pPr>
      <w:r>
        <w:t>Must have permission to update the specified task</w:t>
      </w:r>
    </w:p>
    <w:p>
      <w:pPr>
        <w:pStyle w:val="Heading3"/>
      </w:pPr>
      <w:r>
        <w:t>Method</w:t>
      </w:r>
    </w:p>
    <w:p>
      <w:r>
        <w:t>PUT</w:t>
      </w:r>
    </w:p>
    <w:p>
      <w:pPr>
        <w:pStyle w:val="Heading3"/>
      </w:pPr>
      <w:r>
        <w:t>URL</w:t>
      </w:r>
    </w:p>
    <w:p>
      <w:r>
        <w:t>https://api.getsling.com/v1/tasks/{{task_id}}/position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ordering position of a task in the user’s task list. To place a task between two other tasks, set its position to a floating point number exactly between the preceding and succeeding tasks’ positions (e.g., between 1000 and 2000 → 1500).</w:t>
      </w:r>
    </w:p>
    <w:p>
      <w:pPr>
        <w:pStyle w:val="Heading3"/>
      </w:pPr>
      <w:r>
        <w:t>Enforcement Rules</w:t>
      </w:r>
    </w:p>
    <w:p>
      <w:pPr>
        <w:pStyle w:val="ListBullet"/>
      </w:pPr>
      <w:r>
        <w:t>The task_id path parameter must always be present.</w:t>
      </w:r>
    </w:p>
    <w:p>
      <w:pPr>
        <w:pStyle w:val="ListBullet"/>
      </w:pPr>
      <w:r>
        <w:t>Always construct the path as /v1/tasks/{{task_id}}/position, where {{task_id}} is a non-empty string.</w:t>
      </w:r>
    </w:p>
    <w:p>
      <w:pPr>
        <w:pStyle w:val="ListBullet"/>
      </w:pPr>
      <w:r>
        <w:t>Do not call the API with a missing or empty task_id (e.g., avoid /v1/tasks//position or /v1/tasks/position).</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/v1/tasks/12345/position</w:t>
        <w:br/>
        <w:t>/v1/tasks/task_abc123/position</w:t>
      </w:r>
    </w:p>
    <w:p>
      <w:pPr>
        <w:pStyle w:val="Heading3"/>
      </w:pPr>
      <w:r>
        <w:t>Invalid Examples</w:t>
      </w:r>
    </w:p>
    <w:p>
      <w:r>
        <w:rPr>
          <w:b/>
          <w:color w:val="666666"/>
          <w:sz w:val="16"/>
        </w:rPr>
        <w:t>[http]</w:t>
      </w:r>
    </w:p>
    <w:p>
      <w:pPr>
        <w:shd w:fill="F2F2F2" w:val="clear"/>
      </w:pPr>
      <w:r>
        <w:rPr>
          <w:rFonts w:ascii="Courier New" w:hAnsi="Courier New"/>
          <w:sz w:val="17"/>
        </w:rPr>
        <w:t>/v1/tasks//position</w:t>
        <w:br/>
        <w:t>/v1/tasks/position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number</w:t>
            </w:r>
          </w:p>
        </w:tc>
        <w:tc>
          <w:tcPr>
            <w:tcW w:type="dxa" w:w="2880"/>
          </w:tcPr>
          <w:p>
            <w:r>
              <w:t>New position for this task in the user's task list. Should be a floating point number between surrounding tasks to achieve the desired ordering (e.g., between 1000 and 2000 → 1500).</w:t>
            </w:r>
          </w:p>
        </w:tc>
      </w:tr>
    </w:tbl>
    <w:p/>
    <w:p>
      <w:pPr>
        <w:pStyle w:val="Heading3"/>
      </w:pPr>
      <w:r>
        <w:t>Response</w:t>
      </w:r>
    </w:p>
    <w:p>
      <w:pPr>
        <w:pStyle w:val="Heading3"/>
      </w:pPr>
      <w:r>
        <w:t>Success Response (204 No Content)</w:t>
      </w:r>
    </w:p>
    <w:p>
      <w:r>
        <w:t>Task position updated.</w:t>
      </w:r>
    </w:p>
    <w:p>
      <w:r>
        <w:rPr>
          <w:b/>
          <w:color w:val="666666"/>
          <w:sz w:val="16"/>
        </w:rPr>
        <w:t>[json]</w:t>
      </w:r>
    </w:p>
    <w:p>
      <w:pPr>
        <w:shd w:fill="F2F2F2" w:val="clear"/>
      </w:pPr>
      <w:r>
        <w:rPr>
          <w:rFonts w:ascii="Courier New" w:hAnsi="Courier New"/>
          <w:sz w:val="17"/>
        </w:rPr>
        <w:t>{}</w:t>
      </w:r>
    </w:p>
    <w:p>
      <w:pPr>
        <w:pStyle w:val="Heading3"/>
      </w:pPr>
      <w:r>
        <w:t>Success Response (205 Reset Content)</w:t>
      </w:r>
    </w:p>
    <w:p>
      <w:r>
        <w:t>Task position updated, but a full refresh of the task list is advised since positions for the entire list were reset.</w:t>
      </w:r>
    </w:p>
    <w:p>
      <w:pPr>
        <w:pStyle w:val="Heading3"/>
      </w:pPr>
      <w:r>
        <w:t>Error Response (404 Not Found)</w:t>
      </w:r>
    </w:p>
    <w:p>
      <w:r>
        <w:t>Unknown task.</w:t>
      </w:r>
    </w:p>
    <w:p>
      <w:pPr>
        <w:pStyle w:val="Heading3"/>
      </w:pPr>
      <w:r>
        <w:t>Error Response (405 Method Not Allowed)</w:t>
      </w:r>
    </w:p>
    <w:p>
      <w:r>
        <w:t>Invalid permissions.</w:t>
      </w:r>
    </w:p>
    <w:p>
      <w:pPr>
        <w:pStyle w:val="Heading3"/>
      </w:pPr>
      <w:r>
        <w:t>Response Fields</w:t>
      </w:r>
    </w:p>
    <w:p>
      <w:r>
        <w:t>This endpoint returns no documented response body (status code only).</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'https://api.getsling.com/v1/tasks/12345/position' \</w:t>
        <w:br/>
        <w:t xml:space="preserve"> --header 'Accept: application/json' \</w:t>
        <w:br/>
        <w:t xml:space="preserve"> --header 'Content-Type: application/json' \</w:t>
        <w:br/>
        <w:t xml:space="preserve"> --data '{</w:t>
        <w:br/>
        <w:t xml:space="preserve"> "position": 1500</w:t>
        <w:br/>
        <w:t xml:space="preserve">  }'</w:t>
      </w:r>
    </w:p>
    <w:p>
      <w:pPr>
        <w:pStyle w:val="Heading3"/>
      </w:pPr>
      <w:r>
        <w:t>Example Usage</w:t>
      </w:r>
    </w:p>
    <w:p>
      <w:pPr>
        <w:pStyle w:val="Heading3"/>
      </w:pPr>
      <w:r>
        <w:t>Example 1: Move a task between two tasks</w:t>
      </w:r>
    </w:p>
    <w:p>
      <w:r>
        <w:t>If taskB has position 1000 and taskC has position 2000, set taskA to 1500:</w:t>
      </w:r>
    </w:p>
    <w:p>
      <w:r>
        <w:rPr>
          <w:b/>
          <w:color w:val="666666"/>
          <w:sz w:val="16"/>
        </w:rPr>
        <w:t>[bash]</w:t>
      </w:r>
    </w:p>
    <w:p>
      <w:pPr>
        <w:shd w:fill="F2F2F2" w:val="clear"/>
      </w:pPr>
      <w:r>
        <w:rPr>
          <w:rFonts w:ascii="Courier New" w:hAnsi="Courier New"/>
          <w:sz w:val="17"/>
        </w:rPr>
        <w:t>curl -i -X PUT 'https://api.getsling.com/v1/tasks/taskA/position' \</w:t>
        <w:br/>
        <w:t xml:space="preserve"> -H 'Accept: application/json' \</w:t>
        <w:br/>
        <w:t xml:space="preserve"> -H 'Content-Type: application/json' \</w:t>
        <w:br/>
        <w:t xml:space="preserve"> -d '{</w:t>
        <w:br/>
        <w:t xml:space="preserve"> "position": 1500</w:t>
        <w:br/>
        <w:t xml:space="preserve">  }'</w:t>
      </w:r>
    </w:p>
    <w:p>
      <w:pPr>
        <w:pStyle w:val="Heading3"/>
      </w:pPr>
      <w:r>
        <w:t>Example 2: Nudge a task slightly forward</w:t>
      </w:r>
    </w:p>
    <w:p>
      <w:r>
        <w:rPr>
          <w:b/>
          <w:color w:val="666666"/>
          <w:sz w:val="16"/>
        </w:rPr>
        <w:t>[bash]</w:t>
      </w:r>
    </w:p>
    <w:p>
      <w:pPr>
        <w:shd w:fill="F2F2F2" w:val="clear"/>
      </w:pPr>
      <w:r>
        <w:rPr>
          <w:rFonts w:ascii="Courier New" w:hAnsi="Courier New"/>
          <w:sz w:val="17"/>
        </w:rPr>
        <w:t>curl -i -X PUT 'https://api.getsling.com/v1/tasks/12345/position' \</w:t>
        <w:br/>
        <w:t xml:space="preserve"> -H 'Accept: application/json' \</w:t>
        <w:br/>
        <w:t xml:space="preserve"> -H 'Content-Type: application/json' \</w:t>
        <w:br/>
        <w:t xml:space="preserve"> -d '{</w:t>
        <w:br/>
        <w:t xml:space="preserve"> "position": 1000.5</w:t>
        <w:br/>
        <w:t xml:space="preserve">  }'</w:t>
      </w:r>
    </w:p>
    <w:p>
      <w:pPr>
        <w:pStyle w:val="Heading3"/>
      </w:pPr>
      <w:r>
        <w:t>Notes</w:t>
      </w:r>
    </w:p>
    <w:p>
      <w:pPr>
        <w:pStyle w:val="ListBullet"/>
      </w:pPr>
      <w:r>
        <w:t>Tasks have an automatically generated position field.</w:t>
      </w:r>
    </w:p>
    <w:p>
      <w:pPr>
        <w:pStyle w:val="ListBullet"/>
      </w:pPr>
      <w:r>
        <w:t>If the API returns 205, you should refresh the full task list because positions for the entire list were reset.</w:t>
      </w:r>
    </w:p>
    <w:p>
      <w:pPr>
        <w:pStyle w:val="Heading3"/>
      </w:pPr>
      <w:r>
        <w:t>Error Handling</w:t>
      </w:r>
    </w:p>
    <w:p>
      <w:pPr>
        <w:pStyle w:val="ListBullet"/>
      </w:pPr>
      <w:r>
        <w:t>404 Not Found: The task_id does not correspond to a known task.</w:t>
      </w:r>
    </w:p>
    <w:p>
      <w:pPr>
        <w:pStyle w:val="ListBullet"/>
      </w:pPr>
      <w:r>
        <w:t>405 Method Not Allowed: The caller has invalid permissions to update the task’s position.</w:t>
      </w:r>
    </w:p>
    <w:p>
      <w:pPr>
        <w:pStyle w:val="Heading3"/>
      </w:pPr>
      <w:r>
        <w:t>Related tasks actions</w:t>
      </w:r>
    </w:p>
    <w:p>
      <w:pPr>
        <w:pStyle w:val="ListBullet"/>
      </w:pPr>
      <w:r>
        <w:t>[POST] Create Task(s) — /tasks</w:t>
      </w:r>
    </w:p>
    <w:p>
      <w:pPr>
        <w:pStyle w:val="ListBullet"/>
      </w:pPr>
      <w:r>
        <w:t>[PUT] Update a Task — /tasks/{{taskId}}</w:t>
      </w:r>
    </w:p>
    <w:p>
      <w:pPr>
        <w:pStyle w:val="ListBullet"/>
      </w:pPr>
      <w:r>
        <w:t>[GET] List Tasks — /tasks</w:t>
      </w:r>
    </w:p>
    <w:p>
      <w:pPr>
        <w:pStyle w:val="ListBullet"/>
      </w:pPr>
      <w:r>
        <w:t>[DELETE] Archive (Delete) a Task — /tasks/{{taskId}}</w:t>
      </w:r>
    </w:p>
    <w:p>
      <w:pPr>
        <w:pStyle w:val="ListBullet"/>
      </w:pPr>
      <w:r>
        <w:t>[GET] Get a Task by ID — /v1/tasks/{{taskId}}</w:t>
      </w:r>
    </w:p>
    <w:p>
      <w:r>
        <w:br w:type="page"/>
      </w:r>
    </w:p>
    <w:p>
      <w:pPr>
        <w:pStyle w:val="Heading2"/>
      </w:pPr>
      <w:r>
        <w:t>123. [POST] Bulk Deny Consent for Pending Timesheet Projections</w:t>
      </w:r>
    </w:p>
    <w:p>
      <w:r>
        <w:rPr>
          <w:b/>
        </w:rPr>
        <w:t xml:space="preserve">Endpoint: </w:t>
      </w:r>
      <w:r>
        <w:rPr>
          <w:rFonts w:ascii="Courier New" w:hAnsi="Courier New"/>
          <w:sz w:val="18"/>
        </w:rPr>
        <w:t>/timesheets/consent/deny</w:t>
      </w:r>
    </w:p>
    <w:p>
      <w:pPr>
        <w:pStyle w:val="Heading3"/>
      </w:pPr>
      <w:r>
        <w:t>Prerequisites</w:t>
      </w:r>
    </w:p>
    <w:p>
      <w:pPr>
        <w:pStyle w:val="ListBullet"/>
      </w:pPr>
      <w:r>
        <w:t>Must have permission to update/deny consent for timesheet projections</w:t>
      </w:r>
    </w:p>
    <w:p>
      <w:pPr>
        <w:pStyle w:val="Heading3"/>
      </w:pPr>
      <w:r>
        <w:t>Method</w:t>
      </w:r>
    </w:p>
    <w:p>
      <w:r>
        <w:t>POST</w:t>
      </w:r>
    </w:p>
    <w:p>
      <w:pPr>
        <w:pStyle w:val="Heading3"/>
      </w:pPr>
      <w:r>
        <w:t>URL</w:t>
      </w:r>
    </w:p>
    <w:p>
      <w:r>
        <w:t>https://api.getsling.com/v1/timesheets/consent/deny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denies consent for timesheet projections that are currently pending consent. You can provide a list of timesheet projection IDs and an optional reason for denying consent.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timesheetProjections</w:t>
            </w:r>
          </w:p>
        </w:tc>
        <w:tc>
          <w:tcPr>
            <w:tcW w:type="dxa" w:w="2880"/>
          </w:tcPr>
          <w:p>
            <w:r>
              <w:t>array</w:t>
            </w:r>
          </w:p>
        </w:tc>
        <w:tc>
          <w:tcPr>
            <w:tcW w:type="dxa" w:w="2880"/>
          </w:tcPr>
          <w:p>
            <w:r>
              <w:t>Array of timesheet projection objects to deny consent for.</w:t>
            </w:r>
          </w:p>
        </w:tc>
      </w:tr>
      <w:tr>
        <w:tc>
          <w:tcPr>
            <w:tcW w:type="dxa" w:w="2880"/>
          </w:tcPr>
          <w:p>
            <w:r>
              <w:t>timesheetProjections[].id</w:t>
            </w:r>
          </w:p>
        </w:tc>
        <w:tc>
          <w:tcPr>
            <w:tcW w:type="dxa" w:w="2880"/>
          </w:tcPr>
          <w:p>
            <w:r>
              <w:t>string</w:t>
            </w:r>
          </w:p>
        </w:tc>
        <w:tc>
          <w:tcPr>
            <w:tcW w:type="dxa" w:w="2880"/>
          </w:tcPr>
          <w:p>
            <w:r>
              <w:t>Timesheet projection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consentDenyReason</w:t>
            </w:r>
          </w:p>
        </w:tc>
        <w:tc>
          <w:tcPr>
            <w:tcW w:type="dxa" w:w="2880"/>
          </w:tcPr>
          <w:p>
            <w:r>
              <w:t>string</w:t>
            </w:r>
          </w:p>
        </w:tc>
        <w:tc>
          <w:tcPr>
            <w:tcW w:type="dxa" w:w="2880"/>
          </w:tcPr>
          <w:p>
            <w:r>
              <w:t>Reason for denying consent.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statuses"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'https://api.getsling.com/v1/timesheets/consent/deny' \</w:t>
        <w:br/>
        <w:t xml:space="preserve"> --header 'Accept: application/json' \</w:t>
        <w:br/>
        <w:t xml:space="preserve"> --header 'Content-Type: application/json' \</w:t>
        <w:br/>
        <w:t xml:space="preserve"> --data '{</w:t>
        <w:br/>
        <w:t xml:space="preserve"> "timesheetProjections": [</w:t>
        <w:br/>
        <w:t xml:space="preserve">      { "id": "tp_12345" },</w:t>
        <w:br/>
        <w:t xml:space="preserve">      { "id": "tp_67890" }</w:t>
        <w:br/>
        <w:t xml:space="preserve">    ],</w:t>
        <w:br/>
        <w:t xml:space="preserve"> "consentDenyReason": "Insufficient supporting details"</w:t>
        <w:br/>
        <w:t xml:space="preserve">  }'</w:t>
      </w:r>
    </w:p>
    <w:p>
      <w:pPr>
        <w:pStyle w:val="Heading3"/>
      </w:pPr>
      <w:r>
        <w:t>Example Usage</w:t>
      </w:r>
    </w:p>
    <w:p>
      <w:pPr>
        <w:pStyle w:val="Heading3"/>
      </w:pPr>
      <w:r>
        <w:t>Example 1: Deny Consent for Multiple Projections (with reason)</w:t>
      </w:r>
    </w:p>
    <w:p>
      <w:r>
        <w:rPr>
          <w:b/>
          <w:color w:val="666666"/>
          <w:sz w:val="16"/>
        </w:rPr>
        <w:t>[bash]</w:t>
      </w:r>
    </w:p>
    <w:p>
      <w:pPr>
        <w:shd w:fill="F2F2F2" w:val="clear"/>
      </w:pPr>
      <w:r>
        <w:rPr>
          <w:rFonts w:ascii="Courier New" w:hAnsi="Courier New"/>
          <w:sz w:val="17"/>
        </w:rPr>
        <w:t>curl -X POST 'https://api.getsling.com/v1/timesheets/consent/deny' \</w:t>
        <w:br/>
        <w:t xml:space="preserve"> -H 'Accept: application/json' \</w:t>
        <w:br/>
        <w:t xml:space="preserve"> -H 'Content-Type: application/json' \</w:t>
        <w:br/>
        <w:t xml:space="preserve"> -d '{</w:t>
        <w:br/>
        <w:t xml:space="preserve"> "timesheetProjections": [</w:t>
        <w:br/>
        <w:t xml:space="preserve">      { "id": "tp_12345" },</w:t>
        <w:br/>
        <w:t xml:space="preserve">      { "id": "tp_67890" }</w:t>
        <w:br/>
        <w:t xml:space="preserve">    ],</w:t>
        <w:br/>
        <w:t xml:space="preserve"> "consentDenyReason": "Incorrect hours submitted"</w:t>
        <w:br/>
        <w:t xml:space="preserve">  }'</w:t>
      </w:r>
    </w:p>
    <w:p>
      <w:pPr>
        <w:pStyle w:val="Heading3"/>
      </w:pPr>
      <w:r>
        <w:t>Example 2: Deny Consent for Multiple Projections (no reason)</w:t>
      </w:r>
    </w:p>
    <w:p>
      <w:r>
        <w:rPr>
          <w:b/>
          <w:color w:val="666666"/>
          <w:sz w:val="16"/>
        </w:rPr>
        <w:t>[bash]</w:t>
      </w:r>
    </w:p>
    <w:p>
      <w:pPr>
        <w:shd w:fill="F2F2F2" w:val="clear"/>
      </w:pPr>
      <w:r>
        <w:rPr>
          <w:rFonts w:ascii="Courier New" w:hAnsi="Courier New"/>
          <w:sz w:val="17"/>
        </w:rPr>
        <w:t>curl -X POST 'https://api.getsling.com/v1/timesheets/consent/deny' \</w:t>
        <w:br/>
        <w:t xml:space="preserve"> -H 'Accept: application/json' \</w:t>
        <w:br/>
        <w:t xml:space="preserve"> -H 'Content-Type: application/json' \</w:t>
        <w:br/>
        <w:t xml:space="preserve"> -d '{</w:t>
        <w:br/>
        <w:t xml:space="preserve"> "timesheetProjections": [</w:t>
        <w:br/>
        <w:t xml:space="preserve">      { "id": "tp_12345" }</w:t>
        <w:br/>
        <w:t xml:space="preserve">    ]</w:t>
        <w:br/>
        <w:t xml:space="preserve">  }'</w:t>
      </w:r>
    </w:p>
    <w:p>
      <w:pPr>
        <w:pStyle w:val="Heading3"/>
      </w:pPr>
      <w:r>
        <w:t>Behavior</w:t>
      </w:r>
    </w:p>
    <w:p>
      <w:pPr>
        <w:pStyle w:val="ListBullet"/>
      </w:pPr>
      <w:r>
        <w:t>Validates the request body contains timesheetProjections and each item includes a non-empty id.</w:t>
      </w:r>
    </w:p>
    <w:p>
      <w:pPr>
        <w:pStyle w:val="ListBullet"/>
      </w:pPr>
      <w:r>
        <w:t>Attempts to deny consent for each referenced timesheet projection that is pending consent.</w:t>
      </w:r>
    </w:p>
    <w:p>
      <w:pPr>
        <w:pStyle w:val="ListBullet"/>
      </w:pPr>
      <w:r>
        <w:t>Returns a success message if statuses are successfully updated; otherwise returns an error response.</w:t>
      </w:r>
    </w:p>
    <w:p>
      <w:pPr>
        <w:pStyle w:val="Heading3"/>
      </w:pPr>
      <w:r>
        <w:t>Error Handling</w:t>
      </w:r>
    </w:p>
    <w:p>
      <w:pPr>
        <w:pStyle w:val="ListBullet"/>
      </w:pPr>
      <w:r>
        <w:t>400 Client Error: Invalid parameters (e.g., missing/invalid timesheetProjections or id values).</w:t>
      </w:r>
    </w:p>
    <w:p>
      <w:pPr>
        <w:pStyle w:val="ListBullet"/>
      </w:pPr>
      <w:r>
        <w:t>405 Client Error: Invalid permissions to perform the bulk deny consent operation.</w:t>
      </w:r>
    </w:p>
    <w:p>
      <w:pPr>
        <w:pStyle w:val="Heading3"/>
      </w:pPr>
      <w:r>
        <w:t>Related timesheets actions</w:t>
      </w:r>
    </w:p>
    <w:p>
      <w:pPr>
        <w:pStyle w:val="ListBullet"/>
      </w:pPr>
      <w:r>
        <w:t>[PUT] Bulk Update Timesheets — /timesheets/bulk</w:t>
      </w:r>
    </w:p>
    <w:p>
      <w:pPr>
        <w:pStyle w:val="ListBullet"/>
      </w:pPr>
      <w:r>
        <w:t>[GET] List Timesheet Edit History for a Shift Assignee — /v1/timesheets/event/{{shiftId}}/{{userId}}</w:t>
      </w:r>
    </w:p>
    <w:p>
      <w:pPr>
        <w:pStyle w:val="ListBullet"/>
      </w:pPr>
      <w:r>
        <w:t>[POST] Bulk Change Timesheet Projections Status — /timesheets/status/{{targetStatus}}</w:t>
      </w:r>
    </w:p>
    <w:p>
      <w:pPr>
        <w:pStyle w:val="ListBullet"/>
      </w:pPr>
      <w:r>
        <w:t>[GET] List a Shift Assignee's Timesheet Edit History — /v1/timesheets/{{shiftId}}/{{userId}}/history</w:t>
      </w:r>
    </w:p>
    <w:p>
      <w:pPr>
        <w:pStyle w:val="ListBullet"/>
      </w:pPr>
      <w:r>
        <w:t>[POST] Add a Custom Timesheet Entry — /timesheets</w:t>
      </w:r>
    </w:p>
    <w:p>
      <w:r>
        <w:br w:type="page"/>
      </w:r>
    </w:p>
    <w:p>
      <w:pPr>
        <w:pStyle w:val="Heading2"/>
      </w:pPr>
      <w:r>
        <w:t>124. [POST] Bulk Approve Consent for Pending Timesheet Projections</w:t>
      </w:r>
    </w:p>
    <w:p>
      <w:r>
        <w:rPr>
          <w:b/>
        </w:rPr>
        <w:t xml:space="preserve">Endpoint: </w:t>
      </w:r>
      <w:r>
        <w:rPr>
          <w:rFonts w:ascii="Courier New" w:hAnsi="Courier New"/>
          <w:sz w:val="18"/>
        </w:rPr>
        <w:t>/timesheets/consent/approve</w:t>
      </w:r>
    </w:p>
    <w:p>
      <w:pPr>
        <w:pStyle w:val="Heading3"/>
      </w:pPr>
      <w:r>
        <w:t>Prerequisites</w:t>
      </w:r>
    </w:p>
    <w:p>
      <w:pPr>
        <w:pStyle w:val="ListBullet"/>
      </w:pPr>
      <w:r>
        <w:t>Must have permission to approve/consent timesheet projections</w:t>
      </w:r>
    </w:p>
    <w:p>
      <w:pPr>
        <w:pStyle w:val="Heading3"/>
      </w:pPr>
      <w:r>
        <w:t>Method</w:t>
      </w:r>
    </w:p>
    <w:p>
      <w:r>
        <w:t>POST</w:t>
      </w:r>
    </w:p>
    <w:p>
      <w:pPr>
        <w:pStyle w:val="Heading3"/>
      </w:pPr>
      <w:r>
        <w:t>URL</w:t>
      </w:r>
    </w:p>
    <w:p>
      <w:r>
        <w:t>https://api.getsling.com/v1/timesheets/consent/approve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Bulk-consents (approves) timesheet projections that are currently pending consent by updating their statuses.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timesheetProjections</w:t>
            </w:r>
          </w:p>
        </w:tc>
        <w:tc>
          <w:tcPr>
            <w:tcW w:type="dxa" w:w="2880"/>
          </w:tcPr>
          <w:p>
            <w:r>
              <w:t>array</w:t>
            </w:r>
          </w:p>
        </w:tc>
        <w:tc>
          <w:tcPr>
            <w:tcW w:type="dxa" w:w="2880"/>
          </w:tcPr>
          <w:p>
            <w:r>
              <w:t>List of timesheet projection objects to approve.</w:t>
            </w:r>
          </w:p>
        </w:tc>
      </w:tr>
    </w:tbl>
    <w:p/>
    <w:p>
      <w:pPr>
        <w:pStyle w:val="Heading3"/>
      </w:pPr>
      <w:r>
        <w:t>timesheetProjections[]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Timesheet projection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statuses"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'https://api.getsling.com/v1/timesheets/consent/approve' \</w:t>
        <w:br/>
        <w:t xml:space="preserve"> --header 'Accept: application/json' \</w:t>
        <w:br/>
        <w:t xml:space="preserve"> --header 'Content-Type: application/json' \</w:t>
        <w:br/>
        <w:t xml:space="preserve"> --data '{</w:t>
        <w:br/>
        <w:t xml:space="preserve"> "timesheetProjections": [</w:t>
        <w:br/>
        <w:t xml:space="preserve">      { "id": "tp_1234567890" },</w:t>
        <w:br/>
        <w:t xml:space="preserve">      { "id": "tp_0987654321" }</w:t>
        <w:br/>
        <w:t xml:space="preserve">    ]</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(as shown in examples).</w:t>
            </w:r>
          </w:p>
        </w:tc>
      </w:tr>
    </w:tbl>
    <w:p/>
    <w:p>
      <w:pPr>
        <w:pStyle w:val="Heading3"/>
      </w:pPr>
      <w:r>
        <w:t>Behavior</w:t>
      </w:r>
    </w:p>
    <w:p>
      <w:pPr>
        <w:pStyle w:val="ListBullet"/>
      </w:pPr>
      <w:r>
        <w:t>Validates the request body parameters.</w:t>
      </w:r>
    </w:p>
    <w:p>
      <w:pPr>
        <w:pStyle w:val="ListBullet"/>
      </w:pPr>
      <w:r>
        <w:t>Approves consent for each provided timesheetProjections[].id that is pending consent.</w:t>
      </w:r>
    </w:p>
    <w:p>
      <w:pPr>
        <w:pStyle w:val="ListBullet"/>
      </w:pPr>
      <w:r>
        <w:t>Returns a success message if statuses were updated.</w:t>
      </w:r>
    </w:p>
    <w:p>
      <w:pPr>
        <w:pStyle w:val="Heading3"/>
      </w:pPr>
      <w:r>
        <w:t>Error Handling</w:t>
      </w:r>
    </w:p>
    <w:p>
      <w:pPr>
        <w:pStyle w:val="ListBullet"/>
      </w:pPr>
      <w:r>
        <w:t>400 Bad Request: Invalid parameters in the request body.</w:t>
      </w:r>
    </w:p>
    <w:p>
      <w:pPr>
        <w:pStyle w:val="ListBullet"/>
      </w:pPr>
      <w:r>
        <w:t>405 Method Not Allowed: Invalid permissions.</w:t>
      </w:r>
    </w:p>
    <w:p>
      <w:r>
        <w:br w:type="page"/>
      </w:r>
    </w:p>
    <w:p>
      <w:pPr>
        <w:pStyle w:val="Heading2"/>
      </w:pPr>
      <w:r>
        <w:t>125. [DELETE] Remove a User's Document</w:t>
      </w:r>
    </w:p>
    <w:p>
      <w:r>
        <w:rPr>
          <w:b/>
        </w:rPr>
        <w:t xml:space="preserve">Endpoint: </w:t>
      </w:r>
      <w:r>
        <w:rPr>
          <w:rFonts w:ascii="Courier New" w:hAnsi="Courier New"/>
          <w:sz w:val="18"/>
        </w:rPr>
        <w:t>/users/{{userId}}/documents/{{documentId}}</w:t>
      </w:r>
    </w:p>
    <w:p>
      <w:pPr>
        <w:pStyle w:val="Heading3"/>
      </w:pPr>
      <w:r>
        <w:t>Prerequisites</w:t>
      </w:r>
    </w:p>
    <w:p>
      <w:pPr>
        <w:pStyle w:val="ListBullet"/>
      </w:pPr>
      <w:r>
        <w:t>Must have permission to remove documents for the specified user</w:t>
      </w:r>
    </w:p>
    <w:p>
      <w:pPr>
        <w:pStyle w:val="Heading3"/>
      </w:pPr>
      <w:r>
        <w:t>Method</w:t>
      </w:r>
    </w:p>
    <w:p>
      <w:r>
        <w:t>DELETE</w:t>
      </w:r>
    </w:p>
    <w:p>
      <w:pPr>
        <w:pStyle w:val="Heading3"/>
      </w:pPr>
      <w:r>
        <w:t>URL</w:t>
      </w:r>
    </w:p>
    <w:p>
      <w:r>
        <w:t>https://api.getsling.com/v1/users/{{user_id}}/documents/{{document_id}}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specific document belonging to a specified user.</w:t>
      </w:r>
    </w:p>
    <w:p>
      <w:pPr>
        <w:pStyle w:val="Heading3"/>
      </w:pPr>
      <w:r>
        <w:t>Enforcement Rules</w:t>
      </w:r>
    </w:p>
    <w:p>
      <w:pPr>
        <w:pStyle w:val="ListBullet"/>
      </w:pPr>
      <w:r>
        <w:t>The user_id path parameter must always be present.</w:t>
      </w:r>
    </w:p>
    <w:p>
      <w:pPr>
        <w:pStyle w:val="ListBullet"/>
      </w:pPr>
      <w:r>
        <w:t>The document_id path parameter must always be present.</w:t>
      </w:r>
    </w:p>
    <w:p>
      <w:pPr>
        <w:pStyle w:val="ListBullet"/>
      </w:pPr>
      <w:r>
        <w:t>Do not call the API with missing or empty path parameters (e.g., avoid /v1/users//documents/).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/v1/users/12345/documents/abcde</w:t>
        <w:br/>
        <w:t>/v1/users/user_987/documents/doc_456</w:t>
      </w:r>
    </w:p>
    <w:p>
      <w:pPr>
        <w:pStyle w:val="Heading3"/>
      </w:pPr>
      <w:r>
        <w:t>Invalid Examples</w:t>
      </w:r>
    </w:p>
    <w:p>
      <w:r>
        <w:rPr>
          <w:b/>
          <w:color w:val="666666"/>
          <w:sz w:val="16"/>
        </w:rPr>
        <w:t>[http]</w:t>
      </w:r>
    </w:p>
    <w:p>
      <w:pPr>
        <w:shd w:fill="F2F2F2" w:val="clear"/>
      </w:pPr>
      <w:r>
        <w:rPr>
          <w:rFonts w:ascii="Courier New" w:hAnsi="Courier New"/>
          <w:sz w:val="17"/>
        </w:rPr>
        <w:t>/v1/users//documents/abcde</w:t>
        <w:br/>
        <w:t>/v1/users/12345/documents/</w:t>
        <w:br/>
        <w:t>/v1/users/12345/documents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w:t>
            </w:r>
          </w:p>
        </w:tc>
      </w:tr>
      <w:tr>
        <w:tc>
          <w:tcPr>
            <w:tcW w:type="dxa" w:w="2880"/>
          </w:tcPr>
          <w:p>
            <w:r>
              <w:t>document_id</w:t>
            </w:r>
          </w:p>
        </w:tc>
        <w:tc>
          <w:tcPr>
            <w:tcW w:type="dxa" w:w="2880"/>
          </w:tcPr>
          <w:p>
            <w:r>
              <w:t>any</w:t>
            </w:r>
          </w:p>
        </w:tc>
        <w:tc>
          <w:tcPr>
            <w:tcW w:type="dxa" w:w="2880"/>
          </w:tcPr>
          <w:p>
            <w:r>
              <w:t>ID of the document.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"Unknown document"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'https://api.getsling.com/v1/users/12345/documents/abcde' \</w:t>
        <w:br/>
        <w:t xml:space="preserve"> --header 'Accept: application/json'</w:t>
      </w:r>
    </w:p>
    <w:p>
      <w:pPr>
        <w:pStyle w:val="Heading3"/>
      </w:pPr>
      <w:r>
        <w:t>Error Handling</w:t>
      </w:r>
    </w:p>
    <w:p>
      <w:pPr>
        <w:pStyle w:val="ListBullet"/>
      </w:pPr>
      <w:r>
        <w:t>400 Client Error: Returned when the document_id does not exist (unknown document).</w:t>
      </w:r>
    </w:p>
    <w:p>
      <w:pPr>
        <w:pStyle w:val="ListBullet"/>
      </w:pPr>
      <w:r>
        <w:t>405 Client Error: Returned when the caller lacks permission to remove the document (“Invalid permission”).</w:t>
      </w:r>
    </w:p>
    <w:p>
      <w:pPr>
        <w:pStyle w:val="Heading3"/>
      </w:pPr>
      <w:r>
        <w:t>Related usersDocuments actions</w:t>
      </w:r>
    </w:p>
    <w:p>
      <w:pPr>
        <w:pStyle w:val="ListBullet"/>
      </w:pPr>
      <w:r>
        <w:t>[PUT] Update a User's Document — /v1/users/{{userId}}/documents/{{documentId}}</w:t>
      </w:r>
    </w:p>
    <w:p>
      <w:pPr>
        <w:pStyle w:val="ListBullet"/>
      </w:pPr>
      <w:r>
        <w:t>[POST] Download a User's Document — /v1/users/{{userId}}/documents/{{documentId}}/download</w:t>
      </w:r>
    </w:p>
    <w:p>
      <w:r>
        <w:br w:type="page"/>
      </w:r>
    </w:p>
    <w:p>
      <w:pPr>
        <w:pStyle w:val="Heading2"/>
      </w:pPr>
      <w:r>
        <w:t>126. [POST] Create a Day Mark Event</w:t>
      </w:r>
    </w:p>
    <w:p>
      <w:r>
        <w:rPr>
          <w:b/>
        </w:rPr>
        <w:t xml:space="preserve">Endpoint: </w:t>
      </w:r>
      <w:r>
        <w:rPr>
          <w:rFonts w:ascii="Courier New" w:hAnsi="Courier New"/>
          <w:sz w:val="18"/>
        </w:rPr>
        <w:t>/day_mark/{{type}}</w:t>
      </w:r>
    </w:p>
    <w:p>
      <w:pPr>
        <w:pStyle w:val="Heading3"/>
      </w:pPr>
      <w:r>
        <w:t>Prerequisites</w:t>
      </w:r>
    </w:p>
    <w:p>
      <w:pPr>
        <w:pStyle w:val="ListBullet"/>
      </w:pPr>
      <w:r>
        <w:t>Must have permission to create day mark events (insufficient permissions returns 405)</w:t>
      </w:r>
    </w:p>
    <w:p>
      <w:pPr>
        <w:pStyle w:val="Heading3"/>
      </w:pPr>
      <w:r>
        <w:t>Method</w:t>
      </w:r>
    </w:p>
    <w:p>
      <w:r>
        <w:t>POST</w:t>
      </w:r>
    </w:p>
    <w:p>
      <w:pPr>
        <w:pStyle w:val="Heading3"/>
      </w:pPr>
      <w:r>
        <w:t>URL</w:t>
      </w:r>
    </w:p>
    <w:p>
      <w:r>
        <w:t>https://api.getsling.com/v1/day_mark/{{type}}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day mark event of a specified type (e.g., business closed, holiday rate, suppression). The event details (start/end, summary, full-day flag, status, etc.) are provided in the JSON request body.</w:t>
      </w:r>
    </w:p>
    <w:p>
      <w:pPr>
        <w:pStyle w:val="Heading3"/>
      </w:pPr>
      <w:r>
        <w:t>Enforcement Rules</w:t>
      </w:r>
    </w:p>
    <w:p>
      <w:pPr>
        <w:pStyle w:val="ListBullet"/>
      </w:pPr>
      <w:r>
        <w:t>The type path parameter must always be present.</w:t>
      </w:r>
    </w:p>
    <w:p>
      <w:pPr>
        <w:pStyle w:val="ListBullet"/>
      </w:pPr>
      <w:r>
        <w:t>If the user provides a type, use that value directly.</w:t>
      </w:r>
    </w:p>
    <w:p>
      <w:pPr>
        <w:pStyle w:val="ListBullet"/>
      </w:pPr>
      <w:r>
        <w:t>Do not call the API with a missing or empty type (e.g., avoid /v1/day_mark/).</w:t>
      </w:r>
    </w:p>
    <w:p>
      <w:pPr>
        <w:pStyle w:val="ListBullet"/>
      </w:pPr>
      <w:r>
        <w:t>Always construct the path as /v1/day_mark/{{type}}, where {{type}} is a non-empty string.</w:t>
      </w:r>
    </w:p>
    <w:p>
      <w:pPr>
        <w:pStyle w:val="ListBullet"/>
      </w:pPr>
      <w:r>
        <w:t xml:space="preserve">type must be one of: </w:t>
        <w:br/>
        <w:br/>
        <w:t>business_closed</w:t>
        <w:br/>
        <w:t>holiday_rate</w:t>
        <w:br/>
        <w:t>suppression</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/v1/day_mark/business_closed</w:t>
        <w:br/>
        <w:t>/v1/day_mark/holiday_rate</w:t>
        <w:br/>
        <w:t>/v1/day_mark/suppression</w:t>
      </w:r>
    </w:p>
    <w:p>
      <w:pPr>
        <w:pStyle w:val="Heading3"/>
      </w:pPr>
      <w:r>
        <w:t>Invalid Examples</w:t>
      </w:r>
    </w:p>
    <w:p>
      <w:r>
        <w:rPr>
          <w:b/>
          <w:color w:val="666666"/>
          <w:sz w:val="16"/>
        </w:rPr>
        <w:t>[http]</w:t>
      </w:r>
    </w:p>
    <w:p>
      <w:pPr>
        <w:shd w:fill="F2F2F2" w:val="clear"/>
      </w:pPr>
      <w:r>
        <w:rPr>
          <w:rFonts w:ascii="Courier New" w:hAnsi="Courier New"/>
          <w:sz w:val="17"/>
        </w:rPr>
        <w:t>/v1/day_mark/</w:t>
        <w:br/>
        <w:t>/v1/day_mark</w:t>
        <w:br/>
        <w:t>/v1/day_mark/invalid_type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The type of the day mark event. Valid values: business_closed (business is closed), holiday_rate (holiday rate is paid), suppression (leave cannot be taken).</w:t>
            </w:r>
          </w:p>
        </w:tc>
      </w:tr>
    </w:tbl>
    <w:p/>
    <w:p>
      <w:pPr>
        <w:pStyle w:val="Heading3"/>
      </w:pPr>
      <w:r>
        <w:t>Request Body</w:t>
      </w:r>
    </w:p>
    <w:p>
      <w:pPr>
        <w:pStyle w:val="Heading3"/>
      </w:pPr>
      <w:r>
        <w:t>Body Fields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event.</w:t>
            </w:r>
          </w:p>
        </w:tc>
      </w:tr>
      <w:tr>
        <w:tc>
          <w:tcPr>
            <w:tcW w:type="dxa" w:w="2880"/>
          </w:tcPr>
          <w:p>
            <w:r>
              <w:t>dtstart</w:t>
            </w:r>
          </w:p>
        </w:tc>
        <w:tc>
          <w:tcPr>
            <w:tcW w:type="dxa" w:w="2880"/>
          </w:tcPr>
          <w:p>
            <w:r>
              <w:t>string</w:t>
            </w:r>
          </w:p>
        </w:tc>
        <w:tc>
          <w:tcPr>
            <w:tcW w:type="dxa" w:w="2880"/>
          </w:tcPr>
          <w:p>
            <w:r>
              <w:t>ISO8601 timestamp for the start time of the event (timezone aware).</w:t>
            </w:r>
          </w:p>
        </w:tc>
      </w:tr>
      <w:tr>
        <w:tc>
          <w:tcPr>
            <w:tcW w:type="dxa" w:w="2880"/>
          </w:tcPr>
          <w:p>
            <w:r>
              <w:t>dtend</w:t>
            </w:r>
          </w:p>
        </w:tc>
        <w:tc>
          <w:tcPr>
            <w:tcW w:type="dxa" w:w="2880"/>
          </w:tcPr>
          <w:p>
            <w:r>
              <w:t>string</w:t>
            </w:r>
          </w:p>
        </w:tc>
        <w:tc>
          <w:tcPr>
            <w:tcW w:type="dxa" w:w="2880"/>
          </w:tcPr>
          <w:p>
            <w:r>
              <w:t>ISO8601 timestamp for end time of the event (timezone aware).</w:t>
            </w:r>
          </w:p>
        </w:tc>
      </w:tr>
      <w:tr>
        <w:tc>
          <w:tcPr>
            <w:tcW w:type="dxa" w:w="2880"/>
          </w:tcPr>
          <w:p>
            <w:r>
              <w:t>summary</w:t>
            </w:r>
          </w:p>
        </w:tc>
        <w:tc>
          <w:tcPr>
            <w:tcW w:type="dxa" w:w="2880"/>
          </w:tcPr>
          <w:p>
            <w:r>
              <w:t>string</w:t>
            </w:r>
          </w:p>
        </w:tc>
        <w:tc>
          <w:tcPr>
            <w:tcW w:type="dxa" w:w="2880"/>
          </w:tcPr>
          <w:p>
            <w:r>
              <w:t>Extra textual data to provide.</w:t>
            </w:r>
          </w:p>
        </w:tc>
      </w:tr>
      <w:tr>
        <w:tc>
          <w:tcPr>
            <w:tcW w:type="dxa" w:w="2880"/>
          </w:tcPr>
          <w:p>
            <w:r>
              <w:t>timezone</w:t>
            </w:r>
          </w:p>
        </w:tc>
        <w:tc>
          <w:tcPr>
            <w:tcW w:type="dxa" w:w="2880"/>
          </w:tcPr>
          <w:p>
            <w:r>
              <w:t>string</w:t>
            </w:r>
          </w:p>
        </w:tc>
        <w:tc>
          <w:tcPr>
            <w:tcW w:type="dxa" w:w="2880"/>
          </w:tcPr>
          <w:p>
            <w:r>
              <w:t>Optional timezone for the event. Default is the creator's timezone.</w:t>
            </w:r>
          </w:p>
        </w:tc>
      </w:tr>
      <w:tr>
        <w:tc>
          <w:tcPr>
            <w:tcW w:type="dxa" w:w="2880"/>
          </w:tcPr>
          <w:p>
            <w:r>
              <w:t>fullDay</w:t>
            </w:r>
          </w:p>
        </w:tc>
        <w:tc>
          <w:tcPr>
            <w:tcW w:type="dxa" w:w="2880"/>
          </w:tcPr>
          <w:p>
            <w:r>
              <w:t>boolean</w:t>
            </w:r>
          </w:p>
        </w:tc>
        <w:tc>
          <w:tcPr>
            <w:tcW w:type="dxa" w:w="2880"/>
          </w:tcPr>
          <w:p>
            <w:r>
              <w:t>Indicates if the event spans the entire day.</w:t>
            </w:r>
          </w:p>
        </w:tc>
      </w:tr>
      <w:tr>
        <w:tc>
          <w:tcPr>
            <w:tcW w:type="dxa" w:w="2880"/>
          </w:tcPr>
          <w:p>
            <w:r>
              <w:t>status</w:t>
            </w:r>
          </w:p>
        </w:tc>
        <w:tc>
          <w:tcPr>
            <w:tcW w:type="dxa" w:w="2880"/>
          </w:tcPr>
          <w:p>
            <w:r>
              <w:t>string</w:t>
            </w:r>
          </w:p>
        </w:tc>
        <w:tc>
          <w:tcPr>
            <w:tcW w:type="dxa" w:w="2880"/>
          </w:tcPr>
          <w:p>
            <w:r>
              <w:t>Status of the event: published or cancelled.</w:t>
            </w:r>
          </w:p>
        </w:tc>
      </w:tr>
      <w:tr>
        <w:tc>
          <w:tcPr>
            <w:tcW w:type="dxa" w:w="2880"/>
          </w:tcPr>
          <w:p>
            <w:r>
              <w:t>type</w:t>
            </w:r>
          </w:p>
        </w:tc>
        <w:tc>
          <w:tcPr>
            <w:tcW w:type="dxa" w:w="2880"/>
          </w:tcPr>
          <w:p>
            <w:r>
              <w:t>string</w:t>
            </w:r>
          </w:p>
        </w:tc>
        <w:tc>
          <w:tcPr>
            <w:tcW w:type="dxa" w:w="2880"/>
          </w:tcPr>
          <w:p>
            <w:r>
              <w:t>The type of the event; must be one of business_closed, holiday_rate, or suppression.</w:t>
            </w:r>
          </w:p>
        </w:tc>
      </w:tr>
    </w:tbl>
    <w:p/>
    <w:p>
      <w:r>
        <w:rPr>
          <w:b/>
        </w:rPr>
        <w:t>Note: Note: The documentation does not explicitly mark any body fields as required, but invalid parameters may result in 422.</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day mark event was created"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day mark type"</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'https://api.getsling.com/v1/day_mark/holiday_rate' \</w:t>
        <w:br/>
        <w:t xml:space="preserve"> --header 'Accept: application/json' \</w:t>
        <w:br/>
        <w:t xml:space="preserve"> --header 'Content-Type: application/json' \</w:t>
        <w:br/>
        <w:t xml:space="preserve"> --data '{</w:t>
        <w:br/>
        <w:t xml:space="preserve"> "dtstart": "2026-12-25T00:00:00-05:00",</w:t>
        <w:br/>
        <w:t xml:space="preserve"> "dtend": "2026-12-26T00:00:00-05:00",</w:t>
        <w:br/>
        <w:t xml:space="preserve"> "summary": "Christmas holiday rate",</w:t>
        <w:br/>
        <w:t xml:space="preserve"> "fullDay": true,</w:t>
        <w:br/>
        <w:t xml:space="preserve"> "status": "published",</w:t>
        <w:br/>
        <w:t xml:space="preserve"> "type": "holiday_rate",</w:t>
        <w:br/>
        <w:t xml:space="preserve"> "timezone": "America/New_York"</w:t>
        <w:br/>
        <w:t xml:space="preserve">  }'</w:t>
      </w:r>
    </w:p>
    <w:p>
      <w:pPr>
        <w:pStyle w:val="Heading3"/>
      </w:pPr>
      <w:r>
        <w:t>Example Usage</w:t>
      </w:r>
    </w:p>
    <w:p>
      <w:pPr>
        <w:pStyle w:val="Heading3"/>
      </w:pPr>
      <w:r>
        <w:t>Example 1: Mark Business Closed (Full Day)</w:t>
      </w:r>
    </w:p>
    <w:p>
      <w:r>
        <w:rPr>
          <w:b/>
          <w:color w:val="666666"/>
          <w:sz w:val="16"/>
        </w:rPr>
        <w:t>[bash]</w:t>
      </w:r>
    </w:p>
    <w:p>
      <w:pPr>
        <w:shd w:fill="F2F2F2" w:val="clear"/>
      </w:pPr>
      <w:r>
        <w:rPr>
          <w:rFonts w:ascii="Courier New" w:hAnsi="Courier New"/>
          <w:sz w:val="17"/>
        </w:rPr>
        <w:t>curl -i --request POST 'https://api.getsling.com/v1/day_mark/business_closed' \</w:t>
        <w:br/>
        <w:t xml:space="preserve"> --header 'Accept: application/json' \</w:t>
        <w:br/>
        <w:t xml:space="preserve"> --header 'Content-Type: application/json' \</w:t>
        <w:br/>
        <w:t xml:space="preserve"> --data '{</w:t>
        <w:br/>
        <w:t xml:space="preserve"> "dtstart": "2026-01-01T00:00:00Z",</w:t>
        <w:br/>
        <w:t xml:space="preserve"> "dtend": "2026-01-02T00:00:00Z",</w:t>
        <w:br/>
        <w:t xml:space="preserve"> "summary": "Closed for New Year'\''s Day",</w:t>
        <w:br/>
        <w:t xml:space="preserve"> "fullDay": true,</w:t>
        <w:br/>
        <w:t xml:space="preserve"> "status": "published",</w:t>
        <w:br/>
        <w:t xml:space="preserve"> "type": "business_closed"</w:t>
        <w:br/>
        <w:t xml:space="preserve">  }'</w:t>
      </w:r>
    </w:p>
    <w:p>
      <w:pPr>
        <w:pStyle w:val="Heading3"/>
      </w:pPr>
      <w:r>
        <w:t>Example 2: Create a Suppression Day (Leave Cannot Be Taken)</w:t>
      </w:r>
    </w:p>
    <w:p>
      <w:r>
        <w:rPr>
          <w:b/>
          <w:color w:val="666666"/>
          <w:sz w:val="16"/>
        </w:rPr>
        <w:t>[bash]</w:t>
      </w:r>
    </w:p>
    <w:p>
      <w:pPr>
        <w:shd w:fill="F2F2F2" w:val="clear"/>
      </w:pPr>
      <w:r>
        <w:rPr>
          <w:rFonts w:ascii="Courier New" w:hAnsi="Courier New"/>
          <w:sz w:val="17"/>
        </w:rPr>
        <w:t>curl -i --request POST 'https://api.getsling.com/v1/day_mark/suppression' \</w:t>
        <w:br/>
        <w:t xml:space="preserve"> --header 'Accept: application/json' \</w:t>
        <w:br/>
        <w:t xml:space="preserve"> --header 'Content-Type: application/json' \</w:t>
        <w:br/>
        <w:t xml:space="preserve"> --data '{</w:t>
        <w:br/>
        <w:t xml:space="preserve"> "dtstart": "2026-11-27T00:00:00-05:00",</w:t>
        <w:br/>
        <w:t xml:space="preserve"> "dtend": "2026-11-28T00:00:00-05:00",</w:t>
        <w:br/>
        <w:t xml:space="preserve"> "summary": "Black Friday suppression day",</w:t>
        <w:br/>
        <w:t xml:space="preserve"> "fullDay": true,</w:t>
        <w:br/>
        <w:t xml:space="preserve"> "status": "published",</w:t>
        <w:br/>
        <w:t xml:space="preserve"> "type": "suppression",</w:t>
        <w:br/>
        <w:t xml:space="preserve"> "timezone": "America/New_York"</w:t>
        <w:br/>
        <w:t xml:space="preserve">  }'</w:t>
      </w:r>
    </w:p>
    <w:p>
      <w:pPr>
        <w:pStyle w:val="Heading3"/>
      </w:pPr>
      <w:r>
        <w:t>Behavior</w:t>
      </w:r>
    </w:p>
    <w:p>
      <w:pPr>
        <w:pStyle w:val="ListBullet"/>
      </w:pPr>
      <w:r>
        <w:t>Validates the type path parameter against allowed values.</w:t>
      </w:r>
    </w:p>
    <w:p>
      <w:pPr>
        <w:pStyle w:val="ListBullet"/>
      </w:pPr>
      <w:r>
        <w:t>Validates the request body fields; invalid inputs may return 422.</w:t>
      </w:r>
    </w:p>
    <w:p>
      <w:pPr>
        <w:pStyle w:val="ListBullet"/>
      </w:pPr>
      <w:r>
        <w:t>Creates the day mark event and returns 201 on success.</w:t>
      </w:r>
    </w:p>
    <w:p>
      <w:pPr>
        <w:pStyle w:val="Heading3"/>
      </w:pPr>
      <w:r>
        <w:t>Notes</w:t>
      </w:r>
    </w:p>
    <w:p>
      <w:pPr>
        <w:pStyle w:val="ListBullet"/>
      </w:pPr>
      <w:r>
        <w:t>The type is provided both in the URL path (/day_mark/{{type}}) and also appears as a body field (type). The documentation does not clarify precedence; ensure they match to avoid validation errors.</w:t>
      </w:r>
    </w:p>
    <w:p>
      <w:pPr>
        <w:pStyle w:val="ListBullet"/>
      </w:pPr>
      <w:r>
        <w:t>Timestamps are ISO8601 and must be timezone-aware.</w:t>
      </w:r>
    </w:p>
    <w:p>
      <w:pPr>
        <w:pStyle w:val="Heading3"/>
      </w:pPr>
      <w:r>
        <w:t>Gotchas</w:t>
      </w:r>
    </w:p>
    <w:p>
      <w:pPr>
        <w:pStyle w:val="ListBullet"/>
      </w:pPr>
      <w:r>
        <w:t>Using an unsupported type returns 400 Invalid day mark type.</w:t>
      </w:r>
    </w:p>
    <w:p>
      <w:pPr>
        <w:pStyle w:val="ListBullet"/>
      </w:pPr>
      <w:r>
        <w:t>If the caller lacks permissions, the API returns 405 Invalid permissions (even though 405 is commonly “Method Not Allowed” in HTTP).</w:t>
      </w:r>
    </w:p>
    <w:p>
      <w:pPr>
        <w:pStyle w:val="Heading3"/>
      </w:pPr>
      <w:r>
        <w:t>Error Handling</w:t>
      </w:r>
    </w:p>
    <w:p>
      <w:pPr>
        <w:pStyle w:val="ListBullet"/>
      </w:pPr>
      <w:r>
        <w:t>400: Invalid day mark type (path type not one of the supported values).</w:t>
      </w:r>
    </w:p>
    <w:p>
      <w:pPr>
        <w:pStyle w:val="ListBullet"/>
      </w:pPr>
      <w:r>
        <w:t>405: Invalid permissions to create day mark events.</w:t>
      </w:r>
    </w:p>
    <w:p>
      <w:pPr>
        <w:pStyle w:val="ListBullet"/>
      </w:pPr>
      <w:r>
        <w:t>422: Invalid parameters in the request body.</w:t>
      </w:r>
    </w:p>
    <w:p>
      <w:pPr>
        <w:pStyle w:val="Heading3"/>
      </w:pPr>
      <w:r>
        <w:t>Related dayMarkEvents actions</w:t>
      </w:r>
    </w:p>
    <w:p>
      <w:pPr>
        <w:pStyle w:val="ListBullet"/>
      </w:pPr>
      <w:r>
        <w:t>[POST] Bulk Create/Delete Day Mark Events — /day_mark/bulk</w:t>
      </w:r>
    </w:p>
    <w:p>
      <w:pPr>
        <w:pStyle w:val="ListBullet"/>
      </w:pPr>
      <w:r>
        <w:t>[DELETE] Delete a Day Mark Event — /v1/day_mark/{{type}}/{{eventId}}</w:t>
      </w:r>
    </w:p>
    <w:p>
      <w:r>
        <w:br w:type="page"/>
      </w:r>
    </w:p>
    <w:p>
      <w:pPr>
        <w:pStyle w:val="Heading2"/>
      </w:pPr>
      <w:r>
        <w:t>127. [POST] Create a User Document</w:t>
      </w:r>
    </w:p>
    <w:p>
      <w:r>
        <w:rPr>
          <w:b/>
        </w:rPr>
        <w:t xml:space="preserve">Endpoint: </w:t>
      </w:r>
      <w:r>
        <w:rPr>
          <w:rFonts w:ascii="Courier New" w:hAnsi="Courier New"/>
          <w:sz w:val="18"/>
        </w:rPr>
        <w:t>/users/{{userId}}/documents</w:t>
      </w:r>
    </w:p>
    <w:p>
      <w:pPr>
        <w:pStyle w:val="Heading3"/>
      </w:pPr>
      <w:r>
        <w:t>Prerequisites</w:t>
      </w:r>
    </w:p>
    <w:p>
      <w:pPr>
        <w:pStyle w:val="ListBullet"/>
      </w:pPr>
      <w:r>
        <w:t>You must have permission to create/upload documents for the specified user.</w:t>
      </w:r>
    </w:p>
    <w:p>
      <w:pPr>
        <w:pStyle w:val="Heading3"/>
      </w:pPr>
      <w:r>
        <w:t>Method</w:t>
      </w:r>
    </w:p>
    <w:p>
      <w:r>
        <w:t>POST</w:t>
      </w:r>
    </w:p>
    <w:p>
      <w:pPr>
        <w:pStyle w:val="Heading3"/>
      </w:pPr>
      <w:r>
        <w:t>URL</w:t>
      </w:r>
    </w:p>
    <w:p>
      <w:r>
        <w:t>https://api.getsling.com/v1/users/{{user_id}}/documents</w:t>
      </w:r>
    </w:p>
    <w:p>
      <w:pPr>
        <w:pStyle w:val="Heading3"/>
      </w:pPr>
      <w:r>
        <w:t>Description</w:t>
      </w:r>
    </w:p>
    <w:p>
      <w:r>
        <w:t>Creates (uploads) a document for a specific user. The request is sent as form data and includes the file plus metadata such as name, description, and expiration settings.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/v1/users//documents or /v1/users/documents).</w:t>
      </w:r>
    </w:p>
    <w:p>
      <w:pPr>
        <w:pStyle w:val="ListBullet"/>
      </w:pPr>
      <w:r>
        <w:t>Always construct the path as /v1/users/{{user_id}}/documents,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uses formData fields; send them in the request body as form fields (not as query parameters).</w:t>
      </w:r>
    </w:p>
    <w:p>
      <w:pPr>
        <w:pStyle w:val="Heading3"/>
      </w:pPr>
      <w:r>
        <w:t>Valid Examples</w:t>
      </w:r>
    </w:p>
    <w:p>
      <w:r>
        <w:rPr>
          <w:b/>
          <w:color w:val="666666"/>
          <w:sz w:val="16"/>
        </w:rPr>
        <w:t>[http]</w:t>
      </w:r>
    </w:p>
    <w:p>
      <w:pPr>
        <w:shd w:fill="F2F2F2" w:val="clear"/>
      </w:pPr>
      <w:r>
        <w:rPr>
          <w:rFonts w:ascii="Courier New" w:hAnsi="Courier New"/>
          <w:sz w:val="17"/>
        </w:rPr>
        <w:t>/v1/users/12345/documents</w:t>
        <w:br/>
        <w:t>/v1/users/user_abc/documents</w:t>
      </w:r>
    </w:p>
    <w:p>
      <w:pPr>
        <w:pStyle w:val="Heading3"/>
      </w:pPr>
      <w:r>
        <w:t>Invalid Examples</w:t>
      </w:r>
    </w:p>
    <w:p>
      <w:r>
        <w:rPr>
          <w:b/>
          <w:color w:val="666666"/>
          <w:sz w:val="16"/>
        </w:rPr>
        <w:t>[http]</w:t>
      </w:r>
    </w:p>
    <w:p>
      <w:pPr>
        <w:shd w:fill="F2F2F2" w:val="clear"/>
      </w:pPr>
      <w:r>
        <w:rPr>
          <w:rFonts w:ascii="Courier New" w:hAnsi="Courier New"/>
          <w:sz w:val="17"/>
        </w:rPr>
        <w:t>/v1/users//documents</w:t>
        <w:br/>
        <w:t>/v1/users/documents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(Send in the URL path.)</w:t>
            </w:r>
          </w:p>
        </w:tc>
      </w:tr>
    </w:tbl>
    <w:p/>
    <w:p>
      <w:pPr>
        <w:pStyle w:val="Heading3"/>
      </w:pPr>
      <w:r>
        <w:t>Required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any</w:t>
            </w:r>
          </w:p>
        </w:tc>
        <w:tc>
          <w:tcPr>
            <w:tcW w:type="dxa" w:w="2880"/>
          </w:tcPr>
          <w:p>
            <w:r>
              <w:t>File to upload.</w:t>
            </w:r>
          </w:p>
        </w:tc>
      </w:tr>
      <w:tr>
        <w:tc>
          <w:tcPr>
            <w:tcW w:type="dxa" w:w="2880"/>
          </w:tcPr>
          <w:p>
            <w:r>
              <w:t>name</w:t>
            </w:r>
          </w:p>
        </w:tc>
        <w:tc>
          <w:tcPr>
            <w:tcW w:type="dxa" w:w="2880"/>
          </w:tcPr>
          <w:p>
            <w:r>
              <w:t>any</w:t>
            </w:r>
          </w:p>
        </w:tc>
        <w:tc>
          <w:tcPr>
            <w:tcW w:type="dxa" w:w="2880"/>
          </w:tcPr>
          <w:p>
            <w:r>
              <w:t>File name field.</w:t>
            </w:r>
          </w:p>
        </w:tc>
      </w:tr>
    </w:tbl>
    <w:p/>
    <w:p>
      <w:pPr>
        <w:pStyle w:val="Heading3"/>
      </w:pPr>
      <w:r>
        <w:t>Optional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any</w:t>
            </w:r>
          </w:p>
        </w:tc>
        <w:tc>
          <w:tcPr>
            <w:tcW w:type="dxa" w:w="2880"/>
          </w:tcPr>
          <w:p>
            <w:r>
              <w:t>File description.</w:t>
            </w:r>
          </w:p>
        </w:tc>
      </w:tr>
      <w:tr>
        <w:tc>
          <w:tcPr>
            <w:tcW w:type="dxa" w:w="2880"/>
          </w:tcPr>
          <w:p>
            <w:r>
              <w:t>expirationDate</w:t>
            </w:r>
          </w:p>
        </w:tc>
        <w:tc>
          <w:tcPr>
            <w:tcW w:type="dxa" w:w="2880"/>
          </w:tcPr>
          <w:p>
            <w:r>
              <w:t>any</w:t>
            </w:r>
          </w:p>
        </w:tc>
        <w:tc>
          <w:tcPr>
            <w:tcW w:type="dxa" w:w="2880"/>
          </w:tcPr>
          <w:p>
            <w:r>
              <w:t>File expiration date.</w:t>
            </w:r>
          </w:p>
        </w:tc>
      </w:tr>
      <w:tr>
        <w:tc>
          <w:tcPr>
            <w:tcW w:type="dxa" w:w="2880"/>
          </w:tcPr>
          <w:p>
            <w:r>
              <w:t>expirationNotificationsEnabled</w:t>
            </w:r>
          </w:p>
        </w:tc>
        <w:tc>
          <w:tcPr>
            <w:tcW w:type="dxa" w:w="2880"/>
          </w:tcPr>
          <w:p>
            <w:r>
              <w:t>any</w:t>
            </w:r>
          </w:p>
        </w:tc>
        <w:tc>
          <w:tcPr>
            <w:tcW w:type="dxa" w:w="2880"/>
          </w:tcPr>
          <w:p>
            <w:r>
              <w:t>Flag whether file expiration notifications should be enabled or not.</w:t>
            </w:r>
          </w:p>
        </w:tc>
      </w:tr>
      <w:tr>
        <w:tc>
          <w:tcPr>
            <w:tcW w:type="dxa" w:w="2880"/>
          </w:tcPr>
          <w:p>
            <w:r>
              <w:t>isShared</w:t>
            </w:r>
          </w:p>
        </w:tc>
        <w:tc>
          <w:tcPr>
            <w:tcW w:type="dxa" w:w="2880"/>
          </w:tcPr>
          <w:p>
            <w:r>
              <w:t>any</w:t>
            </w:r>
          </w:p>
        </w:tc>
        <w:tc>
          <w:tcPr>
            <w:tcW w:type="dxa" w:w="2880"/>
          </w:tcPr>
          <w:p>
            <w:r>
              <w:t>Flag whether the file can be accessed by others.</w:t>
            </w:r>
          </w:p>
        </w:tc>
      </w:tr>
      <w:tr>
        <w:tc>
          <w:tcPr>
            <w:tcW w:type="dxa" w:w="2880"/>
          </w:tcPr>
          <w:p>
            <w:r>
              <w:t>sharedVisibilityOption</w:t>
            </w:r>
          </w:p>
        </w:tc>
        <w:tc>
          <w:tcPr>
            <w:tcW w:type="dxa" w:w="2880"/>
          </w:tcPr>
          <w:p>
            <w:r>
              <w:t>any</w:t>
            </w:r>
          </w:p>
        </w:tc>
        <w:tc>
          <w:tcPr>
            <w:tcW w:type="dxa" w:w="2880"/>
          </w:tcPr>
          <w:p>
            <w:r>
              <w:t>Shared visibility option variant.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data"</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Indicates the operation succeeded.</w:t>
            </w:r>
          </w:p>
        </w:tc>
      </w:tr>
      <w:tr>
        <w:tc>
          <w:tcPr>
            <w:tcW w:type="dxa" w:w="2880"/>
          </w:tcPr>
          <w:p>
            <w:r>
              <w:t>error</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'https://api.getsling.com/v1/users/12345/documents' \</w:t>
        <w:br/>
        <w:t xml:space="preserve"> --header 'Accept: application/json' \</w:t>
        <w:br/>
        <w:t xml:space="preserve"> --form 'file=@/path/to/document.pdf' \</w:t>
        <w:br/>
        <w:t xml:space="preserve"> --form 'name=document.pdf' \</w:t>
        <w:br/>
        <w:t xml:space="preserve"> --form 'description=Signed contract' \</w:t>
        <w:br/>
        <w:t xml:space="preserve"> --form 'expirationDate=2026-12-31' \</w:t>
        <w:br/>
        <w:t xml:space="preserve"> --form 'expirationNotificationsEnabled=true' \</w:t>
        <w:br/>
        <w:t xml:space="preserve"> --form 'isShared=false' \</w:t>
        <w:br/>
        <w:t xml:space="preserve"> --form 'sharedVisibilityOption=private'</w:t>
      </w:r>
    </w:p>
    <w:p>
      <w:pPr>
        <w:pStyle w:val="Heading3"/>
      </w:pPr>
      <w:r>
        <w:t>Example Usage</w:t>
      </w:r>
    </w:p>
    <w:p>
      <w:pPr>
        <w:pStyle w:val="Heading3"/>
      </w:pPr>
      <w:r>
        <w:t>Example 1: Upload a minimal document (file + name)</w:t>
      </w:r>
    </w:p>
    <w:p>
      <w:r>
        <w:rPr>
          <w:b/>
          <w:color w:val="666666"/>
          <w:sz w:val="16"/>
        </w:rPr>
        <w:t>[bash]</w:t>
      </w:r>
    </w:p>
    <w:p>
      <w:pPr>
        <w:shd w:fill="F2F2F2" w:val="clear"/>
      </w:pPr>
      <w:r>
        <w:rPr>
          <w:rFonts w:ascii="Courier New" w:hAnsi="Courier New"/>
          <w:sz w:val="17"/>
        </w:rPr>
        <w:t>curl -i --location --request POST 'https://api.getsling.com/v1/users/12345/documents' \</w:t>
        <w:br/>
        <w:t xml:space="preserve"> --header 'Accept: application/json' \</w:t>
        <w:br/>
        <w:t xml:space="preserve"> --form 'file=@/path/to/document.pdf' \</w:t>
        <w:br/>
        <w:t xml:space="preserve"> --form 'name=document.pdf'</w:t>
      </w:r>
    </w:p>
    <w:p>
      <w:pPr>
        <w:pStyle w:val="Heading3"/>
      </w:pPr>
      <w:r>
        <w:t>Example 2: Upload a document with expiration settings</w:t>
      </w:r>
    </w:p>
    <w:p>
      <w:r>
        <w:rPr>
          <w:b/>
          <w:color w:val="666666"/>
          <w:sz w:val="16"/>
        </w:rPr>
        <w:t>[bash]</w:t>
      </w:r>
    </w:p>
    <w:p>
      <w:pPr>
        <w:shd w:fill="F2F2F2" w:val="clear"/>
      </w:pPr>
      <w:r>
        <w:rPr>
          <w:rFonts w:ascii="Courier New" w:hAnsi="Courier New"/>
          <w:sz w:val="17"/>
        </w:rPr>
        <w:t>curl -i --location --request POST 'https://api.getsling.com/v1/users/12345/documents' \</w:t>
        <w:br/>
        <w:t xml:space="preserve"> --header 'Accept: application/json' \</w:t>
        <w:br/>
        <w:t xml:space="preserve"> --form 'file=@/path/to/license.jpg' \</w:t>
        <w:br/>
        <w:t xml:space="preserve"> --form 'name=license.jpg' \</w:t>
        <w:br/>
        <w:t xml:space="preserve"> --form 'expirationDate=2026-01-01' \</w:t>
        <w:br/>
        <w:t xml:space="preserve"> --form 'expirationNotificationsEnabled=true'</w:t>
      </w:r>
    </w:p>
    <w:p>
      <w:pPr>
        <w:pStyle w:val="Heading3"/>
      </w:pPr>
      <w:r>
        <w:t>Error Handling</w:t>
      </w:r>
    </w:p>
    <w:p>
      <w:pPr>
        <w:pStyle w:val="ListBullet"/>
      </w:pPr>
      <w:r>
        <w:t>400 (Client Error): Returned when input data is invalid (e.g., missing required form fields like file or name).</w:t>
      </w:r>
    </w:p>
    <w:p>
      <w:pPr>
        <w:pStyle w:val="ListBullet"/>
      </w:pPr>
      <w:r>
        <w:t>405 (Client Error): Returned when the caller lacks permissions to upload documents for the specified user_id.</w:t>
      </w:r>
    </w:p>
    <w:p>
      <w:r>
        <w:br w:type="page"/>
      </w:r>
    </w:p>
    <w:p>
      <w:pPr>
        <w:pStyle w:val="Heading2"/>
      </w:pPr>
      <w:r>
        <w:t>128. [GET] List a User's Documents</w:t>
      </w:r>
    </w:p>
    <w:p>
      <w:r>
        <w:rPr>
          <w:b/>
        </w:rPr>
        <w:t xml:space="preserve">Endpoint: </w:t>
      </w:r>
      <w:r>
        <w:rPr>
          <w:rFonts w:ascii="Courier New" w:hAnsi="Courier New"/>
          <w:sz w:val="18"/>
        </w:rPr>
        <w:t>/users/{{userId}}/documents</w:t>
      </w:r>
    </w:p>
    <w:p>
      <w:pPr>
        <w:pStyle w:val="Heading3"/>
      </w:pPr>
      <w:r>
        <w:t>Prerequisites</w:t>
      </w:r>
    </w:p>
    <w:p>
      <w:pPr>
        <w:pStyle w:val="ListBullet"/>
      </w:pPr>
      <w:r>
        <w:t>Must have permission to access the specified user’s documents</w:t>
      </w:r>
    </w:p>
    <w:p>
      <w:pPr>
        <w:pStyle w:val="Heading3"/>
      </w:pPr>
      <w:r>
        <w:t>Method</w:t>
      </w:r>
    </w:p>
    <w:p>
      <w:r>
        <w:t>GET</w:t>
      </w:r>
    </w:p>
    <w:p>
      <w:pPr>
        <w:pStyle w:val="Heading3"/>
      </w:pPr>
      <w:r>
        <w:t>URL</w:t>
      </w:r>
    </w:p>
    <w:p>
      <w:r>
        <w:t>https://api.getsling.com/v1/users/{{user_id}}/documents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documents associated with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/v1/users//documents or /v1/users/documents).</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/v1/users/12345/documents</w:t>
        <w:br/>
        <w:t>/v1/users/user_abc123/documents</w:t>
      </w:r>
    </w:p>
    <w:p>
      <w:pPr>
        <w:pStyle w:val="Heading3"/>
      </w:pPr>
      <w:r>
        <w:t>Invalid Examples</w:t>
      </w:r>
    </w:p>
    <w:p>
      <w:r>
        <w:rPr>
          <w:b/>
          <w:color w:val="666666"/>
          <w:sz w:val="16"/>
        </w:rPr>
        <w:t>[http]</w:t>
      </w:r>
    </w:p>
    <w:p>
      <w:pPr>
        <w:shd w:fill="F2F2F2" w:val="clear"/>
      </w:pPr>
      <w:r>
        <w:rPr>
          <w:rFonts w:ascii="Courier New" w:hAnsi="Courier New"/>
          <w:sz w:val="17"/>
        </w:rPr>
        <w:t>/v1/users//documents</w:t>
        <w:br/>
        <w:t>/v1/users/documents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(Sent in the URL path.)</w:t>
            </w:r>
          </w:p>
        </w:tc>
      </w:tr>
    </w:tbl>
    <w:p/>
    <w:p>
      <w:pPr>
        <w:pStyle w:val="Heading3"/>
      </w:pPr>
      <w:r>
        <w:t>Response</w:t>
      </w:r>
    </w:p>
    <w:p>
      <w:pPr>
        <w:pStyle w:val="Heading3"/>
      </w:pPr>
      <w:r>
        <w:t>Success Response (200 OK)</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'https://api.getsling.com/v1/users/12345/documents' \</w:t>
        <w:br/>
        <w:t xml:space="preserve"> --header 'Accept: application/json'</w:t>
      </w:r>
    </w:p>
    <w:p>
      <w:r>
        <w:br w:type="page"/>
      </w:r>
    </w:p>
    <w:p>
      <w:pPr>
        <w:pStyle w:val="Heading2"/>
      </w:pPr>
      <w:r>
        <w:t>129. [POST] Redirect After OAuth (Apple) for a Social Network</w:t>
      </w:r>
    </w:p>
    <w:p>
      <w:r>
        <w:rPr>
          <w:b/>
        </w:rPr>
        <w:t xml:space="preserve">Endpoint: </w:t>
      </w:r>
      <w:r>
        <w:rPr>
          <w:rFonts w:ascii="Courier New" w:hAnsi="Courier New"/>
          <w:sz w:val="18"/>
        </w:rPr>
        <w:t>/account/oauth/{{socialNetwork}}/url</w:t>
      </w:r>
    </w:p>
    <w:p>
      <w:pPr>
        <w:pStyle w:val="Heading3"/>
      </w:pPr>
      <w:r>
        <w:t>Prerequisites</w:t>
      </w:r>
    </w:p>
    <w:p>
      <w:pPr>
        <w:pStyle w:val="ListBullet"/>
      </w:pPr>
      <w:r>
        <w:t>An OAuth flow must have completed successfully and produced an identity token (id_token) for the social network (e.g., Apple).</w:t>
      </w:r>
    </w:p>
    <w:p>
      <w:pPr>
        <w:pStyle w:val="Heading3"/>
      </w:pPr>
      <w:r>
        <w:t>Method</w:t>
      </w:r>
    </w:p>
    <w:p>
      <w:r>
        <w:t>POST</w:t>
      </w:r>
    </w:p>
    <w:p>
      <w:pPr>
        <w:pStyle w:val="Heading3"/>
      </w:pPr>
      <w:r>
        <w:t>URL</w:t>
      </w:r>
    </w:p>
    <w:p>
      <w:r>
        <w:t>https://api.getsling.com/v1/account/oauth/{{social_network}}/url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Used by the Apple auth server after a successful authentication request. This endpoint returns a redirect response to a website URL that includes the provided identity token.</w:t>
      </w:r>
    </w:p>
    <w:p>
      <w:pPr>
        <w:pStyle w:val="Heading3"/>
      </w:pPr>
      <w:r>
        <w:t>Enforcement Rules</w:t>
      </w:r>
    </w:p>
    <w:p>
      <w:pPr>
        <w:pStyle w:val="ListBullet"/>
      </w:pPr>
      <w:r>
        <w:t>The social_network path parameter must always be present.</w:t>
      </w:r>
    </w:p>
    <w:p>
      <w:pPr>
        <w:pStyle w:val="ListBullet"/>
      </w:pPr>
      <w:r>
        <w:t>If the user provides social_network, use that value directly.</w:t>
      </w:r>
    </w:p>
    <w:p>
      <w:pPr>
        <w:pStyle w:val="ListBullet"/>
      </w:pPr>
      <w:r>
        <w:t>Do not call the API with a missing or empty social_network (e.g., avoid /v1/account/oauth//url or /v1/account/oauth/url).</w:t>
      </w:r>
    </w:p>
    <w:p>
      <w:pPr>
        <w:pStyle w:val="ListBullet"/>
      </w:pPr>
      <w:r>
        <w:t>Always construct the path as /v1/account/oauth/{{social_network}}/url, where {{social_network}} is a non-empty string.</w:t>
      </w:r>
    </w:p>
    <w:p>
      <w:pPr>
        <w:pStyle w:val="ListBullet"/>
      </w:pPr>
      <w:r>
        <w:t>Do not infer or guess social_network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uses formData for id_token (do not send it as a path or query parameter).</w:t>
      </w:r>
    </w:p>
    <w:p>
      <w:pPr>
        <w:pStyle w:val="Heading3"/>
      </w:pPr>
      <w:r>
        <w:t>Valid Examples</w:t>
      </w:r>
    </w:p>
    <w:p>
      <w:r>
        <w:rPr>
          <w:b/>
          <w:color w:val="666666"/>
          <w:sz w:val="16"/>
        </w:rPr>
        <w:t>[http]</w:t>
      </w:r>
    </w:p>
    <w:p>
      <w:pPr>
        <w:shd w:fill="F2F2F2" w:val="clear"/>
      </w:pPr>
      <w:r>
        <w:rPr>
          <w:rFonts w:ascii="Courier New" w:hAnsi="Courier New"/>
          <w:sz w:val="17"/>
        </w:rPr>
        <w:t>/v1/account/oauth/apple/url</w:t>
      </w:r>
    </w:p>
    <w:p>
      <w:pPr>
        <w:pStyle w:val="Heading3"/>
      </w:pPr>
      <w:r>
        <w:t>Invalid Examples</w:t>
      </w:r>
    </w:p>
    <w:p>
      <w:r>
        <w:rPr>
          <w:b/>
          <w:color w:val="666666"/>
          <w:sz w:val="16"/>
        </w:rPr>
        <w:t>[http]</w:t>
      </w:r>
    </w:p>
    <w:p>
      <w:pPr>
        <w:shd w:fill="F2F2F2" w:val="clear"/>
      </w:pPr>
      <w:r>
        <w:rPr>
          <w:rFonts w:ascii="Courier New" w:hAnsi="Courier New"/>
          <w:sz w:val="17"/>
        </w:rPr>
        <w:t>/v1/account/oauth//url</w:t>
        <w:br/>
        <w:t>/v1/account/oauth/url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social_network</w:t>
            </w:r>
          </w:p>
        </w:tc>
        <w:tc>
          <w:tcPr>
            <w:tcW w:type="dxa" w:w="2880"/>
          </w:tcPr>
          <w:p>
            <w:r>
              <w:t>any</w:t>
            </w:r>
          </w:p>
        </w:tc>
        <w:tc>
          <w:tcPr>
            <w:tcW w:type="dxa" w:w="2880"/>
          </w:tcPr>
          <w:p>
            <w:r>
              <w:t>Social network name. Documented example: "apple".</w:t>
            </w:r>
          </w:p>
        </w:tc>
      </w:tr>
    </w:tbl>
    <w:p/>
    <w:p>
      <w:pPr>
        <w:pStyle w:val="Heading3"/>
      </w:pPr>
      <w:r>
        <w:t>Required Request Body Fields (formData)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id_token</w:t>
            </w:r>
          </w:p>
        </w:tc>
        <w:tc>
          <w:tcPr>
            <w:tcW w:type="dxa" w:w="2880"/>
          </w:tcPr>
          <w:p>
            <w:r>
              <w:t>any</w:t>
            </w:r>
          </w:p>
        </w:tc>
        <w:tc>
          <w:tcPr>
            <w:tcW w:type="dxa" w:w="2880"/>
          </w:tcPr>
          <w:p>
            <w:r>
              <w:t>ID Token (JWT) containing a set of user attributes.</w:t>
            </w:r>
          </w:p>
        </w:tc>
      </w:tr>
    </w:tbl>
    <w:p/>
    <w:p>
      <w:pPr>
        <w:pStyle w:val="Heading3"/>
      </w:pPr>
      <w:r>
        <w:t>Response</w:t>
      </w:r>
    </w:p>
    <w:p>
      <w:pPr>
        <w:pStyle w:val="Heading3"/>
      </w:pPr>
      <w:r>
        <w:t>Success Response (303 See Other)</w:t>
      </w:r>
    </w:p>
    <w:p>
      <w:r>
        <w:t>Returns a redirect URL with an Apple ID token.</w:t>
      </w:r>
    </w:p>
    <w:p>
      <w:r>
        <w:rPr>
          <w:b/>
        </w:rPr>
        <w:t>Note: Note: The scraped documentation does not provide an example response body or headers (e.g., Location). Only the status code and description are provided.</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'https://api.getsling.com/v1/account/oauth/apple/url' \</w:t>
        <w:br/>
        <w:t xml:space="preserve"> --header 'Accept: application/json' \</w:t>
        <w:br/>
        <w:t xml:space="preserve"> --header 'Content-Type: application/json' \</w:t>
        <w:br/>
        <w:t xml:space="preserve"> --data '{</w:t>
        <w:br/>
        <w:t xml:space="preserve"> "id_token": "eyJhbGciOiJFUzI1NiIsInR5cCI6IkpXVCJ9.eyJzdWIiOiIxMjM0NTY3ODkwIiwgImVtYWlsIjoidXNlckBleGFtcGxlLmNvbSJ9.signature"</w:t>
        <w:br/>
        <w:t xml:space="preserve">  }'</w:t>
      </w:r>
    </w:p>
    <w:p>
      <w:pPr>
        <w:pStyle w:val="Heading3"/>
      </w:pPr>
      <w:r>
        <w:t>Error Handling</w:t>
      </w:r>
    </w:p>
    <w:p>
      <w:pPr>
        <w:pStyle w:val="ListBullet"/>
      </w:pPr>
      <w:r>
        <w:t>303 See Other: Redirect response containing the redirect URL with the Apple ID token.</w:t>
      </w:r>
    </w:p>
    <w:p>
      <w:r>
        <w:br w:type="page"/>
      </w:r>
    </w:p>
    <w:p>
      <w:pPr>
        <w:pStyle w:val="Heading2"/>
      </w:pPr>
      <w:r>
        <w:t>130. [PUT] Update a User's Document</w:t>
      </w:r>
    </w:p>
    <w:p>
      <w:r>
        <w:rPr>
          <w:b/>
        </w:rPr>
        <w:t xml:space="preserve">Endpoint: </w:t>
      </w:r>
      <w:r>
        <w:rPr>
          <w:rFonts w:ascii="Courier New" w:hAnsi="Courier New"/>
          <w:sz w:val="18"/>
        </w:rPr>
        <w:t>/v1/users/{{userId}}/documents/{{documentId}}</w:t>
      </w:r>
    </w:p>
    <w:p>
      <w:pPr>
        <w:pStyle w:val="Heading3"/>
      </w:pPr>
      <w:r>
        <w:t>Prerequisites</w:t>
      </w:r>
    </w:p>
    <w:p>
      <w:pPr>
        <w:pStyle w:val="ListBullet"/>
      </w:pPr>
      <w:r>
        <w:t>Must have permission to update the specified user’s document</w:t>
      </w:r>
    </w:p>
    <w:p>
      <w:pPr>
        <w:pStyle w:val="Heading3"/>
      </w:pPr>
      <w:r>
        <w:t>Method</w:t>
      </w:r>
    </w:p>
    <w:p>
      <w:r>
        <w:t>PUT</w:t>
      </w:r>
    </w:p>
    <w:p>
      <w:pPr>
        <w:pStyle w:val="Heading3"/>
      </w:pPr>
      <w:r>
        <w:t>URL</w:t>
      </w:r>
    </w:p>
    <w:p>
      <w:r>
        <w:t>https://api.getsling.com/v1/users/{{user_id}}/documents/{{document_id}}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document belonging to a specific user.</w:t>
      </w:r>
    </w:p>
    <w:p>
      <w:pPr>
        <w:pStyle w:val="Heading3"/>
      </w:pPr>
      <w:r>
        <w:t>Enforcement Rules</w:t>
      </w:r>
    </w:p>
    <w:p>
      <w:pPr>
        <w:pStyle w:val="ListBullet"/>
      </w:pPr>
      <w:r>
        <w:t>The user_id path parameter must always be present.</w:t>
      </w:r>
    </w:p>
    <w:p>
      <w:pPr>
        <w:pStyle w:val="ListBullet"/>
      </w:pPr>
      <w:r>
        <w:t>The document_id path parameter must always be present.</w:t>
      </w:r>
    </w:p>
    <w:p>
      <w:pPr>
        <w:pStyle w:val="ListBullet"/>
      </w:pPr>
      <w:r>
        <w:t>Always construct the path as /v1/users/{{user_id}}/documents/{{document_id}}, where both {{user_id}} and {{document_id}} are non-empty strings.</w:t>
      </w:r>
    </w:p>
    <w:p>
      <w:pPr>
        <w:pStyle w:val="ListBullet"/>
      </w:pPr>
      <w:r>
        <w:t>Do not call the API with missing or empty path parameters (e.g., avoid /v1/users//documents/{{document_id}} or /v1/users/{{user_id}}/documents/).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/v1/users/123/documents/456</w:t>
        <w:br/>
        <w:t>/v1/users/user_abc/documents/doc_def</w:t>
      </w:r>
    </w:p>
    <w:p>
      <w:pPr>
        <w:pStyle w:val="Heading3"/>
      </w:pPr>
      <w:r>
        <w:t>Invalid Examples</w:t>
      </w:r>
    </w:p>
    <w:p>
      <w:r>
        <w:rPr>
          <w:b/>
          <w:color w:val="666666"/>
          <w:sz w:val="16"/>
        </w:rPr>
        <w:t>[http]</w:t>
      </w:r>
    </w:p>
    <w:p>
      <w:pPr>
        <w:shd w:fill="F2F2F2" w:val="clear"/>
      </w:pPr>
      <w:r>
        <w:rPr>
          <w:rFonts w:ascii="Courier New" w:hAnsi="Courier New"/>
          <w:sz w:val="17"/>
        </w:rPr>
        <w:t>/v1/users//documents/456</w:t>
        <w:br/>
        <w:t>/v1/users/123/documents/</w:t>
        <w:br/>
        <w:t>/v1/users/123/documents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w:t>
            </w:r>
          </w:p>
        </w:tc>
      </w:tr>
      <w:tr>
        <w:tc>
          <w:tcPr>
            <w:tcW w:type="dxa" w:w="2880"/>
          </w:tcPr>
          <w:p>
            <w:r>
              <w:t>document_id</w:t>
            </w:r>
          </w:p>
        </w:tc>
        <w:tc>
          <w:tcPr>
            <w:tcW w:type="dxa" w:w="2880"/>
          </w:tcPr>
          <w:p>
            <w:r>
              <w:t>any</w:t>
            </w:r>
          </w:p>
        </w:tc>
        <w:tc>
          <w:tcPr>
            <w:tcW w:type="dxa" w:w="2880"/>
          </w:tcPr>
          <w:p>
            <w:r>
              <w:t>ID of the document.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"Unknown document"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on success; indicates the request succeeded.</w:t>
            </w:r>
          </w:p>
        </w:tc>
      </w:tr>
      <w:tr>
        <w:tc>
          <w:tcPr>
            <w:tcW w:type="dxa" w:w="2880"/>
          </w:tcPr>
          <w:p>
            <w:r>
              <w:t>error</w:t>
            </w:r>
          </w:p>
        </w:tc>
        <w:tc>
          <w:tcPr>
            <w:tcW w:type="dxa" w:w="2880"/>
          </w:tcPr>
          <w:p>
            <w:r>
              <w:t>string</w:t>
            </w:r>
          </w:p>
        </w:tc>
        <w:tc>
          <w:tcPr>
            <w:tcW w:type="dxa" w:w="2880"/>
          </w:tcPr>
          <w:p>
            <w:r>
              <w:t>Present on error; describes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'https://api.getsling.com/v1/users/123/documents/456' \</w:t>
        <w:br/>
        <w:t xml:space="preserve"> -H 'Accept: application/json' \</w:t>
        <w:br/>
        <w:t xml:space="preserve"> -H 'Content-Type: application/json' \</w:t>
        <w:br/>
        <w:t xml:space="preserve"> --data '{}'</w:t>
      </w:r>
    </w:p>
    <w:p>
      <w:pPr>
        <w:pStyle w:val="Heading3"/>
      </w:pPr>
      <w:r>
        <w:t>Notes</w:t>
      </w:r>
    </w:p>
    <w:p>
      <w:pPr>
        <w:pStyle w:val="ListBullet"/>
      </w:pPr>
      <w:r>
        <w:t>The documentation snippet does not specify any request body fields; if a body is required to perform the update, it is not described in the provided source.</w:t>
      </w:r>
    </w:p>
    <w:p>
      <w:pPr>
        <w:pStyle w:val="Heading3"/>
      </w:pPr>
      <w:r>
        <w:t>Error Handling</w:t>
      </w:r>
    </w:p>
    <w:p>
      <w:pPr>
        <w:pStyle w:val="ListBullet"/>
      </w:pPr>
      <w:r>
        <w:t>400 Client Error: Returned when the document is unknown.</w:t>
      </w:r>
    </w:p>
    <w:p>
      <w:pPr>
        <w:pStyle w:val="ListBullet"/>
      </w:pPr>
      <w:r>
        <w:t>405 Client Error: Returned when the caller lacks valid permission to update the document.</w:t>
      </w:r>
    </w:p>
    <w:p>
      <w:pPr>
        <w:pStyle w:val="Heading3"/>
      </w:pPr>
      <w:r>
        <w:t>Related usersDocuments actions</w:t>
      </w:r>
    </w:p>
    <w:p>
      <w:pPr>
        <w:pStyle w:val="ListBullet"/>
      </w:pPr>
      <w:r>
        <w:t>[DELETE] Remove a User's Document — /users/{{userId}}/documents/{{documentId}}</w:t>
      </w:r>
    </w:p>
    <w:p>
      <w:pPr>
        <w:pStyle w:val="ListBullet"/>
      </w:pPr>
      <w:r>
        <w:t>[POST] Download a User's Document — /v1/users/{{userId}}/documents/{{documentId}}/download</w:t>
      </w:r>
    </w:p>
    <w:p>
      <w:r>
        <w:br w:type="page"/>
      </w:r>
    </w:p>
    <w:p>
      <w:pPr>
        <w:pStyle w:val="Heading2"/>
      </w:pPr>
      <w:r>
        <w:t>131. [POST] Accept an Organisation Invitation for an Invited User</w:t>
      </w:r>
    </w:p>
    <w:p>
      <w:r>
        <w:rPr>
          <w:b/>
        </w:rPr>
        <w:t xml:space="preserve">Endpoint: </w:t>
      </w:r>
      <w:r>
        <w:rPr>
          <w:rFonts w:ascii="Courier New" w:hAnsi="Courier New"/>
          <w:sz w:val="18"/>
        </w:rPr>
        <w:t>/v1/organisations/{{orgId}}/invitation/user/{{invitedUserId}}</w:t>
      </w:r>
    </w:p>
    <w:p>
      <w:pPr>
        <w:pStyle w:val="Heading3"/>
      </w:pPr>
      <w:r>
        <w:t>Prerequisites</w:t>
      </w:r>
    </w:p>
    <w:p>
      <w:pPr>
        <w:pStyle w:val="ListBullet"/>
      </w:pPr>
      <w:r>
        <w:t>The invited user must have a pending invitation to the organisation.</w:t>
      </w:r>
    </w:p>
    <w:p>
      <w:pPr>
        <w:pStyle w:val="Heading3"/>
      </w:pPr>
      <w:r>
        <w:t>Method</w:t>
      </w:r>
    </w:p>
    <w:p>
      <w:r>
        <w:t>POST</w:t>
      </w:r>
    </w:p>
    <w:p>
      <w:pPr>
        <w:pStyle w:val="Heading3"/>
      </w:pPr>
      <w:r>
        <w:t>URL</w:t>
      </w:r>
    </w:p>
    <w:p>
      <w:r>
        <w:t>https://api.getsling.com/v1/organisations/{{org_id}}/invitation/user/{{invited_user_id}}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an invited user so they can join the specified organisation (company). On success, the invited user is created.</w:t>
      </w:r>
    </w:p>
    <w:p>
      <w:pPr>
        <w:pStyle w:val="Heading3"/>
      </w:pPr>
      <w:r>
        <w:t>Enforcement Rules</w:t>
      </w:r>
    </w:p>
    <w:p>
      <w:pPr>
        <w:pStyle w:val="ListBullet"/>
      </w:pPr>
      <w:r>
        <w:t>The org_id path parameter must always be present.</w:t>
      </w:r>
    </w:p>
    <w:p>
      <w:pPr>
        <w:pStyle w:val="ListBullet"/>
      </w:pPr>
      <w:r>
        <w:t>The invited_user_id path parameter must always be present.</w:t>
      </w:r>
    </w:p>
    <w:p>
      <w:pPr>
        <w:pStyle w:val="ListBullet"/>
      </w:pPr>
      <w:r>
        <w:t>Always construct the path as /v1/organisations/{{org_id}}/invitation/user/{{invited_user_id}}, where both {{org_id}} and {{invited_user_id}} are non-empty strings.</w:t>
      </w:r>
    </w:p>
    <w:p>
      <w:pPr>
        <w:pStyle w:val="ListBullet"/>
      </w:pPr>
      <w:r>
        <w:t>Do not call the API with missing or empty path parameters (e.g., avoid /v1/organisations//invitation/user/).</w:t>
      </w:r>
    </w:p>
    <w:p>
      <w:pPr>
        <w:pStyle w:val="ListBullet"/>
      </w:pPr>
      <w:r>
        <w:t>Do not infer or guess the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/v1/organisations/123/invitation/user/456</w:t>
        <w:br/>
        <w:t>/v1/organisations/org_abc/invitation/user/user_789</w:t>
      </w:r>
    </w:p>
    <w:p>
      <w:pPr>
        <w:pStyle w:val="Heading3"/>
      </w:pPr>
      <w:r>
        <w:t>Invalid Examples</w:t>
      </w:r>
    </w:p>
    <w:p>
      <w:r>
        <w:rPr>
          <w:b/>
          <w:color w:val="666666"/>
          <w:sz w:val="16"/>
        </w:rPr>
        <w:t>[http]</w:t>
      </w:r>
    </w:p>
    <w:p>
      <w:pPr>
        <w:shd w:fill="F2F2F2" w:val="clear"/>
      </w:pPr>
      <w:r>
        <w:rPr>
          <w:rFonts w:ascii="Courier New" w:hAnsi="Courier New"/>
          <w:sz w:val="17"/>
        </w:rPr>
        <w:t>/v1/organisations//invitation/user/456</w:t>
        <w:br/>
        <w:t>/v1/organisations/123/invitation/user/</w:t>
        <w:br/>
        <w:t>/v1/organisations/123/invitation/user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as a path parameter in the URL.</w:t>
            </w:r>
          </w:p>
        </w:tc>
      </w:tr>
      <w:tr>
        <w:tc>
          <w:tcPr>
            <w:tcW w:type="dxa" w:w="2880"/>
          </w:tcPr>
          <w:p>
            <w:r>
              <w:t>invited_user_id</w:t>
            </w:r>
          </w:p>
        </w:tc>
        <w:tc>
          <w:tcPr>
            <w:tcW w:type="dxa" w:w="2880"/>
          </w:tcPr>
          <w:p>
            <w:r>
              <w:t>any</w:t>
            </w:r>
          </w:p>
        </w:tc>
        <w:tc>
          <w:tcPr>
            <w:tcW w:type="dxa" w:w="2880"/>
          </w:tcPr>
          <w:p>
            <w:r>
              <w:t>Invited user identifier. Sent as a path parameter in the URL.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"User was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"Invited User doesn't exists"</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"Invited User doesn't belong to the org or is not a manager."</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'https://api.getsling.com/v1/organisations/123/invitation/user/456' \</w:t>
        <w:br/>
        <w:t xml:space="preserve"> --header 'Accept: application/json'</w:t>
      </w:r>
    </w:p>
    <w:p>
      <w:pPr>
        <w:pStyle w:val="Heading3"/>
      </w:pPr>
      <w:r>
        <w:t>Notes</w:t>
      </w:r>
    </w:p>
    <w:p>
      <w:pPr>
        <w:pStyle w:val="ListBullet"/>
      </w:pPr>
      <w:r>
        <w:t>No request body was documented for this endpoint.</w:t>
      </w:r>
    </w:p>
    <w:p>
      <w:pPr>
        <w:pStyle w:val="ListBullet"/>
      </w:pPr>
      <w:r>
        <w:t>The documented response bodies were not provided; the JSON examples above reflect the documented messages only.</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Delete an Organisation — /organisations/{{orgId}}/delete</w:t>
      </w:r>
    </w:p>
    <w:p>
      <w:pPr>
        <w:pStyle w:val="ListBullet"/>
      </w:pPr>
      <w:r>
        <w:t>[GET] Validate an Organisation Join Slug — /organisations/join/{{slug}}</w:t>
      </w:r>
    </w:p>
    <w:p>
      <w:r>
        <w:br w:type="page"/>
      </w:r>
    </w:p>
    <w:p>
      <w:pPr>
        <w:pStyle w:val="Heading2"/>
      </w:pPr>
      <w:r>
        <w:t>132. [POST] Add a New User to the Organization</w:t>
      </w:r>
    </w:p>
    <w:p>
      <w:r>
        <w:rPr>
          <w:b/>
        </w:rPr>
        <w:t xml:space="preserve">Endpoint: </w:t>
      </w:r>
      <w:r>
        <w:rPr>
          <w:rFonts w:ascii="Courier New" w:hAnsi="Courier New"/>
          <w:sz w:val="18"/>
        </w:rPr>
        <w:t>/users</w:t>
      </w:r>
    </w:p>
    <w:p>
      <w:pPr>
        <w:pStyle w:val="Heading3"/>
      </w:pPr>
      <w:r>
        <w:t>Prerequisites</w:t>
      </w:r>
    </w:p>
    <w:p>
      <w:pPr>
        <w:pStyle w:val="ListBullet"/>
      </w:pPr>
      <w:r>
        <w:t>Must have permission to add users to the organization (invalid permission returns 405)</w:t>
      </w:r>
    </w:p>
    <w:p>
      <w:pPr>
        <w:pStyle w:val="Heading3"/>
      </w:pPr>
      <w:r>
        <w:t>Method</w:t>
      </w:r>
    </w:p>
    <w:p>
      <w:r>
        <w:t>POST</w:t>
      </w:r>
    </w:p>
    <w:p>
      <w:pPr>
        <w:pStyle w:val="Heading3"/>
      </w:pPr>
      <w:r>
        <w:t>URL</w:t>
      </w:r>
    </w:p>
    <w:p>
      <w:r>
        <w:t>https://api.getsling.com/v1/users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(creates) a new user in the organization. The request body supports user identity fields, contact details, role assignment, group membership, manager/employee relationships, and optional invitation settings.</w:t>
      </w:r>
    </w:p>
    <w:p>
      <w:pPr>
        <w:pStyle w:val="Heading3"/>
      </w:pPr>
      <w:r>
        <w:t>Required Request Body Fields</w:t>
      </w:r>
    </w:p>
    <w:p>
      <w:r>
        <w:rPr>
          <w:b/>
        </w:rPr>
        <w:t>Note: None explicitly marked as required in the provided documentation.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First name of user (kept for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email</w:t>
            </w:r>
          </w:p>
        </w:tc>
        <w:tc>
          <w:tcPr>
            <w:tcW w:type="dxa" w:w="2880"/>
          </w:tcPr>
          <w:p>
            <w:r>
              <w:t>string</w:t>
            </w:r>
          </w:p>
        </w:tc>
        <w:tc>
          <w:tcPr>
            <w:tcW w:type="dxa" w:w="2880"/>
          </w:tcPr>
          <w:p>
            <w:r>
              <w:t>Email for user; user will have to verify email.</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phone</w:t>
            </w:r>
          </w:p>
        </w:tc>
        <w:tc>
          <w:tcPr>
            <w:tcW w:type="dxa" w:w="2880"/>
          </w:tcPr>
          <w:p>
            <w:r>
              <w:t>string</w:t>
            </w:r>
          </w:p>
        </w:tc>
        <w:tc>
          <w:tcPr>
            <w:tcW w:type="dxa" w:w="2880"/>
          </w:tcPr>
          <w:p>
            <w:r>
              <w:t>User phone number.</w:t>
            </w:r>
          </w:p>
        </w:tc>
      </w:tr>
      <w:tr>
        <w:tc>
          <w:tcPr>
            <w:tcW w:type="dxa" w:w="2880"/>
          </w:tcPr>
          <w:p>
            <w:r>
              <w:t>timezone</w:t>
            </w:r>
          </w:p>
        </w:tc>
        <w:tc>
          <w:tcPr>
            <w:tcW w:type="dxa" w:w="2880"/>
          </w:tcPr>
          <w:p>
            <w:r>
              <w:t>string</w:t>
            </w:r>
          </w:p>
        </w:tc>
        <w:tc>
          <w:tcPr>
            <w:tcW w:type="dxa" w:w="2880"/>
          </w:tcPr>
          <w:p>
            <w:r>
              <w:t>Timezone for user.</w:t>
            </w:r>
          </w:p>
        </w:tc>
      </w:tr>
      <w:tr>
        <w:tc>
          <w:tcPr>
            <w:tcW w:type="dxa" w:w="2880"/>
          </w:tcPr>
          <w:p>
            <w:r>
              <w:t>role</w:t>
            </w:r>
          </w:p>
        </w:tc>
        <w:tc>
          <w:tcPr>
            <w:tcW w:type="dxa" w:w="2880"/>
          </w:tcPr>
          <w:p>
            <w:r>
              <w:t>string</w:t>
            </w:r>
          </w:p>
        </w:tc>
        <w:tc>
          <w:tcPr>
            <w:tcW w:type="dxa" w:w="2880"/>
          </w:tcPr>
          <w:p>
            <w:r>
              <w:t>Role the user plays in this organization. Options: admin | manager | user.</w:t>
            </w:r>
          </w:p>
        </w:tc>
      </w:tr>
      <w:tr>
        <w:tc>
          <w:tcPr>
            <w:tcW w:type="dxa" w:w="2880"/>
          </w:tcPr>
          <w:p>
            <w:r>
              <w:t>employeeId</w:t>
            </w:r>
          </w:p>
        </w:tc>
        <w:tc>
          <w:tcPr>
            <w:tcW w:type="dxa" w:w="2880"/>
          </w:tcPr>
          <w:p>
            <w:r>
              <w:t>string</w:t>
            </w:r>
          </w:p>
        </w:tc>
        <w:tc>
          <w:tcPr>
            <w:tcW w:type="dxa" w:w="2880"/>
          </w:tcPr>
          <w:p>
            <w:r>
              <w:t>Employee ID for reports. Arbitrary string not used by Sling internals.</w:t>
            </w:r>
          </w:p>
        </w:tc>
      </w:tr>
      <w:tr>
        <w:tc>
          <w:tcPr>
            <w:tcW w:type="dxa" w:w="2880"/>
          </w:tcPr>
          <w:p>
            <w:r>
              <w:t>hireDate</w:t>
            </w:r>
          </w:p>
        </w:tc>
        <w:tc>
          <w:tcPr>
            <w:tcW w:type="dxa" w:w="2880"/>
          </w:tcPr>
          <w:p>
            <w:r>
              <w:t>string</w:t>
            </w:r>
          </w:p>
        </w:tc>
        <w:tc>
          <w:tcPr>
            <w:tcW w:type="dxa" w:w="2880"/>
          </w:tcPr>
          <w:p>
            <w:r>
              <w:t>User hire date.</w:t>
            </w:r>
          </w:p>
        </w:tc>
      </w:tr>
      <w:tr>
        <w:tc>
          <w:tcPr>
            <w:tcW w:type="dxa" w:w="2880"/>
          </w:tcPr>
          <w:p>
            <w:r>
              <w:t>address</w:t>
            </w:r>
          </w:p>
        </w:tc>
        <w:tc>
          <w:tcPr>
            <w:tcW w:type="dxa" w:w="2880"/>
          </w:tcPr>
          <w:p>
            <w:r>
              <w:t>string</w:t>
            </w:r>
          </w:p>
        </w:tc>
        <w:tc>
          <w:tcPr>
            <w:tcW w:type="dxa" w:w="2880"/>
          </w:tcPr>
          <w:p>
            <w:r>
              <w:t>Address.</w:t>
            </w:r>
          </w:p>
        </w:tc>
      </w:tr>
      <w:tr>
        <w:tc>
          <w:tcPr>
            <w:tcW w:type="dxa" w:w="2880"/>
          </w:tcPr>
          <w:p>
            <w:r>
              <w:t>additionalEmail</w:t>
            </w:r>
          </w:p>
        </w:tc>
        <w:tc>
          <w:tcPr>
            <w:tcW w:type="dxa" w:w="2880"/>
          </w:tcPr>
          <w:p>
            <w:r>
              <w:t>string</w:t>
            </w:r>
          </w:p>
        </w:tc>
        <w:tc>
          <w:tcPr>
            <w:tcW w:type="dxa" w:w="2880"/>
          </w:tcPr>
          <w:p>
            <w:r>
              <w:t>Additional email field.</w:t>
            </w:r>
          </w:p>
        </w:tc>
      </w:tr>
      <w:tr>
        <w:tc>
          <w:tcPr>
            <w:tcW w:type="dxa" w:w="2880"/>
          </w:tcPr>
          <w:p>
            <w:r>
              <w:t>emergencyContact</w:t>
            </w:r>
          </w:p>
        </w:tc>
        <w:tc>
          <w:tcPr>
            <w:tcW w:type="dxa" w:w="2880"/>
          </w:tcPr>
          <w:p>
            <w:r>
              <w:t>string</w:t>
            </w:r>
          </w:p>
        </w:tc>
        <w:tc>
          <w:tcPr>
            <w:tcW w:type="dxa" w:w="2880"/>
          </w:tcPr>
          <w:p>
            <w:r>
              <w:t>Emergency contact.</w:t>
            </w:r>
          </w:p>
        </w:tc>
      </w:tr>
      <w:tr>
        <w:tc>
          <w:tcPr>
            <w:tcW w:type="dxa" w:w="2880"/>
          </w:tcPr>
          <w:p>
            <w:r>
              <w:t>groups</w:t>
            </w:r>
          </w:p>
        </w:tc>
        <w:tc>
          <w:tcPr>
            <w:tcW w:type="dxa" w:w="2880"/>
          </w:tcPr>
          <w:p>
            <w:r>
              <w:t>array</w:t>
            </w:r>
          </w:p>
        </w:tc>
        <w:tc>
          <w:tcPr>
            <w:tcW w:type="dxa" w:w="2880"/>
          </w:tcPr>
          <w:p>
            <w:r>
              <w:t>List of groups that user belongs to. Each item is an object with an id.</w:t>
            </w:r>
          </w:p>
        </w:tc>
      </w:tr>
      <w:tr>
        <w:tc>
          <w:tcPr>
            <w:tcW w:type="dxa" w:w="2880"/>
          </w:tcPr>
          <w:p>
            <w:r>
              <w:t>groups[].id</w:t>
            </w:r>
          </w:p>
        </w:tc>
        <w:tc>
          <w:tcPr>
            <w:tcW w:type="dxa" w:w="2880"/>
          </w:tcPr>
          <w:p>
            <w:r>
              <w:t>integer</w:t>
            </w:r>
          </w:p>
        </w:tc>
        <w:tc>
          <w:tcPr>
            <w:tcW w:type="dxa" w:w="2880"/>
          </w:tcPr>
          <w:p>
            <w:r>
              <w:t>ID of group (location or position) that user belongs to.</w:t>
            </w:r>
          </w:p>
        </w:tc>
      </w:tr>
      <w:tr>
        <w:tc>
          <w:tcPr>
            <w:tcW w:type="dxa" w:w="2880"/>
          </w:tcPr>
          <w:p>
            <w:r>
              <w:t>managers</w:t>
            </w:r>
          </w:p>
        </w:tc>
        <w:tc>
          <w:tcPr>
            <w:tcW w:type="dxa" w:w="2880"/>
          </w:tcPr>
          <w:p>
            <w:r>
              <w:t>array</w:t>
            </w:r>
          </w:p>
        </w:tc>
        <w:tc>
          <w:tcPr>
            <w:tcW w:type="dxa" w:w="2880"/>
          </w:tcPr>
          <w:p>
            <w:r>
              <w:t>List of managers assigned to this user. Each item is an object with an id.</w:t>
            </w:r>
          </w:p>
        </w:tc>
      </w:tr>
      <w:tr>
        <w:tc>
          <w:tcPr>
            <w:tcW w:type="dxa" w:w="2880"/>
          </w:tcPr>
          <w:p>
            <w:r>
              <w:t>managers[].id</w:t>
            </w:r>
          </w:p>
        </w:tc>
        <w:tc>
          <w:tcPr>
            <w:tcW w:type="dxa" w:w="2880"/>
          </w:tcPr>
          <w:p>
            <w:r>
              <w:t>integer</w:t>
            </w:r>
          </w:p>
        </w:tc>
        <w:tc>
          <w:tcPr>
            <w:tcW w:type="dxa" w:w="2880"/>
          </w:tcPr>
          <w:p>
            <w:r>
              <w:t>ID of manager.</w:t>
            </w:r>
          </w:p>
        </w:tc>
      </w:tr>
      <w:tr>
        <w:tc>
          <w:tcPr>
            <w:tcW w:type="dxa" w:w="2880"/>
          </w:tcPr>
          <w:p>
            <w:r>
              <w:t>managedEmployees</w:t>
            </w:r>
          </w:p>
        </w:tc>
        <w:tc>
          <w:tcPr>
            <w:tcW w:type="dxa" w:w="2880"/>
          </w:tcPr>
          <w:p>
            <w:r>
              <w:t>array</w:t>
            </w:r>
          </w:p>
        </w:tc>
        <w:tc>
          <w:tcPr>
            <w:tcW w:type="dxa" w:w="2880"/>
          </w:tcPr>
          <w:p>
            <w:r>
              <w:t>List of employees this user will manage. Each item is an object with an id.</w:t>
            </w:r>
          </w:p>
        </w:tc>
      </w:tr>
      <w:tr>
        <w:tc>
          <w:tcPr>
            <w:tcW w:type="dxa" w:w="2880"/>
          </w:tcPr>
          <w:p>
            <w:r>
              <w:t>managedEmployees[].id</w:t>
            </w:r>
          </w:p>
        </w:tc>
        <w:tc>
          <w:tcPr>
            <w:tcW w:type="dxa" w:w="2880"/>
          </w:tcPr>
          <w:p>
            <w:r>
              <w:t>integer</w:t>
            </w:r>
          </w:p>
        </w:tc>
        <w:tc>
          <w:tcPr>
            <w:tcW w:type="dxa" w:w="2880"/>
          </w:tcPr>
          <w:p>
            <w:r>
              <w:t>ID of employee.</w:t>
            </w:r>
          </w:p>
        </w:tc>
      </w:tr>
      <w:tr>
        <w:tc>
          <w:tcPr>
            <w:tcW w:type="dxa" w:w="2880"/>
          </w:tcPr>
          <w:p>
            <w:r>
              <w:t>invite</w:t>
            </w:r>
          </w:p>
        </w:tc>
        <w:tc>
          <w:tcPr>
            <w:tcW w:type="dxa" w:w="2880"/>
          </w:tcPr>
          <w:p>
            <w:r>
              <w:t>boolean</w:t>
            </w:r>
          </w:p>
        </w:tc>
        <w:tc>
          <w:tcPr>
            <w:tcW w:type="dxa" w:w="2880"/>
          </w:tcPr>
          <w:p>
            <w:r>
              <w:t>Invite user or not.</w:t>
            </w:r>
          </w:p>
        </w:tc>
      </w:tr>
      <w:tr>
        <w:tc>
          <w:tcPr>
            <w:tcW w:type="dxa" w:w="2880"/>
          </w:tcPr>
          <w:p>
            <w:r>
              <w:t>accessToLaborCost</w:t>
            </w:r>
          </w:p>
        </w:tc>
        <w:tc>
          <w:tcPr>
            <w:tcW w:type="dxa" w:w="2880"/>
          </w:tcPr>
          <w:p>
            <w:r>
              <w:t>boolean</w:t>
            </w:r>
          </w:p>
        </w:tc>
        <w:tc>
          <w:tcPr>
            <w:tcW w:type="dxa" w:w="2880"/>
          </w:tcPr>
          <w:p>
            <w:r>
              <w:t>Whether or not to grant this user access to LCA.</w:t>
            </w:r>
          </w:p>
        </w:tc>
      </w:tr>
      <w:tr>
        <w:tc>
          <w:tcPr>
            <w:tcW w:type="dxa" w:w="2880"/>
          </w:tcPr>
          <w:p>
            <w:r>
              <w:t>timeclockEnabled</w:t>
            </w:r>
          </w:p>
        </w:tc>
        <w:tc>
          <w:tcPr>
            <w:tcW w:type="dxa" w:w="2880"/>
          </w:tcPr>
          <w:p>
            <w:r>
              <w:t>boolean</w:t>
            </w:r>
          </w:p>
        </w:tc>
        <w:tc>
          <w:tcPr>
            <w:tcW w:type="dxa" w:w="2880"/>
          </w:tcPr>
          <w:p>
            <w:r>
              <w:t>Whether timeclock should be enabled for this user (defaults to true).</w:t>
            </w:r>
          </w:p>
        </w:tc>
      </w:tr>
    </w:tbl>
    <w:p/>
    <w:p>
      <w:pPr>
        <w:pStyle w:val="Heading3"/>
      </w:pPr>
      <w:r>
        <w:t>Response</w:t>
      </w:r>
    </w:p>
    <w:p>
      <w:pPr>
        <w:pStyle w:val="Heading3"/>
      </w:pPr>
      <w:r>
        <w:t>Success Response (201 Created)</w:t>
      </w:r>
    </w:p>
    <w:p>
      <w:r>
        <w:rPr>
          <w:b/>
        </w:rPr>
        <w:t>Note: Response body not provided in the scraped documentation.</w:t>
      </w:r>
    </w:p>
    <w:p>
      <w:pPr>
        <w:pStyle w:val="Heading3"/>
      </w:pPr>
      <w:r>
        <w:t>Error Response (400 Client Error)</w:t>
      </w:r>
    </w:p>
    <w:p>
      <w:r>
        <w:rPr>
          <w:b/>
        </w:rPr>
        <w:t>Note: Description: Failed to add user to org</w:t>
        <w:br/>
        <w:t xml:space="preserve"> Response body not provided in the scraped documentation.</w:t>
      </w:r>
    </w:p>
    <w:p>
      <w:pPr>
        <w:pStyle w:val="Heading3"/>
      </w:pPr>
      <w:r>
        <w:t>Error Response (405 Client Error)</w:t>
      </w:r>
    </w:p>
    <w:p>
      <w:r>
        <w:rPr>
          <w:b/>
        </w:rPr>
        <w:t>Note: Description: Invalid permission</w:t>
        <w:br/>
        <w:t xml:space="preserv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'https://api.getsling.com/v1/users' \</w:t>
        <w:br/>
        <w:t xml:space="preserve"> --header 'Accept: application/json' \</w:t>
        <w:br/>
        <w:t xml:space="preserve"> --header 'Content-Type: application/json' \</w:t>
        <w:br/>
        <w:t xml:space="preserve"> --data '{</w:t>
        <w:br/>
        <w:t xml:space="preserve"> "legalName": "Jordan",</w:t>
        <w:br/>
        <w:t xml:space="preserve"> "lastname": "Lee",</w:t>
        <w:br/>
        <w:t xml:space="preserve"> "email": "jordan.lee@example.com",</w:t>
        <w:br/>
        <w:t xml:space="preserve"> "role": "user",</w:t>
        <w:br/>
        <w:t xml:space="preserve"> "timezone": "America/Los_Angeles",</w:t>
        <w:br/>
        <w:t xml:space="preserve"> "invite": true,</w:t>
        <w:br/>
        <w:t xml:space="preserve"> "timeclockEnabled": true,</w:t>
        <w:br/>
        <w:t xml:space="preserve"> "groups": [</w:t>
        <w:br/>
        <w:t xml:space="preserve">      { "id": 101 },</w:t>
        <w:br/>
        <w:t xml:space="preserve">      { "id": 202 }</w:t>
        <w:br/>
        <w:t xml:space="preserve">    ],</w:t>
        <w:br/>
        <w:t xml:space="preserve"> "managers": [</w:t>
        <w:br/>
        <w:t xml:space="preserve">      { "id": 12 }</w:t>
        <w:br/>
        <w:t xml:space="preserve">    ]</w:t>
        <w:br/>
        <w:t xml:space="preserve">  }'</w:t>
      </w:r>
    </w:p>
    <w:p>
      <w:pPr>
        <w:pStyle w:val="Heading3"/>
      </w:pPr>
      <w:r>
        <w:t>Example Usage</w:t>
      </w:r>
    </w:p>
    <w:p>
      <w:pPr>
        <w:pStyle w:val="Heading3"/>
      </w:pPr>
      <w:r>
        <w:t>Example 1: Create a User and Send an Invite</w:t>
      </w:r>
    </w:p>
    <w:p>
      <w:r>
        <w:rPr>
          <w:b/>
          <w:color w:val="666666"/>
          <w:sz w:val="16"/>
        </w:rPr>
        <w:t>[bash]</w:t>
      </w:r>
    </w:p>
    <w:p>
      <w:pPr>
        <w:shd w:fill="F2F2F2" w:val="clear"/>
      </w:pPr>
      <w:r>
        <w:rPr>
          <w:rFonts w:ascii="Courier New" w:hAnsi="Courier New"/>
          <w:sz w:val="17"/>
        </w:rPr>
        <w:t>curl -i --request POST 'https://api.getsling.com/v1/users' \</w:t>
        <w:br/>
        <w:t xml:space="preserve"> --header 'Accept: application/json' \</w:t>
        <w:br/>
        <w:t xml:space="preserve"> --header 'Content-Type: application/json' \</w:t>
        <w:br/>
        <w:t xml:space="preserve"> --data '{</w:t>
        <w:br/>
        <w:t xml:space="preserve"> "legalName": "Avery",</w:t>
        <w:br/>
        <w:t xml:space="preserve"> "lastname": "Nguyen",</w:t>
        <w:br/>
        <w:t xml:space="preserve"> "email": "avery.nguyen@example.com",</w:t>
        <w:br/>
        <w:t xml:space="preserve"> "role": "user",</w:t>
        <w:br/>
        <w:t xml:space="preserve"> "invite": true</w:t>
        <w:br/>
        <w:t xml:space="preserve">  }'</w:t>
      </w:r>
    </w:p>
    <w:p>
      <w:pPr>
        <w:pStyle w:val="Heading3"/>
      </w:pPr>
      <w:r>
        <w:t>Example 2: Create a Manager With Managed Employees</w:t>
      </w:r>
    </w:p>
    <w:p>
      <w:r>
        <w:rPr>
          <w:b/>
          <w:color w:val="666666"/>
          <w:sz w:val="16"/>
        </w:rPr>
        <w:t>[bash]</w:t>
      </w:r>
    </w:p>
    <w:p>
      <w:pPr>
        <w:shd w:fill="F2F2F2" w:val="clear"/>
      </w:pPr>
      <w:r>
        <w:rPr>
          <w:rFonts w:ascii="Courier New" w:hAnsi="Courier New"/>
          <w:sz w:val="17"/>
        </w:rPr>
        <w:t>curl -i --request POST 'https://api.getsling.com/v1/users' \</w:t>
        <w:br/>
        <w:t xml:space="preserve"> --header 'Accept: application/json' \</w:t>
        <w:br/>
        <w:t xml:space="preserve"> --header 'Content-Type: application/json' \</w:t>
        <w:br/>
        <w:t xml:space="preserve"> --data '{</w:t>
        <w:br/>
        <w:t xml:space="preserve"> "legalName": "Morgan",</w:t>
        <w:br/>
        <w:t xml:space="preserve"> "lastname": "Patel",</w:t>
        <w:br/>
        <w:t xml:space="preserve"> "email": "morgan.patel@example.com",</w:t>
        <w:br/>
        <w:t xml:space="preserve"> "role": "manager",</w:t>
        <w:br/>
        <w:t xml:space="preserve"> "managedEmployees": [</w:t>
        <w:br/>
        <w:t xml:space="preserve">      { "id": 301 },</w:t>
        <w:br/>
        <w:t xml:space="preserve">      { "id": 302 }</w:t>
        <w:br/>
        <w:t xml:space="preserve">    ],</w:t>
        <w:br/>
        <w:t xml:space="preserve"> "accessToLaborCost": true</w:t>
        <w:br/>
        <w:t xml:space="preserve">  }'</w:t>
      </w:r>
    </w:p>
    <w:p>
      <w:pPr>
        <w:pStyle w:val="Heading3"/>
      </w:pPr>
      <w:r>
        <w:t>Example 3: Create a User With Phone and Country Details</w:t>
      </w:r>
    </w:p>
    <w:p>
      <w:r>
        <w:rPr>
          <w:b/>
          <w:color w:val="666666"/>
          <w:sz w:val="16"/>
        </w:rPr>
        <w:t>[bash]</w:t>
      </w:r>
    </w:p>
    <w:p>
      <w:pPr>
        <w:shd w:fill="F2F2F2" w:val="clear"/>
      </w:pPr>
      <w:r>
        <w:rPr>
          <w:rFonts w:ascii="Courier New" w:hAnsi="Courier New"/>
          <w:sz w:val="17"/>
        </w:rPr>
        <w:t>curl -i --request POST 'https://api.getsling.com/v1/users' \</w:t>
        <w:br/>
        <w:t xml:space="preserve"> --header 'Accept: application/json' \</w:t>
        <w:br/>
        <w:t xml:space="preserve"> --header 'Content-Type: application/json' \</w:t>
        <w:br/>
        <w:t xml:space="preserve"> --data '{</w:t>
        <w:br/>
        <w:t xml:space="preserve"> "name": "Sam",</w:t>
        <w:br/>
        <w:t xml:space="preserve"> "lastname": "Rivera",</w:t>
        <w:br/>
        <w:t xml:space="preserve"> "phone": "5551234567",</w:t>
        <w:br/>
        <w:t xml:space="preserve"> "countryCode": "1",</w:t>
        <w:br/>
        <w:t xml:space="preserve"> "countryISOCode": "US",</w:t>
        <w:br/>
        <w:t xml:space="preserve"> "timezone": "America/New_York",</w:t>
        <w:br/>
        <w:t xml:space="preserve"> "role": "user"</w:t>
        <w:br/>
        <w:t xml:space="preserve">  }'</w:t>
      </w:r>
    </w:p>
    <w:p>
      <w:pPr>
        <w:pStyle w:val="Heading3"/>
      </w:pPr>
      <w:r>
        <w:t>Notes</w:t>
      </w:r>
    </w:p>
    <w:p>
      <w:pPr>
        <w:pStyle w:val="ListBullet"/>
      </w:pPr>
      <w:r>
        <w:t>name is maintained for backward compatibility and will backfill legalName.</w:t>
      </w:r>
    </w:p>
    <w:p>
      <w:pPr>
        <w:pStyle w:val="ListBullet"/>
      </w:pPr>
      <w:r>
        <w:t>timeclockEnabled defaults to true.</w:t>
      </w:r>
    </w:p>
    <w:p>
      <w:pPr>
        <w:pStyle w:val="ListBullet"/>
      </w:pPr>
      <w:r>
        <w:t>role must be one of: admin, manager, user.</w:t>
      </w:r>
    </w:p>
    <w:p>
      <w:pPr>
        <w:pStyle w:val="Heading3"/>
      </w:pPr>
      <w:r>
        <w:t>Error Handling</w:t>
      </w:r>
    </w:p>
    <w:p>
      <w:pPr>
        <w:pStyle w:val="ListBullet"/>
      </w:pPr>
      <w:r>
        <w:t>201 Created: User created.</w:t>
      </w:r>
    </w:p>
    <w:p>
      <w:pPr>
        <w:pStyle w:val="ListBullet"/>
      </w:pPr>
      <w:r>
        <w:t>400 Client Error: Failed to add user to org.</w:t>
      </w:r>
    </w:p>
    <w:p>
      <w:pPr>
        <w:pStyle w:val="ListBullet"/>
      </w:pPr>
      <w:r>
        <w:t>405 Client Error: Invalid permission.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[GET] Get a User’s Supplemental Information (Extra) — /v1/users/{{userId}}/extra</w:t>
      </w:r>
    </w:p>
    <w:p>
      <w:pPr>
        <w:pStyle w:val="ListBullet"/>
      </w:pPr>
      <w:r>
        <w:t>[DELETE] Remove a User from the Organization — /v1/users/{{userId}}</w:t>
      </w:r>
    </w:p>
    <w:p>
      <w:r>
        <w:br w:type="page"/>
      </w:r>
    </w:p>
    <w:p>
      <w:pPr>
        <w:pStyle w:val="Heading2"/>
      </w:pPr>
      <w:r>
        <w:t>133. [POST] Import Multiple Locations</w:t>
      </w:r>
    </w:p>
    <w:p>
      <w:r>
        <w:rPr>
          <w:b/>
        </w:rPr>
        <w:t xml:space="preserve">Endpoint: </w:t>
      </w:r>
      <w:r>
        <w:rPr>
          <w:rFonts w:ascii="Courier New" w:hAnsi="Courier New"/>
          <w:sz w:val="18"/>
        </w:rPr>
        <w:t>/locations/import</w:t>
      </w:r>
    </w:p>
    <w:p>
      <w:pPr>
        <w:pStyle w:val="Heading3"/>
      </w:pPr>
      <w:r>
        <w:t>Prerequisites</w:t>
      </w:r>
    </w:p>
    <w:p>
      <w:pPr>
        <w:pStyle w:val="ListBullet"/>
      </w:pPr>
      <w:r>
        <w:t>Must have permission to import locations (insufficient permission returns 405 Invalid permission)</w:t>
      </w:r>
    </w:p>
    <w:p>
      <w:pPr>
        <w:pStyle w:val="Heading3"/>
      </w:pPr>
      <w:r>
        <w:t>Method</w:t>
      </w:r>
    </w:p>
    <w:p>
      <w:r>
        <w:t>POST</w:t>
      </w:r>
    </w:p>
    <w:p>
      <w:pPr>
        <w:pStyle w:val="Heading3"/>
      </w:pPr>
      <w:r>
        <w:t>URL</w:t>
      </w:r>
    </w:p>
    <w:p>
      <w:r>
        <w:t>https://api.getsling.com/v1/locations/import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(adds) multiple locations in a single request. Optionally applies default values (timezone, country codes) and can update existing locations when updateExisting is enabled.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 list of location objects to import. Each item is an object with fields described in Optional Request Body Fields. name is required per location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data[].name</w:t>
            </w:r>
          </w:p>
        </w:tc>
        <w:tc>
          <w:tcPr>
            <w:tcW w:type="dxa" w:w="2880"/>
          </w:tcPr>
          <w:p>
            <w:r>
              <w:t>string</w:t>
            </w:r>
          </w:p>
        </w:tc>
        <w:tc>
          <w:tcPr>
            <w:tcW w:type="dxa" w:w="2880"/>
          </w:tcPr>
          <w:p>
            <w:r>
              <w:t>Location name (required within each location object).</w:t>
            </w:r>
          </w:p>
        </w:tc>
      </w:tr>
      <w:tr>
        <w:tc>
          <w:tcPr>
            <w:tcW w:type="dxa" w:w="2880"/>
          </w:tcPr>
          <w:p>
            <w:r>
              <w:t>data[].timezone</w:t>
            </w:r>
          </w:p>
        </w:tc>
        <w:tc>
          <w:tcPr>
            <w:tcW w:type="dxa" w:w="2880"/>
          </w:tcPr>
          <w:p>
            <w:r>
              <w:t>string</w:t>
            </w:r>
          </w:p>
        </w:tc>
        <w:tc>
          <w:tcPr>
            <w:tcW w:type="dxa" w:w="2880"/>
          </w:tcPr>
          <w:p>
            <w:r>
              <w:t>Location timezone (optional).</w:t>
            </w:r>
          </w:p>
        </w:tc>
      </w:tr>
      <w:tr>
        <w:tc>
          <w:tcPr>
            <w:tcW w:type="dxa" w:w="2880"/>
          </w:tcPr>
          <w:p>
            <w:r>
              <w:t>data[].address</w:t>
            </w:r>
          </w:p>
        </w:tc>
        <w:tc>
          <w:tcPr>
            <w:tcW w:type="dxa" w:w="2880"/>
          </w:tcPr>
          <w:p>
            <w:r>
              <w:t>string</w:t>
            </w:r>
          </w:p>
        </w:tc>
        <w:tc>
          <w:tcPr>
            <w:tcW w:type="dxa" w:w="2880"/>
          </w:tcPr>
          <w:p>
            <w:r>
              <w:t>Location address (optional).</w:t>
            </w:r>
          </w:p>
        </w:tc>
      </w:tr>
      <w:tr>
        <w:tc>
          <w:tcPr>
            <w:tcW w:type="dxa" w:w="2880"/>
          </w:tcPr>
          <w:p>
            <w:r>
              <w:t>data[].externalId</w:t>
            </w:r>
          </w:p>
        </w:tc>
        <w:tc>
          <w:tcPr>
            <w:tcW w:type="dxa" w:w="2880"/>
          </w:tcPr>
          <w:p>
            <w:r>
              <w:t>string</w:t>
            </w:r>
          </w:p>
        </w:tc>
        <w:tc>
          <w:tcPr>
            <w:tcW w:type="dxa" w:w="2880"/>
          </w:tcPr>
          <w:p>
            <w:r>
              <w:t>Location external ID (optional).</w:t>
            </w:r>
          </w:p>
        </w:tc>
      </w:tr>
      <w:tr>
        <w:tc>
          <w:tcPr>
            <w:tcW w:type="dxa" w:w="2880"/>
          </w:tcPr>
          <w:p>
            <w:r>
              <w:t>data[].phone</w:t>
            </w:r>
          </w:p>
        </w:tc>
        <w:tc>
          <w:tcPr>
            <w:tcW w:type="dxa" w:w="2880"/>
          </w:tcPr>
          <w:p>
            <w:r>
              <w:t>string</w:t>
            </w:r>
          </w:p>
        </w:tc>
        <w:tc>
          <w:tcPr>
            <w:tcW w:type="dxa" w:w="2880"/>
          </w:tcPr>
          <w:p>
            <w:r>
              <w:t>Location phone (optional).</w:t>
            </w:r>
          </w:p>
        </w:tc>
      </w:tr>
      <w:tr>
        <w:tc>
          <w:tcPr>
            <w:tcW w:type="dxa" w:w="2880"/>
          </w:tcPr>
          <w:p>
            <w:r>
              <w:t>data[].notes</w:t>
            </w:r>
          </w:p>
        </w:tc>
        <w:tc>
          <w:tcPr>
            <w:tcW w:type="dxa" w:w="2880"/>
          </w:tcPr>
          <w:p>
            <w:r>
              <w:t>string</w:t>
            </w:r>
          </w:p>
        </w:tc>
        <w:tc>
          <w:tcPr>
            <w:tcW w:type="dxa" w:w="2880"/>
          </w:tcPr>
          <w:p>
            <w:r>
              <w:t>Location notes (optional).</w:t>
            </w:r>
          </w:p>
        </w:tc>
      </w:tr>
      <w:tr>
        <w:tc>
          <w:tcPr>
            <w:tcW w:type="dxa" w:w="2880"/>
          </w:tcPr>
          <w:p>
            <w:r>
              <w:t>data[].contact</w:t>
            </w:r>
          </w:p>
        </w:tc>
        <w:tc>
          <w:tcPr>
            <w:tcW w:type="dxa" w:w="2880"/>
          </w:tcPr>
          <w:p>
            <w:r>
              <w:t>string</w:t>
            </w:r>
          </w:p>
        </w:tc>
        <w:tc>
          <w:tcPr>
            <w:tcW w:type="dxa" w:w="2880"/>
          </w:tcPr>
          <w:p>
            <w:r>
              <w:t>Location contact person (optional).</w:t>
            </w:r>
          </w:p>
        </w:tc>
      </w:tr>
      <w:tr>
        <w:tc>
          <w:tcPr>
            <w:tcW w:type="dxa" w:w="2880"/>
          </w:tcPr>
          <w:p>
            <w:r>
              <w:t>countryCode</w:t>
            </w:r>
          </w:p>
        </w:tc>
        <w:tc>
          <w:tcPr>
            <w:tcW w:type="dxa" w:w="2880"/>
          </w:tcPr>
          <w:p>
            <w:r>
              <w:t>string</w:t>
            </w:r>
          </w:p>
        </w:tc>
        <w:tc>
          <w:tcPr>
            <w:tcW w:type="dxa" w:w="2880"/>
          </w:tcPr>
          <w:p>
            <w:r>
              <w:t>Country code for all provided phone numbers. Example: 1.</w:t>
            </w:r>
          </w:p>
        </w:tc>
      </w:tr>
      <w:tr>
        <w:tc>
          <w:tcPr>
            <w:tcW w:type="dxa" w:w="2880"/>
          </w:tcPr>
          <w:p>
            <w:r>
              <w:t>countryISOCode</w:t>
            </w:r>
          </w:p>
        </w:tc>
        <w:tc>
          <w:tcPr>
            <w:tcW w:type="dxa" w:w="2880"/>
          </w:tcPr>
          <w:p>
            <w:r>
              <w:t>string</w:t>
            </w:r>
          </w:p>
        </w:tc>
        <w:tc>
          <w:tcPr>
            <w:tcW w:type="dxa" w:w="2880"/>
          </w:tcPr>
          <w:p>
            <w:r>
              <w:t>Two-letter ISO 3166-1 country code. Example: "US".</w:t>
            </w:r>
          </w:p>
        </w:tc>
      </w:tr>
      <w:tr>
        <w:tc>
          <w:tcPr>
            <w:tcW w:type="dxa" w:w="2880"/>
          </w:tcPr>
          <w:p>
            <w:r>
              <w:t>timezone</w:t>
            </w:r>
          </w:p>
        </w:tc>
        <w:tc>
          <w:tcPr>
            <w:tcW w:type="dxa" w:w="2880"/>
          </w:tcPr>
          <w:p>
            <w:r>
              <w:t>string</w:t>
            </w:r>
          </w:p>
        </w:tc>
        <w:tc>
          <w:tcPr>
            <w:tcW w:type="dxa" w:w="2880"/>
          </w:tcPr>
          <w:p>
            <w:r>
              <w:t>Default timezone for all created locations. Example: "America/New_York".</w:t>
            </w:r>
          </w:p>
        </w:tc>
      </w:tr>
      <w:tr>
        <w:tc>
          <w:tcPr>
            <w:tcW w:type="dxa" w:w="2880"/>
          </w:tcPr>
          <w:p>
            <w:r>
              <w:t>updateExisting</w:t>
            </w:r>
          </w:p>
        </w:tc>
        <w:tc>
          <w:tcPr>
            <w:tcW w:type="dxa" w:w="2880"/>
          </w:tcPr>
          <w:p>
            <w:r>
              <w:t>boolean</w:t>
            </w:r>
          </w:p>
        </w:tc>
        <w:tc>
          <w:tcPr>
            <w:tcW w:type="dxa" w:w="2880"/>
          </w:tcPr>
          <w:p>
            <w:r>
              <w:t>Whether existing locations should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"Locations imported"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 data"</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result (examples shown above).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'https://api.getsling.com/v1/locations/import' \</w:t>
        <w:br/>
        <w:t xml:space="preserve"> --header 'Accept: application/json' \</w:t>
        <w:br/>
        <w:t xml:space="preserve"> --header 'Content-Type: application/json' \</w:t>
        <w:br/>
        <w:t xml:space="preserve"> --data '{</w:t>
        <w:br/>
        <w:t xml:space="preserve"> "data": [</w:t>
        <w:br/>
        <w:t xml:space="preserve">      {</w:t>
        <w:br/>
        <w:t xml:space="preserve"> "name": "Downtown Store",</w:t>
        <w:br/>
        <w:t xml:space="preserve"> "timezone": "America/New_York",</w:t>
        <w:br/>
        <w:t xml:space="preserve"> "address": "123 Main St, New York, NY",</w:t>
        <w:br/>
        <w:t xml:space="preserve"> "externalId": "loc-001",</w:t>
        <w:br/>
        <w:t xml:space="preserve"> "phone": "2125550100",</w:t>
        <w:br/>
        <w:t xml:space="preserve"> "notes": "Entrance on 5th Ave",</w:t>
        <w:br/>
        <w:t xml:space="preserve"> "contact": "Alex Johnson"</w:t>
        <w:br/>
        <w:t xml:space="preserve">      },</w:t>
        <w:br/>
        <w:t xml:space="preserve">      {</w:t>
        <w:br/>
        <w:t xml:space="preserve"> "name": "Uptown Store",</w:t>
        <w:br/>
        <w:t xml:space="preserve"> "address": "500 Park Ave, New York, NY",</w:t>
        <w:br/>
        <w:t xml:space="preserve"> "externalId": "loc-002"</w:t>
        <w:br/>
        <w:t xml:space="preserve">      }</w:t>
        <w:br/>
        <w:t xml:space="preserve">    ],</w:t>
        <w:br/>
        <w:t xml:space="preserve"> "countryCode": "1",</w:t>
        <w:br/>
        <w:t xml:space="preserve"> "countryISOCode": "US",</w:t>
        <w:br/>
        <w:t xml:space="preserve"> "timezone": "America/New_York",</w:t>
        <w:br/>
        <w:t xml:space="preserve"> "updateExisting": false</w:t>
        <w:br/>
        <w:t xml:space="preserve">  }'</w:t>
      </w:r>
    </w:p>
    <w:p>
      <w:pPr>
        <w:pStyle w:val="Heading3"/>
      </w:pPr>
      <w:r>
        <w:t>Example Usage</w:t>
      </w:r>
    </w:p>
    <w:p>
      <w:pPr>
        <w:pStyle w:val="Heading3"/>
      </w:pPr>
      <w:r>
        <w:t>Example 1: Import two locations with a default timezone</w:t>
      </w:r>
    </w:p>
    <w:p>
      <w:r>
        <w:rPr>
          <w:b/>
          <w:color w:val="666666"/>
          <w:sz w:val="16"/>
        </w:rPr>
        <w:t>[bash]</w:t>
      </w:r>
    </w:p>
    <w:p>
      <w:pPr>
        <w:shd w:fill="F2F2F2" w:val="clear"/>
      </w:pPr>
      <w:r>
        <w:rPr>
          <w:rFonts w:ascii="Courier New" w:hAnsi="Courier New"/>
          <w:sz w:val="17"/>
        </w:rPr>
        <w:t>curl -X POST 'https://api.getsling.com/v1/locations/import' \</w:t>
        <w:br/>
        <w:t xml:space="preserve"> -H 'Accept: application/json' \</w:t>
        <w:br/>
        <w:t xml:space="preserve"> -H 'Content-Type: application/json' \</w:t>
        <w:br/>
        <w:t xml:space="preserve"> -d '{</w:t>
        <w:br/>
        <w:t xml:space="preserve"> "data": [</w:t>
        <w:br/>
        <w:t xml:space="preserve">      { "name": "Warehouse A" },</w:t>
        <w:br/>
        <w:t xml:space="preserve">      { "name": "Warehouse B" }</w:t>
        <w:br/>
        <w:t xml:space="preserve">    ],</w:t>
        <w:br/>
        <w:t xml:space="preserve"> "timezone": "America/New_York"</w:t>
        <w:br/>
        <w:t xml:space="preserve">  }'</w:t>
      </w:r>
    </w:p>
    <w:p>
      <w:pPr>
        <w:pStyle w:val="Heading3"/>
      </w:pPr>
      <w:r>
        <w:t>Example 2: Import locations and update existing ones</w:t>
      </w:r>
    </w:p>
    <w:p>
      <w:r>
        <w:rPr>
          <w:b/>
          <w:color w:val="666666"/>
          <w:sz w:val="16"/>
        </w:rPr>
        <w:t>[bash]</w:t>
      </w:r>
    </w:p>
    <w:p>
      <w:pPr>
        <w:shd w:fill="F2F2F2" w:val="clear"/>
      </w:pPr>
      <w:r>
        <w:rPr>
          <w:rFonts w:ascii="Courier New" w:hAnsi="Courier New"/>
          <w:sz w:val="17"/>
        </w:rPr>
        <w:t>curl -X POST 'https://api.getsling.com/v1/locations/import' \</w:t>
        <w:br/>
        <w:t xml:space="preserve"> -H 'Accept: application/json' \</w:t>
        <w:br/>
        <w:t xml:space="preserve"> -H 'Content-Type: application/json' \</w:t>
        <w:br/>
        <w:t xml:space="preserve"> -d '{</w:t>
        <w:br/>
        <w:t xml:space="preserve"> "data": [</w:t>
        <w:br/>
        <w:t xml:space="preserve">      { "name": "Downtown Store", "externalId": "loc-001", "phone": "2125550100" }</w:t>
        <w:br/>
        <w:t xml:space="preserve">    ],</w:t>
        <w:br/>
        <w:t xml:space="preserve"> "countryCode": "1",</w:t>
        <w:br/>
        <w:t xml:space="preserve"> "updateExisting": true</w:t>
        <w:br/>
        <w:t xml:space="preserve">  }'</w:t>
      </w:r>
    </w:p>
    <w:p>
      <w:pPr>
        <w:pStyle w:val="Heading3"/>
      </w:pPr>
      <w:r>
        <w:t>Behavior</w:t>
      </w:r>
    </w:p>
    <w:p>
      <w:pPr>
        <w:pStyle w:val="ListBullet"/>
      </w:pPr>
      <w:r>
        <w:t>Reads the data array and validates each location object.</w:t>
      </w:r>
    </w:p>
    <w:p>
      <w:pPr>
        <w:pStyle w:val="ListBullet"/>
      </w:pPr>
      <w:r>
        <w:t>Applies request-level defaults (e.g., timezone, countryCode) where relevant.</w:t>
      </w:r>
    </w:p>
    <w:p>
      <w:pPr>
        <w:pStyle w:val="ListBullet"/>
      </w:pPr>
      <w:r>
        <w:t>Creates locations; if updateExisting is true, updates existing locations when applicable.</w:t>
      </w:r>
    </w:p>
    <w:p>
      <w:pPr>
        <w:pStyle w:val="ListBullet"/>
      </w:pPr>
      <w:r>
        <w:t>Returns a success message or an error message.</w:t>
      </w:r>
    </w:p>
    <w:p>
      <w:pPr>
        <w:pStyle w:val="Heading3"/>
      </w:pPr>
      <w:r>
        <w:t>Notes</w:t>
      </w:r>
    </w:p>
    <w:p>
      <w:pPr>
        <w:pStyle w:val="ListBullet"/>
      </w:pPr>
      <w:r>
        <w:t>This endpoint uses a request body (JSON).</w:t>
      </w:r>
    </w:p>
    <w:p>
      <w:pPr>
        <w:pStyle w:val="ListBullet"/>
      </w:pPr>
      <w:r>
        <w:t>data[].name is required for each location object.</w:t>
      </w:r>
    </w:p>
    <w:p>
      <w:pPr>
        <w:pStyle w:val="ListBullet"/>
      </w:pPr>
      <w:r>
        <w:t>countryCode, countryISOCode, and top-level timezone apply as defaults across the provided locations (as described).</w:t>
      </w:r>
    </w:p>
    <w:p>
      <w:pPr>
        <w:pStyle w:val="Heading3"/>
      </w:pPr>
      <w:r>
        <w:t>Gotchas</w:t>
      </w:r>
    </w:p>
    <w:p>
      <w:pPr>
        <w:pStyle w:val="ListBullet"/>
      </w:pPr>
      <w:r>
        <w:t>If you lack permission to import locations, the API returns 405 Invalid permission.</w:t>
      </w:r>
    </w:p>
    <w:p>
      <w:pPr>
        <w:pStyle w:val="ListBullet"/>
      </w:pPr>
      <w:r>
        <w:t>A malformed or incomplete payload (e.g., missing required data or missing name in an item) can result in 400 Invalid request data.</w:t>
      </w:r>
    </w:p>
    <w:p>
      <w:pPr>
        <w:pStyle w:val="Heading3"/>
      </w:pPr>
      <w:r>
        <w:t>Error Handling</w:t>
      </w:r>
    </w:p>
    <w:p>
      <w:pPr>
        <w:pStyle w:val="ListBullet"/>
      </w:pPr>
      <w:r>
        <w:t>400: Invalid request data (payload validation failure).</w:t>
      </w:r>
    </w:p>
    <w:p>
      <w:pPr>
        <w:pStyle w:val="ListBullet"/>
      </w:pPr>
      <w:r>
        <w:t>405: Invalid permission (caller is not allowed to import locations).</w:t>
      </w:r>
    </w:p>
    <w:p>
      <w:r>
        <w:br w:type="page"/>
      </w:r>
    </w:p>
    <w:p>
      <w:pPr>
        <w:pStyle w:val="Heading2"/>
      </w:pPr>
      <w:r>
        <w:t>134. [GET] Get a User’s Supplemental Information (Extra)</w:t>
      </w:r>
    </w:p>
    <w:p>
      <w:r>
        <w:rPr>
          <w:b/>
        </w:rPr>
        <w:t xml:space="preserve">Endpoint: </w:t>
      </w:r>
      <w:r>
        <w:rPr>
          <w:rFonts w:ascii="Courier New" w:hAnsi="Courier New"/>
          <w:sz w:val="18"/>
        </w:rPr>
        <w:t>/v1/users/{{userId}}/extra</w:t>
      </w:r>
    </w:p>
    <w:p>
      <w:pPr>
        <w:pStyle w:val="Heading3"/>
      </w:pPr>
      <w:r>
        <w:t>Method</w:t>
      </w:r>
    </w:p>
    <w:p>
      <w:r>
        <w:t>GET</w:t>
      </w:r>
    </w:p>
    <w:p>
      <w:pPr>
        <w:pStyle w:val="Heading3"/>
      </w:pPr>
      <w:r>
        <w:t>URL</w:t>
      </w:r>
    </w:p>
    <w:p>
      <w:r>
        <w:t>https://api.getsling.com/v1/users/{{user_id}}/extra</w:t>
      </w:r>
    </w:p>
    <w:p>
      <w:pPr>
        <w:pStyle w:val="Heading3"/>
      </w:pPr>
      <w:r>
        <w:t>Description</w:t>
      </w:r>
    </w:p>
    <w:p>
      <w:r>
        <w:t>Fetches supplemental (“extra”) information for a user. If the requesting user does not have access to certain fields, those fields are excluded from the response.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/v1/users//extra or /v1/users/extra).</w:t>
      </w:r>
    </w:p>
    <w:p>
      <w:pPr>
        <w:pStyle w:val="ListBullet"/>
      </w:pPr>
      <w:r>
        <w:t>Always construct the path as /v1/users/{{user_id}}/extra,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/v1/users/123/extra</w:t>
        <w:br/>
        <w:t>/v1/users/abc123/extra</w:t>
      </w:r>
    </w:p>
    <w:p>
      <w:pPr>
        <w:pStyle w:val="Heading3"/>
      </w:pPr>
      <w:r>
        <w:t>Invalid Examples</w:t>
      </w:r>
    </w:p>
    <w:p>
      <w:r>
        <w:rPr>
          <w:b/>
          <w:color w:val="666666"/>
          <w:sz w:val="16"/>
        </w:rPr>
        <w:t>[http]</w:t>
      </w:r>
    </w:p>
    <w:p>
      <w:pPr>
        <w:shd w:fill="F2F2F2" w:val="clear"/>
      </w:pPr>
      <w:r>
        <w:rPr>
          <w:rFonts w:ascii="Courier New" w:hAnsi="Courier New"/>
          <w:sz w:val="17"/>
        </w:rPr>
        <w:t>/v1/users//extra</w:t>
        <w:br/>
        <w:t>/v1/users/extra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"managers": [</w:t>
        <w:br/>
        <w:t xml:space="preserve"> {</w:t>
        <w:br/>
        <w:t xml:space="preserve"> "id": 101</w:t>
        <w:br/>
        <w:t xml:space="preserve"> }</w:t>
        <w:br/>
        <w:t xml:space="preserve"> ],</w:t>
        <w:br/>
        <w:t xml:space="preserve"> "managedEmployees": [</w:t>
        <w:br/>
        <w:t xml:space="preserve"> {</w:t>
        <w:br/>
        <w:t xml:space="preserve"> "id": 202</w:t>
        <w:br/>
        <w:t xml:space="preserve"> }</w:t>
        <w:br/>
        <w:t xml:space="preserve"> ],</w:t>
        <w:br/>
        <w:t xml:space="preserve"> "description": "Back office supervisor",</w:t>
        <w:br/>
        <w:t xml:space="preserve"> "kioskPin": 1234</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managers</w:t>
            </w:r>
          </w:p>
        </w:tc>
        <w:tc>
          <w:tcPr>
            <w:tcW w:type="dxa" w:w="2880"/>
          </w:tcPr>
          <w:p>
            <w:r>
              <w:t>array</w:t>
            </w:r>
          </w:p>
        </w:tc>
        <w:tc>
          <w:tcPr>
            <w:tcW w:type="dxa" w:w="2880"/>
          </w:tcPr>
          <w:p>
            <w:r>
              <w:t>List of managers assigned to this user.</w:t>
            </w:r>
          </w:p>
        </w:tc>
      </w:tr>
      <w:tr>
        <w:tc>
          <w:tcPr>
            <w:tcW w:type="dxa" w:w="2880"/>
          </w:tcPr>
          <w:p>
            <w:r>
              <w:t>managers[].id</w:t>
            </w:r>
          </w:p>
        </w:tc>
        <w:tc>
          <w:tcPr>
            <w:tcW w:type="dxa" w:w="2880"/>
          </w:tcPr>
          <w:p>
            <w:r>
              <w:t>integer</w:t>
            </w:r>
          </w:p>
        </w:tc>
        <w:tc>
          <w:tcPr>
            <w:tcW w:type="dxa" w:w="2880"/>
          </w:tcPr>
          <w:p>
            <w:r>
              <w:t>ID of manager.</w:t>
            </w:r>
          </w:p>
        </w:tc>
      </w:tr>
      <w:tr>
        <w:tc>
          <w:tcPr>
            <w:tcW w:type="dxa" w:w="2880"/>
          </w:tcPr>
          <w:p>
            <w:r>
              <w:t>managedEmployees</w:t>
            </w:r>
          </w:p>
        </w:tc>
        <w:tc>
          <w:tcPr>
            <w:tcW w:type="dxa" w:w="2880"/>
          </w:tcPr>
          <w:p>
            <w:r>
              <w:t>array</w:t>
            </w:r>
          </w:p>
        </w:tc>
        <w:tc>
          <w:tcPr>
            <w:tcW w:type="dxa" w:w="2880"/>
          </w:tcPr>
          <w:p>
            <w:r>
              <w:t>List of employees this user will manage.</w:t>
            </w:r>
          </w:p>
        </w:tc>
      </w:tr>
      <w:tr>
        <w:tc>
          <w:tcPr>
            <w:tcW w:type="dxa" w:w="2880"/>
          </w:tcPr>
          <w:p>
            <w:r>
              <w:t>managedEmployees[].id</w:t>
            </w:r>
          </w:p>
        </w:tc>
        <w:tc>
          <w:tcPr>
            <w:tcW w:type="dxa" w:w="2880"/>
          </w:tcPr>
          <w:p>
            <w:r>
              <w:t>integer</w:t>
            </w:r>
          </w:p>
        </w:tc>
        <w:tc>
          <w:tcPr>
            <w:tcW w:type="dxa" w:w="2880"/>
          </w:tcPr>
          <w:p>
            <w:r>
              <w:t>ID of employee.</w:t>
            </w:r>
          </w:p>
        </w:tc>
      </w:tr>
      <w:tr>
        <w:tc>
          <w:tcPr>
            <w:tcW w:type="dxa" w:w="2880"/>
          </w:tcPr>
          <w:p>
            <w:r>
              <w:t>description</w:t>
            </w:r>
          </w:p>
        </w:tc>
        <w:tc>
          <w:tcPr>
            <w:tcW w:type="dxa" w:w="2880"/>
          </w:tcPr>
          <w:p>
            <w:r>
              <w:t>string</w:t>
            </w:r>
          </w:p>
        </w:tc>
        <w:tc>
          <w:tcPr>
            <w:tcW w:type="dxa" w:w="2880"/>
          </w:tcPr>
          <w:p>
            <w:r>
              <w:t>Description of user.</w:t>
            </w:r>
          </w:p>
        </w:tc>
      </w:tr>
      <w:tr>
        <w:tc>
          <w:tcPr>
            <w:tcW w:type="dxa" w:w="2880"/>
          </w:tcPr>
          <w:p>
            <w:r>
              <w:t>kioskPin</w:t>
            </w:r>
          </w:p>
        </w:tc>
        <w:tc>
          <w:tcPr>
            <w:tcW w:type="dxa" w:w="2880"/>
          </w:tcPr>
          <w:p>
            <w:r>
              <w:t>integer</w:t>
            </w:r>
          </w:p>
        </w:tc>
        <w:tc>
          <w:tcPr>
            <w:tcW w:type="dxa" w:w="2880"/>
          </w:tcPr>
          <w:p>
            <w:r>
              <w:t>Kiosk pin of user. Integer between 0 and 9999.</w:t>
            </w:r>
          </w:p>
        </w:tc>
      </w:tr>
    </w:tbl>
    <w:p/>
    <w:p>
      <w:pPr>
        <w:pStyle w:val="Heading3"/>
      </w:pPr>
      <w:r>
        <w:t>Notes</w:t>
      </w:r>
    </w:p>
    <w:p>
      <w:pPr>
        <w:pStyle w:val="ListBullet"/>
      </w:pPr>
      <w:r>
        <w:t>Fields may be omitted from the response if the requesting user does not have access to them.</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'https://api.getsling.com/v1/users/123/extra' \</w:t>
        <w:br/>
        <w:t xml:space="preserve"> --header 'Accept: application/json'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[DELETE] Remove a User from the Organization — /v1/users/{{userId}}</w:t>
      </w:r>
    </w:p>
    <w:p>
      <w:r>
        <w:br w:type="page"/>
      </w:r>
    </w:p>
    <w:p>
      <w:pPr>
        <w:pStyle w:val="Heading2"/>
      </w:pPr>
      <w:r>
        <w:t>135. [DELETE] Remove a User from the Organization</w:t>
      </w:r>
    </w:p>
    <w:p>
      <w:r>
        <w:rPr>
          <w:b/>
        </w:rPr>
        <w:t xml:space="preserve">Endpoint: </w:t>
      </w:r>
      <w:r>
        <w:rPr>
          <w:rFonts w:ascii="Courier New" w:hAnsi="Courier New"/>
          <w:sz w:val="18"/>
        </w:rPr>
        <w:t>/v1/users/{{userId}}</w:t>
      </w:r>
    </w:p>
    <w:p>
      <w:pPr>
        <w:pStyle w:val="Heading3"/>
      </w:pPr>
      <w:r>
        <w:t>Method</w:t>
      </w:r>
    </w:p>
    <w:p>
      <w:r>
        <w:t>DELETE</w:t>
      </w:r>
    </w:p>
    <w:p>
      <w:pPr>
        <w:pStyle w:val="Heading3"/>
      </w:pPr>
      <w:r>
        <w:t>URL</w:t>
      </w:r>
    </w:p>
    <w:p>
      <w:r>
        <w:t>https://api.getsling.com/v1/users/{{user_id}}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 user from the organization. You can optionally specify how to handle the user’s future shifts and outstanding tasks, including deleting them, making shifts available/unassigned, or assigning shifts/tasks to another user.</w:t>
      </w:r>
    </w:p>
    <w:p>
      <w:pPr>
        <w:pStyle w:val="Heading3"/>
      </w:pPr>
      <w:r>
        <w:t>Enforcement Rules</w:t>
      </w:r>
    </w:p>
    <w:p>
      <w:pPr>
        <w:pStyle w:val="ListBullet"/>
      </w:pPr>
      <w:r>
        <w:t>The user_id path parameter must always be present.</w:t>
      </w:r>
    </w:p>
    <w:p>
      <w:pPr>
        <w:pStyle w:val="ListBullet"/>
      </w:pPr>
      <w:r>
        <w:t>Always construct the path as /v1/users/{{user_id}}, where {{user_id}} is a non-empty string.</w:t>
      </w:r>
    </w:p>
    <w:p>
      <w:pPr>
        <w:pStyle w:val="ListBullet"/>
      </w:pPr>
      <w:r>
        <w:t>Do not call the API with a missing or empty user_id (e.g., avoid /v1/users// or /v1/users).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w:t>
        <w:br/>
        <w:t>/v1/users/user_abc</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 of the user to remove from the organization.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any</w:t>
            </w:r>
          </w:p>
        </w:tc>
        <w:tc>
          <w:tcPr>
            <w:tcW w:type="dxa" w:w="2880"/>
          </w:tcPr>
          <w:p>
            <w:r>
              <w:t>How to deal with this user's future shifts. Choices: delete, available, unassign, assign. (Send in URL query string.)</w:t>
            </w:r>
          </w:p>
        </w:tc>
      </w:tr>
      <w:tr>
        <w:tc>
          <w:tcPr>
            <w:tcW w:type="dxa" w:w="2880"/>
          </w:tcPr>
          <w:p>
            <w:r>
              <w:t>to</w:t>
            </w:r>
          </w:p>
        </w:tc>
        <w:tc>
          <w:tcPr>
            <w:tcW w:type="dxa" w:w="2880"/>
          </w:tcPr>
          <w:p>
            <w:r>
              <w:t>any</w:t>
            </w:r>
          </w:p>
        </w:tc>
        <w:tc>
          <w:tcPr>
            <w:tcW w:type="dxa" w:w="2880"/>
          </w:tcPr>
          <w:p>
            <w:r>
              <w:t>If shifts == 'assign', the ID of the user to assign shifts to.</w:t>
            </w:r>
          </w:p>
        </w:tc>
      </w:tr>
      <w:tr>
        <w:tc>
          <w:tcPr>
            <w:tcW w:type="dxa" w:w="2880"/>
          </w:tcPr>
          <w:p>
            <w:r>
              <w:t>tasks</w:t>
            </w:r>
          </w:p>
        </w:tc>
        <w:tc>
          <w:tcPr>
            <w:tcW w:type="dxa" w:w="2880"/>
          </w:tcPr>
          <w:p>
            <w:r>
              <w:t>any</w:t>
            </w:r>
          </w:p>
        </w:tc>
        <w:tc>
          <w:tcPr>
            <w:tcW w:type="dxa" w:w="2880"/>
          </w:tcPr>
          <w:p>
            <w:r>
              <w:t>How to deal with this user's outstanding tasks. Choices: delete, assign.</w:t>
            </w:r>
          </w:p>
        </w:tc>
      </w:tr>
      <w:tr>
        <w:tc>
          <w:tcPr>
            <w:tcW w:type="dxa" w:w="2880"/>
          </w:tcPr>
          <w:p>
            <w:r>
              <w:t>tasksTo</w:t>
            </w:r>
          </w:p>
        </w:tc>
        <w:tc>
          <w:tcPr>
            <w:tcW w:type="dxa" w:w="2880"/>
          </w:tcPr>
          <w:p>
            <w:r>
              <w:t>any</w:t>
            </w:r>
          </w:p>
        </w:tc>
        <w:tc>
          <w:tcPr>
            <w:tcW w:type="dxa" w:w="2880"/>
          </w:tcPr>
          <w:p>
            <w:r>
              <w:t>If tasks == 'assign', the ID of the user to assign tasks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 deleted"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user"</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(e.g., success or error reason).</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'https://api.getsling.com/v1/users/123?shifts=unassign&amp;tasks=delete' \</w:t>
        <w:br/>
        <w:t xml:space="preserve"> -H 'Accept: application/json'</w:t>
      </w:r>
    </w:p>
    <w:p>
      <w:pPr>
        <w:pStyle w:val="Heading3"/>
      </w:pPr>
      <w:r>
        <w:t>Example Usage</w:t>
      </w:r>
    </w:p>
    <w:p>
      <w:pPr>
        <w:pStyle w:val="Heading3"/>
      </w:pPr>
      <w:r>
        <w:t>Example 1: Delete user and delete their future shifts and tasks</w:t>
      </w:r>
    </w:p>
    <w:p>
      <w:r>
        <w:rPr>
          <w:b/>
          <w:color w:val="666666"/>
          <w:sz w:val="16"/>
        </w:rPr>
        <w:t>[bash]</w:t>
      </w:r>
    </w:p>
    <w:p>
      <w:pPr>
        <w:shd w:fill="F2F2F2" w:val="clear"/>
      </w:pPr>
      <w:r>
        <w:rPr>
          <w:rFonts w:ascii="Courier New" w:hAnsi="Courier New"/>
          <w:sz w:val="17"/>
        </w:rPr>
        <w:t>curl -i -X DELETE \</w:t>
        <w:br/>
        <w:t xml:space="preserve"> 'https://api.getsling.com/v1/users/123?shifts=delete&amp;tasks=delete' \</w:t>
        <w:br/>
        <w:t xml:space="preserve"> -H 'Accept: application/json'</w:t>
      </w:r>
    </w:p>
    <w:p>
      <w:pPr>
        <w:pStyle w:val="Heading3"/>
      </w:pPr>
      <w:r>
        <w:t>Example 2: Delete user and assign future shifts to another user</w:t>
      </w:r>
    </w:p>
    <w:p>
      <w:r>
        <w:rPr>
          <w:b/>
          <w:color w:val="666666"/>
          <w:sz w:val="16"/>
        </w:rPr>
        <w:t>[bash]</w:t>
      </w:r>
    </w:p>
    <w:p>
      <w:pPr>
        <w:shd w:fill="F2F2F2" w:val="clear"/>
      </w:pPr>
      <w:r>
        <w:rPr>
          <w:rFonts w:ascii="Courier New" w:hAnsi="Courier New"/>
          <w:sz w:val="17"/>
        </w:rPr>
        <w:t>curl -i -X DELETE \</w:t>
        <w:br/>
        <w:t xml:space="preserve"> 'https://api.getsling.com/v1/users/123?shifts=assign&amp;to=456' \</w:t>
        <w:br/>
        <w:t xml:space="preserve"> -H 'Accept: application/json'</w:t>
      </w:r>
    </w:p>
    <w:p>
      <w:pPr>
        <w:pStyle w:val="Heading3"/>
      </w:pPr>
      <w:r>
        <w:t>Example 3: Delete user and assign outstanding tasks to another user</w:t>
      </w:r>
    </w:p>
    <w:p>
      <w:r>
        <w:rPr>
          <w:b/>
          <w:color w:val="666666"/>
          <w:sz w:val="16"/>
        </w:rPr>
        <w:t>[bash]</w:t>
      </w:r>
    </w:p>
    <w:p>
      <w:pPr>
        <w:shd w:fill="F2F2F2" w:val="clear"/>
      </w:pPr>
      <w:r>
        <w:rPr>
          <w:rFonts w:ascii="Courier New" w:hAnsi="Courier New"/>
          <w:sz w:val="17"/>
        </w:rPr>
        <w:t>curl -i -X DELETE \</w:t>
        <w:br/>
        <w:t xml:space="preserve"> 'https://api.getsling.com/v1/users/123?tasks=assign&amp;tasksTo=456' \</w:t>
        <w:br/>
        <w:t xml:space="preserve"> -H 'Accept: application/json'</w:t>
      </w:r>
    </w:p>
    <w:p>
      <w:pPr>
        <w:pStyle w:val="Heading3"/>
      </w:pPr>
      <w:r>
        <w:t>Notes</w:t>
      </w:r>
    </w:p>
    <w:p>
      <w:pPr>
        <w:pStyle w:val="ListBullet"/>
      </w:pPr>
      <w:r>
        <w:t>The to parameter is only meaningful when shifts=assign.</w:t>
      </w:r>
    </w:p>
    <w:p>
      <w:pPr>
        <w:pStyle w:val="ListBullet"/>
      </w:pPr>
      <w:r>
        <w:t>The tasksTo parameter is only meaningful when tasks=assign.</w:t>
      </w:r>
    </w:p>
    <w:p>
      <w:pPr>
        <w:pStyle w:val="Heading3"/>
      </w:pPr>
      <w:r>
        <w:t>Error Handling</w:t>
      </w:r>
    </w:p>
    <w:p>
      <w:pPr>
        <w:pStyle w:val="ListBullet"/>
      </w:pPr>
      <w:r>
        <w:t>200: User deleted successfully.</w:t>
      </w:r>
    </w:p>
    <w:p>
      <w:pPr>
        <w:pStyle w:val="ListBullet"/>
      </w:pPr>
      <w:r>
        <w:t>404: The specified user does not exist (Unknown user).</w:t>
      </w:r>
    </w:p>
    <w:p>
      <w:pPr>
        <w:pStyle w:val="ListBullet"/>
      </w:pPr>
      <w:r>
        <w:t>405: Caller lacks permission to delete the user (Invalid permission).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136. [GET] List an Organisation's Invitation Users (Applicants)</w:t>
      </w:r>
    </w:p>
    <w:p>
      <w:r>
        <w:rPr>
          <w:b/>
        </w:rPr>
        <w:t xml:space="preserve">Endpoint: </w:t>
      </w:r>
      <w:r>
        <w:rPr>
          <w:rFonts w:ascii="Courier New" w:hAnsi="Courier New"/>
          <w:sz w:val="18"/>
        </w:rPr>
        <w:t>/organisations/{{orgId}}/invitation/users</w:t>
      </w:r>
    </w:p>
    <w:p>
      <w:pPr>
        <w:pStyle w:val="Heading3"/>
      </w:pPr>
      <w:r>
        <w:t>Prerequisites</w:t>
      </w:r>
    </w:p>
    <w:p>
      <w:pPr>
        <w:pStyle w:val="ListBullet"/>
      </w:pPr>
      <w:r>
        <w:t>Must belong to the organisation and have manager access (otherwise the API may return 405)</w:t>
      </w:r>
    </w:p>
    <w:p>
      <w:pPr>
        <w:pStyle w:val="Heading3"/>
      </w:pPr>
      <w:r>
        <w:t>Method</w:t>
      </w:r>
    </w:p>
    <w:p>
      <w:r>
        <w:t>GET</w:t>
      </w:r>
    </w:p>
    <w:p>
      <w:pPr>
        <w:pStyle w:val="Heading3"/>
      </w:pPr>
      <w:r>
        <w:t>URL</w:t>
      </w:r>
    </w:p>
    <w:p>
      <w:r>
        <w:t>https://api.getsling.com/v1/organisations/{{org_id}}/invitation/users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users that applied for (i.e., were invited to) a company/organisation.</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/v1/organisations//invitation/users).</w:t>
      </w:r>
    </w:p>
    <w:p>
      <w:pPr>
        <w:pStyle w:val="ListBullet"/>
      </w:pPr>
      <w:r>
        <w:t>Always construct the path as /v1/organisations/{{org_id}}/invitation/users, where {{org_id}} is a non-empty string.</w:t>
      </w:r>
    </w:p>
    <w:p>
      <w:pPr>
        <w:pStyle w:val="ListBullet"/>
      </w:pPr>
      <w:r>
        <w:t>Do not infer or guess the org_id.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/v1/organisations/12345/invitation/users</w:t>
        <w:br/>
        <w:t>/v1/organisations/org_abc/invitation/users</w:t>
      </w:r>
    </w:p>
    <w:p>
      <w:pPr>
        <w:pStyle w:val="Heading3"/>
      </w:pPr>
      <w:r>
        <w:t>Invalid Examples</w:t>
      </w:r>
    </w:p>
    <w:p>
      <w:r>
        <w:rPr>
          <w:b/>
          <w:color w:val="666666"/>
          <w:sz w:val="16"/>
        </w:rPr>
        <w:t>[http]</w:t>
      </w:r>
    </w:p>
    <w:p>
      <w:pPr>
        <w:shd w:fill="F2F2F2" w:val="clear"/>
      </w:pPr>
      <w:r>
        <w:rPr>
          <w:rFonts w:ascii="Courier New" w:hAnsi="Courier New"/>
          <w:sz w:val="17"/>
        </w:rPr>
        <w:t>/v1/organisations//invitation/users</w:t>
        <w:br/>
        <w:t>/v1/organisations/invitation/users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in the URL path.</w:t>
            </w:r>
          </w:p>
        </w:tc>
      </w:tr>
    </w:tbl>
    <w:p/>
    <w:p>
      <w:pPr>
        <w:pStyle w:val="Heading3"/>
      </w:pPr>
      <w:r>
        <w:t>Response</w:t>
      </w:r>
    </w:p>
    <w:p>
      <w:pPr>
        <w:pStyle w:val="Heading3"/>
      </w:pPr>
      <w:r>
        <w:t>Success Response (200 OK)</w:t>
      </w:r>
    </w:p>
    <w:p>
      <w:r>
        <w:t>Returns a list containing InvitedUsers.</w:t>
      </w:r>
    </w:p>
    <w:p>
      <w:r>
        <w:rPr>
          <w:b/>
          <w:color w:val="666666"/>
          <w:sz w:val="16"/>
        </w:rPr>
        <w:t>[json]</w:t>
      </w:r>
    </w:p>
    <w:p>
      <w:pPr>
        <w:shd w:fill="F2F2F2" w:val="clear"/>
      </w:pPr>
      <w:r>
        <w:rPr>
          <w:rFonts w:ascii="Courier New" w:hAnsi="Courier New"/>
          <w:sz w:val="17"/>
        </w:rPr>
        <w:t>[</w:t>
        <w:br/>
        <w:t xml:space="preserve"> {</w:t>
        <w:br/>
        <w:t xml:space="preserve"> "InvitedUsers": "object_not_specified_in_source"</w:t>
        <w:br/>
        <w:t xml:space="preserve"> }</w:t>
        <w:br/>
        <w:t>]</w:t>
      </w:r>
    </w:p>
    <w:p>
      <w:pPr>
        <w:pStyle w:val="Heading3"/>
      </w:pPr>
      <w:r>
        <w:t>Error Response (405 Client Error)</w:t>
      </w:r>
    </w:p>
    <w:p>
      <w:r>
        <w:t>User doesn't belong to the org or is not a manager.</w:t>
      </w:r>
    </w:p>
    <w:p>
      <w:r>
        <w:rPr>
          <w:b/>
          <w:color w:val="666666"/>
          <w:sz w:val="16"/>
        </w:rPr>
        <w:t>[json]</w:t>
      </w:r>
    </w:p>
    <w:p>
      <w:pPr>
        <w:shd w:fill="F2F2F2" w:val="clear"/>
      </w:pPr>
      <w:r>
        <w:rPr>
          <w:rFonts w:ascii="Courier New" w:hAnsi="Courier New"/>
          <w:sz w:val="17"/>
        </w:rPr>
        <w:t>{</w:t>
        <w:br/>
        <w:t xml:space="preserve"> "message": "User doesn't belong to the org or is not a manager."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InvitedUsers</w:t>
            </w:r>
          </w:p>
        </w:tc>
        <w:tc>
          <w:tcPr>
            <w:tcW w:type="dxa" w:w="2880"/>
          </w:tcPr>
          <w:p>
            <w:r>
              <w:t>unknown</w:t>
            </w:r>
          </w:p>
        </w:tc>
        <w:tc>
          <w:tcPr>
            <w:tcW w:type="dxa" w:w="2880"/>
          </w:tcPr>
          <w:p>
            <w:r>
              <w:t>The documentation states the response returns a list containing InvitedUsers, but does not describe the object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'https://api.getsling.com/v1/organisations/12345/invitation/users' \</w:t>
        <w:br/>
        <w:t xml:space="preserve"> --header 'Accept: application/json'</w:t>
      </w:r>
    </w:p>
    <w:p>
      <w:r>
        <w:br w:type="page"/>
      </w:r>
    </w:p>
    <w:p>
      <w:pPr>
        <w:pStyle w:val="Heading2"/>
      </w:pPr>
      <w:r>
        <w:t>137. [PUT] Bulk Update Users</w:t>
      </w:r>
    </w:p>
    <w:p>
      <w:r>
        <w:rPr>
          <w:b/>
        </w:rPr>
        <w:t xml:space="preserve">Endpoint: </w:t>
      </w:r>
      <w:r>
        <w:rPr>
          <w:rFonts w:ascii="Courier New" w:hAnsi="Courier New"/>
          <w:sz w:val="18"/>
        </w:rPr>
        <w:t>/users</w:t>
      </w:r>
    </w:p>
    <w:p>
      <w:pPr>
        <w:pStyle w:val="Heading3"/>
      </w:pPr>
      <w:r>
        <w:t>Prerequisites</w:t>
      </w:r>
    </w:p>
    <w:p>
      <w:pPr>
        <w:pStyle w:val="ListBullet"/>
      </w:pPr>
      <w:r>
        <w:t>Must have permission to update users (invalid permissions returns 405)</w:t>
      </w:r>
    </w:p>
    <w:p>
      <w:pPr>
        <w:pStyle w:val="Heading3"/>
      </w:pPr>
      <w:r>
        <w:t>Method</w:t>
      </w:r>
    </w:p>
    <w:p>
      <w:r>
        <w:t>PUT</w:t>
      </w:r>
    </w:p>
    <w:p>
      <w:pPr>
        <w:pStyle w:val="Heading3"/>
      </w:pPr>
      <w:r>
        <w:t>URL</w:t>
      </w:r>
    </w:p>
    <w:p>
      <w:r>
        <w:t>https://api.getsling.com/v1/users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users in a single request. The scraped documentation notes bulk updates are only supported for deactivating and deleting users, though the request body schema includes many user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Array of user update objects. Each object represents one user update.</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bl>
    <w:p/>
    <w:p>
      <w:pPr>
        <w:pStyle w:val="Heading3"/>
      </w:pPr>
      <w:r>
        <w:t>Optional Request Body Fields</w:t>
      </w:r>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boolean</w:t>
            </w:r>
          </w:p>
        </w:tc>
        <w:tc>
          <w:tcPr>
            <w:tcW w:type="dxa" w:w="2880"/>
          </w:tcPr>
          <w:p>
            <w:r>
              <w:t>Flag indicating if a user is or should be deleted.</w:t>
            </w:r>
          </w:p>
        </w:tc>
      </w:tr>
      <w:tr>
        <w:tc>
          <w:tcPr>
            <w:tcW w:type="dxa" w:w="2880"/>
          </w:tcPr>
          <w:p>
            <w:r>
              <w:t>avatar</w:t>
            </w:r>
          </w:p>
        </w:tc>
        <w:tc>
          <w:tcPr>
            <w:tcW w:type="dxa" w:w="2880"/>
          </w:tcPr>
          <w:p>
            <w:r>
              <w:t>string</w:t>
            </w:r>
          </w:p>
        </w:tc>
        <w:tc>
          <w:tcPr>
            <w:tcW w:type="dxa" w:w="2880"/>
          </w:tcPr>
          <w:p>
            <w:r>
              <w:t>Url to avatar of user.</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Name of user (kept for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phone</w:t>
            </w:r>
          </w:p>
        </w:tc>
        <w:tc>
          <w:tcPr>
            <w:tcW w:type="dxa" w:w="2880"/>
          </w:tcPr>
          <w:p>
            <w:r>
              <w:t>string</w:t>
            </w:r>
          </w:p>
        </w:tc>
        <w:tc>
          <w:tcPr>
            <w:tcW w:type="dxa" w:w="2880"/>
          </w:tcPr>
          <w:p>
            <w:r>
              <w:t>User phone number.</w:t>
            </w:r>
          </w:p>
        </w:tc>
      </w:tr>
      <w:tr>
        <w:tc>
          <w:tcPr>
            <w:tcW w:type="dxa" w:w="2880"/>
          </w:tcPr>
          <w:p>
            <w:r>
              <w:t>hireDate</w:t>
            </w:r>
          </w:p>
        </w:tc>
        <w:tc>
          <w:tcPr>
            <w:tcW w:type="dxa" w:w="2880"/>
          </w:tcPr>
          <w:p>
            <w:r>
              <w:t>string</w:t>
            </w:r>
          </w:p>
        </w:tc>
        <w:tc>
          <w:tcPr>
            <w:tcW w:type="dxa" w:w="2880"/>
          </w:tcPr>
          <w:p>
            <w:r>
              <w:t>User hire date.</w:t>
            </w:r>
          </w:p>
        </w:tc>
      </w:tr>
      <w:tr>
        <w:tc>
          <w:tcPr>
            <w:tcW w:type="dxa" w:w="2880"/>
          </w:tcPr>
          <w:p>
            <w:r>
              <w:t>hoursCap</w:t>
            </w:r>
          </w:p>
        </w:tc>
        <w:tc>
          <w:tcPr>
            <w:tcW w:type="dxa" w:w="2880"/>
          </w:tcPr>
          <w:p>
            <w:r>
              <w:t>number</w:t>
            </w:r>
          </w:p>
        </w:tc>
        <w:tc>
          <w:tcPr>
            <w:tcW w:type="dxa" w:w="2880"/>
          </w:tcPr>
          <w:p>
            <w:r>
              <w:t>User preferred hours to work per week.</w:t>
            </w:r>
          </w:p>
        </w:tc>
      </w:tr>
      <w:tr>
        <w:tc>
          <w:tcPr>
            <w:tcW w:type="dxa" w:w="2880"/>
          </w:tcPr>
          <w:p>
            <w:r>
              <w:t>hiddenOnSchedule</w:t>
            </w:r>
          </w:p>
        </w:tc>
        <w:tc>
          <w:tcPr>
            <w:tcW w:type="dxa" w:w="2880"/>
          </w:tcPr>
          <w:p>
            <w:r>
              <w:t>boolean</w:t>
            </w:r>
          </w:p>
        </w:tc>
        <w:tc>
          <w:tcPr>
            <w:tcW w:type="dxa" w:w="2880"/>
          </w:tcPr>
          <w:p>
            <w:r>
              <w:t>Whether user should be hidden on calendars.</w:t>
            </w:r>
          </w:p>
        </w:tc>
      </w:tr>
      <w:tr>
        <w:tc>
          <w:tcPr>
            <w:tcW w:type="dxa" w:w="2880"/>
          </w:tcPr>
          <w:p>
            <w:r>
              <w:t>timeclockEnabled</w:t>
            </w:r>
          </w:p>
        </w:tc>
        <w:tc>
          <w:tcPr>
            <w:tcW w:type="dxa" w:w="2880"/>
          </w:tcPr>
          <w:p>
            <w:r>
              <w:t>boolean</w:t>
            </w:r>
          </w:p>
        </w:tc>
        <w:tc>
          <w:tcPr>
            <w:tcW w:type="dxa" w:w="2880"/>
          </w:tcPr>
          <w:p>
            <w:r>
              <w:t>Whether timeclock should be enabled for this user (defaults to true).</w:t>
            </w:r>
          </w:p>
        </w:tc>
      </w:tr>
      <w:tr>
        <w:tc>
          <w:tcPr>
            <w:tcW w:type="dxa" w:w="2880"/>
          </w:tcPr>
          <w:p>
            <w:r>
              <w:t>birthdayDate</w:t>
            </w:r>
          </w:p>
        </w:tc>
        <w:tc>
          <w:tcPr>
            <w:tcW w:type="dxa" w:w="2880"/>
          </w:tcPr>
          <w:p>
            <w:r>
              <w:t>string</w:t>
            </w:r>
          </w:p>
        </w:tc>
        <w:tc>
          <w:tcPr>
            <w:tcW w:type="dxa" w:w="2880"/>
          </w:tcPr>
          <w:p>
            <w:r>
              <w:t>User birthday date.</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timezone</w:t>
            </w:r>
          </w:p>
        </w:tc>
        <w:tc>
          <w:tcPr>
            <w:tcW w:type="dxa" w:w="2880"/>
          </w:tcPr>
          <w:p>
            <w:r>
              <w:t>string</w:t>
            </w:r>
          </w:p>
        </w:tc>
        <w:tc>
          <w:tcPr>
            <w:tcW w:type="dxa" w:w="2880"/>
          </w:tcPr>
          <w:p>
            <w:r>
              <w:t>Timezone for user.</w:t>
            </w:r>
          </w:p>
        </w:tc>
      </w:tr>
      <w:tr>
        <w:tc>
          <w:tcPr>
            <w:tcW w:type="dxa" w:w="2880"/>
          </w:tcPr>
          <w:p>
            <w:r>
              <w:t>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password</w:t>
            </w:r>
          </w:p>
        </w:tc>
        <w:tc>
          <w:tcPr>
            <w:tcW w:type="dxa" w:w="2880"/>
          </w:tcPr>
          <w:p>
            <w:r>
              <w:t>string</w:t>
            </w:r>
          </w:p>
        </w:tc>
        <w:tc>
          <w:tcPr>
            <w:tcW w:type="dxa" w:w="2880"/>
          </w:tcPr>
          <w:p>
            <w:r>
              <w:t>Optional; only required if user sets email; does not change password.</w:t>
            </w:r>
          </w:p>
        </w:tc>
      </w:tr>
      <w:tr>
        <w:tc>
          <w:tcPr>
            <w:tcW w:type="dxa" w:w="2880"/>
          </w:tcPr>
          <w:p>
            <w:r>
              <w:t>role</w:t>
            </w:r>
          </w:p>
        </w:tc>
        <w:tc>
          <w:tcPr>
            <w:tcW w:type="dxa" w:w="2880"/>
          </w:tcPr>
          <w:p>
            <w:r>
              <w:t>string</w:t>
            </w:r>
          </w:p>
        </w:tc>
        <w:tc>
          <w:tcPr>
            <w:tcW w:type="dxa" w:w="2880"/>
          </w:tcPr>
          <w:p>
            <w:r>
              <w:t>Role in this organization. Options: admin | manager | user.</w:t>
            </w:r>
          </w:p>
        </w:tc>
      </w:tr>
      <w:tr>
        <w:tc>
          <w:tcPr>
            <w:tcW w:type="dxa" w:w="2880"/>
          </w:tcPr>
          <w:p>
            <w:r>
              <w:t>active</w:t>
            </w:r>
          </w:p>
        </w:tc>
        <w:tc>
          <w:tcPr>
            <w:tcW w:type="dxa" w:w="2880"/>
          </w:tcPr>
          <w:p>
            <w:r>
              <w:t>boolean</w:t>
            </w:r>
          </w:p>
        </w:tc>
        <w:tc>
          <w:tcPr>
            <w:tcW w:type="dxa" w:w="2880"/>
          </w:tcPr>
          <w:p>
            <w:r>
              <w:t>Whether the user should be activated or deactivated.</w:t>
            </w:r>
          </w:p>
        </w:tc>
      </w:tr>
      <w:tr>
        <w:tc>
          <w:tcPr>
            <w:tcW w:type="dxa" w:w="2880"/>
          </w:tcPr>
          <w:p>
            <w:r>
              <w:t>description</w:t>
            </w:r>
          </w:p>
        </w:tc>
        <w:tc>
          <w:tcPr>
            <w:tcW w:type="dxa" w:w="2880"/>
          </w:tcPr>
          <w:p>
            <w:r>
              <w:t>string</w:t>
            </w:r>
          </w:p>
        </w:tc>
        <w:tc>
          <w:tcPr>
            <w:tcW w:type="dxa" w:w="2880"/>
          </w:tcPr>
          <w:p>
            <w:r>
              <w:t>Description of user.</w:t>
            </w:r>
          </w:p>
        </w:tc>
      </w:tr>
      <w:tr>
        <w:tc>
          <w:tcPr>
            <w:tcW w:type="dxa" w:w="2880"/>
          </w:tcPr>
          <w:p>
            <w:r>
              <w:t>employeeId</w:t>
            </w:r>
          </w:p>
        </w:tc>
        <w:tc>
          <w:tcPr>
            <w:tcW w:type="dxa" w:w="2880"/>
          </w:tcPr>
          <w:p>
            <w:r>
              <w:t>string</w:t>
            </w:r>
          </w:p>
        </w:tc>
        <w:tc>
          <w:tcPr>
            <w:tcW w:type="dxa" w:w="2880"/>
          </w:tcPr>
          <w:p>
            <w:r>
              <w:t>Employee ID for reports. Arbitrary string not used by Sling internals.</w:t>
            </w:r>
          </w:p>
        </w:tc>
      </w:tr>
      <w:tr>
        <w:tc>
          <w:tcPr>
            <w:tcW w:type="dxa" w:w="2880"/>
          </w:tcPr>
          <w:p>
            <w:r>
              <w:t>address</w:t>
            </w:r>
          </w:p>
        </w:tc>
        <w:tc>
          <w:tcPr>
            <w:tcW w:type="dxa" w:w="2880"/>
          </w:tcPr>
          <w:p>
            <w:r>
              <w:t>string</w:t>
            </w:r>
          </w:p>
        </w:tc>
        <w:tc>
          <w:tcPr>
            <w:tcW w:type="dxa" w:w="2880"/>
          </w:tcPr>
          <w:p>
            <w:r>
              <w:t>Address.</w:t>
            </w:r>
          </w:p>
        </w:tc>
      </w:tr>
      <w:tr>
        <w:tc>
          <w:tcPr>
            <w:tcW w:type="dxa" w:w="2880"/>
          </w:tcPr>
          <w:p>
            <w:r>
              <w:t>additionalEmail</w:t>
            </w:r>
          </w:p>
        </w:tc>
        <w:tc>
          <w:tcPr>
            <w:tcW w:type="dxa" w:w="2880"/>
          </w:tcPr>
          <w:p>
            <w:r>
              <w:t>string</w:t>
            </w:r>
          </w:p>
        </w:tc>
        <w:tc>
          <w:tcPr>
            <w:tcW w:type="dxa" w:w="2880"/>
          </w:tcPr>
          <w:p>
            <w:r>
              <w:t>Additional email field.</w:t>
            </w:r>
          </w:p>
        </w:tc>
      </w:tr>
      <w:tr>
        <w:tc>
          <w:tcPr>
            <w:tcW w:type="dxa" w:w="2880"/>
          </w:tcPr>
          <w:p>
            <w:r>
              <w:t>emergencyContact</w:t>
            </w:r>
          </w:p>
        </w:tc>
        <w:tc>
          <w:tcPr>
            <w:tcW w:type="dxa" w:w="2880"/>
          </w:tcPr>
          <w:p>
            <w:r>
              <w:t>string</w:t>
            </w:r>
          </w:p>
        </w:tc>
        <w:tc>
          <w:tcPr>
            <w:tcW w:type="dxa" w:w="2880"/>
          </w:tcPr>
          <w:p>
            <w:r>
              <w:t>Emergency contact.</w:t>
            </w:r>
          </w:p>
        </w:tc>
      </w:tr>
      <w:tr>
        <w:tc>
          <w:tcPr>
            <w:tcW w:type="dxa" w:w="2880"/>
          </w:tcPr>
          <w:p>
            <w:r>
              <w:t>emergencyContactRelationship</w:t>
            </w:r>
          </w:p>
        </w:tc>
        <w:tc>
          <w:tcPr>
            <w:tcW w:type="dxa" w:w="2880"/>
          </w:tcPr>
          <w:p>
            <w:r>
              <w:t>string</w:t>
            </w:r>
          </w:p>
        </w:tc>
        <w:tc>
          <w:tcPr>
            <w:tcW w:type="dxa" w:w="2880"/>
          </w:tcPr>
          <w:p>
            <w:r>
              <w:t>Relationship of emergency contact to user.</w:t>
            </w:r>
          </w:p>
        </w:tc>
      </w:tr>
      <w:tr>
        <w:tc>
          <w:tcPr>
            <w:tcW w:type="dxa" w:w="2880"/>
          </w:tcPr>
          <w:p>
            <w:r>
              <w:t>emergencyContactPhone</w:t>
            </w:r>
          </w:p>
        </w:tc>
        <w:tc>
          <w:tcPr>
            <w:tcW w:type="dxa" w:w="2880"/>
          </w:tcPr>
          <w:p>
            <w:r>
              <w:t>string</w:t>
            </w:r>
          </w:p>
        </w:tc>
        <w:tc>
          <w:tcPr>
            <w:tcW w:type="dxa" w:w="2880"/>
          </w:tcPr>
          <w:p>
            <w:r>
              <w:t>Phone number of emergency contact.</w:t>
            </w:r>
          </w:p>
        </w:tc>
      </w:tr>
      <w:tr>
        <w:tc>
          <w:tcPr>
            <w:tcW w:type="dxa" w:w="2880"/>
          </w:tcPr>
          <w:p>
            <w:r>
              <w:t>emergencyContactCountryCode</w:t>
            </w:r>
          </w:p>
        </w:tc>
        <w:tc>
          <w:tcPr>
            <w:tcW w:type="dxa" w:w="2880"/>
          </w:tcPr>
          <w:p>
            <w:r>
              <w:t>string</w:t>
            </w:r>
          </w:p>
        </w:tc>
        <w:tc>
          <w:tcPr>
            <w:tcW w:type="dxa" w:w="2880"/>
          </w:tcPr>
          <w:p>
            <w:r>
              <w:t>Country code for phone number of emergency contact.</w:t>
            </w:r>
          </w:p>
        </w:tc>
      </w:tr>
      <w:tr>
        <w:tc>
          <w:tcPr>
            <w:tcW w:type="dxa" w:w="2880"/>
          </w:tcPr>
          <w:p>
            <w:r>
              <w:t>emergencyContactCountryISOCode</w:t>
            </w:r>
          </w:p>
        </w:tc>
        <w:tc>
          <w:tcPr>
            <w:tcW w:type="dxa" w:w="2880"/>
          </w:tcPr>
          <w:p>
            <w:r>
              <w:t>string</w:t>
            </w:r>
          </w:p>
        </w:tc>
        <w:tc>
          <w:tcPr>
            <w:tcW w:type="dxa" w:w="2880"/>
          </w:tcPr>
          <w:p>
            <w:r>
              <w:t>Two letter ISO 3166-1 country code.</w:t>
            </w:r>
          </w:p>
        </w:tc>
      </w:tr>
      <w:tr>
        <w:tc>
          <w:tcPr>
            <w:tcW w:type="dxa" w:w="2880"/>
          </w:tcPr>
          <w:p>
            <w:r>
              <w:t>groups</w:t>
            </w:r>
          </w:p>
        </w:tc>
        <w:tc>
          <w:tcPr>
            <w:tcW w:type="dxa" w:w="2880"/>
          </w:tcPr>
          <w:p>
            <w:r>
              <w:t>array &lt;object&gt;</w:t>
            </w:r>
          </w:p>
        </w:tc>
        <w:tc>
          <w:tcPr>
            <w:tcW w:type="dxa" w:w="2880"/>
          </w:tcPr>
          <w:p>
            <w:r>
              <w:t>List of groups that user belongs to.</w:t>
            </w:r>
          </w:p>
        </w:tc>
      </w:tr>
      <w:tr>
        <w:tc>
          <w:tcPr>
            <w:tcW w:type="dxa" w:w="2880"/>
          </w:tcPr>
          <w:p>
            <w:r>
              <w:t>groups[].id</w:t>
            </w:r>
          </w:p>
        </w:tc>
        <w:tc>
          <w:tcPr>
            <w:tcW w:type="dxa" w:w="2880"/>
          </w:tcPr>
          <w:p>
            <w:r>
              <w:t>integer</w:t>
            </w:r>
          </w:p>
        </w:tc>
        <w:tc>
          <w:tcPr>
            <w:tcW w:type="dxa" w:w="2880"/>
          </w:tcPr>
          <w:p>
            <w:r>
              <w:t>ID of group (location or position) that user belongs to.</w:t>
            </w:r>
          </w:p>
        </w:tc>
      </w:tr>
      <w:tr>
        <w:tc>
          <w:tcPr>
            <w:tcW w:type="dxa" w:w="2880"/>
          </w:tcPr>
          <w:p>
            <w:r>
              <w:t>managers</w:t>
            </w:r>
          </w:p>
        </w:tc>
        <w:tc>
          <w:tcPr>
            <w:tcW w:type="dxa" w:w="2880"/>
          </w:tcPr>
          <w:p>
            <w:r>
              <w:t>array &lt;object&gt;</w:t>
            </w:r>
          </w:p>
        </w:tc>
        <w:tc>
          <w:tcPr>
            <w:tcW w:type="dxa" w:w="2880"/>
          </w:tcPr>
          <w:p>
            <w:r>
              <w:t>List of managers assigned to this user.</w:t>
            </w:r>
          </w:p>
        </w:tc>
      </w:tr>
      <w:tr>
        <w:tc>
          <w:tcPr>
            <w:tcW w:type="dxa" w:w="2880"/>
          </w:tcPr>
          <w:p>
            <w:r>
              <w:t>managers[].id</w:t>
            </w:r>
          </w:p>
        </w:tc>
        <w:tc>
          <w:tcPr>
            <w:tcW w:type="dxa" w:w="2880"/>
          </w:tcPr>
          <w:p>
            <w:r>
              <w:t>integer</w:t>
            </w:r>
          </w:p>
        </w:tc>
        <w:tc>
          <w:tcPr>
            <w:tcW w:type="dxa" w:w="2880"/>
          </w:tcPr>
          <w:p>
            <w:r>
              <w:t>ID of manager.</w:t>
            </w:r>
          </w:p>
        </w:tc>
      </w:tr>
      <w:tr>
        <w:tc>
          <w:tcPr>
            <w:tcW w:type="dxa" w:w="2880"/>
          </w:tcPr>
          <w:p>
            <w:r>
              <w:t>managedEmployees</w:t>
            </w:r>
          </w:p>
        </w:tc>
        <w:tc>
          <w:tcPr>
            <w:tcW w:type="dxa" w:w="2880"/>
          </w:tcPr>
          <w:p>
            <w:r>
              <w:t>array &lt;object&gt;</w:t>
            </w:r>
          </w:p>
        </w:tc>
        <w:tc>
          <w:tcPr>
            <w:tcW w:type="dxa" w:w="2880"/>
          </w:tcPr>
          <w:p>
            <w:r>
              <w:t>List of employees this user will manage.</w:t>
            </w:r>
          </w:p>
        </w:tc>
      </w:tr>
      <w:tr>
        <w:tc>
          <w:tcPr>
            <w:tcW w:type="dxa" w:w="2880"/>
          </w:tcPr>
          <w:p>
            <w:r>
              <w:t>managedEmployees[].id</w:t>
            </w:r>
          </w:p>
        </w:tc>
        <w:tc>
          <w:tcPr>
            <w:tcW w:type="dxa" w:w="2880"/>
          </w:tcPr>
          <w:p>
            <w:r>
              <w:t>integer</w:t>
            </w:r>
          </w:p>
        </w:tc>
        <w:tc>
          <w:tcPr>
            <w:tcW w:type="dxa" w:w="2880"/>
          </w:tcPr>
          <w:p>
            <w:r>
              <w:t>ID of employee.</w:t>
            </w:r>
          </w:p>
        </w:tc>
      </w:tr>
      <w:tr>
        <w:tc>
          <w:tcPr>
            <w:tcW w:type="dxa" w:w="2880"/>
          </w:tcPr>
          <w:p>
            <w:r>
              <w:t>invite</w:t>
            </w:r>
          </w:p>
        </w:tc>
        <w:tc>
          <w:tcPr>
            <w:tcW w:type="dxa" w:w="2880"/>
          </w:tcPr>
          <w:p>
            <w:r>
              <w:t>boolean</w:t>
            </w:r>
          </w:p>
        </w:tc>
        <w:tc>
          <w:tcPr>
            <w:tcW w:type="dxa" w:w="2880"/>
          </w:tcPr>
          <w:p>
            <w:r>
              <w:t>Invite user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"Users updated"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 (examples shown above).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'https://api.getsling.com/v1/users' \</w:t>
        <w:br/>
        <w:t xml:space="preserve"> --header 'Accept: application/json' \</w:t>
        <w:br/>
        <w:t xml:space="preserve"> --header 'Content-Type: application/json' \</w:t>
        <w:br/>
        <w:t xml:space="preserve"> --data '[</w:t>
        <w:br/>
        <w:t xml:space="preserve">    {</w:t>
        <w:br/>
        <w:t xml:space="preserve"> "id": 12345,</w:t>
        <w:br/>
        <w:t xml:space="preserve"> "active": false</w:t>
        <w:br/>
        <w:t xml:space="preserve">    },</w:t>
        <w:br/>
        <w:t xml:space="preserve">    {</w:t>
        <w:br/>
        <w:t xml:space="preserve"> "id": 67890,</w:t>
        <w:br/>
        <w:t xml:space="preserve"> "deleted": true</w:t>
        <w:br/>
        <w:t xml:space="preserve">    }</w:t>
        <w:br/>
        <w:t xml:space="preserve">  ]'</w:t>
      </w:r>
    </w:p>
    <w:p>
      <w:pPr>
        <w:pStyle w:val="Heading3"/>
      </w:pPr>
      <w:r>
        <w:t>Example Usage</w:t>
      </w:r>
    </w:p>
    <w:p>
      <w:pPr>
        <w:pStyle w:val="Heading3"/>
      </w:pPr>
      <w:r>
        <w:t>Example 1: Deactivate multiple users</w:t>
      </w:r>
    </w:p>
    <w:p>
      <w:r>
        <w:rPr>
          <w:b/>
          <w:color w:val="666666"/>
          <w:sz w:val="16"/>
        </w:rPr>
        <w:t>[bash]</w:t>
      </w:r>
    </w:p>
    <w:p>
      <w:pPr>
        <w:shd w:fill="F2F2F2" w:val="clear"/>
      </w:pPr>
      <w:r>
        <w:rPr>
          <w:rFonts w:ascii="Courier New" w:hAnsi="Courier New"/>
          <w:sz w:val="17"/>
        </w:rPr>
        <w:t>curl -X PUT 'https://api.getsling.com/v1/users' \</w:t>
        <w:br/>
        <w:t xml:space="preserve"> -H 'Accept: application/json' \</w:t>
        <w:br/>
        <w:t xml:space="preserve"> -H 'Content-Type: application/json' \</w:t>
        <w:br/>
        <w:t xml:space="preserve"> -d '[</w:t>
        <w:br/>
        <w:t xml:space="preserve">    { "id": 111, "active": false },</w:t>
        <w:br/>
        <w:t xml:space="preserve">    { "id": 222, "active": false }</w:t>
        <w:br/>
        <w:t xml:space="preserve">  ]'</w:t>
      </w:r>
    </w:p>
    <w:p>
      <w:pPr>
        <w:pStyle w:val="Heading3"/>
      </w:pPr>
      <w:r>
        <w:t>Example 2: Delete multiple users</w:t>
      </w:r>
    </w:p>
    <w:p>
      <w:r>
        <w:rPr>
          <w:b/>
          <w:color w:val="666666"/>
          <w:sz w:val="16"/>
        </w:rPr>
        <w:t>[bash]</w:t>
      </w:r>
    </w:p>
    <w:p>
      <w:pPr>
        <w:shd w:fill="F2F2F2" w:val="clear"/>
      </w:pPr>
      <w:r>
        <w:rPr>
          <w:rFonts w:ascii="Courier New" w:hAnsi="Courier New"/>
          <w:sz w:val="17"/>
        </w:rPr>
        <w:t>curl -X PUT 'https://api.getsling.com/v1/users' \</w:t>
        <w:br/>
        <w:t xml:space="preserve"> -H 'Accept: application/json' \</w:t>
        <w:br/>
        <w:t xml:space="preserve"> -H 'Content-Type: application/json' \</w:t>
        <w:br/>
        <w:t xml:space="preserve"> -d '[</w:t>
        <w:br/>
        <w:t xml:space="preserve">    { "id": 333, "deleted": true },</w:t>
        <w:br/>
        <w:t xml:space="preserve">    { "id": 444, "deleted": true }</w:t>
        <w:br/>
        <w:t xml:space="preserve">  ]'</w:t>
      </w:r>
    </w:p>
    <w:p>
      <w:pPr>
        <w:pStyle w:val="Heading3"/>
      </w:pPr>
      <w:r>
        <w:t>Example 3: Update user metadata (schema-supported fields)</w:t>
      </w:r>
    </w:p>
    <w:p>
      <w:r>
        <w:rPr>
          <w:b/>
          <w:color w:val="666666"/>
          <w:sz w:val="16"/>
        </w:rPr>
        <w:t>[bash]</w:t>
      </w:r>
    </w:p>
    <w:p>
      <w:pPr>
        <w:shd w:fill="F2F2F2" w:val="clear"/>
      </w:pPr>
      <w:r>
        <w:rPr>
          <w:rFonts w:ascii="Courier New" w:hAnsi="Courier New"/>
          <w:sz w:val="17"/>
        </w:rPr>
        <w:t>curl -X PUT 'https://api.getsling.com/v1/users' \</w:t>
        <w:br/>
        <w:t xml:space="preserve"> -H 'Accept: application/json' \</w:t>
        <w:br/>
        <w:t xml:space="preserve"> -H 'Content-Type: application/json' \</w:t>
        <w:br/>
        <w:t xml:space="preserve"> -d '[</w:t>
        <w:br/>
        <w:t xml:space="preserve">    {</w:t>
        <w:br/>
        <w:t xml:space="preserve"> "id": 555,</w:t>
        <w:br/>
        <w:t xml:space="preserve"> "legalName": "Taylor",</w:t>
        <w:br/>
        <w:t xml:space="preserve"> "lastname": "Nguyen",</w:t>
        <w:br/>
        <w:t xml:space="preserve"> "phone": "+15551234567",</w:t>
        <w:br/>
        <w:t xml:space="preserve"> "role": "user"</w:t>
        <w:br/>
        <w:t xml:space="preserve">    }</w:t>
        <w:br/>
        <w:t xml:space="preserve">  ]'</w:t>
      </w:r>
    </w:p>
    <w:p>
      <w:pPr>
        <w:pStyle w:val="Heading3"/>
      </w:pPr>
      <w:r>
        <w:t>Behavior</w:t>
      </w:r>
    </w:p>
    <w:p>
      <w:pPr>
        <w:pStyle w:val="ListBullet"/>
      </w:pPr>
      <w:r>
        <w:t>Accepts an array of user update objects.</w:t>
      </w:r>
    </w:p>
    <w:p>
      <w:pPr>
        <w:pStyle w:val="ListBullet"/>
      </w:pPr>
      <w:r>
        <w:t>Each object targets a user via id.</w:t>
      </w:r>
    </w:p>
    <w:p>
      <w:pPr>
        <w:pStyle w:val="ListBullet"/>
      </w:pPr>
      <w:r>
        <w:t>Applies the provided fields to each corresponding user.</w:t>
      </w:r>
    </w:p>
    <w:p>
      <w:pPr>
        <w:pStyle w:val="ListBullet"/>
      </w:pPr>
      <w:r>
        <w:t>Returns a success message if updates are applied; returns 405 for invalid permissions.</w:t>
      </w:r>
    </w:p>
    <w:p>
      <w:pPr>
        <w:pStyle w:val="Heading3"/>
      </w:pPr>
      <w:r>
        <w:t>Notes</w:t>
      </w:r>
    </w:p>
    <w:p>
      <w:pPr>
        <w:pStyle w:val="ListBullet"/>
      </w:pPr>
      <w:r>
        <w:t>The documentation explicitly states bulk updates “only support deactivating and deleting”, which corresponds to using active and/or deleted.</w:t>
      </w:r>
    </w:p>
    <w:p>
      <w:pPr>
        <w:pStyle w:val="ListBullet"/>
      </w:pPr>
      <w:r>
        <w:t>name is for backward compatibility and backfills legalName.</w:t>
      </w:r>
    </w:p>
    <w:p>
      <w:pPr>
        <w:pStyle w:val="ListBullet"/>
      </w:pPr>
      <w:r>
        <w:t>timeclockEnabled defaults to true.</w:t>
      </w:r>
    </w:p>
    <w:p>
      <w:pPr>
        <w:pStyle w:val="ListBullet"/>
      </w:pPr>
      <w:r>
        <w:t>Changing email has restrictions: user must not belong to any other org and must not have been joined; user must verify the email.</w:t>
      </w:r>
    </w:p>
    <w:p>
      <w:pPr>
        <w:pStyle w:val="ListBullet"/>
      </w:pPr>
      <w:r>
        <w:t>password is only required when setting email and does not change the password.</w:t>
      </w:r>
    </w:p>
    <w:p>
      <w:pPr>
        <w:pStyle w:val="Heading3"/>
      </w:pPr>
      <w:r>
        <w:t>Gotchas</w:t>
      </w:r>
    </w:p>
    <w:p>
      <w:pPr>
        <w:pStyle w:val="ListBullet"/>
      </w:pPr>
      <w:r>
        <w:t>Ensure each array element includes a valid id; without it, the server cannot identify which user to update.</w:t>
      </w:r>
    </w:p>
    <w:p>
      <w:pPr>
        <w:pStyle w:val="ListBullet"/>
      </w:pPr>
      <w:r>
        <w:t>role must be one of: admin, manager, user.</w:t>
      </w:r>
    </w:p>
    <w:p>
      <w:pPr>
        <w:pStyle w:val="ListBullet"/>
      </w:pPr>
      <w:r>
        <w:t>Group/manager relationships require arrays of objects with an id field (e.g., groups: [{ "id": 10 }]).</w:t>
      </w:r>
    </w:p>
    <w:p>
      <w:pPr>
        <w:pStyle w:val="Heading3"/>
      </w:pPr>
      <w:r>
        <w:t>Error Handling</w:t>
      </w:r>
    </w:p>
    <w:p>
      <w:pPr>
        <w:pStyle w:val="ListBullet"/>
      </w:pPr>
      <w:r>
        <w:t>405 Client Error: Returned when the caller has invalid permissions.</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138. [POST] Merge Users</w:t>
      </w:r>
    </w:p>
    <w:p>
      <w:r>
        <w:rPr>
          <w:b/>
        </w:rPr>
        <w:t xml:space="preserve">Endpoint: </w:t>
      </w:r>
      <w:r>
        <w:rPr>
          <w:rFonts w:ascii="Courier New" w:hAnsi="Courier New"/>
          <w:sz w:val="18"/>
        </w:rPr>
        <w:t>/users/merge</w:t>
      </w:r>
    </w:p>
    <w:p>
      <w:pPr>
        <w:pStyle w:val="Heading3"/>
      </w:pPr>
      <w:r>
        <w:t>Prerequisites</w:t>
      </w:r>
    </w:p>
    <w:p>
      <w:pPr>
        <w:pStyle w:val="ListBullet"/>
      </w:pPr>
      <w:r>
        <w:t>Must have permission to merge users</w:t>
      </w:r>
    </w:p>
    <w:p>
      <w:pPr>
        <w:pStyle w:val="Heading3"/>
      </w:pPr>
      <w:r>
        <w:t>Method</w:t>
      </w:r>
    </w:p>
    <w:p>
      <w:r>
        <w:t>POST</w:t>
      </w:r>
    </w:p>
    <w:p>
      <w:pPr>
        <w:pStyle w:val="Heading3"/>
      </w:pPr>
      <w:r>
        <w:t>URL</w:t>
      </w:r>
    </w:p>
    <w:p>
      <w:r>
        <w:t>https://api.getsling.com/v1/users/merge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or more source users into a target user. You provide a list of merge operations; each operation specifies the source user IDs to merge from and the target user ID to merge into.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merge operations. Each item is an object containing fromUsers and toUser.</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fromUsers</w:t>
            </w:r>
          </w:p>
        </w:tc>
        <w:tc>
          <w:tcPr>
            <w:tcW w:type="dxa" w:w="2880"/>
          </w:tcPr>
          <w:p>
            <w:r>
              <w:t>integer[]</w:t>
            </w:r>
          </w:p>
        </w:tc>
        <w:tc>
          <w:tcPr>
            <w:tcW w:type="dxa" w:w="2880"/>
          </w:tcPr>
          <w:p>
            <w:r>
              <w:t>List of source user IDs to merge.</w:t>
            </w:r>
          </w:p>
        </w:tc>
      </w:tr>
      <w:tr>
        <w:tc>
          <w:tcPr>
            <w:tcW w:type="dxa" w:w="2880"/>
          </w:tcPr>
          <w:p>
            <w:r>
              <w:t>toUser</w:t>
            </w:r>
          </w:p>
        </w:tc>
        <w:tc>
          <w:tcPr>
            <w:tcW w:type="dxa" w:w="2880"/>
          </w:tcPr>
          <w:p>
            <w:r>
              <w:t>integer</w:t>
            </w:r>
          </w:p>
        </w:tc>
        <w:tc>
          <w:tcPr>
            <w:tcW w:type="dxa" w:w="2880"/>
          </w:tcPr>
          <w:p>
            <w:r>
              <w:t>Target user ID to merge into.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"users were successfully merged"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'https://api.getsling.com/v1/users/merge' \</w:t>
        <w:br/>
        <w:t xml:space="preserve"> --header 'Accept: application/json' \</w:t>
        <w:br/>
        <w:t xml:space="preserve"> --header 'Content-Type: application/json' \</w:t>
        <w:br/>
        <w:t xml:space="preserve"> --data '{</w:t>
        <w:br/>
        <w:t xml:space="preserve"> "body": [</w:t>
        <w:br/>
        <w:t xml:space="preserve">      {</w:t>
        <w:br/>
        <w:t xml:space="preserve"> "fromUsers": [123, 456],</w:t>
        <w:br/>
        <w:t xml:space="preserve"> "toUser": 789</w:t>
        <w:br/>
        <w:t xml:space="preserve">      }</w:t>
        <w:br/>
        <w:t xml:space="preserve">    ]</w:t>
        <w:br/>
        <w:t xml:space="preserve">  }'</w:t>
      </w:r>
    </w:p>
    <w:p>
      <w:pPr>
        <w:pStyle w:val="Heading3"/>
      </w:pPr>
      <w:r>
        <w:t>Example Usage</w:t>
      </w:r>
    </w:p>
    <w:p>
      <w:pPr>
        <w:pStyle w:val="Heading3"/>
      </w:pPr>
      <w:r>
        <w:t>Example 1: Merge multiple source users into one target user</w:t>
      </w:r>
    </w:p>
    <w:p>
      <w:r>
        <w:rPr>
          <w:b/>
          <w:color w:val="666666"/>
          <w:sz w:val="16"/>
        </w:rPr>
        <w:t>[bash]</w:t>
      </w:r>
    </w:p>
    <w:p>
      <w:pPr>
        <w:shd w:fill="F2F2F2" w:val="clear"/>
      </w:pPr>
      <w:r>
        <w:rPr>
          <w:rFonts w:ascii="Courier New" w:hAnsi="Courier New"/>
          <w:sz w:val="17"/>
        </w:rPr>
        <w:t>curl -i --location --request POST 'https://api.getsling.com/v1/users/merge' \</w:t>
        <w:br/>
        <w:t xml:space="preserve"> --header 'Accept: application/json' \</w:t>
        <w:br/>
        <w:t xml:space="preserve"> --header 'Content-Type: application/json' \</w:t>
        <w:br/>
        <w:t xml:space="preserve"> --data '{</w:t>
        <w:br/>
        <w:t xml:space="preserve"> "body": [</w:t>
        <w:br/>
        <w:t xml:space="preserve">      {</w:t>
        <w:br/>
        <w:t xml:space="preserve"> "fromUsers": [101, 102, 103],</w:t>
        <w:br/>
        <w:t xml:space="preserve"> "toUser": 200</w:t>
        <w:br/>
        <w:t xml:space="preserve">      }</w:t>
        <w:br/>
        <w:t xml:space="preserve">    ]</w:t>
        <w:br/>
        <w:t xml:space="preserve">  }'</w:t>
      </w:r>
    </w:p>
    <w:p>
      <w:pPr>
        <w:pStyle w:val="Heading3"/>
      </w:pPr>
      <w:r>
        <w:t>Example 2: Submit multiple merge operations in a single request</w:t>
      </w:r>
    </w:p>
    <w:p>
      <w:r>
        <w:rPr>
          <w:b/>
          <w:color w:val="666666"/>
          <w:sz w:val="16"/>
        </w:rPr>
        <w:t>[bash]</w:t>
      </w:r>
    </w:p>
    <w:p>
      <w:pPr>
        <w:shd w:fill="F2F2F2" w:val="clear"/>
      </w:pPr>
      <w:r>
        <w:rPr>
          <w:rFonts w:ascii="Courier New" w:hAnsi="Courier New"/>
          <w:sz w:val="17"/>
        </w:rPr>
        <w:t>curl -i --location --request POST 'https://api.getsling.com/v1/users/merge' \</w:t>
        <w:br/>
        <w:t xml:space="preserve"> --header 'Accept: application/json' \</w:t>
        <w:br/>
        <w:t xml:space="preserve"> --header 'Content-Type: application/json' \</w:t>
        <w:br/>
        <w:t xml:space="preserve"> --data '{</w:t>
        <w:br/>
        <w:t xml:space="preserve"> "body": [</w:t>
        <w:br/>
        <w:t xml:space="preserve">      { "fromUsers": [11], "toUser": 99 },</w:t>
        <w:br/>
        <w:t xml:space="preserve">      { "fromUsers": [22, 33], "toUser": 100 }</w:t>
        <w:br/>
        <w:t xml:space="preserve">    ]</w:t>
        <w:br/>
        <w:t xml:space="preserve">  }'</w:t>
      </w:r>
    </w:p>
    <w:p>
      <w:pPr>
        <w:pStyle w:val="Heading3"/>
      </w:pPr>
      <w:r>
        <w:t>Behavior</w:t>
      </w:r>
    </w:p>
    <w:p>
      <w:pPr>
        <w:pStyle w:val="ListBullet"/>
      </w:pPr>
      <w:r>
        <w:t>Validates the request body contains an array of merge operations.</w:t>
      </w:r>
    </w:p>
    <w:p>
      <w:pPr>
        <w:pStyle w:val="ListBullet"/>
      </w:pPr>
      <w:r>
        <w:t>For each operation, merges the specified fromUsers into toUser.</w:t>
      </w:r>
    </w:p>
    <w:p>
      <w:pPr>
        <w:pStyle w:val="ListBullet"/>
      </w:pPr>
      <w:r>
        <w:t>Returns 201 Created if the users were successfully merged.</w:t>
      </w:r>
    </w:p>
    <w:p>
      <w:pPr>
        <w:pStyle w:val="Heading3"/>
      </w:pPr>
      <w:r>
        <w:t>Notes</w:t>
      </w:r>
    </w:p>
    <w:p>
      <w:pPr>
        <w:pStyle w:val="ListBullet"/>
      </w:pPr>
      <w:r>
        <w:t>The request body is an array of merge operations under the body key.</w:t>
      </w:r>
    </w:p>
    <w:p>
      <w:pPr>
        <w:pStyle w:val="Heading3"/>
      </w:pPr>
      <w:r>
        <w:t>Error Handling</w:t>
      </w:r>
    </w:p>
    <w:p>
      <w:pPr>
        <w:pStyle w:val="ListBullet"/>
      </w:pPr>
      <w:r>
        <w:t>400 Bad Request: The request was invalid (e.g., malformed JSON or missing required fields).</w:t>
      </w:r>
    </w:p>
    <w:p>
      <w:pPr>
        <w:pStyle w:val="ListBullet"/>
      </w:pPr>
      <w:r>
        <w:t>405 Method Not Allowed: The caller has invalid permissions.</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139. [POST] Send an SMS to a User</w:t>
      </w:r>
    </w:p>
    <w:p>
      <w:r>
        <w:rPr>
          <w:b/>
        </w:rPr>
        <w:t xml:space="preserve">Endpoint: </w:t>
      </w:r>
      <w:r>
        <w:rPr>
          <w:rFonts w:ascii="Courier New" w:hAnsi="Courier New"/>
          <w:sz w:val="18"/>
        </w:rPr>
        <w:t>/users/{{userId}}/sms</w:t>
      </w:r>
    </w:p>
    <w:p>
      <w:pPr>
        <w:pStyle w:val="Heading3"/>
      </w:pPr>
      <w:r>
        <w:t>Prerequisites</w:t>
      </w:r>
    </w:p>
    <w:p>
      <w:pPr>
        <w:pStyle w:val="ListBullet"/>
      </w:pPr>
      <w:r>
        <w:t>Must have permission to send SMS messages for the specified user</w:t>
      </w:r>
    </w:p>
    <w:p>
      <w:pPr>
        <w:pStyle w:val="Heading3"/>
      </w:pPr>
      <w:r>
        <w:t>Method</w:t>
      </w:r>
    </w:p>
    <w:p>
      <w:r>
        <w:t>POST</w:t>
      </w:r>
    </w:p>
    <w:p>
      <w:pPr>
        <w:pStyle w:val="Heading3"/>
      </w:pPr>
      <w:r>
        <w:t>URL</w:t>
      </w:r>
    </w:p>
    <w:p>
      <w:r>
        <w:t>https://api.getsling.com/v1/users/{{user_id}}/sms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an SMS to the phone number associated with the specified user. The SMS is queued for sending and processed asynchronously.</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/v1/users//sms or /v1/users/sms).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/v1/users/123/sms</w:t>
        <w:br/>
        <w:t>/v1/users/user_abc/sms</w:t>
      </w:r>
    </w:p>
    <w:p>
      <w:pPr>
        <w:pStyle w:val="Heading3"/>
      </w:pPr>
      <w:r>
        <w:t>Invalid Examples</w:t>
      </w:r>
    </w:p>
    <w:p>
      <w:r>
        <w:rPr>
          <w:b/>
          <w:color w:val="666666"/>
          <w:sz w:val="16"/>
        </w:rPr>
        <w:t>[http]</w:t>
      </w:r>
    </w:p>
    <w:p>
      <w:pPr>
        <w:shd w:fill="F2F2F2" w:val="clear"/>
      </w:pPr>
      <w:r>
        <w:rPr>
          <w:rFonts w:ascii="Courier New" w:hAnsi="Courier New"/>
          <w:sz w:val="17"/>
        </w:rPr>
        <w:t>/v1/users//sms</w:t>
        <w:br/>
        <w:t>/v1/users/sms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SMS payload.</w:t>
            </w:r>
          </w:p>
        </w:tc>
      </w:tr>
      <w:tr>
        <w:tc>
          <w:tcPr>
            <w:tcW w:type="dxa" w:w="2880"/>
          </w:tcPr>
          <w:p>
            <w:r>
              <w:t>body.type</w:t>
            </w:r>
          </w:p>
        </w:tc>
        <w:tc>
          <w:tcPr>
            <w:tcW w:type="dxa" w:w="2880"/>
          </w:tcPr>
          <w:p>
            <w:r>
              <w:t>string</w:t>
            </w:r>
          </w:p>
        </w:tc>
        <w:tc>
          <w:tcPr>
            <w:tcW w:type="dxa" w:w="2880"/>
          </w:tcPr>
          <w:p>
            <w:r>
              <w:t>Type of SMS to send. Allowed value: mobile_download.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"message": "SMS sending in process"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user"</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success to indicate the SMS is being processed.</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'https://api.getsling.com/v1/users/123/sms' \</w:t>
        <w:br/>
        <w:t xml:space="preserve"> --header 'Accept: application/json' \</w:t>
        <w:br/>
        <w:t xml:space="preserve"> --header 'Content-Type: application/json' \</w:t>
        <w:br/>
        <w:t xml:space="preserve"> --data '{</w:t>
        <w:br/>
        <w:t xml:space="preserve"> "body": {</w:t>
        <w:br/>
        <w:t xml:space="preserve"> "type": "mobile_download"</w:t>
        <w:br/>
        <w:t xml:space="preserve">    }</w:t>
        <w:br/>
        <w:t xml:space="preserve">  }'</w:t>
      </w:r>
    </w:p>
    <w:p>
      <w:pPr>
        <w:pStyle w:val="Heading3"/>
      </w:pPr>
      <w:r>
        <w:t>Behavior</w:t>
      </w:r>
    </w:p>
    <w:p>
      <w:pPr>
        <w:pStyle w:val="ListBullet"/>
      </w:pPr>
      <w:r>
        <w:t>Validates user_id refers to a known user.</w:t>
      </w:r>
    </w:p>
    <w:p>
      <w:pPr>
        <w:pStyle w:val="ListBullet"/>
      </w:pPr>
      <w:r>
        <w:t>Queues an SMS of the specified body.type to the phone number associated with that user.</w:t>
      </w:r>
    </w:p>
    <w:p>
      <w:pPr>
        <w:pStyle w:val="ListBullet"/>
      </w:pPr>
      <w:r>
        <w:t>Returns 202 Accepted to indicate the SMS sending is in process.</w:t>
      </w:r>
    </w:p>
    <w:p>
      <w:pPr>
        <w:pStyle w:val="Heading3"/>
      </w:pPr>
      <w:r>
        <w:t>Error Handling</w:t>
      </w:r>
    </w:p>
    <w:p>
      <w:pPr>
        <w:pStyle w:val="ListBullet"/>
      </w:pPr>
      <w:r>
        <w:t>400 Bad Request: The request body is invalid (e.g., missing/invalid body.type).</w:t>
      </w:r>
    </w:p>
    <w:p>
      <w:pPr>
        <w:pStyle w:val="ListBullet"/>
      </w:pPr>
      <w:r>
        <w:t>404 Not Found: The user_id does not match a known user.</w:t>
      </w:r>
    </w:p>
    <w:p>
      <w:pPr>
        <w:pStyle w:val="ListBullet"/>
      </w:pPr>
      <w:r>
        <w:t>405 Method Not Allowed: Caller lacks permissions (“Invalid Permissions”).</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140. [PUT] Update a User's Description</w:t>
      </w:r>
    </w:p>
    <w:p>
      <w:r>
        <w:rPr>
          <w:b/>
        </w:rPr>
        <w:t xml:space="preserve">Endpoint: </w:t>
      </w:r>
      <w:r>
        <w:rPr>
          <w:rFonts w:ascii="Courier New" w:hAnsi="Courier New"/>
          <w:sz w:val="18"/>
        </w:rPr>
        <w:t>/users/{{userId}}/description</w:t>
      </w:r>
    </w:p>
    <w:p>
      <w:pPr>
        <w:pStyle w:val="Heading3"/>
      </w:pPr>
      <w:r>
        <w:t>Prerequisites</w:t>
      </w:r>
    </w:p>
    <w:p>
      <w:pPr>
        <w:pStyle w:val="ListBullet"/>
      </w:pPr>
      <w:r>
        <w:t>Must have permission to update the specified user</w:t>
      </w:r>
    </w:p>
    <w:p>
      <w:pPr>
        <w:pStyle w:val="Heading3"/>
      </w:pPr>
      <w:r>
        <w:t>Method</w:t>
      </w:r>
    </w:p>
    <w:p>
      <w:r>
        <w:t>PUT</w:t>
      </w:r>
    </w:p>
    <w:p>
      <w:pPr>
        <w:pStyle w:val="Heading3"/>
      </w:pPr>
      <w:r>
        <w:t>URL</w:t>
      </w:r>
    </w:p>
    <w:p>
      <w:r>
        <w:t>https://api.getsling.com/v1/users/{{user_id}}/description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description text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/v1/users//description or /v1/users/description).</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/v1/users/12345/description</w:t>
        <w:br/>
        <w:t>/v1/users/user_abc/description</w:t>
      </w:r>
    </w:p>
    <w:p>
      <w:pPr>
        <w:pStyle w:val="Heading3"/>
      </w:pPr>
      <w:r>
        <w:t>Invalid Examples</w:t>
      </w:r>
    </w:p>
    <w:p>
      <w:r>
        <w:rPr>
          <w:b/>
          <w:color w:val="666666"/>
          <w:sz w:val="16"/>
        </w:rPr>
        <w:t>[http]</w:t>
      </w:r>
    </w:p>
    <w:p>
      <w:pPr>
        <w:shd w:fill="F2F2F2" w:val="clear"/>
      </w:pPr>
      <w:r>
        <w:rPr>
          <w:rFonts w:ascii="Courier New" w:hAnsi="Courier New"/>
          <w:sz w:val="17"/>
        </w:rPr>
        <w:t>/v1/users//description</w:t>
        <w:br/>
        <w:t>/v1/users/description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description is being updated.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New description of the user.</w:t>
            </w:r>
          </w:p>
        </w:tc>
      </w:tr>
    </w:tbl>
    <w:p/>
    <w:p>
      <w:r>
        <w:rPr>
          <w:b/>
        </w:rPr>
        <w:t>Note: Note: Although not marked as required in the scraped parameters list, the API may return 422 if a description is not supplied.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user's description was successfully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user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"A description was not supplied."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'https://api.getsling.com/v1/users/12345/description' \</w:t>
        <w:br/>
        <w:t xml:space="preserve"> --header 'Accept: application/json' \</w:t>
        <w:br/>
        <w:t xml:space="preserve"> --header 'Content-Type: application/json' \</w:t>
        <w:br/>
        <w:t xml:space="preserve"> --data '{</w:t>
        <w:br/>
        <w:t xml:space="preserve"> "description": "Team lead for the front-of-house staff."</w:t>
        <w:br/>
        <w:t xml:space="preserve">  }'</w:t>
      </w:r>
    </w:p>
    <w:p>
      <w:pPr>
        <w:pStyle w:val="Heading3"/>
      </w:pPr>
      <w:r>
        <w:t>Error Handling</w:t>
      </w:r>
    </w:p>
    <w:p>
      <w:pPr>
        <w:pStyle w:val="ListBullet"/>
      </w:pPr>
      <w:r>
        <w:t>404 Not Found: The specified user_id does not exist.</w:t>
      </w:r>
    </w:p>
    <w:p>
      <w:pPr>
        <w:pStyle w:val="ListBullet"/>
      </w:pPr>
      <w:r>
        <w:t>405 Method Not Allowed: The caller does not have valid permissions.</w:t>
      </w:r>
    </w:p>
    <w:p>
      <w:pPr>
        <w:pStyle w:val="ListBullet"/>
      </w:pPr>
      <w:r>
        <w:t>422 Unprocessable Entity: No description was supplied in the request body.</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141. [POST] Complete Organization Setup for a Verified User</w:t>
      </w:r>
    </w:p>
    <w:p>
      <w:r>
        <w:rPr>
          <w:b/>
        </w:rPr>
        <w:t xml:space="preserve">Endpoint: </w:t>
      </w:r>
      <w:r>
        <w:rPr>
          <w:rFonts w:ascii="Courier New" w:hAnsi="Courier New"/>
          <w:sz w:val="18"/>
        </w:rPr>
        <w:t>/account/setup/{{verificationId}}</w:t>
      </w:r>
    </w:p>
    <w:p>
      <w:pPr>
        <w:pStyle w:val="Heading3"/>
      </w:pPr>
      <w:r>
        <w:t>Prerequisites</w:t>
      </w:r>
    </w:p>
    <w:p>
      <w:pPr>
        <w:pStyle w:val="ListBullet"/>
      </w:pPr>
      <w:r>
        <w:t>Must have a valid verification_id token that links to a registered (verified) user</w:t>
      </w:r>
    </w:p>
    <w:p>
      <w:pPr>
        <w:pStyle w:val="Heading3"/>
      </w:pPr>
      <w:r>
        <w:t>Method</w:t>
      </w:r>
    </w:p>
    <w:p>
      <w:r>
        <w:t>POST</w:t>
      </w:r>
    </w:p>
    <w:p>
      <w:pPr>
        <w:pStyle w:val="Heading3"/>
      </w:pPr>
      <w:r>
        <w:t>URL</w:t>
      </w:r>
    </w:p>
    <w:p>
      <w:r>
        <w:t>https://api.getsling.com/v1/account/setup/{{verification_id}}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Completes organization setup for a verified user using a verification token. Optionally updates user details (such as password, name, lastname) and, if the user is the org owner, can set default location and position names.</w:t>
      </w:r>
    </w:p>
    <w:p>
      <w:pPr>
        <w:pStyle w:val="Heading3"/>
      </w:pPr>
      <w:r>
        <w:t>Enforcement Rules</w:t>
      </w:r>
    </w:p>
    <w:p>
      <w:pPr>
        <w:pStyle w:val="ListBullet"/>
      </w:pPr>
      <w:r>
        <w:t>The verification_id path parameter must always be present.</w:t>
      </w:r>
    </w:p>
    <w:p>
      <w:pPr>
        <w:pStyle w:val="ListBullet"/>
      </w:pPr>
      <w:r>
        <w:t>If the user provides a verification_id, use that value directly.</w:t>
      </w:r>
    </w:p>
    <w:p>
      <w:pPr>
        <w:pStyle w:val="ListBullet"/>
      </w:pPr>
      <w:r>
        <w:t>Do not call the API with a missing or empty verification_id (e.g., avoid /v1/account/setup/).</w:t>
      </w:r>
    </w:p>
    <w:p>
      <w:pPr>
        <w:pStyle w:val="ListBullet"/>
      </w:pPr>
      <w:r>
        <w:t>Always construct the path as /v1/account/setup/{{verification_id}}, where {{verification_id}} is a non-empty string.</w:t>
      </w:r>
    </w:p>
    <w:p>
      <w:pPr>
        <w:pStyle w:val="ListBullet"/>
      </w:pPr>
      <w:r>
        <w:t>Do not infer or guess the verification_id beyond the user's input.</w:t>
      </w:r>
    </w:p>
    <w:p>
      <w:pPr>
        <w:pStyle w:val="ListBullet"/>
      </w:pPr>
      <w:r>
        <w:t>When executing the action, ensure to send Path Parameters in the URL and not in the body.</w:t>
      </w:r>
    </w:p>
    <w:p>
      <w:pPr>
        <w:pStyle w:val="ListBullet"/>
      </w:pPr>
      <w:r>
        <w:t>This endpoint has no query parameters (none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/v1/account/setup/abc123token</w:t>
        <w:br/>
        <w:t>/v1/account/setup/verification-token-xyz</w:t>
      </w:r>
    </w:p>
    <w:p>
      <w:pPr>
        <w:pStyle w:val="Heading3"/>
      </w:pPr>
      <w:r>
        <w:t>Invalid Examples</w:t>
      </w:r>
    </w:p>
    <w:p>
      <w:r>
        <w:rPr>
          <w:b/>
          <w:color w:val="666666"/>
          <w:sz w:val="16"/>
        </w:rPr>
        <w:t>[http]</w:t>
      </w:r>
    </w:p>
    <w:p>
      <w:pPr>
        <w:shd w:fill="F2F2F2" w:val="clear"/>
      </w:pPr>
      <w:r>
        <w:rPr>
          <w:rFonts w:ascii="Courier New" w:hAnsi="Courier New"/>
          <w:sz w:val="17"/>
        </w:rPr>
        <w:t>/v1/account/setup/</w:t>
        <w:br/>
        <w:t>/v1/account/setup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verification_id</w:t>
            </w:r>
          </w:p>
        </w:tc>
        <w:tc>
          <w:tcPr>
            <w:tcW w:type="dxa" w:w="2880"/>
          </w:tcPr>
          <w:p>
            <w:r>
              <w:t>any</w:t>
            </w:r>
          </w:p>
        </w:tc>
        <w:tc>
          <w:tcPr>
            <w:tcW w:type="dxa" w:w="2880"/>
          </w:tcPr>
          <w:p>
            <w:r>
              <w:t>Token that links to a registered user.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payload containing setup/user fields. (Send in the request body as JSON.)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Optional password for the user.</w:t>
            </w:r>
          </w:p>
        </w:tc>
      </w:tr>
      <w:tr>
        <w:tc>
          <w:tcPr>
            <w:tcW w:type="dxa" w:w="2880"/>
          </w:tcPr>
          <w:p>
            <w:r>
              <w:t>name</w:t>
            </w:r>
          </w:p>
        </w:tc>
        <w:tc>
          <w:tcPr>
            <w:tcW w:type="dxa" w:w="2880"/>
          </w:tcPr>
          <w:p>
            <w:r>
              <w:t>string</w:t>
            </w:r>
          </w:p>
        </w:tc>
        <w:tc>
          <w:tcPr>
            <w:tcW w:type="dxa" w:w="2880"/>
          </w:tcPr>
          <w:p>
            <w:r>
              <w:t>Optional first name for the user.</w:t>
            </w:r>
          </w:p>
        </w:tc>
      </w:tr>
      <w:tr>
        <w:tc>
          <w:tcPr>
            <w:tcW w:type="dxa" w:w="2880"/>
          </w:tcPr>
          <w:p>
            <w:r>
              <w:t>lastname</w:t>
            </w:r>
          </w:p>
        </w:tc>
        <w:tc>
          <w:tcPr>
            <w:tcW w:type="dxa" w:w="2880"/>
          </w:tcPr>
          <w:p>
            <w:r>
              <w:t>string</w:t>
            </w:r>
          </w:p>
        </w:tc>
        <w:tc>
          <w:tcPr>
            <w:tcW w:type="dxa" w:w="2880"/>
          </w:tcPr>
          <w:p>
            <w:r>
              <w:t>Optional last name for the user.</w:t>
            </w:r>
          </w:p>
        </w:tc>
      </w:tr>
      <w:tr>
        <w:tc>
          <w:tcPr>
            <w:tcW w:type="dxa" w:w="2880"/>
          </w:tcPr>
          <w:p>
            <w:r>
              <w:t>locationName</w:t>
            </w:r>
          </w:p>
        </w:tc>
        <w:tc>
          <w:tcPr>
            <w:tcW w:type="dxa" w:w="2880"/>
          </w:tcPr>
          <w:p>
            <w:r>
              <w:t>string</w:t>
            </w:r>
          </w:p>
        </w:tc>
        <w:tc>
          <w:tcPr>
            <w:tcW w:type="dxa" w:w="2880"/>
          </w:tcPr>
          <w:p>
            <w:r>
              <w:t>Optional. If user is owner of org: name of the default location. Ignored for other users.</w:t>
            </w:r>
          </w:p>
        </w:tc>
      </w:tr>
      <w:tr>
        <w:tc>
          <w:tcPr>
            <w:tcW w:type="dxa" w:w="2880"/>
          </w:tcPr>
          <w:p>
            <w:r>
              <w:t>positionName</w:t>
            </w:r>
          </w:p>
        </w:tc>
        <w:tc>
          <w:tcPr>
            <w:tcW w:type="dxa" w:w="2880"/>
          </w:tcPr>
          <w:p>
            <w:r>
              <w:t>string</w:t>
            </w:r>
          </w:p>
        </w:tc>
        <w:tc>
          <w:tcPr>
            <w:tcW w:type="dxa" w:w="2880"/>
          </w:tcPr>
          <w:p>
            <w:r>
              <w:t>Optional. If user is owner of org: name of the default position. Ignored for other users.</w:t>
            </w:r>
          </w:p>
        </w:tc>
      </w:tr>
    </w:tbl>
    <w:p/>
    <w:p>
      <w:pPr>
        <w:pStyle w:val="Heading3"/>
      </w:pPr>
      <w:r>
        <w:t>Response</w:t>
      </w:r>
    </w:p>
    <w:p>
      <w:pPr>
        <w:pStyle w:val="Heading3"/>
      </w:pPr>
      <w:r>
        <w:t>Success Response (200 OK)</w:t>
      </w:r>
    </w:p>
    <w:p>
      <w:pPr>
        <w:pStyle w:val="ListBullet"/>
      </w:pPr>
      <w:r>
        <w:t>Org is completely set up and the user is logged in.</w:t>
      </w:r>
    </w:p>
    <w:p>
      <w:pPr>
        <w:pStyle w:val="ListBullet"/>
      </w:pPr>
      <w:r>
        <w:t>Authorization token is returned in the response headers (header name not specified in the provided documentation).</w:t>
      </w:r>
    </w:p>
    <w:p>
      <w:r>
        <w:rPr>
          <w:b/>
          <w:color w:val="666666"/>
          <w:sz w:val="16"/>
        </w:rPr>
        <w:t>[json]</w:t>
      </w:r>
    </w:p>
    <w:p>
      <w:pPr>
        <w:shd w:fill="F2F2F2" w:val="clear"/>
      </w:pPr>
      <w:r>
        <w:rPr>
          <w:rFonts w:ascii="Courier New" w:hAnsi="Courier New"/>
          <w:sz w:val="17"/>
        </w:rPr>
        <w:t>{</w:t>
        <w:br/>
        <w:t xml:space="preserve"> "message": "Org completely setup and user logged in"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(based on provided examples/descriptions).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'https://api.getsling.com/v1/account/setup/abc123token' \</w:t>
        <w:br/>
        <w:t xml:space="preserve"> --header 'Accept: application/json' \</w:t>
        <w:br/>
        <w:t xml:space="preserve"> --header 'Content-Type: application/json' \</w:t>
        <w:br/>
        <w:t xml:space="preserve"> --data '{</w:t>
        <w:br/>
        <w:t xml:space="preserve"> "password": "Str0ngP@ssw0rd!",</w:t>
        <w:br/>
        <w:t xml:space="preserve"> "name": "Taylor",</w:t>
        <w:br/>
        <w:t xml:space="preserve"> "lastname": "Jordan",</w:t>
        <w:br/>
        <w:t xml:space="preserve"> "locationName": "Main Location",</w:t>
        <w:br/>
        <w:t xml:space="preserve"> "positionName": "Manager"</w:t>
        <w:br/>
        <w:t xml:space="preserve">  }'</w:t>
      </w:r>
    </w:p>
    <w:p>
      <w:pPr>
        <w:pStyle w:val="Heading3"/>
      </w:pPr>
      <w:r>
        <w:t>Example Usage</w:t>
      </w:r>
    </w:p>
    <w:p>
      <w:pPr>
        <w:pStyle w:val="Heading3"/>
      </w:pPr>
      <w:r>
        <w:t>Example 1: Set Password Only</w:t>
      </w:r>
    </w:p>
    <w:p>
      <w:r>
        <w:rPr>
          <w:b/>
          <w:color w:val="666666"/>
          <w:sz w:val="16"/>
        </w:rPr>
        <w:t>[bash]</w:t>
      </w:r>
    </w:p>
    <w:p>
      <w:pPr>
        <w:shd w:fill="F2F2F2" w:val="clear"/>
      </w:pPr>
      <w:r>
        <w:rPr>
          <w:rFonts w:ascii="Courier New" w:hAnsi="Courier New"/>
          <w:sz w:val="17"/>
        </w:rPr>
        <w:t>curl -i --location --request POST 'https://api.getsling.com/v1/account/setup/abc123token' \</w:t>
        <w:br/>
        <w:t xml:space="preserve"> --header 'Accept: application/json' \</w:t>
        <w:br/>
        <w:t xml:space="preserve"> --header 'Content-Type: application/json' \</w:t>
        <w:br/>
        <w:t xml:space="preserve"> --data '{</w:t>
        <w:br/>
        <w:t xml:space="preserve"> "password": "Str0ngP@ssw0rd!"</w:t>
        <w:br/>
        <w:t xml:space="preserve">  }'</w:t>
      </w:r>
    </w:p>
    <w:p>
      <w:pPr>
        <w:pStyle w:val="Heading3"/>
      </w:pPr>
      <w:r>
        <w:t>Example 2: Update User Name Fields</w:t>
      </w:r>
    </w:p>
    <w:p>
      <w:r>
        <w:rPr>
          <w:b/>
          <w:color w:val="666666"/>
          <w:sz w:val="16"/>
        </w:rPr>
        <w:t>[bash]</w:t>
      </w:r>
    </w:p>
    <w:p>
      <w:pPr>
        <w:shd w:fill="F2F2F2" w:val="clear"/>
      </w:pPr>
      <w:r>
        <w:rPr>
          <w:rFonts w:ascii="Courier New" w:hAnsi="Courier New"/>
          <w:sz w:val="17"/>
        </w:rPr>
        <w:t>curl -i --location --request POST 'https://api.getsling.com/v1/account/setup/abc123token' \</w:t>
        <w:br/>
        <w:t xml:space="preserve"> --header 'Accept: application/json' \</w:t>
        <w:br/>
        <w:t xml:space="preserve"> --header 'Content-Type: application/json' \</w:t>
        <w:br/>
        <w:t xml:space="preserve"> --data '{</w:t>
        <w:br/>
        <w:t xml:space="preserve"> "name": "Taylor",</w:t>
        <w:br/>
        <w:t xml:space="preserve"> "lastname": "Jordan"</w:t>
        <w:br/>
        <w:t xml:space="preserve">  }'</w:t>
      </w:r>
    </w:p>
    <w:p>
      <w:pPr>
        <w:pStyle w:val="Heading3"/>
      </w:pPr>
      <w:r>
        <w:t>Example 3: Owner Setup with Default Location and Position</w:t>
      </w:r>
    </w:p>
    <w:p>
      <w:r>
        <w:rPr>
          <w:b/>
          <w:color w:val="666666"/>
          <w:sz w:val="16"/>
        </w:rPr>
        <w:t>[bash]</w:t>
      </w:r>
    </w:p>
    <w:p>
      <w:pPr>
        <w:shd w:fill="F2F2F2" w:val="clear"/>
      </w:pPr>
      <w:r>
        <w:rPr>
          <w:rFonts w:ascii="Courier New" w:hAnsi="Courier New"/>
          <w:sz w:val="17"/>
        </w:rPr>
        <w:t>curl -i --location --request POST 'https://api.getsling.com/v1/account/setup/abc123token' \</w:t>
        <w:br/>
        <w:t xml:space="preserve"> --header 'Accept: application/json' \</w:t>
        <w:br/>
        <w:t xml:space="preserve"> --header 'Content-Type: application/json' \</w:t>
        <w:br/>
        <w:t xml:space="preserve"> --data '{</w:t>
        <w:br/>
        <w:t xml:space="preserve"> "password": "Str0ngP@ssw0rd!",</w:t>
        <w:br/>
        <w:t xml:space="preserve"> "locationName": "Downtown",</w:t>
        <w:br/>
        <w:t xml:space="preserve"> "positionName": "Shift Lead"</w:t>
        <w:br/>
        <w:t xml:space="preserve">  }'</w:t>
      </w:r>
    </w:p>
    <w:p>
      <w:pPr>
        <w:pStyle w:val="Heading3"/>
      </w:pPr>
      <w:r>
        <w:t>Behavior</w:t>
      </w:r>
    </w:p>
    <w:p>
      <w:pPr>
        <w:pStyle w:val="ListBullet"/>
      </w:pPr>
      <w:r>
        <w:t>Validates the verification_id token.</w:t>
      </w:r>
    </w:p>
    <w:p>
      <w:pPr>
        <w:pStyle w:val="ListBullet"/>
      </w:pPr>
      <w:r>
        <w:t>Applies provided optional user fields (e.g., password, name, lastname).</w:t>
      </w:r>
    </w:p>
    <w:p>
      <w:pPr>
        <w:pStyle w:val="ListBullet"/>
      </w:pPr>
      <w:r>
        <w:t>If the user is the org owner, uses locationName and positionName to configure defaults (ignored otherwise).</w:t>
      </w:r>
    </w:p>
    <w:p>
      <w:pPr>
        <w:pStyle w:val="ListBullet"/>
      </w:pPr>
      <w:r>
        <w:t>Completes org setup and logs the user in.</w:t>
      </w:r>
    </w:p>
    <w:p>
      <w:pPr>
        <w:pStyle w:val="ListBullet"/>
      </w:pPr>
      <w:r>
        <w:t>Returns success (200) and includes an authorization token in the response headers.</w:t>
      </w:r>
    </w:p>
    <w:p>
      <w:pPr>
        <w:pStyle w:val="Heading3"/>
      </w:pPr>
      <w:r>
        <w:t>Notes</w:t>
      </w:r>
    </w:p>
    <w:p>
      <w:pPr>
        <w:pStyle w:val="ListBullet"/>
      </w:pPr>
      <w:r>
        <w:t>locationName and positionName are only applicable for org owners; they are ignored for other users.</w:t>
      </w:r>
    </w:p>
    <w:p>
      <w:pPr>
        <w:pStyle w:val="ListBullet"/>
      </w:pPr>
      <w:r>
        <w:t>The success response indicates the auth token is in the headers, but the exact header key is not specified in the scraped content.</w:t>
      </w:r>
    </w:p>
    <w:p>
      <w:pPr>
        <w:pStyle w:val="Heading3"/>
      </w:pPr>
      <w:r>
        <w:t>Error Handling</w:t>
      </w:r>
    </w:p>
    <w:p>
      <w:pPr>
        <w:pStyle w:val="ListBullet"/>
      </w:pPr>
      <w:r>
        <w:t>404 Not Found: Returned when the verification_id token is unknown.</w:t>
      </w:r>
    </w:p>
    <w:p>
      <w:pPr>
        <w:pStyle w:val="Heading3"/>
      </w:pPr>
      <w:r>
        <w:t>Related account actions</w:t>
      </w:r>
    </w:p>
    <w:p>
      <w:pPr>
        <w:pStyle w:val="ListBullet"/>
      </w:pPr>
      <w:r>
        <w:t>[POST] Verify an Email Address After an SMS Invite — /v1/account/verify-email/{{verificationId}}</w:t>
      </w:r>
    </w:p>
    <w:p>
      <w:pPr>
        <w:pStyle w:val="ListBullet"/>
      </w:pPr>
      <w:r>
        <w:t>[GET] Check If an Email Is Already Registered (Org Setup) — /account</w:t>
      </w:r>
    </w:p>
    <w:p>
      <w:pPr>
        <w:pStyle w:val="ListBullet"/>
      </w:pPr>
      <w:r>
        <w:t>[POST] Send Forgot Password Link for an Account — /account/forgot</w:t>
      </w:r>
    </w:p>
    <w:p>
      <w:r>
        <w:br w:type="page"/>
      </w:r>
    </w:p>
    <w:p>
      <w:pPr>
        <w:pStyle w:val="Heading2"/>
      </w:pPr>
      <w:r>
        <w:t>142. [POST] Log In to an Account (Create Session)</w:t>
      </w:r>
    </w:p>
    <w:p>
      <w:r>
        <w:rPr>
          <w:b/>
        </w:rPr>
        <w:t xml:space="preserve">Endpoint: </w:t>
      </w:r>
      <w:r>
        <w:rPr>
          <w:rFonts w:ascii="Courier New" w:hAnsi="Courier New"/>
          <w:sz w:val="18"/>
        </w:rPr>
        <w:t>/account/login</w:t>
      </w:r>
    </w:p>
    <w:p>
      <w:pPr>
        <w:pStyle w:val="Heading3"/>
      </w:pPr>
      <w:r>
        <w:t>Prerequisites</w:t>
      </w:r>
    </w:p>
    <w:p>
      <w:pPr>
        <w:pStyle w:val="ListBullet"/>
      </w:pPr>
      <w:r>
        <w:t>Must have a valid Sling account email and password.</w:t>
      </w:r>
    </w:p>
    <w:p>
      <w:pPr>
        <w:pStyle w:val="ListBullet"/>
      </w:pPr>
      <w:r>
        <w:t>If the account belongs to multiple orgs, the client must select an org after login via PUT /account/session (using one of the orgs returned in the user object).</w:t>
      </w:r>
    </w:p>
    <w:p>
      <w:pPr>
        <w:pStyle w:val="Heading3"/>
      </w:pPr>
      <w:r>
        <w:t>Method</w:t>
      </w:r>
    </w:p>
    <w:p>
      <w:r>
        <w:t>POST</w:t>
      </w:r>
    </w:p>
    <w:p>
      <w:pPr>
        <w:pStyle w:val="Heading3"/>
      </w:pPr>
      <w:r>
        <w:t>URL</w:t>
      </w:r>
    </w:p>
    <w:p>
      <w:r>
        <w:t>https://api.getsling.com/v1/account/login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Logs in using account credentials. If the account belongs to exactly one user/org, that org is automatically selected; otherwise no org is selected and the client must select one via PUT /account/session.</w:t>
      </w:r>
    </w:p>
    <w:p>
      <w:pPr>
        <w:pStyle w:val="Heading3"/>
      </w:pPr>
      <w:r>
        <w:t>Enforcement Rules</w:t>
      </w:r>
    </w:p>
    <w:p>
      <w:pPr>
        <w:pStyle w:val="ListBullet"/>
      </w:pPr>
      <w:r>
        <w:t>This endpoint has no path parameters.</w:t>
      </w:r>
    </w:p>
    <w:p>
      <w:pPr>
        <w:pStyle w:val="ListBullet"/>
      </w:pPr>
      <w:r>
        <w:t>When executing the action, send request fields in the JSON body (not as query parameters).</w:t>
      </w:r>
    </w:p>
    <w:p>
      <w:pPr>
        <w:pStyle w:val="ListBullet"/>
      </w:pPr>
      <w:r>
        <w:t>If the account belongs to multiple orgs, you must select an org via PUT /account/session after a successful login.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user.</w:t>
            </w:r>
          </w:p>
        </w:tc>
      </w:tr>
      <w:tr>
        <w:tc>
          <w:tcPr>
            <w:tcW w:type="dxa" w:w="2880"/>
          </w:tcPr>
          <w:p>
            <w:r>
              <w:t>password</w:t>
            </w:r>
          </w:p>
        </w:tc>
        <w:tc>
          <w:tcPr>
            <w:tcW w:type="dxa" w:w="2880"/>
          </w:tcPr>
          <w:p>
            <w:r>
              <w:t>string</w:t>
            </w:r>
          </w:p>
        </w:tc>
        <w:tc>
          <w:tcPr>
            <w:tcW w:type="dxa" w:w="2880"/>
          </w:tcPr>
          <w:p>
            <w:r>
              <w:t>Password of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captchaResponse</w:t>
            </w:r>
          </w:p>
        </w:tc>
        <w:tc>
          <w:tcPr>
            <w:tcW w:type="dxa" w:w="2880"/>
          </w:tcPr>
          <w:p>
            <w:r>
              <w:t>string</w:t>
            </w:r>
          </w:p>
        </w:tc>
        <w:tc>
          <w:tcPr>
            <w:tcW w:type="dxa" w:w="2880"/>
          </w:tcPr>
          <w:p>
            <w:r>
              <w:t>Response from Google reCAPTCHA.</w:t>
            </w:r>
          </w:p>
        </w:tc>
      </w:tr>
      <w:tr>
        <w:tc>
          <w:tcPr>
            <w:tcW w:type="dxa" w:w="2880"/>
          </w:tcPr>
          <w:p>
            <w:r>
              <w:t>snsToken</w:t>
            </w:r>
          </w:p>
        </w:tc>
        <w:tc>
          <w:tcPr>
            <w:tcW w:type="dxa" w:w="2880"/>
          </w:tcPr>
          <w:p>
            <w:r>
              <w:t>string</w:t>
            </w:r>
          </w:p>
        </w:tc>
        <w:tc>
          <w:tcPr>
            <w:tcW w:type="dxa" w:w="2880"/>
          </w:tcPr>
          <w:p>
            <w:r>
              <w:t>SNS token of user (only used by mobile clients).</w:t>
            </w:r>
          </w:p>
        </w:tc>
      </w:tr>
      <w:tr>
        <w:tc>
          <w:tcPr>
            <w:tcW w:type="dxa" w:w="2880"/>
          </w:tcPr>
          <w:p>
            <w:r>
              <w:t>snsPlatform</w:t>
            </w:r>
          </w:p>
        </w:tc>
        <w:tc>
          <w:tcPr>
            <w:tcW w:type="dxa" w:w="2880"/>
          </w:tcPr>
          <w:p>
            <w:r>
              <w:t>string</w:t>
            </w:r>
          </w:p>
        </w:tc>
        <w:tc>
          <w:tcPr>
            <w:tcW w:type="dxa" w:w="2880"/>
          </w:tcPr>
          <w:p>
            <w:r>
              <w:t>SNS platform of user (only used by mobile clients).</w:t>
            </w:r>
          </w:p>
        </w:tc>
      </w:tr>
    </w:tbl>
    <w:p/>
    <w:p>
      <w:pPr>
        <w:pStyle w:val="Heading3"/>
      </w:pPr>
      <w:r>
        <w:t>Response</w:t>
      </w:r>
    </w:p>
    <w:p>
      <w:pPr>
        <w:pStyle w:val="Heading3"/>
      </w:pPr>
      <w:r>
        <w:t>Success Response (200 OK)</w:t>
      </w:r>
    </w:p>
    <w:p>
      <w:pPr>
        <w:pStyle w:val="ListBullet"/>
      </w:pPr>
      <w:r>
        <w:t>Successful login.</w:t>
      </w:r>
    </w:p>
    <w:p>
      <w:pPr>
        <w:pStyle w:val="ListBullet"/>
      </w:pPr>
      <w:r>
        <w:t>Note: The authorization token is returned in a response header (header name not specified in the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(409 Client Error)</w:t>
      </w:r>
    </w:p>
    <w:p>
      <w:pPr>
        <w:pStyle w:val="Heading3"/>
      </w:pPr>
      <w:r>
        <w:t>Response Fields</w:t>
      </w:r>
    </w:p>
    <w:p>
      <w:r>
        <w:t>The scraped content does not specify a response JSON body schema for any status code. It only states that, on success, an authorization token is returned in a response header.</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'https://api.getsling.com/v1/account/login' \</w:t>
        <w:br/>
        <w:t xml:space="preserve"> --header 'Accept: application/json' \</w:t>
        <w:br/>
        <w:t xml:space="preserve"> --header 'Content-Type: application/json' \</w:t>
        <w:br/>
        <w:t xml:space="preserve"> --data '{</w:t>
        <w:br/>
        <w:t xml:space="preserve"> "email": "user@example.com",</w:t>
        <w:br/>
        <w:t xml:space="preserve"> "password": "correct-horse-battery-staple"</w:t>
        <w:br/>
        <w:t xml:space="preserve">  }'</w:t>
      </w:r>
    </w:p>
    <w:p>
      <w:pPr>
        <w:pStyle w:val="Heading3"/>
      </w:pPr>
      <w:r>
        <w:t>Example Usage</w:t>
      </w:r>
    </w:p>
    <w:p>
      <w:pPr>
        <w:pStyle w:val="Heading3"/>
      </w:pPr>
      <w:r>
        <w:t>Example 1: Basic login with email and password</w:t>
      </w:r>
    </w:p>
    <w:p>
      <w:pPr>
        <w:pStyle w:val="Heading3"/>
      </w:pPr>
      <w:r>
        <w:t>Example 2: Login with reCAPTCHA response</w:t>
      </w:r>
    </w:p>
    <w:p>
      <w:r>
        <w:rPr>
          <w:b/>
          <w:color w:val="666666"/>
          <w:sz w:val="16"/>
        </w:rPr>
        <w:t>[bash]</w:t>
      </w:r>
    </w:p>
    <w:p>
      <w:pPr>
        <w:shd w:fill="F2F2F2" w:val="clear"/>
      </w:pPr>
      <w:r>
        <w:rPr>
          <w:rFonts w:ascii="Courier New" w:hAnsi="Courier New"/>
          <w:sz w:val="17"/>
        </w:rPr>
        <w:t>curl -i --location --request POST 'https://api.getsling.com/v1/account/login' \</w:t>
        <w:br/>
        <w:t xml:space="preserve"> --header 'Accept: application/json' \</w:t>
        <w:br/>
        <w:t xml:space="preserve"> --header 'Content-Type: application/json' \</w:t>
        <w:br/>
        <w:t xml:space="preserve"> --data '{</w:t>
        <w:br/>
        <w:t xml:space="preserve"> "email": "user@example.com",</w:t>
        <w:br/>
        <w:t xml:space="preserve"> "password": "correct-horse-battery-staple",</w:t>
        <w:br/>
        <w:t xml:space="preserve"> "captchaResponse": "03AFcWeA6...your-recaptcha-response..."</w:t>
        <w:br/>
        <w:t xml:space="preserve">  }'</w:t>
      </w:r>
    </w:p>
    <w:p>
      <w:pPr>
        <w:pStyle w:val="Heading3"/>
      </w:pPr>
      <w:r>
        <w:t>Example 3: Mobile login with SNS fields</w:t>
      </w:r>
    </w:p>
    <w:p>
      <w:r>
        <w:rPr>
          <w:b/>
          <w:color w:val="666666"/>
          <w:sz w:val="16"/>
        </w:rPr>
        <w:t>[bash]</w:t>
      </w:r>
    </w:p>
    <w:p>
      <w:pPr>
        <w:shd w:fill="F2F2F2" w:val="clear"/>
      </w:pPr>
      <w:r>
        <w:rPr>
          <w:rFonts w:ascii="Courier New" w:hAnsi="Courier New"/>
          <w:sz w:val="17"/>
        </w:rPr>
        <w:t>curl -i --location --request POST 'https://api.getsling.com/v1/account/login' \</w:t>
        <w:br/>
        <w:t xml:space="preserve"> --header 'Accept: application/json' \</w:t>
        <w:br/>
        <w:t xml:space="preserve"> --header 'Content-Type: application/json' \</w:t>
        <w:br/>
        <w:t xml:space="preserve"> --data '{</w:t>
        <w:br/>
        <w:t xml:space="preserve"> "email": "user@example.com",</w:t>
        <w:br/>
        <w:t xml:space="preserve"> "password": "correct-horse-battery-staple",</w:t>
        <w:br/>
        <w:t xml:space="preserve"> "snsToken": "sns_token_value",</w:t>
        <w:br/>
        <w:t xml:space="preserve"> "snsPlatform": "ios"</w:t>
        <w:br/>
        <w:t xml:space="preserve">  }'</w:t>
      </w:r>
    </w:p>
    <w:p>
      <w:pPr>
        <w:pStyle w:val="Heading3"/>
      </w:pPr>
      <w:r>
        <w:t>Behavior</w:t>
      </w:r>
    </w:p>
    <w:p>
      <w:pPr>
        <w:pStyle w:val="ListBullet"/>
      </w:pPr>
      <w:r>
        <w:t>Authenticate: Validates the provided email and password.</w:t>
      </w:r>
    </w:p>
    <w:p>
      <w:pPr>
        <w:pStyle w:val="ListBullet"/>
      </w:pPr>
      <w:r>
        <w:t xml:space="preserve">Org selection logic: </w:t>
        <w:br/>
        <w:br/>
        <w:t>If the account belongs to a single org/user, that org is automatically selected.</w:t>
        <w:br/>
        <w:t>If the user belongs to multiple orgs, no org is selected.</w:t>
      </w:r>
    </w:p>
    <w:p>
      <w:pPr>
        <w:pStyle w:val="ListBullet"/>
      </w:pPr>
      <w:r>
        <w:t>Next step (multi-org only): Client selects an org via PUT /account/session using an org from the list provided with the user object.</w:t>
      </w:r>
    </w:p>
    <w:p>
      <w:pPr>
        <w:pStyle w:val="ListBullet"/>
      </w:pPr>
      <w:r>
        <w:t>Return token: On success, the authorization token is provided in a response header.</w:t>
      </w:r>
    </w:p>
    <w:p>
      <w:pPr>
        <w:pStyle w:val="Heading3"/>
      </w:pPr>
      <w:r>
        <w:t>Notes</w:t>
      </w:r>
    </w:p>
    <w:p>
      <w:pPr>
        <w:pStyle w:val="ListBullet"/>
      </w:pPr>
      <w:r>
        <w:t>The authorization token is returned in a response header, but the header name is not specified in the scraped content.</w:t>
      </w:r>
    </w:p>
    <w:p>
      <w:pPr>
        <w:pStyle w:val="ListBullet"/>
      </w:pPr>
      <w:r>
        <w:t>The org list used for selection (when applicable) is stated to be “provided with the user object”, but the exact response shape is not included in the scraped content.</w:t>
      </w:r>
    </w:p>
    <w:p>
      <w:pPr>
        <w:pStyle w:val="Heading3"/>
      </w:pPr>
      <w:r>
        <w:t>Gotchas</w:t>
      </w:r>
    </w:p>
    <w:p>
      <w:pPr>
        <w:pStyle w:val="ListBullet"/>
      </w:pPr>
      <w:r>
        <w:t>If the user belongs to multiple orgs, login alone does not choose an org—your client must prompt the user to pick one and then call PUT /account/session.</w:t>
      </w:r>
    </w:p>
    <w:p>
      <w:pPr>
        <w:pStyle w:val="Heading3"/>
      </w:pPr>
      <w:r>
        <w:t>Error Handling</w:t>
      </w:r>
    </w:p>
    <w:p>
      <w:pPr>
        <w:pStyle w:val="ListBullet"/>
      </w:pPr>
      <w:r>
        <w:t>400: Invalid input.</w:t>
      </w:r>
    </w:p>
    <w:p>
      <w:pPr>
        <w:pStyle w:val="ListBullet"/>
      </w:pPr>
      <w:r>
        <w:t>409: Incorrect credentials.</w:t>
      </w:r>
    </w:p>
    <w:p>
      <w:pPr>
        <w:pStyle w:val="Heading3"/>
      </w:pPr>
      <w:r>
        <w:t>Related accountSession actions</w:t>
      </w:r>
    </w:p>
    <w:p>
      <w:pPr>
        <w:pStyle w:val="ListBullet"/>
      </w:pPr>
      <w:r>
        <w:t>[PUT] Update the Current Account Session (Organization or Device Token) — /account/session</w:t>
      </w:r>
    </w:p>
    <w:p>
      <w:pPr>
        <w:pStyle w:val="ListBullet"/>
      </w:pPr>
      <w:r>
        <w:t>[POST] Renew the Current Account Session — /account/session</w:t>
      </w:r>
    </w:p>
    <w:p>
      <w:pPr>
        <w:pStyle w:val="ListBullet"/>
      </w:pPr>
      <w:r>
        <w:t>[DELETE] Close the Current Account Session — /account/session</w:t>
      </w:r>
    </w:p>
    <w:p>
      <w:pPr>
        <w:pStyle w:val="ListBullet"/>
      </w:pPr>
      <w:r>
        <w:t>[GET] Get Current Account Session Details — /account/session</w:t>
      </w:r>
    </w:p>
    <w:p>
      <w:r>
        <w:br w:type="page"/>
      </w:r>
    </w:p>
    <w:p>
      <w:pPr>
        <w:pStyle w:val="Heading2"/>
      </w:pPr>
      <w:r>
        <w:t>143. [POST] List Toast Restaurant Users for a Toast Identity GUID</w:t>
      </w:r>
    </w:p>
    <w:p>
      <w:r>
        <w:rPr>
          <w:b/>
        </w:rPr>
        <w:t xml:space="preserve">Endpoint: </w:t>
      </w:r>
      <w:r>
        <w:rPr>
          <w:rFonts w:ascii="Courier New" w:hAnsi="Courier New"/>
          <w:sz w:val="18"/>
        </w:rPr>
        <w:t>/auth/toast/restaurant-users</w:t>
      </w:r>
    </w:p>
    <w:p>
      <w:pPr>
        <w:pStyle w:val="Heading3"/>
      </w:pPr>
      <w:r>
        <w:t>Prerequisites</w:t>
      </w:r>
    </w:p>
    <w:p>
      <w:pPr>
        <w:pStyle w:val="ListBullet"/>
      </w:pPr>
      <w:r>
        <w:t>A Sling account must be linked to the provided Toast identity GUID (otherwise the result may be empty).</w:t>
      </w:r>
    </w:p>
    <w:p>
      <w:pPr>
        <w:pStyle w:val="ListBullet"/>
      </w:pPr>
      <w:r>
        <w:t>The linked Sling account must have users that are active, non-deleted, and joined to be included in results.</w:t>
      </w:r>
    </w:p>
    <w:p>
      <w:pPr>
        <w:pStyle w:val="Heading3"/>
      </w:pPr>
      <w:r>
        <w:t>Method</w:t>
      </w:r>
    </w:p>
    <w:p>
      <w:r>
        <w:t>POST</w:t>
      </w:r>
    </w:p>
    <w:p>
      <w:pPr>
        <w:pStyle w:val="Heading3"/>
      </w:pPr>
      <w:r>
        <w:t>URL</w:t>
      </w:r>
    </w:p>
    <w:p>
      <w:r>
        <w:t>https://api.getsling.com/v1/auth/toast/restaurant-users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Takes a Toast identity GUID and returns all Toast RestaurantUser GUID pairings (RestaurantUserGuid, RestaurantGuid) associated with the Sling account linked to that Toast identity GUID (if any). Only users that are active, non-deleted, and joined are considered.</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toast_identity_guid</w:t>
            </w:r>
          </w:p>
        </w:tc>
        <w:tc>
          <w:tcPr>
            <w:tcW w:type="dxa" w:w="2880"/>
          </w:tcPr>
          <w:p>
            <w:r>
              <w:t>string</w:t>
            </w:r>
          </w:p>
        </w:tc>
        <w:tc>
          <w:tcPr>
            <w:tcW w:type="dxa" w:w="2880"/>
          </w:tcPr>
          <w:p>
            <w:r>
              <w:t>Toast identity GUID to search linked restaurant users.</w:t>
            </w:r>
          </w:p>
        </w:tc>
      </w:tr>
    </w:tbl>
    <w:p/>
    <w:p>
      <w:pPr>
        <w:pStyle w:val="Heading3"/>
      </w:pPr>
      <w:r>
        <w:t>Response</w:t>
      </w:r>
    </w:p>
    <w:p>
      <w:pPr>
        <w:pStyle w:val="Heading3"/>
      </w:pPr>
      <w:r>
        <w:t>Success Response (200 OK)</w:t>
      </w:r>
    </w:p>
    <w:p>
      <w:r>
        <w:rPr>
          <w:b/>
        </w:rPr>
        <w:t>Note: Returns a list of pairs: RestaurantUserGuid and RestaurantGuid linked to the provided Toast identity GUID.</w:t>
        <w:br/>
        <w:t xml:space="preserve"> (The documentation does not specify the exact JSON shape.)</w:t>
      </w:r>
    </w:p>
    <w:p>
      <w:r>
        <w:rPr>
          <w:b/>
          <w:color w:val="666666"/>
          <w:sz w:val="16"/>
        </w:rPr>
        <w:t>[json]</w:t>
      </w:r>
    </w:p>
    <w:p>
      <w:pPr>
        <w:shd w:fill="F2F2F2" w:val="clear"/>
      </w:pPr>
      <w:r>
        <w:rPr>
          <w:rFonts w:ascii="Courier New" w:hAnsi="Courier New"/>
          <w:sz w:val="17"/>
        </w:rPr>
        <w:t>[</w:t>
        <w:br/>
        <w:t xml:space="preserve"> {</w:t>
        <w:br/>
        <w:t xml:space="preserve"> "RestaurantUserGuid": "string",</w:t>
        <w:br/>
        <w:t xml:space="preserve"> "RestaurantGuid":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"Toast Jwt is invalid or missing."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RestaurantUserGuid</w:t>
            </w:r>
          </w:p>
        </w:tc>
        <w:tc>
          <w:tcPr>
            <w:tcW w:type="dxa" w:w="2880"/>
          </w:tcPr>
          <w:p>
            <w:r>
              <w:t>string</w:t>
            </w:r>
          </w:p>
        </w:tc>
        <w:tc>
          <w:tcPr>
            <w:tcW w:type="dxa" w:w="2880"/>
          </w:tcPr>
          <w:p>
            <w:r>
              <w:t>Restaurant user GUID linked to the Sling account associated with the provided Toast identity GUID.</w:t>
            </w:r>
          </w:p>
        </w:tc>
      </w:tr>
      <w:tr>
        <w:tc>
          <w:tcPr>
            <w:tcW w:type="dxa" w:w="2880"/>
          </w:tcPr>
          <w:p>
            <w:r>
              <w:t>RestaurantGuid</w:t>
            </w:r>
          </w:p>
        </w:tc>
        <w:tc>
          <w:tcPr>
            <w:tcW w:type="dxa" w:w="2880"/>
          </w:tcPr>
          <w:p>
            <w:r>
              <w:t>string</w:t>
            </w:r>
          </w:p>
        </w:tc>
        <w:tc>
          <w:tcPr>
            <w:tcW w:type="dxa" w:w="2880"/>
          </w:tcPr>
          <w:p>
            <w:r>
              <w:t>Restaurant GUID paired with the RestaurantUserGuid.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'https://api.getsling.com/v1/auth/toast/restaurant-users' \</w:t>
        <w:br/>
        <w:t xml:space="preserve"> --header 'Accept: application/json' \</w:t>
        <w:br/>
        <w:t xml:space="preserve"> --header 'Content-Type: application/json' \</w:t>
        <w:br/>
        <w:t xml:space="preserve"> --data '{</w:t>
        <w:br/>
        <w:t xml:space="preserve"> "toast_identity_guid": "0f3f2a2b-1234-5678-9abc-def012345678"</w:t>
        <w:br/>
        <w:t xml:space="preserve">  }'</w:t>
      </w:r>
    </w:p>
    <w:p>
      <w:pPr>
        <w:pStyle w:val="Heading3"/>
      </w:pPr>
      <w:r>
        <w:t>Behavior</w:t>
      </w:r>
    </w:p>
    <w:p>
      <w:pPr>
        <w:pStyle w:val="ListBullet"/>
      </w:pPr>
      <w:r>
        <w:t>Finds the Sling account linked to the provided toast_identity_guid (if any).</w:t>
      </w:r>
    </w:p>
    <w:p>
      <w:pPr>
        <w:pStyle w:val="ListBullet"/>
      </w:pPr>
      <w:r>
        <w:t>Collects all associated users that are active, non-deleted, and joined.</w:t>
      </w:r>
    </w:p>
    <w:p>
      <w:pPr>
        <w:pStyle w:val="ListBullet"/>
      </w:pPr>
      <w:r>
        <w:t>Returns the list of (RestaurantUserGuid, RestaurantGuid) pairs associated with those users.</w:t>
      </w:r>
    </w:p>
    <w:p>
      <w:pPr>
        <w:pStyle w:val="Heading3"/>
      </w:pPr>
      <w:r>
        <w:t>Notes</w:t>
      </w:r>
    </w:p>
    <w:p>
      <w:pPr>
        <w:pStyle w:val="ListBullet"/>
      </w:pPr>
      <w:r>
        <w:t>The scraped documentation mentions an Authorization header requirement (Toast Bearer token / JWT), but authentication headers are intentionally omitted from this knowledge file.</w:t>
      </w:r>
    </w:p>
    <w:p>
      <w:pPr>
        <w:pStyle w:val="ListBullet"/>
      </w:pPr>
      <w:r>
        <w:t>The response examples for 400/401/500 are not provided in the documentation; the bodies shown above are placeholders reflecting the documented meaning of each status.</w:t>
      </w:r>
    </w:p>
    <w:p>
      <w:r>
        <w:br w:type="page"/>
      </w:r>
    </w:p>
    <w:p>
      <w:pPr>
        <w:pStyle w:val="Heading2"/>
      </w:pPr>
      <w:r>
        <w:t>144. [POST] Pause an Organization Account Subscription</w:t>
      </w:r>
    </w:p>
    <w:p>
      <w:r>
        <w:rPr>
          <w:b/>
        </w:rPr>
        <w:t xml:space="preserve">Endpoint: </w:t>
      </w:r>
      <w:r>
        <w:rPr>
          <w:rFonts w:ascii="Courier New" w:hAnsi="Courier New"/>
          <w:sz w:val="18"/>
        </w:rPr>
        <w:t>/account/org/subscription/pause</w:t>
      </w:r>
    </w:p>
    <w:p>
      <w:pPr>
        <w:pStyle w:val="Heading3"/>
      </w:pPr>
      <w:r>
        <w:t>Prerequisites</w:t>
      </w:r>
    </w:p>
    <w:p>
      <w:pPr>
        <w:pStyle w:val="ListBullet"/>
      </w:pPr>
      <w:r>
        <w:t>Must have permission to manage/pause the organization’s subscription</w:t>
      </w:r>
    </w:p>
    <w:p>
      <w:pPr>
        <w:pStyle w:val="Heading3"/>
      </w:pPr>
      <w:r>
        <w:t>Method</w:t>
      </w:r>
    </w:p>
    <w:p>
      <w:r>
        <w:t>POST</w:t>
      </w:r>
    </w:p>
    <w:p>
      <w:pPr>
        <w:pStyle w:val="Heading3"/>
      </w:pPr>
      <w:r>
        <w:t>URL</w:t>
      </w:r>
    </w:p>
    <w:p>
      <w:r>
        <w:t>https://api.getsling.com/v1/account/org/subscription/pause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Pauses an organization’s subscription and schedules it to be reinstated on a specified future date.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Body Parameters in the request body (JSON) and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any</w:t>
            </w:r>
          </w:p>
        </w:tc>
        <w:tc>
          <w:tcPr>
            <w:tcW w:type="dxa" w:w="2880"/>
          </w:tcPr>
          <w:p>
            <w:r>
              <w:t>Identifier of the reason for pausing. Sent as a query parameter in the URL.</w:t>
            </w:r>
          </w:p>
        </w:tc>
      </w:tr>
      <w:tr>
        <w:tc>
          <w:tcPr>
            <w:tcW w:type="dxa" w:w="2880"/>
          </w:tcPr>
          <w:p>
            <w:r>
              <w:t>text</w:t>
            </w:r>
          </w:p>
        </w:tc>
        <w:tc>
          <w:tcPr>
            <w:tcW w:type="dxa" w:w="2880"/>
          </w:tcPr>
          <w:p>
            <w:r>
              <w:t>any</w:t>
            </w:r>
          </w:p>
        </w:tc>
        <w:tc>
          <w:tcPr>
            <w:tcW w:type="dxa" w:w="2880"/>
          </w:tcPr>
          <w:p>
            <w:r>
              <w:t>Additional text that supplements the selected reason. Sent as a query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When the subscription shall be reinstated. (Provided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"No subscription to pause or subscription already paused"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'https://api.getsling.com/v1/account/org/subscription/pause?reason=vacation&amp;text=Pausing%20during%20off-season' \</w:t>
        <w:br/>
        <w:t xml:space="preserve"> --header 'Accept: application/json' \</w:t>
        <w:br/>
        <w:t xml:space="preserve"> --header 'Content-Type: application/json' \</w:t>
        <w:br/>
        <w:t xml:space="preserve"> --data '{</w:t>
        <w:br/>
        <w:t xml:space="preserve"> "date": "2026-04-01"</w:t>
        <w:br/>
        <w:t xml:space="preserve">  }'</w:t>
      </w:r>
    </w:p>
    <w:p>
      <w:pPr>
        <w:pStyle w:val="Heading3"/>
      </w:pPr>
      <w:r>
        <w:t>Example Usage</w:t>
      </w:r>
    </w:p>
    <w:p>
      <w:pPr>
        <w:pStyle w:val="Heading3"/>
      </w:pPr>
      <w:r>
        <w:t>Example 1: Pause and reinstate on a specific date (no reason)</w:t>
      </w:r>
    </w:p>
    <w:p>
      <w:r>
        <w:rPr>
          <w:b/>
          <w:color w:val="666666"/>
          <w:sz w:val="16"/>
        </w:rPr>
        <w:t>[bash]</w:t>
      </w:r>
    </w:p>
    <w:p>
      <w:pPr>
        <w:shd w:fill="F2F2F2" w:val="clear"/>
      </w:pPr>
      <w:r>
        <w:rPr>
          <w:rFonts w:ascii="Courier New" w:hAnsi="Courier New"/>
          <w:sz w:val="17"/>
        </w:rPr>
        <w:t>curl -X POST 'https://api.getsling.com/v1/account/org/subscription/pause' \</w:t>
        <w:br/>
        <w:t xml:space="preserve"> -H 'Accept: application/json' \</w:t>
        <w:br/>
        <w:t xml:space="preserve"> -H 'Content-Type: application/json' \</w:t>
        <w:br/>
        <w:t xml:space="preserve"> -d '{</w:t>
        <w:br/>
        <w:t xml:space="preserve"> "date": "2026-04-01"</w:t>
        <w:br/>
        <w:t xml:space="preserve">  }'</w:t>
      </w:r>
    </w:p>
    <w:p>
      <w:pPr>
        <w:pStyle w:val="Heading3"/>
      </w:pPr>
      <w:r>
        <w:t>Example 2: Pause with a reason identifier</w:t>
      </w:r>
    </w:p>
    <w:p>
      <w:r>
        <w:rPr>
          <w:b/>
          <w:color w:val="666666"/>
          <w:sz w:val="16"/>
        </w:rPr>
        <w:t>[bash]</w:t>
      </w:r>
    </w:p>
    <w:p>
      <w:pPr>
        <w:shd w:fill="F2F2F2" w:val="clear"/>
      </w:pPr>
      <w:r>
        <w:rPr>
          <w:rFonts w:ascii="Courier New" w:hAnsi="Courier New"/>
          <w:sz w:val="17"/>
        </w:rPr>
        <w:t>curl -X POST 'https://api.getsling.com/v1/account/org/subscription/pause?reason=maintenance' \</w:t>
        <w:br/>
        <w:t xml:space="preserve"> -H 'Accept: application/json' \</w:t>
        <w:br/>
        <w:t xml:space="preserve"> -H 'Content-Type: application/json' \</w:t>
        <w:br/>
        <w:t xml:space="preserve"> -d '{</w:t>
        <w:br/>
        <w:t xml:space="preserve"> "date": "2026-04-15"</w:t>
        <w:br/>
        <w:t xml:space="preserve">  }'</w:t>
      </w:r>
    </w:p>
    <w:p>
      <w:pPr>
        <w:pStyle w:val="Heading3"/>
      </w:pPr>
      <w:r>
        <w:t>Example 3: Pause with reason and supplemental text</w:t>
      </w:r>
    </w:p>
    <w:p>
      <w:r>
        <w:rPr>
          <w:b/>
          <w:color w:val="666666"/>
          <w:sz w:val="16"/>
        </w:rPr>
        <w:t>[bash]</w:t>
      </w:r>
    </w:p>
    <w:p>
      <w:pPr>
        <w:shd w:fill="F2F2F2" w:val="clear"/>
      </w:pPr>
      <w:r>
        <w:rPr>
          <w:rFonts w:ascii="Courier New" w:hAnsi="Courier New"/>
          <w:sz w:val="17"/>
        </w:rPr>
        <w:t>curl -X POST 'https://api.getsling.com/v1/account/org/subscription/pause?reason=vacation&amp;text=Owner%20traveling%20abroad' \</w:t>
        <w:br/>
        <w:t xml:space="preserve"> -H 'Accept: application/json' \</w:t>
        <w:br/>
        <w:t xml:space="preserve"> -H 'Content-Type: application/json' \</w:t>
        <w:br/>
        <w:t xml:space="preserve"> -H 'Content-Type: application/json' \</w:t>
        <w:br/>
        <w:t xml:space="preserve"> -d '{</w:t>
        <w:br/>
        <w:t xml:space="preserve"> "date": "2026-05-01"</w:t>
        <w:br/>
        <w:t xml:space="preserve">  }'</w:t>
      </w:r>
    </w:p>
    <w:p>
      <w:pPr>
        <w:pStyle w:val="Heading3"/>
      </w:pPr>
      <w:r>
        <w:t>Behavior</w:t>
      </w:r>
    </w:p>
    <w:p>
      <w:pPr>
        <w:pStyle w:val="ListBullet"/>
      </w:pPr>
      <w:r>
        <w:t>Receives an optional pause reason and text via query parameters.</w:t>
      </w:r>
    </w:p>
    <w:p>
      <w:pPr>
        <w:pStyle w:val="ListBullet"/>
      </w:pPr>
      <w:r>
        <w:t>Receives a required date in the JSON body indicating when the subscription should be reinstated.</w:t>
      </w:r>
    </w:p>
    <w:p>
      <w:pPr>
        <w:pStyle w:val="ListBullet"/>
      </w:pPr>
      <w:r>
        <w:t>Pauses the subscription and schedules reactivation for the provided date.</w:t>
      </w:r>
    </w:p>
    <w:p>
      <w:pPr>
        <w:pStyle w:val="Heading3"/>
      </w:pPr>
      <w:r>
        <w:t>Error Handling</w:t>
      </w:r>
    </w:p>
    <w:p>
      <w:pPr>
        <w:pStyle w:val="ListBullet"/>
      </w:pPr>
      <w:r>
        <w:t>400: No subscription exists to pause, or the subscription is already paused.</w:t>
      </w:r>
    </w:p>
    <w:p>
      <w:pPr>
        <w:pStyle w:val="ListBullet"/>
      </w:pPr>
      <w:r>
        <w:t>405: Caller lacks valid permissions.</w:t>
      </w:r>
    </w:p>
    <w:p>
      <w:pPr>
        <w:pStyle w:val="ListBullet"/>
      </w:pPr>
      <w:r>
        <w:t>422: Provided parameters are invalid (e.g., invalid date).</w:t>
      </w:r>
    </w:p>
    <w:p>
      <w:pPr>
        <w:pStyle w:val="Heading3"/>
      </w:pPr>
      <w:r>
        <w:t>Notes</w:t>
      </w:r>
    </w:p>
    <w:p>
      <w:pPr>
        <w:pStyle w:val="ListBullet"/>
      </w:pPr>
      <w:r>
        <w:t>The documentation does not specify the expected date format beyond string; send a clear, unambiguous value (commonly ISO 8601) if supported by the API.</w:t>
      </w:r>
    </w:p>
    <w:p>
      <w:r>
        <w:br w:type="page"/>
      </w:r>
    </w:p>
    <w:p>
      <w:pPr>
        <w:pStyle w:val="Heading2"/>
      </w:pPr>
      <w:r>
        <w:t>145. [GET] Get an OAuth Redirect URL for a Social Network</w:t>
      </w:r>
    </w:p>
    <w:p>
      <w:r>
        <w:rPr>
          <w:b/>
        </w:rPr>
        <w:t xml:space="preserve">Endpoint: </w:t>
      </w:r>
      <w:r>
        <w:rPr>
          <w:rFonts w:ascii="Courier New" w:hAnsi="Courier New"/>
          <w:sz w:val="18"/>
        </w:rPr>
        <w:t>/account/oauth/{{socialNetwork}}/url</w:t>
      </w:r>
    </w:p>
    <w:p>
      <w:pPr>
        <w:pStyle w:val="Heading3"/>
      </w:pPr>
      <w:r>
        <w:t>Method</w:t>
      </w:r>
    </w:p>
    <w:p>
      <w:r>
        <w:t>GET</w:t>
      </w:r>
    </w:p>
    <w:p>
      <w:pPr>
        <w:pStyle w:val="Heading3"/>
      </w:pPr>
      <w:r>
        <w:t>URL</w:t>
      </w:r>
    </w:p>
    <w:p>
      <w:r>
        <w:t>https://api.getsling.com/v1/account/oauth/{{social_network}}/url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redirect URL to log in through OAuth for a specified social network.</w:t>
      </w:r>
    </w:p>
    <w:p>
      <w:pPr>
        <w:pStyle w:val="Heading3"/>
      </w:pPr>
      <w:r>
        <w:t>Enforcement Rules</w:t>
      </w:r>
    </w:p>
    <w:p>
      <w:pPr>
        <w:pStyle w:val="ListBullet"/>
      </w:pPr>
      <w:r>
        <w:t>The social_network path parameter must always be present.</w:t>
      </w:r>
    </w:p>
    <w:p>
      <w:pPr>
        <w:pStyle w:val="ListBullet"/>
      </w:pPr>
      <w:r>
        <w:t>If the user provides a social_network, use that value directly.</w:t>
      </w:r>
    </w:p>
    <w:p>
      <w:pPr>
        <w:pStyle w:val="ListBullet"/>
      </w:pPr>
      <w:r>
        <w:t>Do not call the API with a missing or empty social_network (e.g., avoid /v1/account/oauth//url or /v1/account/oauth/url).</w:t>
      </w:r>
    </w:p>
    <w:p>
      <w:pPr>
        <w:pStyle w:val="ListBullet"/>
      </w:pPr>
      <w:r>
        <w:t>Always construct the path as /v1/account/oauth/{{social_network}}/url, where {{social_network}}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/v1/account/oauth/google/url</w:t>
        <w:br/>
        <w:t>/v1/account/oauth/apple/url</w:t>
      </w:r>
    </w:p>
    <w:p>
      <w:pPr>
        <w:pStyle w:val="Heading3"/>
      </w:pPr>
      <w:r>
        <w:t>Invalid Examples</w:t>
      </w:r>
    </w:p>
    <w:p>
      <w:r>
        <w:rPr>
          <w:b/>
          <w:color w:val="666666"/>
          <w:sz w:val="16"/>
        </w:rPr>
        <w:t>[http]</w:t>
      </w:r>
    </w:p>
    <w:p>
      <w:pPr>
        <w:shd w:fill="F2F2F2" w:val="clear"/>
      </w:pPr>
      <w:r>
        <w:rPr>
          <w:rFonts w:ascii="Courier New" w:hAnsi="Courier New"/>
          <w:sz w:val="17"/>
        </w:rPr>
        <w:t>/v1/account/oauth//url</w:t>
        <w:br/>
        <w:t>/v1/account/oauth/url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social_network</w:t>
            </w:r>
          </w:p>
        </w:tc>
        <w:tc>
          <w:tcPr>
            <w:tcW w:type="dxa" w:w="2880"/>
          </w:tcPr>
          <w:p>
            <w:r>
              <w:t>string</w:t>
            </w:r>
          </w:p>
        </w:tc>
        <w:tc>
          <w:tcPr>
            <w:tcW w:type="dxa" w:w="2880"/>
          </w:tcPr>
          <w:p>
            <w:r>
              <w:t>Social network name. Allowed values: google, apple.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"redirect_url": "https://accounts.google.com/o/oauth2/v2/auth?client_id=YOUR_CLIENT_ID&amp;redirect_uri=https%3A%2F%2Fapi.getsling.com%2Fv1%2Faccount%2Foauth%2Fgoogle%2Fcallback&amp;response_type=code&amp;scope=openid%20email%20profile"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"Social network is not implemented"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redirect_url</w:t>
            </w:r>
          </w:p>
        </w:tc>
        <w:tc>
          <w:tcPr>
            <w:tcW w:type="dxa" w:w="2880"/>
          </w:tcPr>
          <w:p>
            <w:r>
              <w:t>string</w:t>
            </w:r>
          </w:p>
        </w:tc>
        <w:tc>
          <w:tcPr>
            <w:tcW w:type="dxa" w:w="2880"/>
          </w:tcPr>
          <w:p>
            <w:r>
              <w:t>Redirect URL to initiate OAuth login with the specified social network.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'https://api.getsling.com/v1/account/oauth/google/url' \</w:t>
        <w:br/>
        <w:t xml:space="preserve"> --header 'Accept: application/json'</w:t>
      </w:r>
    </w:p>
    <w:p>
      <w:pPr>
        <w:pStyle w:val="Heading3"/>
      </w:pPr>
      <w:r>
        <w:t>Example Usage</w:t>
      </w:r>
    </w:p>
    <w:p>
      <w:pPr>
        <w:pStyle w:val="Heading3"/>
      </w:pPr>
      <w:r>
        <w:t>Example 1: Get Google OAuth Redirect URL</w:t>
      </w:r>
    </w:p>
    <w:p>
      <w:r>
        <w:rPr>
          <w:b/>
          <w:color w:val="666666"/>
          <w:sz w:val="16"/>
        </w:rPr>
        <w:t>[bash]</w:t>
      </w:r>
    </w:p>
    <w:p>
      <w:pPr>
        <w:shd w:fill="F2F2F2" w:val="clear"/>
      </w:pPr>
      <w:r>
        <w:rPr>
          <w:rFonts w:ascii="Courier New" w:hAnsi="Courier New"/>
          <w:sz w:val="17"/>
        </w:rPr>
        <w:t>curl -sS 'https://api.getsling.com/v1/account/oauth/google/url' \</w:t>
        <w:br/>
        <w:t xml:space="preserve"> -H 'Accept: application/json'</w:t>
      </w:r>
    </w:p>
    <w:p>
      <w:pPr>
        <w:pStyle w:val="Heading3"/>
      </w:pPr>
      <w:r>
        <w:t>Example 2: Get Apple OAuth Redirect URL</w:t>
      </w:r>
    </w:p>
    <w:p>
      <w:r>
        <w:rPr>
          <w:b/>
          <w:color w:val="666666"/>
          <w:sz w:val="16"/>
        </w:rPr>
        <w:t>[bash]</w:t>
      </w:r>
    </w:p>
    <w:p>
      <w:pPr>
        <w:shd w:fill="F2F2F2" w:val="clear"/>
      </w:pPr>
      <w:r>
        <w:rPr>
          <w:rFonts w:ascii="Courier New" w:hAnsi="Courier New"/>
          <w:sz w:val="17"/>
        </w:rPr>
        <w:t>curl -sS 'https://api.getsling.com/v1/account/oauth/apple/url' \</w:t>
        <w:br/>
        <w:t xml:space="preserve"> -H 'Accept: application/json'</w:t>
      </w:r>
    </w:p>
    <w:p>
      <w:pPr>
        <w:pStyle w:val="Heading3"/>
      </w:pPr>
      <w:r>
        <w:t>Error Handling</w:t>
      </w:r>
    </w:p>
    <w:p>
      <w:pPr>
        <w:pStyle w:val="ListBullet"/>
      </w:pPr>
      <w:r>
        <w:t>400 Client Error: Returned when the requested social_network is not implemented (i.e., not supported by the API).</w:t>
      </w:r>
    </w:p>
    <w:p>
      <w:r>
        <w:br w:type="page"/>
      </w:r>
    </w:p>
    <w:p>
      <w:pPr>
        <w:pStyle w:val="Heading2"/>
      </w:pPr>
      <w:r>
        <w:t>146. [POST] Resend an Organization Invitation</w:t>
      </w:r>
    </w:p>
    <w:p>
      <w:r>
        <w:rPr>
          <w:b/>
        </w:rPr>
        <w:t xml:space="preserve">Endpoint: </w:t>
      </w:r>
      <w:r>
        <w:rPr>
          <w:rFonts w:ascii="Courier New" w:hAnsi="Courier New"/>
          <w:sz w:val="18"/>
        </w:rPr>
        <w:t>/account/invitation/{{orgId}}/resend</w:t>
      </w:r>
    </w:p>
    <w:p>
      <w:pPr>
        <w:pStyle w:val="Heading3"/>
      </w:pPr>
      <w:r>
        <w:t>Prerequisites</w:t>
      </w:r>
    </w:p>
    <w:p>
      <w:pPr>
        <w:pStyle w:val="ListBullet"/>
      </w:pPr>
      <w:r>
        <w:t>The invited user’s email address must be known (the email originally invited).</w:t>
      </w:r>
    </w:p>
    <w:p>
      <w:pPr>
        <w:pStyle w:val="ListBullet"/>
      </w:pPr>
      <w:r>
        <w:t>The organization invitation must already exist for the provided email (otherwise the API returns an error).</w:t>
      </w:r>
    </w:p>
    <w:p>
      <w:pPr>
        <w:pStyle w:val="Heading3"/>
      </w:pPr>
      <w:r>
        <w:t>Method</w:t>
      </w:r>
    </w:p>
    <w:p>
      <w:r>
        <w:t>POST</w:t>
      </w:r>
    </w:p>
    <w:p>
      <w:pPr>
        <w:pStyle w:val="Heading3"/>
      </w:pPr>
      <w:r>
        <w:t>URL</w:t>
      </w:r>
    </w:p>
    <w:p>
      <w:r>
        <w:t>https://api.getsling.com/v1/account/invitation/{{org_id}}/resend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an existing invitation email to a specified organization for a given invited email address.</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/invitation//resend).</w:t>
      </w:r>
    </w:p>
    <w:p>
      <w:pPr>
        <w:pStyle w:val="ListBullet"/>
      </w:pPr>
      <w:r>
        <w:t>Always construct the path as /v1/account/invitation/{{org_id}}/resend, where {{org_id}}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/v1/account/invitation/12345/resend</w:t>
        <w:br/>
        <w:t>/v1/account/invitation/org_abc123/resend</w:t>
      </w:r>
    </w:p>
    <w:p>
      <w:pPr>
        <w:pStyle w:val="Heading3"/>
      </w:pPr>
      <w:r>
        <w:t>Invalid Examples</w:t>
      </w:r>
    </w:p>
    <w:p>
      <w:r>
        <w:rPr>
          <w:b/>
          <w:color w:val="666666"/>
          <w:sz w:val="16"/>
        </w:rPr>
        <w:t>[http]</w:t>
      </w:r>
    </w:p>
    <w:p>
      <w:pPr>
        <w:shd w:fill="F2F2F2" w:val="clear"/>
      </w:pPr>
      <w:r>
        <w:rPr>
          <w:rFonts w:ascii="Courier New" w:hAnsi="Courier New"/>
          <w:sz w:val="17"/>
        </w:rPr>
        <w:t>/v1/account/invitation//resend</w:t>
        <w:br/>
        <w:t>/v1/account/invitation/resend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ID of the org that the user has been invited to.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Invited email to which the invitation was originally sent.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"Invitation has been resent"</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"This email has not been invited to this org"</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"message": "This email has already joined this org"</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"No email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"https://api.getsling.com/v1/account/invitation/12345/resend" \</w:t>
        <w:br/>
        <w:t xml:space="preserve"> --header "Accept: application/json" \</w:t>
        <w:br/>
        <w:t xml:space="preserve"> --header "Content-Type: application/json" \</w:t>
        <w:br/>
        <w:t xml:space="preserve"> --data '{</w:t>
        <w:br/>
        <w:t xml:space="preserve"> "email": "invited.user@example.com"</w:t>
        <w:br/>
        <w:t xml:space="preserve">  }'</w:t>
      </w:r>
    </w:p>
    <w:p>
      <w:pPr>
        <w:pStyle w:val="Heading3"/>
      </w:pPr>
      <w:r>
        <w:t>Example Usage</w:t>
      </w:r>
    </w:p>
    <w:p>
      <w:pPr>
        <w:pStyle w:val="Heading3"/>
      </w:pPr>
      <w:r>
        <w:t>Example 1: Resend an invite for an org</w:t>
      </w:r>
    </w:p>
    <w:p>
      <w:r>
        <w:rPr>
          <w:b/>
          <w:color w:val="666666"/>
          <w:sz w:val="16"/>
        </w:rPr>
        <w:t>[bash]</w:t>
      </w:r>
    </w:p>
    <w:p>
      <w:pPr>
        <w:shd w:fill="F2F2F2" w:val="clear"/>
      </w:pPr>
      <w:r>
        <w:rPr>
          <w:rFonts w:ascii="Courier New" w:hAnsi="Courier New"/>
          <w:sz w:val="17"/>
        </w:rPr>
        <w:t>curl --request POST "https://api.getsling.com/v1/account/invitation/98765/resend" \</w:t>
        <w:br/>
        <w:t xml:space="preserve"> --header "Accept: application/json" \</w:t>
        <w:br/>
        <w:t xml:space="preserve"> --header "Content-Type: application/json" \</w:t>
        <w:br/>
        <w:t xml:space="preserve"> --data '{</w:t>
        <w:br/>
        <w:t xml:space="preserve"> "email": "person@example.com"</w:t>
        <w:br/>
        <w:t xml:space="preserve">  }'</w:t>
      </w:r>
    </w:p>
    <w:p>
      <w:pPr>
        <w:pStyle w:val="Heading3"/>
      </w:pPr>
      <w:r>
        <w:t>Behavior</w:t>
      </w:r>
    </w:p>
    <w:p>
      <w:pPr>
        <w:pStyle w:val="ListBullet"/>
      </w:pPr>
      <w:r>
        <w:t>Validates org_id is present in the URL.</w:t>
      </w:r>
    </w:p>
    <w:p>
      <w:pPr>
        <w:pStyle w:val="ListBullet"/>
      </w:pPr>
      <w:r>
        <w:t>Validates email is provided in the JSON body.</w:t>
      </w:r>
    </w:p>
    <w:p>
      <w:pPr>
        <w:pStyle w:val="ListBullet"/>
      </w:pPr>
      <w:r>
        <w:t>If an invitation exists for that email/org, resends the invitation.</w:t>
      </w:r>
    </w:p>
    <w:p>
      <w:pPr>
        <w:pStyle w:val="ListBullet"/>
      </w:pPr>
      <w:r>
        <w:t>Returns a success message or an error message depending on the state.</w:t>
      </w:r>
    </w:p>
    <w:p>
      <w:pPr>
        <w:pStyle w:val="Heading3"/>
      </w:pPr>
      <w:r>
        <w:t>Error Handling</w:t>
      </w:r>
    </w:p>
    <w:p>
      <w:pPr>
        <w:pStyle w:val="ListBullet"/>
      </w:pPr>
      <w:r>
        <w:t>400: Email has not been invited to this org.</w:t>
      </w:r>
    </w:p>
    <w:p>
      <w:pPr>
        <w:pStyle w:val="ListBullet"/>
      </w:pPr>
      <w:r>
        <w:t>406: Email has already joined this org.</w:t>
      </w:r>
    </w:p>
    <w:p>
      <w:pPr>
        <w:pStyle w:val="ListBullet"/>
      </w:pPr>
      <w:r>
        <w:t>422: No email provided.</w:t>
      </w:r>
    </w:p>
    <w:p>
      <w:r>
        <w:br w:type="page"/>
      </w:r>
    </w:p>
    <w:p>
      <w:pPr>
        <w:pStyle w:val="Heading2"/>
      </w:pPr>
      <w:r>
        <w:t>147. [POST] Send Forgot Password Link for an Account</w:t>
      </w:r>
    </w:p>
    <w:p>
      <w:r>
        <w:rPr>
          <w:b/>
        </w:rPr>
        <w:t xml:space="preserve">Endpoint: </w:t>
      </w:r>
      <w:r>
        <w:rPr>
          <w:rFonts w:ascii="Courier New" w:hAnsi="Courier New"/>
          <w:sz w:val="18"/>
        </w:rPr>
        <w:t>/account/forgot</w:t>
      </w:r>
    </w:p>
    <w:p>
      <w:pPr>
        <w:pStyle w:val="Heading3"/>
      </w:pPr>
      <w:r>
        <w:t>Prerequisites</w:t>
      </w:r>
    </w:p>
    <w:p>
      <w:pPr>
        <w:pStyle w:val="ListBullet"/>
      </w:pPr>
      <w:r>
        <w:t>Must know the user’s email address associated with the account</w:t>
      </w:r>
    </w:p>
    <w:p>
      <w:pPr>
        <w:pStyle w:val="Heading3"/>
      </w:pPr>
      <w:r>
        <w:t>Method</w:t>
      </w:r>
    </w:p>
    <w:p>
      <w:r>
        <w:t>POST</w:t>
      </w:r>
    </w:p>
    <w:p>
      <w:pPr>
        <w:pStyle w:val="Heading3"/>
      </w:pPr>
      <w:r>
        <w:t>URL</w:t>
      </w:r>
    </w:p>
    <w:p>
      <w:r>
        <w:t>https://api.getsling.com/v1/account/forgot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“forgot password” (password reset) link to the email address provided. If the email is not associated with a known user, the API returns an error.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for the user. Email address to send the forgot password link to.</w:t>
            </w:r>
          </w:p>
        </w:tc>
      </w:tr>
    </w:tbl>
    <w:p/>
    <w:p>
      <w:pPr>
        <w:pStyle w:val="Heading3"/>
      </w:pPr>
      <w:r>
        <w:t>Response</w:t>
      </w:r>
    </w:p>
    <w:p>
      <w:pPr>
        <w:pStyle w:val="Heading3"/>
      </w:pPr>
      <w:r>
        <w:t>Success Response (204 No Content)</w:t>
      </w:r>
    </w:p>
    <w:p>
      <w:r>
        <w:t>No response body.</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user"</w:t>
        <w:br/>
        <w:t>}</w:t>
      </w:r>
    </w:p>
    <w:p>
      <w:r>
        <w:rPr>
          <w:b/>
        </w:rPr>
        <w:t>Note: Note: The documentation only specifies “Unknown user” for the 404 response; the exact error response body shape is not fully defined.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'https://api.getsling.com/v1/account/forgot' \</w:t>
        <w:br/>
        <w:t xml:space="preserve"> --header 'Accept: application/json' \</w:t>
        <w:br/>
        <w:t xml:space="preserve"> --header 'Content-Type: application/json' \</w:t>
        <w:br/>
        <w:t xml:space="preserve"> --data '{</w:t>
        <w:br/>
        <w:t xml:space="preserve"> "email": "user@example.com"</w:t>
        <w:br/>
        <w:t xml:space="preserve">  }'</w:t>
      </w:r>
    </w:p>
    <w:p>
      <w:pPr>
        <w:pStyle w:val="Heading3"/>
      </w:pPr>
      <w:r>
        <w:t>Example Usage</w:t>
      </w:r>
    </w:p>
    <w:p>
      <w:pPr>
        <w:pStyle w:val="Heading3"/>
      </w:pPr>
      <w:r>
        <w:t>Example 1: Send reset link to a user email</w:t>
      </w:r>
    </w:p>
    <w:p>
      <w:r>
        <w:rPr>
          <w:b/>
          <w:color w:val="666666"/>
          <w:sz w:val="16"/>
        </w:rPr>
        <w:t>[bash]</w:t>
      </w:r>
    </w:p>
    <w:p>
      <w:pPr>
        <w:shd w:fill="F2F2F2" w:val="clear"/>
      </w:pPr>
      <w:r>
        <w:rPr>
          <w:rFonts w:ascii="Courier New" w:hAnsi="Courier New"/>
          <w:sz w:val="17"/>
        </w:rPr>
        <w:t>curl -i -X POST 'https://api.getsling.com/v1/account/forgot' \</w:t>
        <w:br/>
        <w:t xml:space="preserve"> -H 'Accept: application/json' \</w:t>
        <w:br/>
        <w:t xml:space="preserve"> -H 'Content-Type: application/json' \</w:t>
        <w:br/>
        <w:t xml:space="preserve"> -d '{"email":"user@example.com"}'</w:t>
      </w:r>
    </w:p>
    <w:p>
      <w:pPr>
        <w:pStyle w:val="Heading3"/>
      </w:pPr>
      <w:r>
        <w:t>Example 2: Unknown user (will return 404)</w:t>
      </w:r>
    </w:p>
    <w:p>
      <w:r>
        <w:rPr>
          <w:b/>
          <w:color w:val="666666"/>
          <w:sz w:val="16"/>
        </w:rPr>
        <w:t>[bash]</w:t>
      </w:r>
    </w:p>
    <w:p>
      <w:pPr>
        <w:shd w:fill="F2F2F2" w:val="clear"/>
      </w:pPr>
      <w:r>
        <w:rPr>
          <w:rFonts w:ascii="Courier New" w:hAnsi="Courier New"/>
          <w:sz w:val="17"/>
        </w:rPr>
        <w:t>curl -i -X POST 'https://api.getsling.com/v1/account/forgot' \</w:t>
        <w:br/>
        <w:t xml:space="preserve"> -H 'Accept: application/json' \</w:t>
        <w:br/>
        <w:t xml:space="preserve"> -H 'Content-Type: application/json' \</w:t>
        <w:br/>
        <w:t xml:space="preserve"> -d '{"email":"not-a-user@example.com"}'</w:t>
      </w:r>
    </w:p>
    <w:p>
      <w:pPr>
        <w:pStyle w:val="Heading3"/>
      </w:pPr>
      <w:r>
        <w:t>Behavior</w:t>
      </w:r>
    </w:p>
    <w:p>
      <w:pPr>
        <w:pStyle w:val="ListBullet"/>
      </w:pPr>
      <w:r>
        <w:t>Validates that email is provided in the JSON request body.</w:t>
      </w:r>
    </w:p>
    <w:p>
      <w:pPr>
        <w:pStyle w:val="ListBullet"/>
      </w:pPr>
      <w:r>
        <w:t>If the user exists, sends a reset password link to the provided email address.</w:t>
      </w:r>
    </w:p>
    <w:p>
      <w:pPr>
        <w:pStyle w:val="ListBullet"/>
      </w:pPr>
      <w:r>
        <w:t>Returns 204 No Content on success, or 404 if the user is unknown.</w:t>
      </w:r>
    </w:p>
    <w:p>
      <w:pPr>
        <w:pStyle w:val="Heading3"/>
      </w:pPr>
      <w:r>
        <w:t>Error Handling</w:t>
      </w:r>
    </w:p>
    <w:p>
      <w:pPr>
        <w:pStyle w:val="ListBullet"/>
      </w:pPr>
      <w:r>
        <w:t>204 No Content: Reset password link sent successfully (no response body).</w:t>
      </w:r>
    </w:p>
    <w:p>
      <w:pPr>
        <w:pStyle w:val="ListBullet"/>
      </w:pPr>
      <w:r>
        <w:t>404 Client Error: The email does not match a known user (“Unknown user”).</w:t>
      </w:r>
    </w:p>
    <w:p>
      <w:pPr>
        <w:pStyle w:val="Heading3"/>
      </w:pPr>
      <w:r>
        <w:t>Related account actions</w:t>
      </w:r>
    </w:p>
    <w:p>
      <w:pPr>
        <w:pStyle w:val="ListBullet"/>
      </w:pPr>
      <w:r>
        <w:t>[POST] Verify an Email Address After an SMS Invite — /v1/account/verify-email/{{verificationId}}</w:t>
      </w:r>
    </w:p>
    <w:p>
      <w:pPr>
        <w:pStyle w:val="ListBullet"/>
      </w:pPr>
      <w:r>
        <w:t>[GET] Check If an Email Is Already Registered (Org Setup) — /account</w:t>
      </w:r>
    </w:p>
    <w:p>
      <w:pPr>
        <w:pStyle w:val="ListBullet"/>
      </w:pPr>
      <w:r>
        <w:t>[POST] Complete Organization Setup for a Verified User — /account/setup/{{verificationId}}</w:t>
      </w:r>
    </w:p>
    <w:p>
      <w:r>
        <w:br w:type="page"/>
      </w:r>
    </w:p>
    <w:p>
      <w:pPr>
        <w:pStyle w:val="Heading2"/>
      </w:pPr>
      <w:r>
        <w:t>148. [PUT] Update the Current Account Session (Organization or Device Token)</w:t>
      </w:r>
    </w:p>
    <w:p>
      <w:r>
        <w:rPr>
          <w:b/>
        </w:rPr>
        <w:t xml:space="preserve">Endpoint: </w:t>
      </w:r>
      <w:r>
        <w:rPr>
          <w:rFonts w:ascii="Courier New" w:hAnsi="Courier New"/>
          <w:sz w:val="18"/>
        </w:rPr>
        <w:t>/account/session</w:t>
      </w:r>
    </w:p>
    <w:p>
      <w:pPr>
        <w:pStyle w:val="Heading3"/>
      </w:pPr>
      <w:r>
        <w:t>Prerequisites</w:t>
      </w:r>
    </w:p>
    <w:p>
      <w:pPr>
        <w:pStyle w:val="ListBullet"/>
      </w:pPr>
      <w:r>
        <w:t>Must have an active authenticated session to update</w:t>
      </w:r>
    </w:p>
    <w:p>
      <w:pPr>
        <w:pStyle w:val="ListBullet"/>
      </w:pPr>
      <w:r>
        <w:t>If switching organizations, the target organization (orgId) must be accessible to the authenticated user</w:t>
      </w:r>
    </w:p>
    <w:p>
      <w:pPr>
        <w:pStyle w:val="Heading3"/>
      </w:pPr>
      <w:r>
        <w:t>Method</w:t>
      </w:r>
    </w:p>
    <w:p>
      <w:r>
        <w:t>PUT</w:t>
      </w:r>
    </w:p>
    <w:p>
      <w:pPr>
        <w:pStyle w:val="Heading3"/>
      </w:pPr>
      <w:r>
        <w:t>URL</w:t>
      </w:r>
    </w:p>
    <w:p>
      <w:r>
        <w:t>https://api.getsling.com/v1/account/session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session by changing either the organization linked to the session and/or the device notification token details for mobile clients. This can also update certain user fields within the session context.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Update session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body.org</w:t>
            </w:r>
          </w:p>
        </w:tc>
        <w:tc>
          <w:tcPr>
            <w:tcW w:type="dxa" w:w="2880"/>
          </w:tcPr>
          <w:p>
            <w:r>
              <w:t>object</w:t>
            </w:r>
          </w:p>
        </w:tc>
        <w:tc>
          <w:tcPr>
            <w:tcW w:type="dxa" w:w="2880"/>
          </w:tcPr>
          <w:p>
            <w:r>
              <w:t>Organization details to update/supply.</w:t>
            </w:r>
          </w:p>
        </w:tc>
      </w:tr>
      <w:tr>
        <w:tc>
          <w:tcPr>
            <w:tcW w:type="dxa" w:w="2880"/>
          </w:tcPr>
          <w:p>
            <w:r>
              <w:t>body.org.name</w:t>
            </w:r>
          </w:p>
        </w:tc>
        <w:tc>
          <w:tcPr>
            <w:tcW w:type="dxa" w:w="2880"/>
          </w:tcPr>
          <w:p>
            <w:r>
              <w:t>string</w:t>
            </w:r>
          </w:p>
        </w:tc>
        <w:tc>
          <w:tcPr>
            <w:tcW w:type="dxa" w:w="2880"/>
          </w:tcPr>
          <w:p>
            <w:r>
              <w:t>Name of the org.</w:t>
            </w:r>
          </w:p>
        </w:tc>
      </w:tr>
      <w:tr>
        <w:tc>
          <w:tcPr>
            <w:tcW w:type="dxa" w:w="2880"/>
          </w:tcPr>
          <w:p>
            <w:r>
              <w:t>body.org.businessCategory</w:t>
            </w:r>
          </w:p>
        </w:tc>
        <w:tc>
          <w:tcPr>
            <w:tcW w:type="dxa" w:w="2880"/>
          </w:tcPr>
          <w:p>
            <w:r>
              <w:t>string</w:t>
            </w:r>
          </w:p>
        </w:tc>
        <w:tc>
          <w:tcPr>
            <w:tcW w:type="dxa" w:w="2880"/>
          </w:tcPr>
          <w:p>
            <w:r>
              <w:t>Business category name. One of business_categories.</w:t>
            </w:r>
          </w:p>
        </w:tc>
      </w:tr>
      <w:tr>
        <w:tc>
          <w:tcPr>
            <w:tcW w:type="dxa" w:w="2880"/>
          </w:tcPr>
          <w:p>
            <w:r>
              <w:t>body.org.customIndustry</w:t>
            </w:r>
          </w:p>
        </w:tc>
        <w:tc>
          <w:tcPr>
            <w:tcW w:type="dxa" w:w="2880"/>
          </w:tcPr>
          <w:p>
            <w:r>
              <w:t>string</w:t>
            </w:r>
          </w:p>
        </w:tc>
        <w:tc>
          <w:tcPr>
            <w:tcW w:type="dxa" w:w="2880"/>
          </w:tcPr>
          <w:p>
            <w:r>
              <w:t>Custom industry name to use in conjunction with 'Other' businessCategory.</w:t>
            </w:r>
          </w:p>
        </w:tc>
      </w:tr>
      <w:tr>
        <w:tc>
          <w:tcPr>
            <w:tcW w:type="dxa" w:w="2880"/>
          </w:tcPr>
          <w:p>
            <w:r>
              <w:t>body.orgId</w:t>
            </w:r>
          </w:p>
        </w:tc>
        <w:tc>
          <w:tcPr>
            <w:tcW w:type="dxa" w:w="2880"/>
          </w:tcPr>
          <w:p>
            <w:r>
              <w:t>integer</w:t>
            </w:r>
          </w:p>
        </w:tc>
        <w:tc>
          <w:tcPr>
            <w:tcW w:type="dxa" w:w="2880"/>
          </w:tcPr>
          <w:p>
            <w:r>
              <w:t>ID of an org to switch to.</w:t>
            </w:r>
          </w:p>
        </w:tc>
      </w:tr>
      <w:tr>
        <w:tc>
          <w:tcPr>
            <w:tcW w:type="dxa" w:w="2880"/>
          </w:tcPr>
          <w:p>
            <w:r>
              <w:t>body.snsToken</w:t>
            </w:r>
          </w:p>
        </w:tc>
        <w:tc>
          <w:tcPr>
            <w:tcW w:type="dxa" w:w="2880"/>
          </w:tcPr>
          <w:p>
            <w:r>
              <w:t>string</w:t>
            </w:r>
          </w:p>
        </w:tc>
        <w:tc>
          <w:tcPr>
            <w:tcW w:type="dxa" w:w="2880"/>
          </w:tcPr>
          <w:p>
            <w:r>
              <w:t>SNS token of user (only used by mobile clients).</w:t>
            </w:r>
          </w:p>
        </w:tc>
      </w:tr>
      <w:tr>
        <w:tc>
          <w:tcPr>
            <w:tcW w:type="dxa" w:w="2880"/>
          </w:tcPr>
          <w:p>
            <w:r>
              <w:t>body.snsPlatform</w:t>
            </w:r>
          </w:p>
        </w:tc>
        <w:tc>
          <w:tcPr>
            <w:tcW w:type="dxa" w:w="2880"/>
          </w:tcPr>
          <w:p>
            <w:r>
              <w:t>string</w:t>
            </w:r>
          </w:p>
        </w:tc>
        <w:tc>
          <w:tcPr>
            <w:tcW w:type="dxa" w:w="2880"/>
          </w:tcPr>
          <w:p>
            <w:r>
              <w:t>SNS platform of user (only used by mobile clients).</w:t>
            </w:r>
          </w:p>
        </w:tc>
      </w:tr>
      <w:tr>
        <w:tc>
          <w:tcPr>
            <w:tcW w:type="dxa" w:w="2880"/>
          </w:tcPr>
          <w:p>
            <w:r>
              <w:t>body.user</w:t>
            </w:r>
          </w:p>
        </w:tc>
        <w:tc>
          <w:tcPr>
            <w:tcW w:type="dxa" w:w="2880"/>
          </w:tcPr>
          <w:p>
            <w:r>
              <w:t>object</w:t>
            </w:r>
          </w:p>
        </w:tc>
        <w:tc>
          <w:tcPr>
            <w:tcW w:type="dxa" w:w="2880"/>
          </w:tcPr>
          <w:p>
            <w:r>
              <w:t>User details to update.</w:t>
            </w:r>
          </w:p>
        </w:tc>
      </w:tr>
      <w:tr>
        <w:tc>
          <w:tcPr>
            <w:tcW w:type="dxa" w:w="2880"/>
          </w:tcPr>
          <w:p>
            <w:r>
              <w:t>body.user.id</w:t>
            </w:r>
          </w:p>
        </w:tc>
        <w:tc>
          <w:tcPr>
            <w:tcW w:type="dxa" w:w="2880"/>
          </w:tcPr>
          <w:p>
            <w:r>
              <w:t>integer</w:t>
            </w:r>
          </w:p>
        </w:tc>
        <w:tc>
          <w:tcPr>
            <w:tcW w:type="dxa" w:w="2880"/>
          </w:tcPr>
          <w:p>
            <w:r>
              <w:t>User ID.</w:t>
            </w:r>
          </w:p>
        </w:tc>
      </w:tr>
      <w:tr>
        <w:tc>
          <w:tcPr>
            <w:tcW w:type="dxa" w:w="2880"/>
          </w:tcPr>
          <w:p>
            <w:r>
              <w:t>body.user.deleted</w:t>
            </w:r>
          </w:p>
        </w:tc>
        <w:tc>
          <w:tcPr>
            <w:tcW w:type="dxa" w:w="2880"/>
          </w:tcPr>
          <w:p>
            <w:r>
              <w:t>boolean</w:t>
            </w:r>
          </w:p>
        </w:tc>
        <w:tc>
          <w:tcPr>
            <w:tcW w:type="dxa" w:w="2880"/>
          </w:tcPr>
          <w:p>
            <w:r>
              <w:t>Flag indicating if a user is or should be deleted.</w:t>
            </w:r>
          </w:p>
        </w:tc>
      </w:tr>
      <w:tr>
        <w:tc>
          <w:tcPr>
            <w:tcW w:type="dxa" w:w="2880"/>
          </w:tcPr>
          <w:p>
            <w:r>
              <w:t>body.user.avatar</w:t>
            </w:r>
          </w:p>
        </w:tc>
        <w:tc>
          <w:tcPr>
            <w:tcW w:type="dxa" w:w="2880"/>
          </w:tcPr>
          <w:p>
            <w:r>
              <w:t>string</w:t>
            </w:r>
          </w:p>
        </w:tc>
        <w:tc>
          <w:tcPr>
            <w:tcW w:type="dxa" w:w="2880"/>
          </w:tcPr>
          <w:p>
            <w:r>
              <w:t>Url to avatar of user.</w:t>
            </w:r>
          </w:p>
        </w:tc>
      </w:tr>
      <w:tr>
        <w:tc>
          <w:tcPr>
            <w:tcW w:type="dxa" w:w="2880"/>
          </w:tcPr>
          <w:p>
            <w:r>
              <w:t>body.user.legalName</w:t>
            </w:r>
          </w:p>
        </w:tc>
        <w:tc>
          <w:tcPr>
            <w:tcW w:type="dxa" w:w="2880"/>
          </w:tcPr>
          <w:p>
            <w:r>
              <w:t>string</w:t>
            </w:r>
          </w:p>
        </w:tc>
        <w:tc>
          <w:tcPr>
            <w:tcW w:type="dxa" w:w="2880"/>
          </w:tcPr>
          <w:p>
            <w:r>
              <w:t>First name of user.</w:t>
            </w:r>
          </w:p>
        </w:tc>
      </w:tr>
      <w:tr>
        <w:tc>
          <w:tcPr>
            <w:tcW w:type="dxa" w:w="2880"/>
          </w:tcPr>
          <w:p>
            <w:r>
              <w:t>body.user.name</w:t>
            </w:r>
          </w:p>
        </w:tc>
        <w:tc>
          <w:tcPr>
            <w:tcW w:type="dxa" w:w="2880"/>
          </w:tcPr>
          <w:p>
            <w:r>
              <w:t>string</w:t>
            </w:r>
          </w:p>
        </w:tc>
        <w:tc>
          <w:tcPr>
            <w:tcW w:type="dxa" w:w="2880"/>
          </w:tcPr>
          <w:p>
            <w:r>
              <w:t>Name of user (kept for backward compatibility, backfills legalName).</w:t>
            </w:r>
          </w:p>
        </w:tc>
      </w:tr>
      <w:tr>
        <w:tc>
          <w:tcPr>
            <w:tcW w:type="dxa" w:w="2880"/>
          </w:tcPr>
          <w:p>
            <w:r>
              <w:t>body.user.preferredName</w:t>
            </w:r>
          </w:p>
        </w:tc>
        <w:tc>
          <w:tcPr>
            <w:tcW w:type="dxa" w:w="2880"/>
          </w:tcPr>
          <w:p>
            <w:r>
              <w:t>string</w:t>
            </w:r>
          </w:p>
        </w:tc>
        <w:tc>
          <w:tcPr>
            <w:tcW w:type="dxa" w:w="2880"/>
          </w:tcPr>
          <w:p>
            <w:r>
              <w:t>Preferred first name of user.</w:t>
            </w:r>
          </w:p>
        </w:tc>
      </w:tr>
      <w:tr>
        <w:tc>
          <w:tcPr>
            <w:tcW w:type="dxa" w:w="2880"/>
          </w:tcPr>
          <w:p>
            <w:r>
              <w:t>body.user.lastname</w:t>
            </w:r>
          </w:p>
        </w:tc>
        <w:tc>
          <w:tcPr>
            <w:tcW w:type="dxa" w:w="2880"/>
          </w:tcPr>
          <w:p>
            <w:r>
              <w:t>string</w:t>
            </w:r>
          </w:p>
        </w:tc>
        <w:tc>
          <w:tcPr>
            <w:tcW w:type="dxa" w:w="2880"/>
          </w:tcPr>
          <w:p>
            <w:r>
              <w:t>Last name of user.</w:t>
            </w:r>
          </w:p>
        </w:tc>
      </w:tr>
      <w:tr>
        <w:tc>
          <w:tcPr>
            <w:tcW w:type="dxa" w:w="2880"/>
          </w:tcPr>
          <w:p>
            <w:r>
              <w:t>body.user.phone</w:t>
            </w:r>
          </w:p>
        </w:tc>
        <w:tc>
          <w:tcPr>
            <w:tcW w:type="dxa" w:w="2880"/>
          </w:tcPr>
          <w:p>
            <w:r>
              <w:t>string</w:t>
            </w:r>
          </w:p>
        </w:tc>
        <w:tc>
          <w:tcPr>
            <w:tcW w:type="dxa" w:w="2880"/>
          </w:tcPr>
          <w:p>
            <w:r>
              <w:t>User phone number.</w:t>
            </w:r>
          </w:p>
        </w:tc>
      </w:tr>
      <w:tr>
        <w:tc>
          <w:tcPr>
            <w:tcW w:type="dxa" w:w="2880"/>
          </w:tcPr>
          <w:p>
            <w:r>
              <w:t>body.user.hireDate</w:t>
            </w:r>
          </w:p>
        </w:tc>
        <w:tc>
          <w:tcPr>
            <w:tcW w:type="dxa" w:w="2880"/>
          </w:tcPr>
          <w:p>
            <w:r>
              <w:t>string</w:t>
            </w:r>
          </w:p>
        </w:tc>
        <w:tc>
          <w:tcPr>
            <w:tcW w:type="dxa" w:w="2880"/>
          </w:tcPr>
          <w:p>
            <w:r>
              <w:t>User hire date.</w:t>
            </w:r>
          </w:p>
        </w:tc>
      </w:tr>
      <w:tr>
        <w:tc>
          <w:tcPr>
            <w:tcW w:type="dxa" w:w="2880"/>
          </w:tcPr>
          <w:p>
            <w:r>
              <w:t>body.user.hoursCap</w:t>
            </w:r>
          </w:p>
        </w:tc>
        <w:tc>
          <w:tcPr>
            <w:tcW w:type="dxa" w:w="2880"/>
          </w:tcPr>
          <w:p>
            <w:r>
              <w:t>number</w:t>
            </w:r>
          </w:p>
        </w:tc>
        <w:tc>
          <w:tcPr>
            <w:tcW w:type="dxa" w:w="2880"/>
          </w:tcPr>
          <w:p>
            <w:r>
              <w:t>User preferred hours to work per week.</w:t>
            </w:r>
          </w:p>
        </w:tc>
      </w:tr>
      <w:tr>
        <w:tc>
          <w:tcPr>
            <w:tcW w:type="dxa" w:w="2880"/>
          </w:tcPr>
          <w:p>
            <w:r>
              <w:t>body.user.hiddenOnSchedule</w:t>
            </w:r>
          </w:p>
        </w:tc>
        <w:tc>
          <w:tcPr>
            <w:tcW w:type="dxa" w:w="2880"/>
          </w:tcPr>
          <w:p>
            <w:r>
              <w:t>boolean</w:t>
            </w:r>
          </w:p>
        </w:tc>
        <w:tc>
          <w:tcPr>
            <w:tcW w:type="dxa" w:w="2880"/>
          </w:tcPr>
          <w:p>
            <w:r>
              <w:t>Whether user should be hidden on calendars.</w:t>
            </w:r>
          </w:p>
        </w:tc>
      </w:tr>
      <w:tr>
        <w:tc>
          <w:tcPr>
            <w:tcW w:type="dxa" w:w="2880"/>
          </w:tcPr>
          <w:p>
            <w:r>
              <w:t>body.user.timeclockEnabled</w:t>
            </w:r>
          </w:p>
        </w:tc>
        <w:tc>
          <w:tcPr>
            <w:tcW w:type="dxa" w:w="2880"/>
          </w:tcPr>
          <w:p>
            <w:r>
              <w:t>boolean</w:t>
            </w:r>
          </w:p>
        </w:tc>
        <w:tc>
          <w:tcPr>
            <w:tcW w:type="dxa" w:w="2880"/>
          </w:tcPr>
          <w:p>
            <w:r>
              <w:t>Whether timeclock should be enabled for this user (defaults to true).</w:t>
            </w:r>
          </w:p>
        </w:tc>
      </w:tr>
      <w:tr>
        <w:tc>
          <w:tcPr>
            <w:tcW w:type="dxa" w:w="2880"/>
          </w:tcPr>
          <w:p>
            <w:r>
              <w:t>body.user.birthdayDate</w:t>
            </w:r>
          </w:p>
        </w:tc>
        <w:tc>
          <w:tcPr>
            <w:tcW w:type="dxa" w:w="2880"/>
          </w:tcPr>
          <w:p>
            <w:r>
              <w:t>string</w:t>
            </w:r>
          </w:p>
        </w:tc>
        <w:tc>
          <w:tcPr>
            <w:tcW w:type="dxa" w:w="2880"/>
          </w:tcPr>
          <w:p>
            <w:r>
              <w:t>User birthday date.</w:t>
            </w:r>
          </w:p>
        </w:tc>
      </w:tr>
      <w:tr>
        <w:tc>
          <w:tcPr>
            <w:tcW w:type="dxa" w:w="2880"/>
          </w:tcPr>
          <w:p>
            <w:r>
              <w:t>body.user.countryCode</w:t>
            </w:r>
          </w:p>
        </w:tc>
        <w:tc>
          <w:tcPr>
            <w:tcW w:type="dxa" w:w="2880"/>
          </w:tcPr>
          <w:p>
            <w:r>
              <w:t>string</w:t>
            </w:r>
          </w:p>
        </w:tc>
        <w:tc>
          <w:tcPr>
            <w:tcW w:type="dxa" w:w="2880"/>
          </w:tcPr>
          <w:p>
            <w:r>
              <w:t>Country code for user's phone number.</w:t>
            </w:r>
          </w:p>
        </w:tc>
      </w:tr>
      <w:tr>
        <w:tc>
          <w:tcPr>
            <w:tcW w:type="dxa" w:w="2880"/>
          </w:tcPr>
          <w:p>
            <w:r>
              <w:t>body.user.countryISOCode</w:t>
            </w:r>
          </w:p>
        </w:tc>
        <w:tc>
          <w:tcPr>
            <w:tcW w:type="dxa" w:w="2880"/>
          </w:tcPr>
          <w:p>
            <w:r>
              <w:t>string</w:t>
            </w:r>
          </w:p>
        </w:tc>
        <w:tc>
          <w:tcPr>
            <w:tcW w:type="dxa" w:w="2880"/>
          </w:tcPr>
          <w:p>
            <w:r>
              <w:t>Two letter ISO 3166-1 country code.</w:t>
            </w:r>
          </w:p>
        </w:tc>
      </w:tr>
      <w:tr>
        <w:tc>
          <w:tcPr>
            <w:tcW w:type="dxa" w:w="2880"/>
          </w:tcPr>
          <w:p>
            <w:r>
              <w:t>body.user.timezone</w:t>
            </w:r>
          </w:p>
        </w:tc>
        <w:tc>
          <w:tcPr>
            <w:tcW w:type="dxa" w:w="2880"/>
          </w:tcPr>
          <w:p>
            <w:r>
              <w:t>string</w:t>
            </w:r>
          </w:p>
        </w:tc>
        <w:tc>
          <w:tcPr>
            <w:tcW w:type="dxa" w:w="2880"/>
          </w:tcPr>
          <w:p>
            <w:r>
              <w:t>Timezone for user.</w:t>
            </w:r>
          </w:p>
        </w:tc>
      </w:tr>
      <w:tr>
        <w:tc>
          <w:tcPr>
            <w:tcW w:type="dxa" w:w="2880"/>
          </w:tcPr>
          <w:p>
            <w:r>
              <w:t>body.user.email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body.user.password</w:t>
            </w:r>
          </w:p>
        </w:tc>
        <w:tc>
          <w:tcPr>
            <w:tcW w:type="dxa" w:w="2880"/>
          </w:tcPr>
          <w:p>
            <w:r>
              <w:t>string</w:t>
            </w:r>
          </w:p>
        </w:tc>
        <w:tc>
          <w:tcPr>
            <w:tcW w:type="dxa" w:w="2880"/>
          </w:tcPr>
          <w:p>
            <w:r>
              <w:t>Optional; only required if user sets email; does not change password.</w:t>
            </w:r>
          </w:p>
        </w:tc>
      </w:tr>
      <w:tr>
        <w:tc>
          <w:tcPr>
            <w:tcW w:type="dxa" w:w="2880"/>
          </w:tcPr>
          <w:p>
            <w:r>
              <w:t>body.user.role</w:t>
            </w:r>
          </w:p>
        </w:tc>
        <w:tc>
          <w:tcPr>
            <w:tcW w:type="dxa" w:w="2880"/>
          </w:tcPr>
          <w:p>
            <w:r>
              <w:t>string</w:t>
            </w:r>
          </w:p>
        </w:tc>
        <w:tc>
          <w:tcPr>
            <w:tcW w:type="dxa" w:w="2880"/>
          </w:tcPr>
          <w:p>
            <w:r>
              <w:t>Role in this organization. Options: admin | manager | user.</w:t>
            </w:r>
          </w:p>
        </w:tc>
      </w:tr>
      <w:tr>
        <w:tc>
          <w:tcPr>
            <w:tcW w:type="dxa" w:w="2880"/>
          </w:tcPr>
          <w:p>
            <w:r>
              <w:t>body.user.active</w:t>
            </w:r>
          </w:p>
        </w:tc>
        <w:tc>
          <w:tcPr>
            <w:tcW w:type="dxa" w:w="2880"/>
          </w:tcPr>
          <w:p>
            <w:r>
              <w:t>boolean</w:t>
            </w:r>
          </w:p>
        </w:tc>
        <w:tc>
          <w:tcPr>
            <w:tcW w:type="dxa" w:w="2880"/>
          </w:tcPr>
          <w:p>
            <w:r>
              <w:t>Whether the user should be activated or deactivated.</w:t>
            </w:r>
          </w:p>
        </w:tc>
      </w:tr>
      <w:tr>
        <w:tc>
          <w:tcPr>
            <w:tcW w:type="dxa" w:w="2880"/>
          </w:tcPr>
          <w:p>
            <w:r>
              <w:t>body.user.description</w:t>
            </w:r>
          </w:p>
        </w:tc>
        <w:tc>
          <w:tcPr>
            <w:tcW w:type="dxa" w:w="2880"/>
          </w:tcPr>
          <w:p>
            <w:r>
              <w:t>string</w:t>
            </w:r>
          </w:p>
        </w:tc>
        <w:tc>
          <w:tcPr>
            <w:tcW w:type="dxa" w:w="2880"/>
          </w:tcPr>
          <w:p>
            <w:r>
              <w:t>Description of user.</w:t>
            </w:r>
          </w:p>
        </w:tc>
      </w:tr>
      <w:tr>
        <w:tc>
          <w:tcPr>
            <w:tcW w:type="dxa" w:w="2880"/>
          </w:tcPr>
          <w:p>
            <w:r>
              <w:t>body.user.employeeId</w:t>
            </w:r>
          </w:p>
        </w:tc>
        <w:tc>
          <w:tcPr>
            <w:tcW w:type="dxa" w:w="2880"/>
          </w:tcPr>
          <w:p>
            <w:r>
              <w:t>string</w:t>
            </w:r>
          </w:p>
        </w:tc>
        <w:tc>
          <w:tcPr>
            <w:tcW w:type="dxa" w:w="2880"/>
          </w:tcPr>
          <w:p>
            <w:r>
              <w:t>Employee ID for reports. Arbitrary string not used by Sling internals.</w:t>
            </w:r>
          </w:p>
        </w:tc>
      </w:tr>
      <w:tr>
        <w:tc>
          <w:tcPr>
            <w:tcW w:type="dxa" w:w="2880"/>
          </w:tcPr>
          <w:p>
            <w:r>
              <w:t>body.user.address</w:t>
            </w:r>
          </w:p>
        </w:tc>
        <w:tc>
          <w:tcPr>
            <w:tcW w:type="dxa" w:w="2880"/>
          </w:tcPr>
          <w:p>
            <w:r>
              <w:t>string</w:t>
            </w:r>
          </w:p>
        </w:tc>
        <w:tc>
          <w:tcPr>
            <w:tcW w:type="dxa" w:w="2880"/>
          </w:tcPr>
          <w:p>
            <w:r>
              <w:t>Address.</w:t>
            </w:r>
          </w:p>
        </w:tc>
      </w:tr>
      <w:tr>
        <w:tc>
          <w:tcPr>
            <w:tcW w:type="dxa" w:w="2880"/>
          </w:tcPr>
          <w:p>
            <w:r>
              <w:t>body.user.additionalEmail</w:t>
            </w:r>
          </w:p>
        </w:tc>
        <w:tc>
          <w:tcPr>
            <w:tcW w:type="dxa" w:w="2880"/>
          </w:tcPr>
          <w:p>
            <w:r>
              <w:t>string</w:t>
            </w:r>
          </w:p>
        </w:tc>
        <w:tc>
          <w:tcPr>
            <w:tcW w:type="dxa" w:w="2880"/>
          </w:tcPr>
          <w:p>
            <w:r>
              <w:t>Additional email field.</w:t>
            </w:r>
          </w:p>
        </w:tc>
      </w:tr>
      <w:tr>
        <w:tc>
          <w:tcPr>
            <w:tcW w:type="dxa" w:w="2880"/>
          </w:tcPr>
          <w:p>
            <w:r>
              <w:t>body.user.emergencyContact</w:t>
            </w:r>
          </w:p>
        </w:tc>
        <w:tc>
          <w:tcPr>
            <w:tcW w:type="dxa" w:w="2880"/>
          </w:tcPr>
          <w:p>
            <w:r>
              <w:t>string</w:t>
            </w:r>
          </w:p>
        </w:tc>
        <w:tc>
          <w:tcPr>
            <w:tcW w:type="dxa" w:w="2880"/>
          </w:tcPr>
          <w:p>
            <w:r>
              <w:t>Emergency contact.</w:t>
            </w:r>
          </w:p>
        </w:tc>
      </w:tr>
      <w:tr>
        <w:tc>
          <w:tcPr>
            <w:tcW w:type="dxa" w:w="2880"/>
          </w:tcPr>
          <w:p>
            <w:r>
              <w:t>body.user.emergencyContactRelationship</w:t>
            </w:r>
          </w:p>
        </w:tc>
        <w:tc>
          <w:tcPr>
            <w:tcW w:type="dxa" w:w="2880"/>
          </w:tcPr>
          <w:p>
            <w:r>
              <w:t>string</w:t>
            </w:r>
          </w:p>
        </w:tc>
        <w:tc>
          <w:tcPr>
            <w:tcW w:type="dxa" w:w="2880"/>
          </w:tcPr>
          <w:p>
            <w:r>
              <w:t>Relationship of emergency contact to user.</w:t>
            </w:r>
          </w:p>
        </w:tc>
      </w:tr>
      <w:tr>
        <w:tc>
          <w:tcPr>
            <w:tcW w:type="dxa" w:w="2880"/>
          </w:tcPr>
          <w:p>
            <w:r>
              <w:t>body.user.emergencyContactPhone</w:t>
            </w:r>
          </w:p>
        </w:tc>
        <w:tc>
          <w:tcPr>
            <w:tcW w:type="dxa" w:w="2880"/>
          </w:tcPr>
          <w:p>
            <w:r>
              <w:t>string</w:t>
            </w:r>
          </w:p>
        </w:tc>
        <w:tc>
          <w:tcPr>
            <w:tcW w:type="dxa" w:w="2880"/>
          </w:tcPr>
          <w:p>
            <w:r>
              <w:t>Phone number of emergency contact.</w:t>
            </w:r>
          </w:p>
        </w:tc>
      </w:tr>
      <w:tr>
        <w:tc>
          <w:tcPr>
            <w:tcW w:type="dxa" w:w="2880"/>
          </w:tcPr>
          <w:p>
            <w:r>
              <w:t>body.user.emergencyContactCountryCode</w:t>
            </w:r>
          </w:p>
        </w:tc>
        <w:tc>
          <w:tcPr>
            <w:tcW w:type="dxa" w:w="2880"/>
          </w:tcPr>
          <w:p>
            <w:r>
              <w:t>string</w:t>
            </w:r>
          </w:p>
        </w:tc>
        <w:tc>
          <w:tcPr>
            <w:tcW w:type="dxa" w:w="2880"/>
          </w:tcPr>
          <w:p>
            <w:r>
              <w:t>Country code for phone number of emergency contact.</w:t>
            </w:r>
          </w:p>
        </w:tc>
      </w:tr>
      <w:tr>
        <w:tc>
          <w:tcPr>
            <w:tcW w:type="dxa" w:w="2880"/>
          </w:tcPr>
          <w:p>
            <w:r>
              <w:t>body.user.emergencyContactCountryISOCode</w:t>
            </w:r>
          </w:p>
        </w:tc>
        <w:tc>
          <w:tcPr>
            <w:tcW w:type="dxa" w:w="2880"/>
          </w:tcPr>
          <w:p>
            <w:r>
              <w:t>string</w:t>
            </w:r>
          </w:p>
        </w:tc>
        <w:tc>
          <w:tcPr>
            <w:tcW w:type="dxa" w:w="2880"/>
          </w:tcPr>
          <w:p>
            <w:r>
              <w:t>Two letter ISO 3166-1 country code.</w:t>
            </w:r>
          </w:p>
        </w:tc>
      </w:tr>
      <w:tr>
        <w:tc>
          <w:tcPr>
            <w:tcW w:type="dxa" w:w="2880"/>
          </w:tcPr>
          <w:p>
            <w:r>
              <w:t>body.user.groups</w:t>
            </w:r>
          </w:p>
        </w:tc>
        <w:tc>
          <w:tcPr>
            <w:tcW w:type="dxa" w:w="2880"/>
          </w:tcPr>
          <w:p>
            <w:r>
              <w:t>array</w:t>
            </w:r>
          </w:p>
        </w:tc>
        <w:tc>
          <w:tcPr>
            <w:tcW w:type="dxa" w:w="2880"/>
          </w:tcPr>
          <w:p>
            <w:r>
              <w:t>List of groups that user belongs to.</w:t>
            </w:r>
          </w:p>
        </w:tc>
      </w:tr>
      <w:tr>
        <w:tc>
          <w:tcPr>
            <w:tcW w:type="dxa" w:w="2880"/>
          </w:tcPr>
          <w:p>
            <w:r>
              <w:t>body.user.groups[].id</w:t>
            </w:r>
          </w:p>
        </w:tc>
        <w:tc>
          <w:tcPr>
            <w:tcW w:type="dxa" w:w="2880"/>
          </w:tcPr>
          <w:p>
            <w:r>
              <w:t>integer</w:t>
            </w:r>
          </w:p>
        </w:tc>
        <w:tc>
          <w:tcPr>
            <w:tcW w:type="dxa" w:w="2880"/>
          </w:tcPr>
          <w:p>
            <w:r>
              <w:t>ID of group (location or position) that user belongs to.</w:t>
            </w:r>
          </w:p>
        </w:tc>
      </w:tr>
      <w:tr>
        <w:tc>
          <w:tcPr>
            <w:tcW w:type="dxa" w:w="2880"/>
          </w:tcPr>
          <w:p>
            <w:r>
              <w:t>body.user.managers</w:t>
            </w:r>
          </w:p>
        </w:tc>
        <w:tc>
          <w:tcPr>
            <w:tcW w:type="dxa" w:w="2880"/>
          </w:tcPr>
          <w:p>
            <w:r>
              <w:t>array</w:t>
            </w:r>
          </w:p>
        </w:tc>
        <w:tc>
          <w:tcPr>
            <w:tcW w:type="dxa" w:w="2880"/>
          </w:tcPr>
          <w:p>
            <w:r>
              <w:t>List of managers assigned to this user.</w:t>
            </w:r>
          </w:p>
        </w:tc>
      </w:tr>
      <w:tr>
        <w:tc>
          <w:tcPr>
            <w:tcW w:type="dxa" w:w="2880"/>
          </w:tcPr>
          <w:p>
            <w:r>
              <w:t>body.user.managers[].id</w:t>
            </w:r>
          </w:p>
        </w:tc>
        <w:tc>
          <w:tcPr>
            <w:tcW w:type="dxa" w:w="2880"/>
          </w:tcPr>
          <w:p>
            <w:r>
              <w:t>integer</w:t>
            </w:r>
          </w:p>
        </w:tc>
        <w:tc>
          <w:tcPr>
            <w:tcW w:type="dxa" w:w="2880"/>
          </w:tcPr>
          <w:p>
            <w:r>
              <w:t>ID of manager.</w:t>
            </w:r>
          </w:p>
        </w:tc>
      </w:tr>
      <w:tr>
        <w:tc>
          <w:tcPr>
            <w:tcW w:type="dxa" w:w="2880"/>
          </w:tcPr>
          <w:p>
            <w:r>
              <w:t>body.user.managedEmployees</w:t>
            </w:r>
          </w:p>
        </w:tc>
        <w:tc>
          <w:tcPr>
            <w:tcW w:type="dxa" w:w="2880"/>
          </w:tcPr>
          <w:p>
            <w:r>
              <w:t>array</w:t>
            </w:r>
          </w:p>
        </w:tc>
        <w:tc>
          <w:tcPr>
            <w:tcW w:type="dxa" w:w="2880"/>
          </w:tcPr>
          <w:p>
            <w:r>
              <w:t>List of employees this user will manage.</w:t>
            </w:r>
          </w:p>
        </w:tc>
      </w:tr>
      <w:tr>
        <w:tc>
          <w:tcPr>
            <w:tcW w:type="dxa" w:w="2880"/>
          </w:tcPr>
          <w:p>
            <w:r>
              <w:t>body.user.managedEmployees[].id</w:t>
            </w:r>
          </w:p>
        </w:tc>
        <w:tc>
          <w:tcPr>
            <w:tcW w:type="dxa" w:w="2880"/>
          </w:tcPr>
          <w:p>
            <w:r>
              <w:t>integer</w:t>
            </w:r>
          </w:p>
        </w:tc>
        <w:tc>
          <w:tcPr>
            <w:tcW w:type="dxa" w:w="2880"/>
          </w:tcPr>
          <w:p>
            <w:r>
              <w:t>ID of employee.</w:t>
            </w:r>
          </w:p>
        </w:tc>
      </w:tr>
      <w:tr>
        <w:tc>
          <w:tcPr>
            <w:tcW w:type="dxa" w:w="2880"/>
          </w:tcPr>
          <w:p>
            <w:r>
              <w:t>body.user.invite</w:t>
            </w:r>
          </w:p>
        </w:tc>
        <w:tc>
          <w:tcPr>
            <w:tcW w:type="dxa" w:w="2880"/>
          </w:tcPr>
          <w:p>
            <w:r>
              <w:t>boolean</w:t>
            </w:r>
          </w:p>
        </w:tc>
        <w:tc>
          <w:tcPr>
            <w:tcW w:type="dxa" w:w="2880"/>
          </w:tcPr>
          <w:p>
            <w:r>
              <w:t>Invite user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"Current session updated"</w:t>
        <w:br/>
        <w:t>}</w:t>
      </w:r>
    </w:p>
    <w:p>
      <w:pPr>
        <w:pStyle w:val="Heading3"/>
      </w:pPr>
      <w:r>
        <w:t>Response Notes</w:t>
      </w:r>
    </w:p>
    <w:p>
      <w:pPr>
        <w:pStyle w:val="ListBullet"/>
      </w:pPr>
      <w:r>
        <w:t>The documentation states: “200 (Success) - Current session updated”. No response schema/body was provided beyond that message.</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'https://api.getsling.com/v1/account/session' \</w:t>
        <w:br/>
        <w:t xml:space="preserve"> --header 'Accept: application/json' \</w:t>
        <w:br/>
        <w:t xml:space="preserve"> --header 'Content-Type: application/json' \</w:t>
        <w:br/>
        <w:t xml:space="preserve"> --data '{</w:t>
        <w:br/>
        <w:t xml:space="preserve"> "body": {</w:t>
        <w:br/>
        <w:t xml:space="preserve"> "orgId": 12345,</w:t>
        <w:br/>
        <w:t xml:space="preserve"> "snsToken": "example-sns-token",</w:t>
        <w:br/>
        <w:t xml:space="preserve"> "snsPlatform": "ios",</w:t>
        <w:br/>
        <w:t xml:space="preserve"> "user": {</w:t>
        <w:br/>
        <w:t xml:space="preserve"> "id": 98765,</w:t>
        <w:br/>
        <w:t xml:space="preserve"> "preferredName": "Sam",</w:t>
        <w:br/>
        <w:t xml:space="preserve"> "role": "manager",</w:t>
        <w:br/>
        <w:t xml:space="preserve"> "active": true</w:t>
        <w:br/>
        <w:t xml:space="preserve">      }</w:t>
        <w:br/>
        <w:t xml:space="preserve">    }</w:t>
        <w:br/>
        <w:t xml:space="preserve">  }'</w:t>
      </w:r>
    </w:p>
    <w:p>
      <w:pPr>
        <w:pStyle w:val="Heading3"/>
      </w:pPr>
      <w:r>
        <w:t>Example Usage</w:t>
      </w:r>
    </w:p>
    <w:p>
      <w:pPr>
        <w:pStyle w:val="Heading3"/>
      </w:pPr>
      <w:r>
        <w:t>Example 1: Switch the session to another organization</w:t>
      </w:r>
    </w:p>
    <w:p>
      <w:r>
        <w:rPr>
          <w:b/>
          <w:color w:val="666666"/>
          <w:sz w:val="16"/>
        </w:rPr>
        <w:t>[bash]</w:t>
      </w:r>
    </w:p>
    <w:p>
      <w:pPr>
        <w:shd w:fill="F2F2F2" w:val="clear"/>
      </w:pPr>
      <w:r>
        <w:rPr>
          <w:rFonts w:ascii="Courier New" w:hAnsi="Courier New"/>
          <w:sz w:val="17"/>
        </w:rPr>
        <w:t>curl -X PUT 'https://api.getsling.com/v1/account/session' \</w:t>
        <w:br/>
        <w:t xml:space="preserve"> -H 'Accept: application/json' \</w:t>
        <w:br/>
        <w:t xml:space="preserve"> -H 'Content-Type: application/json' \</w:t>
        <w:br/>
        <w:t xml:space="preserve"> -d '{</w:t>
        <w:br/>
        <w:t xml:space="preserve"> "body": {</w:t>
        <w:br/>
        <w:t xml:space="preserve"> "orgId": 12345</w:t>
        <w:br/>
        <w:t xml:space="preserve">    }</w:t>
        <w:br/>
        <w:t xml:space="preserve">  }'</w:t>
      </w:r>
    </w:p>
    <w:p>
      <w:pPr>
        <w:pStyle w:val="Heading3"/>
      </w:pPr>
      <w:r>
        <w:t>Example 2: Update mobile SNS token/platform (mobile clients)</w:t>
      </w:r>
    </w:p>
    <w:p>
      <w:r>
        <w:rPr>
          <w:b/>
          <w:color w:val="666666"/>
          <w:sz w:val="16"/>
        </w:rPr>
        <w:t>[bash]</w:t>
      </w:r>
    </w:p>
    <w:p>
      <w:pPr>
        <w:shd w:fill="F2F2F2" w:val="clear"/>
      </w:pPr>
      <w:r>
        <w:rPr>
          <w:rFonts w:ascii="Courier New" w:hAnsi="Courier New"/>
          <w:sz w:val="17"/>
        </w:rPr>
        <w:t>curl -X PUT 'https://api.getsling.com/v1/account/session' \</w:t>
        <w:br/>
        <w:t xml:space="preserve"> -H 'Accept: application/json' \</w:t>
        <w:br/>
        <w:t xml:space="preserve"> -H 'Content-Type: application/json' \</w:t>
        <w:br/>
        <w:t xml:space="preserve"> -d '{</w:t>
        <w:br/>
        <w:t xml:space="preserve"> "body": {</w:t>
        <w:br/>
        <w:t xml:space="preserve"> "snsToken": "abcdef123456",</w:t>
        <w:br/>
        <w:t xml:space="preserve"> "snsPlatform": "android"</w:t>
        <w:br/>
        <w:t xml:space="preserve">    }</w:t>
        <w:br/>
        <w:t xml:space="preserve">  }'</w:t>
      </w:r>
    </w:p>
    <w:p>
      <w:pPr>
        <w:pStyle w:val="Heading3"/>
      </w:pPr>
      <w:r>
        <w:t>Example 3: Update user fields in-session</w:t>
      </w:r>
    </w:p>
    <w:p>
      <w:r>
        <w:rPr>
          <w:b/>
          <w:color w:val="666666"/>
          <w:sz w:val="16"/>
        </w:rPr>
        <w:t>[bash]</w:t>
      </w:r>
    </w:p>
    <w:p>
      <w:pPr>
        <w:shd w:fill="F2F2F2" w:val="clear"/>
      </w:pPr>
      <w:r>
        <w:rPr>
          <w:rFonts w:ascii="Courier New" w:hAnsi="Courier New"/>
          <w:sz w:val="17"/>
        </w:rPr>
        <w:t>curl -X PUT 'https://api.getsling.com/v1/account/session' \</w:t>
        <w:br/>
        <w:t xml:space="preserve"> -H 'Accept: application/json' \</w:t>
        <w:br/>
        <w:t xml:space="preserve"> -H 'Content-Type: application/json' \</w:t>
        <w:br/>
        <w:t xml:space="preserve"> -d '{</w:t>
        <w:br/>
        <w:t xml:space="preserve"> "body": {</w:t>
        <w:br/>
        <w:t xml:space="preserve"> "user": {</w:t>
        <w:br/>
        <w:t xml:space="preserve"> "id": 98765,</w:t>
        <w:br/>
        <w:t xml:space="preserve"> "legalName": "Taylor",</w:t>
        <w:br/>
        <w:t xml:space="preserve"> "lastname": "Jordan",</w:t>
        <w:br/>
        <w:t xml:space="preserve"> "timezone": "America/Chicago",</w:t>
        <w:br/>
        <w:t xml:space="preserve"> "hiddenOnSchedule": false</w:t>
        <w:br/>
        <w:t xml:space="preserve">      }</w:t>
        <w:br/>
        <w:t xml:space="preserve">    }</w:t>
        <w:br/>
        <w:t xml:space="preserve">  }'</w:t>
      </w:r>
    </w:p>
    <w:p>
      <w:pPr>
        <w:pStyle w:val="Heading3"/>
      </w:pPr>
      <w:r>
        <w:t>Behavior</w:t>
      </w:r>
    </w:p>
    <w:p>
      <w:pPr>
        <w:pStyle w:val="ListBullet"/>
      </w:pPr>
      <w:r>
        <w:t>Accepts a JSON body containing a body object with session update details.</w:t>
      </w:r>
    </w:p>
    <w:p>
      <w:pPr>
        <w:pStyle w:val="ListBullet"/>
      </w:pPr>
      <w:r>
        <w:t>If orgId is provided, the session switches to the specified organization.</w:t>
      </w:r>
    </w:p>
    <w:p>
      <w:pPr>
        <w:pStyle w:val="ListBullet"/>
      </w:pPr>
      <w:r>
        <w:t>If snsToken / snsPlatform are provided, the session’s mobile push notification settings are updated (mobile clients).</w:t>
      </w:r>
    </w:p>
    <w:p>
      <w:pPr>
        <w:pStyle w:val="ListBullet"/>
      </w:pPr>
      <w:r>
        <w:t>If user is provided, the included user fields are updated as specified.</w:t>
      </w:r>
    </w:p>
    <w:p>
      <w:pPr>
        <w:pStyle w:val="ListBullet"/>
      </w:pPr>
      <w:r>
        <w:t>Returns 200 OK on success indicating the current session was updated.</w:t>
      </w:r>
    </w:p>
    <w:p>
      <w:pPr>
        <w:pStyle w:val="Heading3"/>
      </w:pPr>
      <w:r>
        <w:t>Notes</w:t>
      </w:r>
    </w:p>
    <w:p>
      <w:pPr>
        <w:pStyle w:val="ListBullet"/>
      </w:pPr>
      <w:r>
        <w:t>body.user.timeclockEnabled defaults to true (as documented).</w:t>
      </w:r>
    </w:p>
    <w:p>
      <w:pPr>
        <w:pStyle w:val="ListBullet"/>
      </w:pPr>
      <w:r>
        <w:t>body.user.name is kept for backward compatibility and backfills legalName.</w:t>
      </w:r>
    </w:p>
    <w:p>
      <w:pPr>
        <w:pStyle w:val="ListBullet"/>
      </w:pPr>
      <w:r>
        <w:t>body.user.email has restrictions: it requires verification and can only be changed under the conditions described in the field documentation.</w:t>
      </w:r>
    </w:p>
    <w:p>
      <w:pPr>
        <w:pStyle w:val="ListBullet"/>
      </w:pPr>
      <w:r>
        <w:t>body.user.password is only required when setting email (and does not change the password otherwise).</w:t>
      </w:r>
    </w:p>
    <w:p>
      <w:pPr>
        <w:pStyle w:val="Heading3"/>
      </w:pPr>
      <w:r>
        <w:t>Gotchas</w:t>
      </w:r>
    </w:p>
    <w:p>
      <w:pPr>
        <w:pStyle w:val="ListBullet"/>
      </w:pPr>
      <w:r>
        <w:t>The request requires a top-level body object; sending fields at the top level (e.g., { "orgId": 1 }) is not documented as valid.</w:t>
      </w:r>
    </w:p>
    <w:p>
      <w:pPr>
        <w:pStyle w:val="ListBullet"/>
      </w:pPr>
      <w:r>
        <w:t>snsToken and snsPlatform are only used by mobile clients (per documentation).</w:t>
      </w:r>
    </w:p>
    <w:p>
      <w:pPr>
        <w:pStyle w:val="ListBullet"/>
      </w:pPr>
      <w:r>
        <w:t>role must be one of: admin, manager, user.</w:t>
      </w:r>
    </w:p>
    <w:p>
      <w:pPr>
        <w:pStyle w:val="Heading3"/>
      </w:pPr>
      <w:r>
        <w:t>Error Handling</w:t>
      </w:r>
    </w:p>
    <w:p>
      <w:pPr>
        <w:pStyle w:val="ListBullet"/>
      </w:pPr>
      <w:r>
        <w:t>No non-200 error responses were provided in the scraped documentation for this endpoint.</w:t>
      </w:r>
    </w:p>
    <w:p>
      <w:pPr>
        <w:pStyle w:val="Heading3"/>
      </w:pPr>
      <w:r>
        <w:t>Related accountSession actions</w:t>
      </w:r>
    </w:p>
    <w:p>
      <w:pPr>
        <w:pStyle w:val="ListBullet"/>
      </w:pPr>
      <w:r>
        <w:t>[POST] Log In to an Account (Create Session) — /account/login</w:t>
      </w:r>
    </w:p>
    <w:p>
      <w:pPr>
        <w:pStyle w:val="ListBullet"/>
      </w:pPr>
      <w:r>
        <w:t>[POST] Renew the Current Account Session — /account/session</w:t>
      </w:r>
    </w:p>
    <w:p>
      <w:pPr>
        <w:pStyle w:val="ListBullet"/>
      </w:pPr>
      <w:r>
        <w:t>[DELETE] Close the Current Account Session — /account/session</w:t>
      </w:r>
    </w:p>
    <w:p>
      <w:pPr>
        <w:pStyle w:val="ListBullet"/>
      </w:pPr>
      <w:r>
        <w:t>[GET] Get Current Account Session Details — /account/session</w:t>
      </w:r>
    </w:p>
    <w:p>
      <w:r>
        <w:br w:type="page"/>
      </w:r>
    </w:p>
    <w:p>
      <w:pPr>
        <w:pStyle w:val="Heading2"/>
      </w:pPr>
      <w:r>
        <w:t>149. [PUT] Set Up Password Using a Forgot Password Token</w:t>
      </w:r>
    </w:p>
    <w:p>
      <w:r>
        <w:rPr>
          <w:b/>
        </w:rPr>
        <w:t xml:space="preserve">Endpoint: </w:t>
      </w:r>
      <w:r>
        <w:rPr>
          <w:rFonts w:ascii="Courier New" w:hAnsi="Courier New"/>
          <w:sz w:val="18"/>
        </w:rPr>
        <w:t>/v1/account/password/{{forgotId}}</w:t>
      </w:r>
    </w:p>
    <w:p>
      <w:pPr>
        <w:pStyle w:val="Heading3"/>
      </w:pPr>
      <w:r>
        <w:t>Prerequisites</w:t>
      </w:r>
    </w:p>
    <w:p>
      <w:pPr>
        <w:pStyle w:val="ListBullet"/>
      </w:pPr>
      <w:r>
        <w:t>You must have a valid forgot-password or verification token (forgot_id) linked to a user.</w:t>
      </w:r>
    </w:p>
    <w:p>
      <w:pPr>
        <w:pStyle w:val="Heading3"/>
      </w:pPr>
      <w:r>
        <w:t>Method</w:t>
      </w:r>
    </w:p>
    <w:p>
      <w:r>
        <w:t>PUT</w:t>
      </w:r>
    </w:p>
    <w:p>
      <w:pPr>
        <w:pStyle w:val="Heading3"/>
      </w:pPr>
      <w:r>
        <w:t>URL</w:t>
      </w:r>
    </w:p>
    <w:p>
      <w:r>
        <w:t>https://api.getsling.com/v1/account/password/{{forgot_id}}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resets) a user’s password using a token from a forgot-password flow or verification flow. On success, the password is changed and the user is logged in (the authorization token is returned in a response header).</w:t>
      </w:r>
    </w:p>
    <w:p>
      <w:pPr>
        <w:pStyle w:val="Heading3"/>
      </w:pPr>
      <w:r>
        <w:t>Enforcement Rules</w:t>
      </w:r>
    </w:p>
    <w:p>
      <w:pPr>
        <w:pStyle w:val="ListBullet"/>
      </w:pPr>
      <w:r>
        <w:t>The forgot_id path parameter must always be present.</w:t>
      </w:r>
    </w:p>
    <w:p>
      <w:pPr>
        <w:pStyle w:val="ListBullet"/>
      </w:pPr>
      <w:r>
        <w:t>If the user provides a forgot_id, use that value directly.</w:t>
      </w:r>
    </w:p>
    <w:p>
      <w:pPr>
        <w:pStyle w:val="ListBullet"/>
      </w:pPr>
      <w:r>
        <w:t>Do not call the API with a missing or empty forgot_id (e.g., avoid /v1/account/password/).</w:t>
      </w:r>
    </w:p>
    <w:p>
      <w:pPr>
        <w:pStyle w:val="ListBullet"/>
      </w:pPr>
      <w:r>
        <w:t>Always construct the path as /v1/account/password/{{forgot_id}}, where {{forgot_id}} is a non-empty string.</w:t>
      </w:r>
    </w:p>
    <w:p>
      <w:pPr>
        <w:pStyle w:val="ListBullet"/>
      </w:pPr>
      <w:r>
        <w:t>Do not infer or guess the forgot_id.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/v1/account/password/abc123token</w:t>
        <w:br/>
        <w:t>/v1/account/password/forgot-token-9f8e7d</w:t>
      </w:r>
    </w:p>
    <w:p>
      <w:pPr>
        <w:pStyle w:val="Heading3"/>
      </w:pPr>
      <w:r>
        <w:t>Invalid Examples</w:t>
      </w:r>
    </w:p>
    <w:p>
      <w:r>
        <w:rPr>
          <w:b/>
          <w:color w:val="666666"/>
          <w:sz w:val="16"/>
        </w:rPr>
        <w:t>[http]</w:t>
      </w:r>
    </w:p>
    <w:p>
      <w:pPr>
        <w:shd w:fill="F2F2F2" w:val="clear"/>
      </w:pPr>
      <w:r>
        <w:rPr>
          <w:rFonts w:ascii="Courier New" w:hAnsi="Courier New"/>
          <w:sz w:val="17"/>
        </w:rPr>
        <w:t>/v1/account/password/</w:t>
        <w:br/>
        <w:t>/v1/account/password</w:t>
        <w:br/>
        <w:t>/v1/account/password/{{forgot_id}} (if {{forgot_id}}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forgot_id</w:t>
            </w:r>
          </w:p>
        </w:tc>
        <w:tc>
          <w:tcPr>
            <w:tcW w:type="dxa" w:w="2880"/>
          </w:tcPr>
          <w:p>
            <w:r>
              <w:t>any</w:t>
            </w:r>
          </w:p>
        </w:tc>
        <w:tc>
          <w:tcPr>
            <w:tcW w:type="dxa" w:w="2880"/>
          </w:tcPr>
          <w:p>
            <w:r>
              <w:t>Token linked to a forgot password request (or verification) for a user.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New password for the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consent</w:t>
            </w:r>
          </w:p>
        </w:tc>
        <w:tc>
          <w:tcPr>
            <w:tcW w:type="dxa" w:w="2880"/>
          </w:tcPr>
          <w:p>
            <w:r>
              <w:t>boolean</w:t>
            </w:r>
          </w:p>
        </w:tc>
        <w:tc>
          <w:tcPr>
            <w:tcW w:type="dxa" w:w="2880"/>
          </w:tcPr>
          <w:p>
            <w:r>
              <w:t>Consent to privacy policy and terms of service.</w:t>
            </w:r>
          </w:p>
        </w:tc>
      </w:tr>
    </w:tbl>
    <w:p/>
    <w:p>
      <w:pPr>
        <w:pStyle w:val="Heading3"/>
      </w:pPr>
      <w:r>
        <w:t>Response</w:t>
      </w:r>
    </w:p>
    <w:p>
      <w:pPr>
        <w:pStyle w:val="Heading3"/>
      </w:pPr>
      <w:r>
        <w:t>Success Response (200 OK)</w:t>
      </w:r>
    </w:p>
    <w:p>
      <w:pPr>
        <w:pStyle w:val="ListBullet"/>
      </w:pPr>
      <w:r>
        <w:t>Password changed and user logged in.</w:t>
      </w:r>
    </w:p>
    <w:p>
      <w:pPr>
        <w:pStyle w:val="ListBullet"/>
      </w:pPr>
      <w:r>
        <w:t>The authorization token is returned in a response header (header name not specified in the scraped content).</w:t>
      </w:r>
    </w:p>
    <w:p>
      <w:r>
        <w:rPr>
          <w:b/>
          <w:color w:val="666666"/>
          <w:sz w:val="16"/>
        </w:rPr>
        <w:t>[json]</w:t>
      </w:r>
    </w:p>
    <w:p>
      <w:pPr>
        <w:shd w:fill="F2F2F2" w:val="clear"/>
      </w:pPr>
      <w:r>
        <w:rPr>
          <w:rFonts w:ascii="Courier New" w:hAnsi="Courier New"/>
          <w:sz w:val="17"/>
        </w:rPr>
        <w:t>{}</w:t>
      </w:r>
    </w:p>
    <w:p>
      <w:pPr>
        <w:pStyle w:val="Heading3"/>
      </w:pPr>
      <w:r>
        <w:t>Error Response (404 Client Error)</w:t>
      </w:r>
    </w:p>
    <w:p>
      <w:r>
        <w:t>Unknown token.</w:t>
      </w:r>
    </w:p>
    <w:p>
      <w:pPr>
        <w:pStyle w:val="Heading3"/>
      </w:pPr>
      <w:r>
        <w:t>Error Response (409 Client Error)</w:t>
      </w:r>
    </w:p>
    <w:p>
      <w:r>
        <w:t>User attempts to set the same password as their current one.</w:t>
      </w:r>
    </w:p>
    <w:p>
      <w:pPr>
        <w:pStyle w:val="Heading3"/>
      </w:pPr>
      <w:r>
        <w:t>Response Fields</w:t>
      </w:r>
    </w:p>
    <w:p>
      <w:r>
        <w:t>No response body fields were documented for this endpoint (success and errors are described, but no JSON schema/body was provided).</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'https://api.getsling.com/v1/account/password/abc123token' \</w:t>
        <w:br/>
        <w:t xml:space="preserve"> --header 'Accept: application/json' \</w:t>
        <w:br/>
        <w:t xml:space="preserve"> --header 'Content-Type: application/json' \</w:t>
        <w:br/>
        <w:t xml:space="preserve"> --data '{</w:t>
        <w:br/>
        <w:t xml:space="preserve"> "password": "NewStrongPassword123!",</w:t>
        <w:br/>
        <w:t xml:space="preserve"> "consent": true</w:t>
        <w:br/>
        <w:t xml:space="preserve">  }'</w:t>
      </w:r>
    </w:p>
    <w:p>
      <w:pPr>
        <w:pStyle w:val="Heading3"/>
      </w:pPr>
      <w:r>
        <w:t>Example Usage</w:t>
      </w:r>
    </w:p>
    <w:p>
      <w:pPr>
        <w:pStyle w:val="Heading3"/>
      </w:pPr>
      <w:r>
        <w:t>Example 1: Set a New Password (with consent)</w:t>
      </w:r>
    </w:p>
    <w:p>
      <w:r>
        <w:rPr>
          <w:b/>
          <w:color w:val="666666"/>
          <w:sz w:val="16"/>
        </w:rPr>
        <w:t>[bash]</w:t>
      </w:r>
    </w:p>
    <w:p>
      <w:pPr>
        <w:shd w:fill="F2F2F2" w:val="clear"/>
      </w:pPr>
      <w:r>
        <w:rPr>
          <w:rFonts w:ascii="Courier New" w:hAnsi="Courier New"/>
          <w:sz w:val="17"/>
        </w:rPr>
        <w:t>curl -i -X PUT 'https://api.getsling.com/v1/account/password/forgot-token-9f8e7d' \</w:t>
        <w:br/>
        <w:t xml:space="preserve"> -H 'Accept: application/json' \</w:t>
        <w:br/>
        <w:t xml:space="preserve"> -H 'Content-Type: application/json' \</w:t>
        <w:br/>
        <w:t xml:space="preserve"> -d '{</w:t>
        <w:br/>
        <w:t xml:space="preserve"> "password": "MyNewPassword#2026",</w:t>
        <w:br/>
        <w:t xml:space="preserve"> "consent": true</w:t>
        <w:br/>
        <w:t xml:space="preserve">  }'</w:t>
      </w:r>
    </w:p>
    <w:p>
      <w:pPr>
        <w:pStyle w:val="Heading3"/>
      </w:pPr>
      <w:r>
        <w:t>Example 2: Set a New Password (without consent)</w:t>
      </w:r>
    </w:p>
    <w:p>
      <w:r>
        <w:rPr>
          <w:b/>
          <w:color w:val="666666"/>
          <w:sz w:val="16"/>
        </w:rPr>
        <w:t>[bash]</w:t>
      </w:r>
    </w:p>
    <w:p>
      <w:pPr>
        <w:shd w:fill="F2F2F2" w:val="clear"/>
      </w:pPr>
      <w:r>
        <w:rPr>
          <w:rFonts w:ascii="Courier New" w:hAnsi="Courier New"/>
          <w:sz w:val="17"/>
        </w:rPr>
        <w:t>curl -i -X PUT 'https://api.getsling.com/v1/account/password/forgot-token-9f8e7d' \</w:t>
        <w:br/>
        <w:t xml:space="preserve"> -H 'Accept: application/json' \</w:t>
        <w:br/>
        <w:t xml:space="preserve"> -H 'Content-Type: application/json' \</w:t>
        <w:br/>
        <w:t xml:space="preserve"> -d '{</w:t>
        <w:br/>
        <w:t xml:space="preserve"> "password": "MyNewPassword#2026"</w:t>
        <w:br/>
        <w:t xml:space="preserve">  }'</w:t>
      </w:r>
    </w:p>
    <w:p>
      <w:pPr>
        <w:pStyle w:val="Heading3"/>
      </w:pPr>
      <w:r>
        <w:t>Behavior</w:t>
      </w:r>
    </w:p>
    <w:p>
      <w:pPr>
        <w:pStyle w:val="ListBullet"/>
      </w:pPr>
      <w:r>
        <w:t>Validates the forgot_id token.</w:t>
      </w:r>
    </w:p>
    <w:p>
      <w:pPr>
        <w:pStyle w:val="ListBullet"/>
      </w:pPr>
      <w:r>
        <w:t>Replaces the user’s password with the provided password (and applies optional fields like consent if provided).</w:t>
      </w:r>
    </w:p>
    <w:p>
      <w:pPr>
        <w:pStyle w:val="ListBullet"/>
      </w:pPr>
      <w:r>
        <w:t>On success, logs the user in and returns an authorization token in a response header.</w:t>
      </w:r>
    </w:p>
    <w:p>
      <w:pPr>
        <w:pStyle w:val="Heading3"/>
      </w:pPr>
      <w:r>
        <w:t>Notes</w:t>
      </w:r>
    </w:p>
    <w:p>
      <w:pPr>
        <w:pStyle w:val="ListBullet"/>
      </w:pPr>
      <w:r>
        <w:t>The request body is described as “Replace password and optional other fields for user”; only password (required) and consent (optional) were explicitly documented.</w:t>
      </w:r>
    </w:p>
    <w:p>
      <w:pPr>
        <w:pStyle w:val="ListBullet"/>
      </w:pPr>
      <w:r>
        <w:t>The response header that contains the authorization token is not named in the scraped content.</w:t>
      </w:r>
    </w:p>
    <w:p>
      <w:pPr>
        <w:pStyle w:val="Heading3"/>
      </w:pPr>
      <w:r>
        <w:t>Gotchas</w:t>
      </w:r>
    </w:p>
    <w:p>
      <w:pPr>
        <w:pStyle w:val="ListBullet"/>
      </w:pPr>
      <w:r>
        <w:t>Using an unknown/expired token results in 404.</w:t>
      </w:r>
    </w:p>
    <w:p>
      <w:pPr>
        <w:pStyle w:val="ListBullet"/>
      </w:pPr>
      <w:r>
        <w:t>Reusing the current password results in 409.</w:t>
      </w:r>
    </w:p>
    <w:p>
      <w:pPr>
        <w:pStyle w:val="Heading3"/>
      </w:pPr>
      <w:r>
        <w:t>Error Handling</w:t>
      </w:r>
    </w:p>
    <w:p>
      <w:pPr>
        <w:pStyle w:val="ListBullet"/>
      </w:pPr>
      <w:r>
        <w:t>404: Unknown token.</w:t>
      </w:r>
    </w:p>
    <w:p>
      <w:pPr>
        <w:pStyle w:val="ListBullet"/>
      </w:pPr>
      <w:r>
        <w:t>409: New password matches the user’s current password.</w:t>
      </w:r>
    </w:p>
    <w:p>
      <w:pPr>
        <w:pStyle w:val="ListBullet"/>
      </w:pPr>
      <w:r>
        <w:t>200: Password changed; user logged in; authorization token returned in a response header.</w:t>
      </w:r>
    </w:p>
    <w:p>
      <w:r>
        <w:br w:type="page"/>
      </w:r>
    </w:p>
    <w:p>
      <w:pPr>
        <w:pStyle w:val="Heading2"/>
      </w:pPr>
      <w:r>
        <w:t>150. [PUT] Acknowledge an Ack</w:t>
      </w:r>
    </w:p>
    <w:p>
      <w:r>
        <w:rPr>
          <w:b/>
        </w:rPr>
        <w:t xml:space="preserve">Endpoint: </w:t>
      </w:r>
      <w:r>
        <w:rPr>
          <w:rFonts w:ascii="Courier New" w:hAnsi="Courier New"/>
          <w:sz w:val="18"/>
        </w:rPr>
        <w:t>/ack/{{ackId}}</w:t>
      </w:r>
    </w:p>
    <w:p>
      <w:pPr>
        <w:pStyle w:val="Heading3"/>
      </w:pPr>
      <w:r>
        <w:t>Prerequisites</w:t>
      </w:r>
    </w:p>
    <w:p>
      <w:pPr>
        <w:pStyle w:val="ListBullet"/>
      </w:pPr>
      <w:r>
        <w:t>The caller must have permission to acknowledge the specified ack</w:t>
      </w:r>
    </w:p>
    <w:p>
      <w:pPr>
        <w:pStyle w:val="Heading3"/>
      </w:pPr>
      <w:r>
        <w:t>Method</w:t>
      </w:r>
    </w:p>
    <w:p>
      <w:r>
        <w:t>PUT</w:t>
      </w:r>
    </w:p>
    <w:p>
      <w:pPr>
        <w:pStyle w:val="Heading3"/>
      </w:pPr>
      <w:r>
        <w:t>URL</w:t>
      </w:r>
    </w:p>
    <w:p>
      <w:r>
        <w:t>https://api.getsling.com/v1/ack/{{ack_id}}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Acknowledges an existing ack identified by ack_id.</w:t>
      </w:r>
    </w:p>
    <w:p>
      <w:pPr>
        <w:pStyle w:val="Heading3"/>
      </w:pPr>
      <w:r>
        <w:t>Enforcement Rules</w:t>
      </w:r>
    </w:p>
    <w:p>
      <w:pPr>
        <w:pStyle w:val="ListBullet"/>
      </w:pPr>
      <w:r>
        <w:t>The ack_id path parameter must always be present.</w:t>
      </w:r>
    </w:p>
    <w:p>
      <w:pPr>
        <w:pStyle w:val="ListBullet"/>
      </w:pPr>
      <w:r>
        <w:t>If the user provides an ack_id, use that value directly.</w:t>
      </w:r>
    </w:p>
    <w:p>
      <w:pPr>
        <w:pStyle w:val="ListBullet"/>
      </w:pPr>
      <w:r>
        <w:t>Do not call the API with a missing or empty ack_id (e.g., avoid /v1/ack// or /v1/ack/).</w:t>
      </w:r>
    </w:p>
    <w:p>
      <w:pPr>
        <w:pStyle w:val="ListBullet"/>
      </w:pPr>
      <w:r>
        <w:t>Do not infer or guess the ack_id.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/v1/ack/12345</w:t>
        <w:br/>
        <w:t>/v1/ack/ack_9f2c1a7b</w:t>
      </w:r>
    </w:p>
    <w:p>
      <w:pPr>
        <w:pStyle w:val="Heading3"/>
      </w:pPr>
      <w:r>
        <w:t>Invalid Examples</w:t>
      </w:r>
    </w:p>
    <w:p>
      <w:r>
        <w:rPr>
          <w:b/>
          <w:color w:val="666666"/>
          <w:sz w:val="16"/>
        </w:rPr>
        <w:t>[http]</w:t>
      </w:r>
    </w:p>
    <w:p>
      <w:pPr>
        <w:shd w:fill="F2F2F2" w:val="clear"/>
      </w:pPr>
      <w:r>
        <w:rPr>
          <w:rFonts w:ascii="Courier New" w:hAnsi="Courier New"/>
          <w:sz w:val="17"/>
        </w:rPr>
        <w:t>/v1/ack/</w:t>
        <w:br/>
        <w:t>/v1/ack//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ack_id</w:t>
            </w:r>
          </w:p>
        </w:tc>
        <w:tc>
          <w:tcPr>
            <w:tcW w:type="dxa" w:w="2880"/>
          </w:tcPr>
          <w:p>
            <w:r>
              <w:t>any</w:t>
            </w:r>
          </w:p>
        </w:tc>
        <w:tc>
          <w:tcPr>
            <w:tcW w:type="dxa" w:w="2880"/>
          </w:tcPr>
          <w:p>
            <w:r>
              <w:t>The identifier of the ack to acknowledge.</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"Client Error",</w:t>
        <w:br/>
        <w:t xml:space="preserve"> "message": "The ack referenced by ack_id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"Client Error",</w:t>
        <w:br/>
        <w:t xml:space="preserve"> "message": "The caller does not have permission to acknowledge the ack"</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'https://api.getsling.com/v1/ack/ack_9f2c1a7b' \</w:t>
        <w:br/>
        <w:t xml:space="preserve"> --header 'Accept: application/json'</w:t>
      </w:r>
    </w:p>
    <w:p>
      <w:pPr>
        <w:pStyle w:val="Heading3"/>
      </w:pPr>
      <w:r>
        <w:t>Error Handling</w:t>
      </w:r>
    </w:p>
    <w:p>
      <w:pPr>
        <w:pStyle w:val="ListBullet"/>
      </w:pPr>
      <w:r>
        <w:t>204 No Content: The ack was successfully acknowledged.</w:t>
      </w:r>
    </w:p>
    <w:p>
      <w:pPr>
        <w:pStyle w:val="ListBullet"/>
      </w:pPr>
      <w:r>
        <w:t>404 Not Found: The ack referenced by ack_id does not exist.</w:t>
      </w:r>
    </w:p>
    <w:p>
      <w:pPr>
        <w:pStyle w:val="ListBullet"/>
      </w:pPr>
      <w:r>
        <w:t>405 Method Not Allowed: The caller does not have permission to acknowledge the ack.</w:t>
      </w:r>
    </w:p>
    <w:p>
      <w:r>
        <w:br w:type="page"/>
      </w:r>
    </w:p>
    <w:p>
      <w:pPr>
        <w:pStyle w:val="Heading2"/>
      </w:pPr>
      <w:r>
        <w:t>151. [GET] List Current Organization Activity Logs</w:t>
      </w:r>
    </w:p>
    <w:p>
      <w:r>
        <w:rPr>
          <w:b/>
        </w:rPr>
        <w:t xml:space="preserve">Endpoint: </w:t>
      </w:r>
      <w:r>
        <w:rPr>
          <w:rFonts w:ascii="Courier New" w:hAnsi="Courier New"/>
          <w:sz w:val="18"/>
        </w:rPr>
        <w:t>/activity/logs</w:t>
      </w:r>
    </w:p>
    <w:p>
      <w:pPr>
        <w:pStyle w:val="Heading3"/>
      </w:pPr>
      <w:r>
        <w:t>Prerequisites</w:t>
      </w:r>
    </w:p>
    <w:p>
      <w:pPr>
        <w:pStyle w:val="ListBullet"/>
      </w:pPr>
      <w:r>
        <w:t>Must have permission to access activity logs for the current organization (otherwise the API may return 405 Incorrect permissions)</w:t>
      </w:r>
    </w:p>
    <w:p>
      <w:pPr>
        <w:pStyle w:val="Heading3"/>
      </w:pPr>
      <w:r>
        <w:t>Method</w:t>
      </w:r>
    </w:p>
    <w:p>
      <w:r>
        <w:t>GET</w:t>
      </w:r>
    </w:p>
    <w:p>
      <w:pPr>
        <w:pStyle w:val="Heading3"/>
      </w:pPr>
      <w:r>
        <w:t>URL</w:t>
      </w:r>
    </w:p>
    <w:p>
      <w:r>
        <w:t>https://api.getsling.com/v1/activity/logs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activity logs for the current organization. You can filter results by log type, time window/pagination markers, and by related entities such as locations, positions, groups, users, tags, day parts, event types, and date intervals.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log_type</w:t>
            </w:r>
          </w:p>
        </w:tc>
        <w:tc>
          <w:tcPr>
            <w:tcW w:type="dxa" w:w="2880"/>
          </w:tcPr>
          <w:p>
            <w:r>
              <w:t>any</w:t>
            </w:r>
          </w:p>
        </w:tc>
        <w:tc>
          <w:tcPr>
            <w:tcW w:type="dxa" w:w="2880"/>
          </w:tcPr>
          <w:p>
            <w:r>
              <w:t>Type of activity logs to return.</w:t>
            </w:r>
          </w:p>
        </w:tc>
      </w:tr>
      <w:tr>
        <w:tc>
          <w:tcPr>
            <w:tcW w:type="dxa" w:w="2880"/>
          </w:tcPr>
          <w:p>
            <w:r>
              <w:t>since</w:t>
            </w:r>
          </w:p>
        </w:tc>
        <w:tc>
          <w:tcPr>
            <w:tcW w:type="dxa" w:w="2880"/>
          </w:tcPr>
          <w:p>
            <w:r>
              <w:t>any</w:t>
            </w:r>
          </w:p>
        </w:tc>
        <w:tc>
          <w:tcPr>
            <w:tcW w:type="dxa" w:w="2880"/>
          </w:tcPr>
          <w:p>
            <w:r>
              <w:t>Only return announcements older than announcement with id {since}.</w:t>
            </w:r>
          </w:p>
        </w:tc>
      </w:tr>
      <w:tr>
        <w:tc>
          <w:tcPr>
            <w:tcW w:type="dxa" w:w="2880"/>
          </w:tcPr>
          <w:p>
            <w:r>
              <w:t>before</w:t>
            </w:r>
          </w:p>
        </w:tc>
        <w:tc>
          <w:tcPr>
            <w:tcW w:type="dxa" w:w="2880"/>
          </w:tcPr>
          <w:p>
            <w:r>
              <w:t>any</w:t>
            </w:r>
          </w:p>
        </w:tc>
        <w:tc>
          <w:tcPr>
            <w:tcW w:type="dxa" w:w="2880"/>
          </w:tcPr>
          <w:p>
            <w:r>
              <w:t>Only return announcements younger than announcement with id {before}.</w:t>
            </w:r>
          </w:p>
        </w:tc>
      </w:tr>
      <w:tr>
        <w:tc>
          <w:tcPr>
            <w:tcW w:type="dxa" w:w="2880"/>
          </w:tcPr>
          <w:p>
            <w:r>
              <w:t>pagesize</w:t>
            </w:r>
          </w:p>
        </w:tc>
        <w:tc>
          <w:tcPr>
            <w:tcW w:type="dxa" w:w="2880"/>
          </w:tcPr>
          <w:p>
            <w:r>
              <w:t>any</w:t>
            </w:r>
          </w:p>
        </w:tc>
        <w:tc>
          <w:tcPr>
            <w:tcW w:type="dxa" w:w="2880"/>
          </w:tcPr>
          <w:p>
            <w:r>
              <w:t>Limit amount of announcements returned to {pagesize}.</w:t>
            </w:r>
          </w:p>
        </w:tc>
      </w:tr>
      <w:tr>
        <w:tc>
          <w:tcPr>
            <w:tcW w:type="dxa" w:w="2880"/>
          </w:tcPr>
          <w:p>
            <w:r>
              <w:t>location_ids</w:t>
            </w:r>
          </w:p>
        </w:tc>
        <w:tc>
          <w:tcPr>
            <w:tcW w:type="dxa" w:w="2880"/>
          </w:tcPr>
          <w:p>
            <w:r>
              <w:t>any</w:t>
            </w:r>
          </w:p>
        </w:tc>
        <w:tc>
          <w:tcPr>
            <w:tcW w:type="dxa" w:w="2880"/>
          </w:tcPr>
          <w:p>
            <w:r>
              <w:t>Return only logs related to events in specified locations.</w:t>
            </w:r>
          </w:p>
        </w:tc>
      </w:tr>
      <w:tr>
        <w:tc>
          <w:tcPr>
            <w:tcW w:type="dxa" w:w="2880"/>
          </w:tcPr>
          <w:p>
            <w:r>
              <w:t>position_ids</w:t>
            </w:r>
          </w:p>
        </w:tc>
        <w:tc>
          <w:tcPr>
            <w:tcW w:type="dxa" w:w="2880"/>
          </w:tcPr>
          <w:p>
            <w:r>
              <w:t>any</w:t>
            </w:r>
          </w:p>
        </w:tc>
        <w:tc>
          <w:tcPr>
            <w:tcW w:type="dxa" w:w="2880"/>
          </w:tcPr>
          <w:p>
            <w:r>
              <w:t>Return only logs related to events in specified positions.</w:t>
            </w:r>
          </w:p>
        </w:tc>
      </w:tr>
      <w:tr>
        <w:tc>
          <w:tcPr>
            <w:tcW w:type="dxa" w:w="2880"/>
          </w:tcPr>
          <w:p>
            <w:r>
              <w:t>group_ids</w:t>
            </w:r>
          </w:p>
        </w:tc>
        <w:tc>
          <w:tcPr>
            <w:tcW w:type="dxa" w:w="2880"/>
          </w:tcPr>
          <w:p>
            <w:r>
              <w:t>any</w:t>
            </w:r>
          </w:p>
        </w:tc>
        <w:tc>
          <w:tcPr>
            <w:tcW w:type="dxa" w:w="2880"/>
          </w:tcPr>
          <w:p>
            <w:r>
              <w:t>Return only logs related to events assigned to users who are part of specified groups.</w:t>
            </w:r>
          </w:p>
        </w:tc>
      </w:tr>
      <w:tr>
        <w:tc>
          <w:tcPr>
            <w:tcW w:type="dxa" w:w="2880"/>
          </w:tcPr>
          <w:p>
            <w:r>
              <w:t>exclude_group_ids</w:t>
            </w:r>
          </w:p>
        </w:tc>
        <w:tc>
          <w:tcPr>
            <w:tcW w:type="dxa" w:w="2880"/>
          </w:tcPr>
          <w:p>
            <w:r>
              <w:t>any</w:t>
            </w:r>
          </w:p>
        </w:tc>
        <w:tc>
          <w:tcPr>
            <w:tcW w:type="dxa" w:w="2880"/>
          </w:tcPr>
          <w:p>
            <w:r>
              <w:t>Return only logs not related to events assigned to users who are part of specified groups.</w:t>
            </w:r>
          </w:p>
        </w:tc>
      </w:tr>
      <w:tr>
        <w:tc>
          <w:tcPr>
            <w:tcW w:type="dxa" w:w="2880"/>
          </w:tcPr>
          <w:p>
            <w:r>
              <w:t>user_ids</w:t>
            </w:r>
          </w:p>
        </w:tc>
        <w:tc>
          <w:tcPr>
            <w:tcW w:type="dxa" w:w="2880"/>
          </w:tcPr>
          <w:p>
            <w:r>
              <w:t>any</w:t>
            </w:r>
          </w:p>
        </w:tc>
        <w:tc>
          <w:tcPr>
            <w:tcW w:type="dxa" w:w="2880"/>
          </w:tcPr>
          <w:p>
            <w:r>
              <w:t>Return only logs related to events assigned to specific users.</w:t>
            </w:r>
          </w:p>
        </w:tc>
      </w:tr>
      <w:tr>
        <w:tc>
          <w:tcPr>
            <w:tcW w:type="dxa" w:w="2880"/>
          </w:tcPr>
          <w:p>
            <w:r>
              <w:t>tag_ids</w:t>
            </w:r>
          </w:p>
        </w:tc>
        <w:tc>
          <w:tcPr>
            <w:tcW w:type="dxa" w:w="2880"/>
          </w:tcPr>
          <w:p>
            <w:r>
              <w:t>any</w:t>
            </w:r>
          </w:p>
        </w:tc>
        <w:tc>
          <w:tcPr>
            <w:tcW w:type="dxa" w:w="2880"/>
          </w:tcPr>
          <w:p>
            <w:r>
              <w:t>Return only logs related to events with specific tags attached to them.</w:t>
            </w:r>
          </w:p>
        </w:tc>
      </w:tr>
      <w:tr>
        <w:tc>
          <w:tcPr>
            <w:tcW w:type="dxa" w:w="2880"/>
          </w:tcPr>
          <w:p>
            <w:r>
              <w:t>exclude_tag_ids</w:t>
            </w:r>
          </w:p>
        </w:tc>
        <w:tc>
          <w:tcPr>
            <w:tcW w:type="dxa" w:w="2880"/>
          </w:tcPr>
          <w:p>
            <w:r>
              <w:t>any</w:t>
            </w:r>
          </w:p>
        </w:tc>
        <w:tc>
          <w:tcPr>
            <w:tcW w:type="dxa" w:w="2880"/>
          </w:tcPr>
          <w:p>
            <w:r>
              <w:t>Return only logs not related to events with specific tags attached to them.</w:t>
            </w:r>
          </w:p>
        </w:tc>
      </w:tr>
      <w:tr>
        <w:tc>
          <w:tcPr>
            <w:tcW w:type="dxa" w:w="2880"/>
          </w:tcPr>
          <w:p>
            <w:r>
              <w:t>day_part_ids</w:t>
            </w:r>
          </w:p>
        </w:tc>
        <w:tc>
          <w:tcPr>
            <w:tcW w:type="dxa" w:w="2880"/>
          </w:tcPr>
          <w:p>
            <w:r>
              <w:t>any</w:t>
            </w:r>
          </w:p>
        </w:tc>
        <w:tc>
          <w:tcPr>
            <w:tcW w:type="dxa" w:w="2880"/>
          </w:tcPr>
          <w:p>
            <w:r>
              <w:t>Return only logs related to events within the range of specified day parts.</w:t>
            </w:r>
          </w:p>
        </w:tc>
      </w:tr>
      <w:tr>
        <w:tc>
          <w:tcPr>
            <w:tcW w:type="dxa" w:w="2880"/>
          </w:tcPr>
          <w:p>
            <w:r>
              <w:t>exclude_day_part_ids</w:t>
            </w:r>
          </w:p>
        </w:tc>
        <w:tc>
          <w:tcPr>
            <w:tcW w:type="dxa" w:w="2880"/>
          </w:tcPr>
          <w:p>
            <w:r>
              <w:t>any</w:t>
            </w:r>
          </w:p>
        </w:tc>
        <w:tc>
          <w:tcPr>
            <w:tcW w:type="dxa" w:w="2880"/>
          </w:tcPr>
          <w:p>
            <w:r>
              <w:t>Return only logs not related to events within the range of specified day parts.</w:t>
            </w:r>
          </w:p>
        </w:tc>
      </w:tr>
      <w:tr>
        <w:tc>
          <w:tcPr>
            <w:tcW w:type="dxa" w:w="2880"/>
          </w:tcPr>
          <w:p>
            <w:r>
              <w:t>event_types</w:t>
            </w:r>
          </w:p>
        </w:tc>
        <w:tc>
          <w:tcPr>
            <w:tcW w:type="dxa" w:w="2880"/>
          </w:tcPr>
          <w:p>
            <w:r>
              <w:t>any</w:t>
            </w:r>
          </w:p>
        </w:tc>
        <w:tc>
          <w:tcPr>
            <w:tcW w:type="dxa" w:w="2880"/>
          </w:tcPr>
          <w:p>
            <w:r>
              <w:t>Return only logs related to events of specified types.</w:t>
            </w:r>
          </w:p>
        </w:tc>
      </w:tr>
      <w:tr>
        <w:tc>
          <w:tcPr>
            <w:tcW w:type="dxa" w:w="2880"/>
          </w:tcPr>
          <w:p>
            <w:r>
              <w:t>dates</w:t>
            </w:r>
          </w:p>
        </w:tc>
        <w:tc>
          <w:tcPr>
            <w:tcW w:type="dxa" w:w="2880"/>
          </w:tcPr>
          <w:p>
            <w:r>
              <w:t>any</w:t>
            </w:r>
          </w:p>
        </w:tc>
        <w:tc>
          <w:tcPr>
            <w:tcW w:type="dxa" w:w="2880"/>
          </w:tcPr>
          <w:p>
            <w:r>
              <w:t>ISO8601 interval (see http://en.wikipedia.org/wiki/ISO_8601#Time_intervals).</w:t>
            </w:r>
          </w:p>
        </w:tc>
      </w:tr>
    </w:tbl>
    <w:p/>
    <w:p>
      <w:pPr>
        <w:pStyle w:val="Heading3"/>
      </w:pPr>
      <w:r>
        <w:t>Response</w:t>
      </w:r>
    </w:p>
    <w:p>
      <w:pPr>
        <w:pStyle w:val="Heading3"/>
      </w:pPr>
      <w:r>
        <w:t>Success Response (200 OK)</w:t>
      </w:r>
    </w:p>
    <w:p>
      <w:r>
        <w:t>Content-Type: application/json</w:t>
      </w:r>
    </w:p>
    <w:p>
      <w:r>
        <w:t>Returns “All activity logs of requested type”. Example (representative structure based on provided schema):</w:t>
      </w:r>
    </w:p>
    <w:p>
      <w:r>
        <w:rPr>
          <w:b/>
          <w:color w:val="666666"/>
          <w:sz w:val="16"/>
        </w:rPr>
        <w:t>[json]</w:t>
      </w:r>
    </w:p>
    <w:p>
      <w:pPr>
        <w:shd w:fill="F2F2F2" w:val="clear"/>
      </w:pPr>
      <w:r>
        <w:rPr>
          <w:rFonts w:ascii="Courier New" w:hAnsi="Courier New"/>
          <w:sz w:val="17"/>
        </w:rPr>
        <w:t>{</w:t>
        <w:br/>
        <w:t xml:space="preserve"> "id": 123,</w:t>
        <w:br/>
        <w:t xml:space="preserve"> "actor": {</w:t>
        <w:br/>
        <w:t xml:space="preserve"> "id": 456,</w:t>
        <w:br/>
        <w:t xml:space="preserve"> "deleted": false,</w:t>
        <w:br/>
        <w:t xml:space="preserve"> "avatar": "https://example.com/avatar.png",</w:t>
        <w:br/>
        <w:t xml:space="preserve"> "legalName": "Alex",</w:t>
        <w:br/>
        <w:t xml:space="preserve"> "name": "Alex",</w:t>
        <w:br/>
        <w:t xml:space="preserve"> "preferredName": "Alex",</w:t>
        <w:br/>
        <w:t xml:space="preserve"> "lastname": "Johnson",</w:t>
        <w:br/>
        <w:t xml:space="preserve"> "phone": "+15551234567",</w:t>
        <w:br/>
        <w:t xml:space="preserve"> "hireDate": "2023-01-15",</w:t>
        <w:br/>
        <w:t xml:space="preserve"> "hoursCap": 40,</w:t>
        <w:br/>
        <w:t xml:space="preserve"> "hiddenOnSchedule": false,</w:t>
        <w:br/>
        <w:t xml:space="preserve"> "timeclockEnabled": true,</w:t>
        <w:br/>
        <w:t xml:space="preserve"> "birthdayDate": "1990-05-20",</w:t>
        <w:br/>
        <w:t xml:space="preserve"> "countryCode": "1",</w:t>
        <w:br/>
        <w:t xml:space="preserve"> "countryISOCode": "US",</w:t>
        <w:br/>
        <w:t xml:space="preserve"> "timezone": "America/Los_Angeles",</w:t>
        <w:br/>
        <w:t xml:space="preserve"> "email": "alex.johnson@example.com",</w:t>
        <w:br/>
        <w:t xml:space="preserve"> "password": "string",</w:t>
        <w:br/>
        <w:t xml:space="preserve"> "role": "manager",</w:t>
        <w:br/>
        <w:t xml:space="preserve"> "active": true,</w:t>
        <w:br/>
        <w:t xml:space="preserve"> "description": "Team lead",</w:t>
        <w:br/>
        <w:t xml:space="preserve"> "employeeId": "E-1001",</w:t>
        <w:br/>
        <w:t xml:space="preserve"> "address": "123 Main St",</w:t>
        <w:br/>
        <w:t xml:space="preserve"> "additionalEmail": "alex.alt@example.com",</w:t>
        <w:br/>
        <w:t xml:space="preserve"> "emergencyContact": "Sam Johnson",</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 "id": 10 }</w:t>
        <w:br/>
        <w:t xml:space="preserve"> ],</w:t>
        <w:br/>
        <w:t xml:space="preserve"> "managers": [</w:t>
        <w:br/>
        <w:t xml:space="preserve"> { "id": 99 }</w:t>
        <w:br/>
        <w:t xml:space="preserve"> ],</w:t>
        <w:br/>
        <w:t xml:space="preserve"> "managedEmployees": [</w:t>
        <w:br/>
        <w:t xml:space="preserve"> { "id": 101 }</w:t>
        <w:br/>
        <w:t xml:space="preserve"> ],</w:t>
        <w:br/>
        <w:t xml:space="preserve"> "invite": false</w:t>
        <w:br/>
        <w:t xml:space="preserve"> },</w:t>
        <w:br/>
        <w:t xml:space="preserve"> "type": "string",</w:t>
        <w:br/>
        <w:t xml:space="preserve"> "log_type": "event",</w:t>
        <w:br/>
        <w:t xml:space="preserve"> "items": [</w:t>
        <w:br/>
        <w:t xml:space="preserve"> {</w:t>
        <w:br/>
        <w:t xml:space="preserve"> "id": "shift_abc123",</w:t>
        <w:br/>
        <w:t xml:space="preserve"> "user": { "id": 111 },</w:t>
        <w:br/>
        <w:t xml:space="preserve"> "users": [{ "id": 111 }, { "id": 222 }],</w:t>
        <w:br/>
        <w:t xml:space="preserve"> "summary": "Morning shift",</w:t>
        <w:br/>
        <w:t xml:space="preserve"> "location": { "id": 1 },</w:t>
        <w:br/>
        <w:t xml:space="preserve"> "position": { "id": 2 },</w:t>
        <w:br/>
        <w:t xml:space="preserve"> "dtend": "2026-03-14T17:00:00Z",</w:t>
        <w:br/>
        <w:t xml:space="preserve"> "dtstart": "2026-03-14T09:00:00Z",</w:t>
        <w:br/>
        <w:t xml:space="preserve"> "rrule": {},</w:t>
        <w:br/>
        <w:t xml:space="preserve"> "breakDuration": 30,</w:t>
        <w:br/>
        <w:t xml:space="preserve"> "available": false,</w:t>
        <w:br/>
        <w:t xml:space="preserve"> "availableSlots": 0,</w:t>
        <w:br/>
        <w:t xml:space="preserve"> "slots": 0,</w:t>
        <w:br/>
        <w:t xml:space="preserve"> "availableTo": [1, 2, 3],</w:t>
        <w:br/>
        <w:t xml:space="preserve"> "openEnd": false,</w:t>
        <w:br/>
        <w:t xml:space="preserve"> "offer": {},</w:t>
        <w:br/>
        <w:t xml:space="preserve"> "status": "string",</w:t>
        <w:br/>
        <w:t xml:space="preserve"> "tags": [{ "id": 7 }],</w:t>
        <w:br/>
        <w:t xml:space="preserve"> "taskTemplates": [{ "id": 55, "deleted": false }],</w:t>
        <w:br/>
        <w:t xml:space="preserve"> "taskInstancesToCopy": [1001, 1002],</w:t>
        <w:br/>
        <w:t xml:space="preserve"> "copyTaskInstancesFromShift": "shift_xyz789"</w:t>
        <w:br/>
        <w:t xml:space="preserve"> }</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"Incorrect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EventActivityLog.</w:t>
            </w:r>
          </w:p>
        </w:tc>
      </w:tr>
      <w:tr>
        <w:tc>
          <w:tcPr>
            <w:tcW w:type="dxa" w:w="2880"/>
          </w:tcPr>
          <w:p>
            <w:r>
              <w:t>actor</w:t>
            </w:r>
          </w:p>
        </w:tc>
        <w:tc>
          <w:tcPr>
            <w:tcW w:type="dxa" w:w="2880"/>
          </w:tcPr>
          <w:p>
            <w:r>
              <w:t>object</w:t>
            </w:r>
          </w:p>
        </w:tc>
        <w:tc>
          <w:tcPr>
            <w:tcW w:type="dxa" w:w="2880"/>
          </w:tcPr>
          <w:p>
            <w:r>
              <w:t>Actor user object associated with the activity log.</w:t>
            </w:r>
          </w:p>
        </w:tc>
      </w:tr>
      <w:tr>
        <w:tc>
          <w:tcPr>
            <w:tcW w:type="dxa" w:w="2880"/>
          </w:tcPr>
          <w:p>
            <w:r>
              <w:t>actor.id</w:t>
            </w:r>
          </w:p>
        </w:tc>
        <w:tc>
          <w:tcPr>
            <w:tcW w:type="dxa" w:w="2880"/>
          </w:tcPr>
          <w:p>
            <w:r>
              <w:t>integer</w:t>
            </w:r>
          </w:p>
        </w:tc>
        <w:tc>
          <w:tcPr>
            <w:tcW w:type="dxa" w:w="2880"/>
          </w:tcPr>
          <w:p>
            <w:r>
              <w:t>User ID.</w:t>
            </w:r>
          </w:p>
        </w:tc>
      </w:tr>
      <w:tr>
        <w:tc>
          <w:tcPr>
            <w:tcW w:type="dxa" w:w="2880"/>
          </w:tcPr>
          <w:p>
            <w:r>
              <w:t>actor.deleted</w:t>
            </w:r>
          </w:p>
        </w:tc>
        <w:tc>
          <w:tcPr>
            <w:tcW w:type="dxa" w:w="2880"/>
          </w:tcPr>
          <w:p>
            <w:r>
              <w:t>boolean</w:t>
            </w:r>
          </w:p>
        </w:tc>
        <w:tc>
          <w:tcPr>
            <w:tcW w:type="dxa" w:w="2880"/>
          </w:tcPr>
          <w:p>
            <w:r>
              <w:t>Flag indicating if a user is or should be deleted.</w:t>
            </w:r>
          </w:p>
        </w:tc>
      </w:tr>
      <w:tr>
        <w:tc>
          <w:tcPr>
            <w:tcW w:type="dxa" w:w="2880"/>
          </w:tcPr>
          <w:p>
            <w:r>
              <w:t>actor.avatar</w:t>
            </w:r>
          </w:p>
        </w:tc>
        <w:tc>
          <w:tcPr>
            <w:tcW w:type="dxa" w:w="2880"/>
          </w:tcPr>
          <w:p>
            <w:r>
              <w:t>string</w:t>
            </w:r>
          </w:p>
        </w:tc>
        <w:tc>
          <w:tcPr>
            <w:tcW w:type="dxa" w:w="2880"/>
          </w:tcPr>
          <w:p>
            <w:r>
              <w:t>Url to avatar of user.</w:t>
            </w:r>
          </w:p>
        </w:tc>
      </w:tr>
      <w:tr>
        <w:tc>
          <w:tcPr>
            <w:tcW w:type="dxa" w:w="2880"/>
          </w:tcPr>
          <w:p>
            <w:r>
              <w:t>actor.legalName</w:t>
            </w:r>
          </w:p>
        </w:tc>
        <w:tc>
          <w:tcPr>
            <w:tcW w:type="dxa" w:w="2880"/>
          </w:tcPr>
          <w:p>
            <w:r>
              <w:t>string</w:t>
            </w:r>
          </w:p>
        </w:tc>
        <w:tc>
          <w:tcPr>
            <w:tcW w:type="dxa" w:w="2880"/>
          </w:tcPr>
          <w:p>
            <w:r>
              <w:t>First name of user.</w:t>
            </w:r>
          </w:p>
        </w:tc>
      </w:tr>
      <w:tr>
        <w:tc>
          <w:tcPr>
            <w:tcW w:type="dxa" w:w="2880"/>
          </w:tcPr>
          <w:p>
            <w:r>
              <w:t>actor.name</w:t>
            </w:r>
          </w:p>
        </w:tc>
        <w:tc>
          <w:tcPr>
            <w:tcW w:type="dxa" w:w="2880"/>
          </w:tcPr>
          <w:p>
            <w:r>
              <w:t>string</w:t>
            </w:r>
          </w:p>
        </w:tc>
        <w:tc>
          <w:tcPr>
            <w:tcW w:type="dxa" w:w="2880"/>
          </w:tcPr>
          <w:p>
            <w:r>
              <w:t>Name of user (kept for backward compatibility, backfills legalName).</w:t>
            </w:r>
          </w:p>
        </w:tc>
      </w:tr>
      <w:tr>
        <w:tc>
          <w:tcPr>
            <w:tcW w:type="dxa" w:w="2880"/>
          </w:tcPr>
          <w:p>
            <w:r>
              <w:t>actor.preferredName</w:t>
            </w:r>
          </w:p>
        </w:tc>
        <w:tc>
          <w:tcPr>
            <w:tcW w:type="dxa" w:w="2880"/>
          </w:tcPr>
          <w:p>
            <w:r>
              <w:t>string</w:t>
            </w:r>
          </w:p>
        </w:tc>
        <w:tc>
          <w:tcPr>
            <w:tcW w:type="dxa" w:w="2880"/>
          </w:tcPr>
          <w:p>
            <w:r>
              <w:t>Preferred first name of user.</w:t>
            </w:r>
          </w:p>
        </w:tc>
      </w:tr>
      <w:tr>
        <w:tc>
          <w:tcPr>
            <w:tcW w:type="dxa" w:w="2880"/>
          </w:tcPr>
          <w:p>
            <w:r>
              <w:t>actor.lastname</w:t>
            </w:r>
          </w:p>
        </w:tc>
        <w:tc>
          <w:tcPr>
            <w:tcW w:type="dxa" w:w="2880"/>
          </w:tcPr>
          <w:p>
            <w:r>
              <w:t>string</w:t>
            </w:r>
          </w:p>
        </w:tc>
        <w:tc>
          <w:tcPr>
            <w:tcW w:type="dxa" w:w="2880"/>
          </w:tcPr>
          <w:p>
            <w:r>
              <w:t>Last name of user.</w:t>
            </w:r>
          </w:p>
        </w:tc>
      </w:tr>
      <w:tr>
        <w:tc>
          <w:tcPr>
            <w:tcW w:type="dxa" w:w="2880"/>
          </w:tcPr>
          <w:p>
            <w:r>
              <w:t>actor.phone</w:t>
            </w:r>
          </w:p>
        </w:tc>
        <w:tc>
          <w:tcPr>
            <w:tcW w:type="dxa" w:w="2880"/>
          </w:tcPr>
          <w:p>
            <w:r>
              <w:t>string</w:t>
            </w:r>
          </w:p>
        </w:tc>
        <w:tc>
          <w:tcPr>
            <w:tcW w:type="dxa" w:w="2880"/>
          </w:tcPr>
          <w:p>
            <w:r>
              <w:t>User phone number.</w:t>
            </w:r>
          </w:p>
        </w:tc>
      </w:tr>
      <w:tr>
        <w:tc>
          <w:tcPr>
            <w:tcW w:type="dxa" w:w="2880"/>
          </w:tcPr>
          <w:p>
            <w:r>
              <w:t>actor.hireDate</w:t>
            </w:r>
          </w:p>
        </w:tc>
        <w:tc>
          <w:tcPr>
            <w:tcW w:type="dxa" w:w="2880"/>
          </w:tcPr>
          <w:p>
            <w:r>
              <w:t>string</w:t>
            </w:r>
          </w:p>
        </w:tc>
        <w:tc>
          <w:tcPr>
            <w:tcW w:type="dxa" w:w="2880"/>
          </w:tcPr>
          <w:p>
            <w:r>
              <w:t>User hire date.</w:t>
            </w:r>
          </w:p>
        </w:tc>
      </w:tr>
      <w:tr>
        <w:tc>
          <w:tcPr>
            <w:tcW w:type="dxa" w:w="2880"/>
          </w:tcPr>
          <w:p>
            <w:r>
              <w:t>actor.hoursCap</w:t>
            </w:r>
          </w:p>
        </w:tc>
        <w:tc>
          <w:tcPr>
            <w:tcW w:type="dxa" w:w="2880"/>
          </w:tcPr>
          <w:p>
            <w:r>
              <w:t>number</w:t>
            </w:r>
          </w:p>
        </w:tc>
        <w:tc>
          <w:tcPr>
            <w:tcW w:type="dxa" w:w="2880"/>
          </w:tcPr>
          <w:p>
            <w:r>
              <w:t>User preferred hours to work per week.</w:t>
            </w:r>
          </w:p>
        </w:tc>
      </w:tr>
      <w:tr>
        <w:tc>
          <w:tcPr>
            <w:tcW w:type="dxa" w:w="2880"/>
          </w:tcPr>
          <w:p>
            <w:r>
              <w:t>actor.hiddenOnSchedule</w:t>
            </w:r>
          </w:p>
        </w:tc>
        <w:tc>
          <w:tcPr>
            <w:tcW w:type="dxa" w:w="2880"/>
          </w:tcPr>
          <w:p>
            <w:r>
              <w:t>boolean</w:t>
            </w:r>
          </w:p>
        </w:tc>
        <w:tc>
          <w:tcPr>
            <w:tcW w:type="dxa" w:w="2880"/>
          </w:tcPr>
          <w:p>
            <w:r>
              <w:t>Whether user should be hidden on calendars.</w:t>
            </w:r>
          </w:p>
        </w:tc>
      </w:tr>
      <w:tr>
        <w:tc>
          <w:tcPr>
            <w:tcW w:type="dxa" w:w="2880"/>
          </w:tcPr>
          <w:p>
            <w:r>
              <w:t>actor.timeclockEnabled</w:t>
            </w:r>
          </w:p>
        </w:tc>
        <w:tc>
          <w:tcPr>
            <w:tcW w:type="dxa" w:w="2880"/>
          </w:tcPr>
          <w:p>
            <w:r>
              <w:t>boolean</w:t>
            </w:r>
          </w:p>
        </w:tc>
        <w:tc>
          <w:tcPr>
            <w:tcW w:type="dxa" w:w="2880"/>
          </w:tcPr>
          <w:p>
            <w:r>
              <w:t>Whether timeclock should be enabled for this user (defaults to true).</w:t>
            </w:r>
          </w:p>
        </w:tc>
      </w:tr>
      <w:tr>
        <w:tc>
          <w:tcPr>
            <w:tcW w:type="dxa" w:w="2880"/>
          </w:tcPr>
          <w:p>
            <w:r>
              <w:t>actor.birthdayDate</w:t>
            </w:r>
          </w:p>
        </w:tc>
        <w:tc>
          <w:tcPr>
            <w:tcW w:type="dxa" w:w="2880"/>
          </w:tcPr>
          <w:p>
            <w:r>
              <w:t>string</w:t>
            </w:r>
          </w:p>
        </w:tc>
        <w:tc>
          <w:tcPr>
            <w:tcW w:type="dxa" w:w="2880"/>
          </w:tcPr>
          <w:p>
            <w:r>
              <w:t>User birthday date.</w:t>
            </w:r>
          </w:p>
        </w:tc>
      </w:tr>
      <w:tr>
        <w:tc>
          <w:tcPr>
            <w:tcW w:type="dxa" w:w="2880"/>
          </w:tcPr>
          <w:p>
            <w:r>
              <w:t>actor.countryCode</w:t>
            </w:r>
          </w:p>
        </w:tc>
        <w:tc>
          <w:tcPr>
            <w:tcW w:type="dxa" w:w="2880"/>
          </w:tcPr>
          <w:p>
            <w:r>
              <w:t>string</w:t>
            </w:r>
          </w:p>
        </w:tc>
        <w:tc>
          <w:tcPr>
            <w:tcW w:type="dxa" w:w="2880"/>
          </w:tcPr>
          <w:p>
            <w:r>
              <w:t>Country code for user's phone number.</w:t>
            </w:r>
          </w:p>
        </w:tc>
      </w:tr>
      <w:tr>
        <w:tc>
          <w:tcPr>
            <w:tcW w:type="dxa" w:w="2880"/>
          </w:tcPr>
          <w:p>
            <w:r>
              <w:t>actor.countryISOCode</w:t>
            </w:r>
          </w:p>
        </w:tc>
        <w:tc>
          <w:tcPr>
            <w:tcW w:type="dxa" w:w="2880"/>
          </w:tcPr>
          <w:p>
            <w:r>
              <w:t>string</w:t>
            </w:r>
          </w:p>
        </w:tc>
        <w:tc>
          <w:tcPr>
            <w:tcW w:type="dxa" w:w="2880"/>
          </w:tcPr>
          <w:p>
            <w:r>
              <w:t>Two letter ISO 3166-1 country code.</w:t>
            </w:r>
          </w:p>
        </w:tc>
      </w:tr>
      <w:tr>
        <w:tc>
          <w:tcPr>
            <w:tcW w:type="dxa" w:w="2880"/>
          </w:tcPr>
          <w:p>
            <w:r>
              <w:t>actor.timezone</w:t>
            </w:r>
          </w:p>
        </w:tc>
        <w:tc>
          <w:tcPr>
            <w:tcW w:type="dxa" w:w="2880"/>
          </w:tcPr>
          <w:p>
            <w:r>
              <w:t>string</w:t>
            </w:r>
          </w:p>
        </w:tc>
        <w:tc>
          <w:tcPr>
            <w:tcW w:type="dxa" w:w="2880"/>
          </w:tcPr>
          <w:p>
            <w:r>
              <w:t>Timezone for user.</w:t>
            </w:r>
          </w:p>
        </w:tc>
      </w:tr>
      <w:tr>
        <w:tc>
          <w:tcPr>
            <w:tcW w:type="dxa" w:w="2880"/>
          </w:tcPr>
          <w:p>
            <w:r>
              <w:t>actor.email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actor.password</w:t>
            </w:r>
          </w:p>
        </w:tc>
        <w:tc>
          <w:tcPr>
            <w:tcW w:type="dxa" w:w="2880"/>
          </w:tcPr>
          <w:p>
            <w:r>
              <w:t>string</w:t>
            </w:r>
          </w:p>
        </w:tc>
        <w:tc>
          <w:tcPr>
            <w:tcW w:type="dxa" w:w="2880"/>
          </w:tcPr>
          <w:p>
            <w:r>
              <w:t>Optional, only required if user sets email, does not change password.</w:t>
            </w:r>
          </w:p>
        </w:tc>
      </w:tr>
      <w:tr>
        <w:tc>
          <w:tcPr>
            <w:tcW w:type="dxa" w:w="2880"/>
          </w:tcPr>
          <w:p>
            <w:r>
              <w:t>actor.role</w:t>
            </w:r>
          </w:p>
        </w:tc>
        <w:tc>
          <w:tcPr>
            <w:tcW w:type="dxa" w:w="2880"/>
          </w:tcPr>
          <w:p>
            <w:r>
              <w:t>string</w:t>
            </w:r>
          </w:p>
        </w:tc>
        <w:tc>
          <w:tcPr>
            <w:tcW w:type="dxa" w:w="2880"/>
          </w:tcPr>
          <w:p>
            <w:r>
              <w:t>Role in this organization. Options: admin | manager | user.</w:t>
            </w:r>
          </w:p>
        </w:tc>
      </w:tr>
      <w:tr>
        <w:tc>
          <w:tcPr>
            <w:tcW w:type="dxa" w:w="2880"/>
          </w:tcPr>
          <w:p>
            <w:r>
              <w:t>actor.active</w:t>
            </w:r>
          </w:p>
        </w:tc>
        <w:tc>
          <w:tcPr>
            <w:tcW w:type="dxa" w:w="2880"/>
          </w:tcPr>
          <w:p>
            <w:r>
              <w:t>boolean</w:t>
            </w:r>
          </w:p>
        </w:tc>
        <w:tc>
          <w:tcPr>
            <w:tcW w:type="dxa" w:w="2880"/>
          </w:tcPr>
          <w:p>
            <w:r>
              <w:t>A boolean indicating if the user should be activated or deactivated.</w:t>
            </w:r>
          </w:p>
        </w:tc>
      </w:tr>
      <w:tr>
        <w:tc>
          <w:tcPr>
            <w:tcW w:type="dxa" w:w="2880"/>
          </w:tcPr>
          <w:p>
            <w:r>
              <w:t>actor.description</w:t>
            </w:r>
          </w:p>
        </w:tc>
        <w:tc>
          <w:tcPr>
            <w:tcW w:type="dxa" w:w="2880"/>
          </w:tcPr>
          <w:p>
            <w:r>
              <w:t>string</w:t>
            </w:r>
          </w:p>
        </w:tc>
        <w:tc>
          <w:tcPr>
            <w:tcW w:type="dxa" w:w="2880"/>
          </w:tcPr>
          <w:p>
            <w:r>
              <w:t>Description of user.</w:t>
            </w:r>
          </w:p>
        </w:tc>
      </w:tr>
      <w:tr>
        <w:tc>
          <w:tcPr>
            <w:tcW w:type="dxa" w:w="2880"/>
          </w:tcPr>
          <w:p>
            <w:r>
              <w:t>actor.employeeId</w:t>
            </w:r>
          </w:p>
        </w:tc>
        <w:tc>
          <w:tcPr>
            <w:tcW w:type="dxa" w:w="2880"/>
          </w:tcPr>
          <w:p>
            <w:r>
              <w:t>string</w:t>
            </w:r>
          </w:p>
        </w:tc>
        <w:tc>
          <w:tcPr>
            <w:tcW w:type="dxa" w:w="2880"/>
          </w:tcPr>
          <w:p>
            <w:r>
              <w:t>Employee ID for reports. Arbitrary string not used by Sling internals.</w:t>
            </w:r>
          </w:p>
        </w:tc>
      </w:tr>
      <w:tr>
        <w:tc>
          <w:tcPr>
            <w:tcW w:type="dxa" w:w="2880"/>
          </w:tcPr>
          <w:p>
            <w:r>
              <w:t>actor.address</w:t>
            </w:r>
          </w:p>
        </w:tc>
        <w:tc>
          <w:tcPr>
            <w:tcW w:type="dxa" w:w="2880"/>
          </w:tcPr>
          <w:p>
            <w:r>
              <w:t>string</w:t>
            </w:r>
          </w:p>
        </w:tc>
        <w:tc>
          <w:tcPr>
            <w:tcW w:type="dxa" w:w="2880"/>
          </w:tcPr>
          <w:p>
            <w:r>
              <w:t>Address.</w:t>
            </w:r>
          </w:p>
        </w:tc>
      </w:tr>
      <w:tr>
        <w:tc>
          <w:tcPr>
            <w:tcW w:type="dxa" w:w="2880"/>
          </w:tcPr>
          <w:p>
            <w:r>
              <w:t>actor.additionalEmail</w:t>
            </w:r>
          </w:p>
        </w:tc>
        <w:tc>
          <w:tcPr>
            <w:tcW w:type="dxa" w:w="2880"/>
          </w:tcPr>
          <w:p>
            <w:r>
              <w:t>string</w:t>
            </w:r>
          </w:p>
        </w:tc>
        <w:tc>
          <w:tcPr>
            <w:tcW w:type="dxa" w:w="2880"/>
          </w:tcPr>
          <w:p>
            <w:r>
              <w:t>Additional email field.</w:t>
            </w:r>
          </w:p>
        </w:tc>
      </w:tr>
      <w:tr>
        <w:tc>
          <w:tcPr>
            <w:tcW w:type="dxa" w:w="2880"/>
          </w:tcPr>
          <w:p>
            <w:r>
              <w:t>actor.emergencyContact</w:t>
            </w:r>
          </w:p>
        </w:tc>
        <w:tc>
          <w:tcPr>
            <w:tcW w:type="dxa" w:w="2880"/>
          </w:tcPr>
          <w:p>
            <w:r>
              <w:t>string</w:t>
            </w:r>
          </w:p>
        </w:tc>
        <w:tc>
          <w:tcPr>
            <w:tcW w:type="dxa" w:w="2880"/>
          </w:tcPr>
          <w:p>
            <w:r>
              <w:t>Emergency contact.</w:t>
            </w:r>
          </w:p>
        </w:tc>
      </w:tr>
      <w:tr>
        <w:tc>
          <w:tcPr>
            <w:tcW w:type="dxa" w:w="2880"/>
          </w:tcPr>
          <w:p>
            <w:r>
              <w:t>actor.emergencyContactRelationship</w:t>
            </w:r>
          </w:p>
        </w:tc>
        <w:tc>
          <w:tcPr>
            <w:tcW w:type="dxa" w:w="2880"/>
          </w:tcPr>
          <w:p>
            <w:r>
              <w:t>string</w:t>
            </w:r>
          </w:p>
        </w:tc>
        <w:tc>
          <w:tcPr>
            <w:tcW w:type="dxa" w:w="2880"/>
          </w:tcPr>
          <w:p>
            <w:r>
              <w:t>Relationship of emergency contact to user.</w:t>
            </w:r>
          </w:p>
        </w:tc>
      </w:tr>
      <w:tr>
        <w:tc>
          <w:tcPr>
            <w:tcW w:type="dxa" w:w="2880"/>
          </w:tcPr>
          <w:p>
            <w:r>
              <w:t>actor.emergencyContactPhone</w:t>
            </w:r>
          </w:p>
        </w:tc>
        <w:tc>
          <w:tcPr>
            <w:tcW w:type="dxa" w:w="2880"/>
          </w:tcPr>
          <w:p>
            <w:r>
              <w:t>string</w:t>
            </w:r>
          </w:p>
        </w:tc>
        <w:tc>
          <w:tcPr>
            <w:tcW w:type="dxa" w:w="2880"/>
          </w:tcPr>
          <w:p>
            <w:r>
              <w:t>Phone number of emergency contact.</w:t>
            </w:r>
          </w:p>
        </w:tc>
      </w:tr>
      <w:tr>
        <w:tc>
          <w:tcPr>
            <w:tcW w:type="dxa" w:w="2880"/>
          </w:tcPr>
          <w:p>
            <w:r>
              <w:t>actor.emergencyContactCountryCode</w:t>
            </w:r>
          </w:p>
        </w:tc>
        <w:tc>
          <w:tcPr>
            <w:tcW w:type="dxa" w:w="2880"/>
          </w:tcPr>
          <w:p>
            <w:r>
              <w:t>string</w:t>
            </w:r>
          </w:p>
        </w:tc>
        <w:tc>
          <w:tcPr>
            <w:tcW w:type="dxa" w:w="2880"/>
          </w:tcPr>
          <w:p>
            <w:r>
              <w:t>Country code for phone number of emergency contact.</w:t>
            </w:r>
          </w:p>
        </w:tc>
      </w:tr>
      <w:tr>
        <w:tc>
          <w:tcPr>
            <w:tcW w:type="dxa" w:w="2880"/>
          </w:tcPr>
          <w:p>
            <w:r>
              <w:t>actor.emergencyContactCountryISOCode</w:t>
            </w:r>
          </w:p>
        </w:tc>
        <w:tc>
          <w:tcPr>
            <w:tcW w:type="dxa" w:w="2880"/>
          </w:tcPr>
          <w:p>
            <w:r>
              <w:t>string</w:t>
            </w:r>
          </w:p>
        </w:tc>
        <w:tc>
          <w:tcPr>
            <w:tcW w:type="dxa" w:w="2880"/>
          </w:tcPr>
          <w:p>
            <w:r>
              <w:t>Two letter ISO 3166-1 country code.</w:t>
            </w:r>
          </w:p>
        </w:tc>
      </w:tr>
      <w:tr>
        <w:tc>
          <w:tcPr>
            <w:tcW w:type="dxa" w:w="2880"/>
          </w:tcPr>
          <w:p>
            <w:r>
              <w:t>actor.groups</w:t>
            </w:r>
          </w:p>
        </w:tc>
        <w:tc>
          <w:tcPr>
            <w:tcW w:type="dxa" w:w="2880"/>
          </w:tcPr>
          <w:p>
            <w:r>
              <w:t>array</w:t>
            </w:r>
          </w:p>
        </w:tc>
        <w:tc>
          <w:tcPr>
            <w:tcW w:type="dxa" w:w="2880"/>
          </w:tcPr>
          <w:p>
            <w:r>
              <w:t>List of groups that user belongs to.</w:t>
            </w:r>
          </w:p>
        </w:tc>
      </w:tr>
      <w:tr>
        <w:tc>
          <w:tcPr>
            <w:tcW w:type="dxa" w:w="2880"/>
          </w:tcPr>
          <w:p>
            <w:r>
              <w:t>actor.groups[].id</w:t>
            </w:r>
          </w:p>
        </w:tc>
        <w:tc>
          <w:tcPr>
            <w:tcW w:type="dxa" w:w="2880"/>
          </w:tcPr>
          <w:p>
            <w:r>
              <w:t>integer</w:t>
            </w:r>
          </w:p>
        </w:tc>
        <w:tc>
          <w:tcPr>
            <w:tcW w:type="dxa" w:w="2880"/>
          </w:tcPr>
          <w:p>
            <w:r>
              <w:t>ID of group (location or position) that user belongs to.</w:t>
            </w:r>
          </w:p>
        </w:tc>
      </w:tr>
      <w:tr>
        <w:tc>
          <w:tcPr>
            <w:tcW w:type="dxa" w:w="2880"/>
          </w:tcPr>
          <w:p>
            <w:r>
              <w:t>actor.managers</w:t>
            </w:r>
          </w:p>
        </w:tc>
        <w:tc>
          <w:tcPr>
            <w:tcW w:type="dxa" w:w="2880"/>
          </w:tcPr>
          <w:p>
            <w:r>
              <w:t>array</w:t>
            </w:r>
          </w:p>
        </w:tc>
        <w:tc>
          <w:tcPr>
            <w:tcW w:type="dxa" w:w="2880"/>
          </w:tcPr>
          <w:p>
            <w:r>
              <w:t>List of managers assigned to this user.</w:t>
            </w:r>
          </w:p>
        </w:tc>
      </w:tr>
      <w:tr>
        <w:tc>
          <w:tcPr>
            <w:tcW w:type="dxa" w:w="2880"/>
          </w:tcPr>
          <w:p>
            <w:r>
              <w:t>actor.managers[].id</w:t>
            </w:r>
          </w:p>
        </w:tc>
        <w:tc>
          <w:tcPr>
            <w:tcW w:type="dxa" w:w="2880"/>
          </w:tcPr>
          <w:p>
            <w:r>
              <w:t>integer</w:t>
            </w:r>
          </w:p>
        </w:tc>
        <w:tc>
          <w:tcPr>
            <w:tcW w:type="dxa" w:w="2880"/>
          </w:tcPr>
          <w:p>
            <w:r>
              <w:t>ID of manager.</w:t>
            </w:r>
          </w:p>
        </w:tc>
      </w:tr>
      <w:tr>
        <w:tc>
          <w:tcPr>
            <w:tcW w:type="dxa" w:w="2880"/>
          </w:tcPr>
          <w:p>
            <w:r>
              <w:t>actor.managedEmployees</w:t>
            </w:r>
          </w:p>
        </w:tc>
        <w:tc>
          <w:tcPr>
            <w:tcW w:type="dxa" w:w="2880"/>
          </w:tcPr>
          <w:p>
            <w:r>
              <w:t>array</w:t>
            </w:r>
          </w:p>
        </w:tc>
        <w:tc>
          <w:tcPr>
            <w:tcW w:type="dxa" w:w="2880"/>
          </w:tcPr>
          <w:p>
            <w:r>
              <w:t>List of employees this user will manage.</w:t>
            </w:r>
          </w:p>
        </w:tc>
      </w:tr>
      <w:tr>
        <w:tc>
          <w:tcPr>
            <w:tcW w:type="dxa" w:w="2880"/>
          </w:tcPr>
          <w:p>
            <w:r>
              <w:t>actor.managedEmployees[].id</w:t>
            </w:r>
          </w:p>
        </w:tc>
        <w:tc>
          <w:tcPr>
            <w:tcW w:type="dxa" w:w="2880"/>
          </w:tcPr>
          <w:p>
            <w:r>
              <w:t>integer</w:t>
            </w:r>
          </w:p>
        </w:tc>
        <w:tc>
          <w:tcPr>
            <w:tcW w:type="dxa" w:w="2880"/>
          </w:tcPr>
          <w:p>
            <w:r>
              <w:t>ID of employee.</w:t>
            </w:r>
          </w:p>
        </w:tc>
      </w:tr>
      <w:tr>
        <w:tc>
          <w:tcPr>
            <w:tcW w:type="dxa" w:w="2880"/>
          </w:tcPr>
          <w:p>
            <w:r>
              <w:t>actor.invite</w:t>
            </w:r>
          </w:p>
        </w:tc>
        <w:tc>
          <w:tcPr>
            <w:tcW w:type="dxa" w:w="2880"/>
          </w:tcPr>
          <w:p>
            <w:r>
              <w:t>boolean</w:t>
            </w:r>
          </w:p>
        </w:tc>
        <w:tc>
          <w:tcPr>
            <w:tcW w:type="dxa" w:w="2880"/>
          </w:tcPr>
          <w:p>
            <w:r>
              <w:t>Invite user or not.</w:t>
            </w:r>
          </w:p>
        </w:tc>
      </w:tr>
      <w:tr>
        <w:tc>
          <w:tcPr>
            <w:tcW w:type="dxa" w:w="2880"/>
          </w:tcPr>
          <w:p>
            <w:r>
              <w:t>type</w:t>
            </w:r>
          </w:p>
        </w:tc>
        <w:tc>
          <w:tcPr>
            <w:tcW w:type="dxa" w:w="2880"/>
          </w:tcPr>
          <w:p>
            <w:r>
              <w:t>string</w:t>
            </w:r>
          </w:p>
        </w:tc>
        <w:tc>
          <w:tcPr>
            <w:tcW w:type="dxa" w:w="2880"/>
          </w:tcPr>
          <w:p>
            <w:r>
              <w:t>Event action type.</w:t>
            </w:r>
          </w:p>
        </w:tc>
      </w:tr>
      <w:tr>
        <w:tc>
          <w:tcPr>
            <w:tcW w:type="dxa" w:w="2880"/>
          </w:tcPr>
          <w:p>
            <w:r>
              <w:t>log_type</w:t>
            </w:r>
          </w:p>
        </w:tc>
        <w:tc>
          <w:tcPr>
            <w:tcW w:type="dxa" w:w="2880"/>
          </w:tcPr>
          <w:p>
            <w:r>
              <w:t>string</w:t>
            </w:r>
          </w:p>
        </w:tc>
        <w:tc>
          <w:tcPr>
            <w:tcW w:type="dxa" w:w="2880"/>
          </w:tcPr>
          <w:p>
            <w:r>
              <w:t>Log type. Documented value: event.</w:t>
            </w:r>
          </w:p>
        </w:tc>
      </w:tr>
      <w:tr>
        <w:tc>
          <w:tcPr>
            <w:tcW w:type="dxa" w:w="2880"/>
          </w:tcPr>
          <w:p>
            <w:r>
              <w:t>items</w:t>
            </w:r>
          </w:p>
        </w:tc>
        <w:tc>
          <w:tcPr>
            <w:tcW w:type="dxa" w:w="2880"/>
          </w:tcPr>
          <w:p>
            <w:r>
              <w:t>array</w:t>
            </w:r>
          </w:p>
        </w:tc>
        <w:tc>
          <w:tcPr>
            <w:tcW w:type="dxa" w:w="2880"/>
          </w:tcPr>
          <w:p>
            <w:r>
              <w:t>Shift objects associated with the activity.</w:t>
            </w:r>
          </w:p>
        </w:tc>
      </w:tr>
      <w:tr>
        <w:tc>
          <w:tcPr>
            <w:tcW w:type="dxa" w:w="2880"/>
          </w:tcPr>
          <w:p>
            <w:r>
              <w:t>items[].id</w:t>
            </w:r>
          </w:p>
        </w:tc>
        <w:tc>
          <w:tcPr>
            <w:tcW w:type="dxa" w:w="2880"/>
          </w:tcPr>
          <w:p>
            <w:r>
              <w:t>string</w:t>
            </w:r>
          </w:p>
        </w:tc>
        <w:tc>
          <w:tcPr>
            <w:tcW w:type="dxa" w:w="2880"/>
          </w:tcPr>
          <w:p>
            <w:r>
              <w:t>ID of the shift.</w:t>
            </w:r>
          </w:p>
        </w:tc>
      </w:tr>
      <w:tr>
        <w:tc>
          <w:tcPr>
            <w:tcW w:type="dxa" w:w="2880"/>
          </w:tcPr>
          <w:p>
            <w:r>
              <w:t>items[].user</w:t>
            </w:r>
          </w:p>
        </w:tc>
        <w:tc>
          <w:tcPr>
            <w:tcW w:type="dxa" w:w="2880"/>
          </w:tcPr>
          <w:p>
            <w:r>
              <w:t>object</w:t>
            </w:r>
          </w:p>
        </w:tc>
        <w:tc>
          <w:tcPr>
            <w:tcW w:type="dxa" w:w="2880"/>
          </w:tcPr>
          <w:p>
            <w:r>
              <w:t>User reference.</w:t>
            </w:r>
          </w:p>
        </w:tc>
      </w:tr>
      <w:tr>
        <w:tc>
          <w:tcPr>
            <w:tcW w:type="dxa" w:w="2880"/>
          </w:tcPr>
          <w:p>
            <w:r>
              <w:t>items[].user.id</w:t>
            </w:r>
          </w:p>
        </w:tc>
        <w:tc>
          <w:tcPr>
            <w:tcW w:type="dxa" w:w="2880"/>
          </w:tcPr>
          <w:p>
            <w:r>
              <w:t>number</w:t>
            </w:r>
          </w:p>
        </w:tc>
        <w:tc>
          <w:tcPr>
            <w:tcW w:type="dxa" w:w="2880"/>
          </w:tcPr>
          <w:p>
            <w:r>
              <w:t>User ID.</w:t>
            </w:r>
          </w:p>
        </w:tc>
      </w:tr>
      <w:tr>
        <w:tc>
          <w:tcPr>
            <w:tcW w:type="dxa" w:w="2880"/>
          </w:tcPr>
          <w:p>
            <w:r>
              <w:t>items[].users</w:t>
            </w:r>
          </w:p>
        </w:tc>
        <w:tc>
          <w:tcPr>
            <w:tcW w:type="dxa" w:w="2880"/>
          </w:tcPr>
          <w:p>
            <w:r>
              <w:t>array</w:t>
            </w:r>
          </w:p>
        </w:tc>
        <w:tc>
          <w:tcPr>
            <w:tcW w:type="dxa" w:w="2880"/>
          </w:tcPr>
          <w:p>
            <w:r>
              <w:t>List of users assigned to shift; a shift is created for each user in the array.</w:t>
            </w:r>
          </w:p>
        </w:tc>
      </w:tr>
      <w:tr>
        <w:tc>
          <w:tcPr>
            <w:tcW w:type="dxa" w:w="2880"/>
          </w:tcPr>
          <w:p>
            <w:r>
              <w:t>items[].users[].id</w:t>
            </w:r>
          </w:p>
        </w:tc>
        <w:tc>
          <w:tcPr>
            <w:tcW w:type="dxa" w:w="2880"/>
          </w:tcPr>
          <w:p>
            <w:r>
              <w:t>number</w:t>
            </w:r>
          </w:p>
        </w:tc>
        <w:tc>
          <w:tcPr>
            <w:tcW w:type="dxa" w:w="2880"/>
          </w:tcPr>
          <w:p>
            <w:r>
              <w:t>User ID.</w:t>
            </w:r>
          </w:p>
        </w:tc>
      </w:tr>
      <w:tr>
        <w:tc>
          <w:tcPr>
            <w:tcW w:type="dxa" w:w="2880"/>
          </w:tcPr>
          <w:p>
            <w:r>
              <w:t>items[].summary</w:t>
            </w:r>
          </w:p>
        </w:tc>
        <w:tc>
          <w:tcPr>
            <w:tcW w:type="dxa" w:w="2880"/>
          </w:tcPr>
          <w:p>
            <w:r>
              <w:t>string</w:t>
            </w:r>
          </w:p>
        </w:tc>
        <w:tc>
          <w:tcPr>
            <w:tcW w:type="dxa" w:w="2880"/>
          </w:tcPr>
          <w:p>
            <w:r>
              <w:t>Summary.</w:t>
            </w:r>
          </w:p>
        </w:tc>
      </w:tr>
      <w:tr>
        <w:tc>
          <w:tcPr>
            <w:tcW w:type="dxa" w:w="2880"/>
          </w:tcPr>
          <w:p>
            <w:r>
              <w:t>items[].location</w:t>
            </w:r>
          </w:p>
        </w:tc>
        <w:tc>
          <w:tcPr>
            <w:tcW w:type="dxa" w:w="2880"/>
          </w:tcPr>
          <w:p>
            <w:r>
              <w:t>object</w:t>
            </w:r>
          </w:p>
        </w:tc>
        <w:tc>
          <w:tcPr>
            <w:tcW w:type="dxa" w:w="2880"/>
          </w:tcPr>
          <w:p>
            <w:r>
              <w:t>Location reference.</w:t>
            </w:r>
          </w:p>
        </w:tc>
      </w:tr>
      <w:tr>
        <w:tc>
          <w:tcPr>
            <w:tcW w:type="dxa" w:w="2880"/>
          </w:tcPr>
          <w:p>
            <w:r>
              <w:t>items[].location.id</w:t>
            </w:r>
          </w:p>
        </w:tc>
        <w:tc>
          <w:tcPr>
            <w:tcW w:type="dxa" w:w="2880"/>
          </w:tcPr>
          <w:p>
            <w:r>
              <w:t>number</w:t>
            </w:r>
          </w:p>
        </w:tc>
        <w:tc>
          <w:tcPr>
            <w:tcW w:type="dxa" w:w="2880"/>
          </w:tcPr>
          <w:p>
            <w:r>
              <w:t>Location ID.</w:t>
            </w:r>
          </w:p>
        </w:tc>
      </w:tr>
      <w:tr>
        <w:tc>
          <w:tcPr>
            <w:tcW w:type="dxa" w:w="2880"/>
          </w:tcPr>
          <w:p>
            <w:r>
              <w:t>items[].position</w:t>
            </w:r>
          </w:p>
        </w:tc>
        <w:tc>
          <w:tcPr>
            <w:tcW w:type="dxa" w:w="2880"/>
          </w:tcPr>
          <w:p>
            <w:r>
              <w:t>object</w:t>
            </w:r>
          </w:p>
        </w:tc>
        <w:tc>
          <w:tcPr>
            <w:tcW w:type="dxa" w:w="2880"/>
          </w:tcPr>
          <w:p>
            <w:r>
              <w:t>Position reference.</w:t>
            </w:r>
          </w:p>
        </w:tc>
      </w:tr>
      <w:tr>
        <w:tc>
          <w:tcPr>
            <w:tcW w:type="dxa" w:w="2880"/>
          </w:tcPr>
          <w:p>
            <w:r>
              <w:t>items[].position.id</w:t>
            </w:r>
          </w:p>
        </w:tc>
        <w:tc>
          <w:tcPr>
            <w:tcW w:type="dxa" w:w="2880"/>
          </w:tcPr>
          <w:p>
            <w:r>
              <w:t>number</w:t>
            </w:r>
          </w:p>
        </w:tc>
        <w:tc>
          <w:tcPr>
            <w:tcW w:type="dxa" w:w="2880"/>
          </w:tcPr>
          <w:p>
            <w:r>
              <w:t>Position ID.</w:t>
            </w:r>
          </w:p>
        </w:tc>
      </w:tr>
      <w:tr>
        <w:tc>
          <w:tcPr>
            <w:tcW w:type="dxa" w:w="2880"/>
          </w:tcPr>
          <w:p>
            <w:r>
              <w:t>items[].dtend</w:t>
            </w:r>
          </w:p>
        </w:tc>
        <w:tc>
          <w:tcPr>
            <w:tcW w:type="dxa" w:w="2880"/>
          </w:tcPr>
          <w:p>
            <w:r>
              <w:t>string</w:t>
            </w:r>
          </w:p>
        </w:tc>
        <w:tc>
          <w:tcPr>
            <w:tcW w:type="dxa" w:w="2880"/>
          </w:tcPr>
          <w:p>
            <w:r>
              <w:t>ISO8601 timestamp for start of shift (as documented).</w:t>
            </w:r>
          </w:p>
        </w:tc>
      </w:tr>
      <w:tr>
        <w:tc>
          <w:tcPr>
            <w:tcW w:type="dxa" w:w="2880"/>
          </w:tcPr>
          <w:p>
            <w:r>
              <w:t>items[].dtstart</w:t>
            </w:r>
          </w:p>
        </w:tc>
        <w:tc>
          <w:tcPr>
            <w:tcW w:type="dxa" w:w="2880"/>
          </w:tcPr>
          <w:p>
            <w:r>
              <w:t>string</w:t>
            </w:r>
          </w:p>
        </w:tc>
        <w:tc>
          <w:tcPr>
            <w:tcW w:type="dxa" w:w="2880"/>
          </w:tcPr>
          <w:p>
            <w:r>
              <w:t>ISO8601 timestamp for start of shift.</w:t>
            </w:r>
          </w:p>
        </w:tc>
      </w:tr>
      <w:tr>
        <w:tc>
          <w:tcPr>
            <w:tcW w:type="dxa" w:w="2880"/>
          </w:tcPr>
          <w:p>
            <w:r>
              <w:t>items[].rrule</w:t>
            </w:r>
          </w:p>
        </w:tc>
        <w:tc>
          <w:tcPr>
            <w:tcW w:type="dxa" w:w="2880"/>
          </w:tcPr>
          <w:p>
            <w:r>
              <w:t>object</w:t>
            </w:r>
          </w:p>
        </w:tc>
        <w:tc>
          <w:tcPr>
            <w:tcW w:type="dxa" w:w="2880"/>
          </w:tcPr>
          <w:p>
            <w:r>
              <w:t>Repeat rule for shift (http://www.kanzaki.com/docs/ical/recur.html).</w:t>
            </w:r>
          </w:p>
        </w:tc>
      </w:tr>
      <w:tr>
        <w:tc>
          <w:tcPr>
            <w:tcW w:type="dxa" w:w="2880"/>
          </w:tcPr>
          <w:p>
            <w:r>
              <w:t>items[].breakDuration</w:t>
            </w:r>
          </w:p>
        </w:tc>
        <w:tc>
          <w:tcPr>
            <w:tcW w:type="dxa" w:w="2880"/>
          </w:tcPr>
          <w:p>
            <w:r>
              <w:t>integer</w:t>
            </w:r>
          </w:p>
        </w:tc>
        <w:tc>
          <w:tcPr>
            <w:tcW w:type="dxa" w:w="2880"/>
          </w:tcPr>
          <w:p>
            <w:r>
              <w:t>The duration of the break in minutes.</w:t>
            </w:r>
          </w:p>
        </w:tc>
      </w:tr>
      <w:tr>
        <w:tc>
          <w:tcPr>
            <w:tcW w:type="dxa" w:w="2880"/>
          </w:tcPr>
          <w:p>
            <w:r>
              <w:t>items[].available</w:t>
            </w:r>
          </w:p>
        </w:tc>
        <w:tc>
          <w:tcPr>
            <w:tcW w:type="dxa" w:w="2880"/>
          </w:tcPr>
          <w:p>
            <w:r>
              <w:t>boolean</w:t>
            </w:r>
          </w:p>
        </w:tc>
        <w:tc>
          <w:tcPr>
            <w:tcW w:type="dxa" w:w="2880"/>
          </w:tcPr>
          <w:p>
            <w:r>
              <w:t>Flag whether the shift is available.</w:t>
            </w:r>
          </w:p>
        </w:tc>
      </w:tr>
      <w:tr>
        <w:tc>
          <w:tcPr>
            <w:tcW w:type="dxa" w:w="2880"/>
          </w:tcPr>
          <w:p>
            <w:r>
              <w:t>items[].availableSlots</w:t>
            </w:r>
          </w:p>
        </w:tc>
        <w:tc>
          <w:tcPr>
            <w:tcW w:type="dxa" w:w="2880"/>
          </w:tcPr>
          <w:p>
            <w:r>
              <w:t>integer</w:t>
            </w:r>
          </w:p>
        </w:tc>
        <w:tc>
          <w:tcPr>
            <w:tcW w:type="dxa" w:w="2880"/>
          </w:tcPr>
          <w:p>
            <w:r>
              <w:t>(optional) How many available shifts slots to assign; relevant only if available=true.</w:t>
            </w:r>
          </w:p>
        </w:tc>
      </w:tr>
      <w:tr>
        <w:tc>
          <w:tcPr>
            <w:tcW w:type="dxa" w:w="2880"/>
          </w:tcPr>
          <w:p>
            <w:r>
              <w:t>items[].slots</w:t>
            </w:r>
          </w:p>
        </w:tc>
        <w:tc>
          <w:tcPr>
            <w:tcW w:type="dxa" w:w="2880"/>
          </w:tcPr>
          <w:p>
            <w:r>
              <w:t>integer</w:t>
            </w:r>
          </w:p>
        </w:tc>
        <w:tc>
          <w:tcPr>
            <w:tcW w:type="dxa" w:w="2880"/>
          </w:tcPr>
          <w:p>
            <w:r>
              <w:t>(optional) How many unassigned shifts slots to create; possible only for unassigned shifts.</w:t>
            </w:r>
          </w:p>
        </w:tc>
      </w:tr>
      <w:tr>
        <w:tc>
          <w:tcPr>
            <w:tcW w:type="dxa" w:w="2880"/>
          </w:tcPr>
          <w:p>
            <w:r>
              <w:t>items[].availableTo</w:t>
            </w:r>
          </w:p>
        </w:tc>
        <w:tc>
          <w:tcPr>
            <w:tcW w:type="dxa" w:w="2880"/>
          </w:tcPr>
          <w:p>
            <w:r>
              <w:t>integer[]</w:t>
            </w:r>
          </w:p>
        </w:tc>
        <w:tc>
          <w:tcPr>
            <w:tcW w:type="dxa" w:w="2880"/>
          </w:tcPr>
          <w:p>
            <w:r>
              <w:t>A list of persona ids representing the users who can see this shift if it is available. Optional and only applicable if available is true.</w:t>
            </w:r>
          </w:p>
        </w:tc>
      </w:tr>
      <w:tr>
        <w:tc>
          <w:tcPr>
            <w:tcW w:type="dxa" w:w="2880"/>
          </w:tcPr>
          <w:p>
            <w:r>
              <w:t>items[].openEnd</w:t>
            </w:r>
          </w:p>
        </w:tc>
        <w:tc>
          <w:tcPr>
            <w:tcW w:type="dxa" w:w="2880"/>
          </w:tcPr>
          <w:p>
            <w:r>
              <w:t>boolean</w:t>
            </w:r>
          </w:p>
        </w:tc>
        <w:tc>
          <w:tcPr>
            <w:tcW w:type="dxa" w:w="2880"/>
          </w:tcPr>
          <w:p>
            <w:r>
              <w:t>Flag whether the shift is open-ended (dtend hidden from employees).</w:t>
            </w:r>
          </w:p>
        </w:tc>
      </w:tr>
      <w:tr>
        <w:tc>
          <w:tcPr>
            <w:tcW w:type="dxa" w:w="2880"/>
          </w:tcPr>
          <w:p>
            <w:r>
              <w:t>items[].offer</w:t>
            </w:r>
          </w:p>
        </w:tc>
        <w:tc>
          <w:tcPr>
            <w:tcW w:type="dxa" w:w="2880"/>
          </w:tcPr>
          <w:p>
            <w:r>
              <w:t>object</w:t>
            </w:r>
          </w:p>
        </w:tc>
        <w:tc>
          <w:tcPr>
            <w:tcW w:type="dxa" w:w="2880"/>
          </w:tcPr>
          <w:p>
            <w:r>
              <w:t>Shift offer object.</w:t>
            </w:r>
          </w:p>
        </w:tc>
      </w:tr>
      <w:tr>
        <w:tc>
          <w:tcPr>
            <w:tcW w:type="dxa" w:w="2880"/>
          </w:tcPr>
          <w:p>
            <w:r>
              <w:t>items[].status</w:t>
            </w:r>
          </w:p>
        </w:tc>
        <w:tc>
          <w:tcPr>
            <w:tcW w:type="dxa" w:w="2880"/>
          </w:tcPr>
          <w:p>
            <w:r>
              <w:t>string</w:t>
            </w:r>
          </w:p>
        </w:tc>
        <w:tc>
          <w:tcPr>
            <w:tcW w:type="dxa" w:w="2880"/>
          </w:tcPr>
          <w:p>
            <w:r>
              <w:t>Shift status.</w:t>
            </w:r>
          </w:p>
        </w:tc>
      </w:tr>
      <w:tr>
        <w:tc>
          <w:tcPr>
            <w:tcW w:type="dxa" w:w="2880"/>
          </w:tcPr>
          <w:p>
            <w:r>
              <w:t>items[].tags</w:t>
            </w:r>
          </w:p>
        </w:tc>
        <w:tc>
          <w:tcPr>
            <w:tcW w:type="dxa" w:w="2880"/>
          </w:tcPr>
          <w:p>
            <w:r>
              <w:t>array</w:t>
            </w:r>
          </w:p>
        </w:tc>
        <w:tc>
          <w:tcPr>
            <w:tcW w:type="dxa" w:w="2880"/>
          </w:tcPr>
          <w:p>
            <w:r>
              <w:t>A list of tag objects a shift is attached to.</w:t>
            </w:r>
          </w:p>
        </w:tc>
      </w:tr>
      <w:tr>
        <w:tc>
          <w:tcPr>
            <w:tcW w:type="dxa" w:w="2880"/>
          </w:tcPr>
          <w:p>
            <w:r>
              <w:t>items[].tags[].id</w:t>
            </w:r>
          </w:p>
        </w:tc>
        <w:tc>
          <w:tcPr>
            <w:tcW w:type="dxa" w:w="2880"/>
          </w:tcPr>
          <w:p>
            <w:r>
              <w:t>integer</w:t>
            </w:r>
          </w:p>
        </w:tc>
        <w:tc>
          <w:tcPr>
            <w:tcW w:type="dxa" w:w="2880"/>
          </w:tcPr>
          <w:p>
            <w:r>
              <w:t>Tag ID.</w:t>
            </w:r>
          </w:p>
        </w:tc>
      </w:tr>
      <w:tr>
        <w:tc>
          <w:tcPr>
            <w:tcW w:type="dxa" w:w="2880"/>
          </w:tcPr>
          <w:p>
            <w:r>
              <w:t>items[].taskTemplates</w:t>
            </w:r>
          </w:p>
        </w:tc>
        <w:tc>
          <w:tcPr>
            <w:tcW w:type="dxa" w:w="2880"/>
          </w:tcPr>
          <w:p>
            <w:r>
              <w:t>array</w:t>
            </w:r>
          </w:p>
        </w:tc>
        <w:tc>
          <w:tcPr>
            <w:tcW w:type="dxa" w:w="2880"/>
          </w:tcPr>
          <w:p>
            <w:r>
              <w:t>A list of taskTemplates objects a shift is attached to.</w:t>
            </w:r>
          </w:p>
        </w:tc>
      </w:tr>
      <w:tr>
        <w:tc>
          <w:tcPr>
            <w:tcW w:type="dxa" w:w="2880"/>
          </w:tcPr>
          <w:p>
            <w:r>
              <w:t>items[].taskTemplates[].id</w:t>
            </w:r>
          </w:p>
        </w:tc>
        <w:tc>
          <w:tcPr>
            <w:tcW w:type="dxa" w:w="2880"/>
          </w:tcPr>
          <w:p>
            <w:r>
              <w:t>integer</w:t>
            </w:r>
          </w:p>
        </w:tc>
        <w:tc>
          <w:tcPr>
            <w:tcW w:type="dxa" w:w="2880"/>
          </w:tcPr>
          <w:p>
            <w:r>
              <w:t>Task template ID.</w:t>
            </w:r>
          </w:p>
        </w:tc>
      </w:tr>
      <w:tr>
        <w:tc>
          <w:tcPr>
            <w:tcW w:type="dxa" w:w="2880"/>
          </w:tcPr>
          <w:p>
            <w:r>
              <w:t>items[].taskTemplates[].deleted</w:t>
            </w:r>
          </w:p>
        </w:tc>
        <w:tc>
          <w:tcPr>
            <w:tcW w:type="dxa" w:w="2880"/>
          </w:tcPr>
          <w:p>
            <w:r>
              <w:t>boolean</w:t>
            </w:r>
          </w:p>
        </w:tc>
        <w:tc>
          <w:tcPr>
            <w:tcW w:type="dxa" w:w="2880"/>
          </w:tcPr>
          <w:p>
            <w:r>
              <w:t>Deleted flag.</w:t>
            </w:r>
          </w:p>
        </w:tc>
      </w:tr>
      <w:tr>
        <w:tc>
          <w:tcPr>
            <w:tcW w:type="dxa" w:w="2880"/>
          </w:tcPr>
          <w:p>
            <w:r>
              <w:t>items[].taskInstancesToCopy</w:t>
            </w:r>
          </w:p>
        </w:tc>
        <w:tc>
          <w:tcPr>
            <w:tcW w:type="dxa" w:w="2880"/>
          </w:tcPr>
          <w:p>
            <w:r>
              <w:t>integer[]</w:t>
            </w:r>
          </w:p>
        </w:tc>
        <w:tc>
          <w:tcPr>
            <w:tcW w:type="dxa" w:w="2880"/>
          </w:tcPr>
          <w:p>
            <w:r>
              <w:t>A list of taskInstance IDs which should be copied to the new shift. When provided, these tasks will replace the ones that would normally be created from the associated task templates.</w:t>
            </w:r>
          </w:p>
        </w:tc>
      </w:tr>
      <w:tr>
        <w:tc>
          <w:tcPr>
            <w:tcW w:type="dxa" w:w="2880"/>
          </w:tcPr>
          <w:p>
            <w:r>
              <w:t>items[].copyTaskInstancesFromShift</w:t>
            </w:r>
          </w:p>
        </w:tc>
        <w:tc>
          <w:tcPr>
            <w:tcW w:type="dxa" w:w="2880"/>
          </w:tcPr>
          <w:p>
            <w:r>
              <w:t>string</w:t>
            </w:r>
          </w:p>
        </w:tc>
        <w:tc>
          <w:tcPr>
            <w:tcW w:type="dxa" w:w="2880"/>
          </w:tcPr>
          <w:p>
            <w:r>
              <w:t>The ID of a single shift from which task instances will be copied. If both copyTaskInstancesFromShift and taskInstancesToCopy are provided in the payload, taskInstancesToCopy will be silently ignored.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'https://api.getsling.com/v1/activity/logs?log_type=event&amp;pagesize=50' \</w:t>
        <w:br/>
        <w:t xml:space="preserve"> --header 'Accept: application/json'</w:t>
      </w:r>
    </w:p>
    <w:p>
      <w:pPr>
        <w:pStyle w:val="Heading3"/>
      </w:pPr>
      <w:r>
        <w:t>Example Usage</w:t>
      </w:r>
    </w:p>
    <w:p>
      <w:pPr>
        <w:pStyle w:val="Heading3"/>
      </w:pPr>
      <w:r>
        <w:t>Example 1: Filter by locations and positions</w:t>
      </w:r>
    </w:p>
    <w:p>
      <w:r>
        <w:rPr>
          <w:b/>
          <w:color w:val="666666"/>
          <w:sz w:val="16"/>
        </w:rPr>
        <w:t>[bash]</w:t>
      </w:r>
    </w:p>
    <w:p>
      <w:pPr>
        <w:shd w:fill="F2F2F2" w:val="clear"/>
      </w:pPr>
      <w:r>
        <w:rPr>
          <w:rFonts w:ascii="Courier New" w:hAnsi="Courier New"/>
          <w:sz w:val="17"/>
        </w:rPr>
        <w:t>curl -sS 'https://api.getsling.com/v1/activity/logs?location_ids=1,2&amp;position_ids=10' \</w:t>
        <w:br/>
        <w:t xml:space="preserve"> -H 'Accept: application/json'</w:t>
      </w:r>
    </w:p>
    <w:p>
      <w:pPr>
        <w:pStyle w:val="Heading3"/>
      </w:pPr>
      <w:r>
        <w:t>Example 2: Filter by users and exclude a group</w:t>
      </w:r>
    </w:p>
    <w:p>
      <w:r>
        <w:rPr>
          <w:b/>
          <w:color w:val="666666"/>
          <w:sz w:val="16"/>
        </w:rPr>
        <w:t>[bash]</w:t>
      </w:r>
    </w:p>
    <w:p>
      <w:pPr>
        <w:shd w:fill="F2F2F2" w:val="clear"/>
      </w:pPr>
      <w:r>
        <w:rPr>
          <w:rFonts w:ascii="Courier New" w:hAnsi="Courier New"/>
          <w:sz w:val="17"/>
        </w:rPr>
        <w:t>curl -sS 'https://api.getsling.com/v1/activity/logs?user_ids=111,222&amp;exclude_group_ids=9' \</w:t>
        <w:br/>
        <w:t xml:space="preserve"> -H 'Accept: application/json'</w:t>
      </w:r>
    </w:p>
    <w:p>
      <w:pPr>
        <w:pStyle w:val="Heading3"/>
      </w:pPr>
      <w:r>
        <w:t>Example 3: Filter by ISO8601 interval</w:t>
      </w:r>
    </w:p>
    <w:p>
      <w:r>
        <w:rPr>
          <w:b/>
          <w:color w:val="666666"/>
          <w:sz w:val="16"/>
        </w:rPr>
        <w:t>[bash]</w:t>
      </w:r>
    </w:p>
    <w:p>
      <w:pPr>
        <w:shd w:fill="F2F2F2" w:val="clear"/>
      </w:pPr>
      <w:r>
        <w:rPr>
          <w:rFonts w:ascii="Courier New" w:hAnsi="Courier New"/>
          <w:sz w:val="17"/>
        </w:rPr>
        <w:t>curl -sS 'https://api.getsling.com/v1/activity/logs?dates=2026-03-01T00:00:00Z/2026-03-31T23:59:59Z' \</w:t>
        <w:br/>
        <w:t xml:space="preserve"> -H 'Accept: application/json'</w:t>
      </w:r>
    </w:p>
    <w:p>
      <w:pPr>
        <w:pStyle w:val="Heading3"/>
      </w:pPr>
      <w:r>
        <w:t>Notes</w:t>
      </w:r>
    </w:p>
    <w:p>
      <w:pPr>
        <w:pStyle w:val="ListBullet"/>
      </w:pPr>
      <w:r>
        <w:t>The documentation describes since, before, and pagesize in terms of “announcements”; this text is preserved as provided, but the endpoint is for activity logs.</w:t>
      </w:r>
    </w:p>
    <w:p>
      <w:pPr>
        <w:pStyle w:val="ListBullet"/>
      </w:pPr>
      <w:r>
        <w:t>The format for list-type filters (e.g., location_ids, user_ids, tag_ids) is not specified in the scraped content (comma-separated vs repeated query params), so it is left as any.</w:t>
      </w:r>
    </w:p>
    <w:p>
      <w:pPr>
        <w:pStyle w:val="Heading3"/>
      </w:pPr>
      <w:r>
        <w:t>Error Handling</w:t>
      </w:r>
    </w:p>
    <w:p>
      <w:pPr>
        <w:pStyle w:val="ListBullet"/>
      </w:pPr>
      <w:r>
        <w:t>405 Client Error: Returned when the caller has incorrect permissions.</w:t>
      </w:r>
    </w:p>
    <w:p>
      <w:r>
        <w:br w:type="page"/>
      </w:r>
    </w:p>
    <w:p>
      <w:pPr>
        <w:pStyle w:val="Heading2"/>
      </w:pPr>
      <w:r>
        <w:t>152. [GET] Get API Version for an App Version</w:t>
      </w:r>
    </w:p>
    <w:p>
      <w:r>
        <w:rPr>
          <w:b/>
        </w:rPr>
        <w:t xml:space="preserve">Endpoint: </w:t>
      </w:r>
      <w:r>
        <w:rPr>
          <w:rFonts w:ascii="Courier New" w:hAnsi="Courier New"/>
          <w:sz w:val="18"/>
        </w:rPr>
        <w:t>/v1/api</w:t>
      </w:r>
    </w:p>
    <w:p>
      <w:pPr>
        <w:pStyle w:val="Heading3"/>
      </w:pPr>
      <w:r>
        <w:t>Method</w:t>
      </w:r>
    </w:p>
    <w:p>
      <w:r>
        <w:t>GET</w:t>
      </w:r>
    </w:p>
    <w:p>
      <w:pPr>
        <w:pStyle w:val="Heading3"/>
      </w:pPr>
      <w:r>
        <w:t>URL</w:t>
      </w:r>
    </w:p>
    <w:p>
      <w:r>
        <w:t>https://api.getsling.com/v1/api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API version information for a provided app version. The response includes the API and live endpoints required for that app version to function.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any</w:t>
            </w:r>
          </w:p>
        </w:tc>
        <w:tc>
          <w:tcPr>
            <w:tcW w:type="dxa" w:w="2880"/>
          </w:tcPr>
          <w:p>
            <w:r>
              <w:t>The app version you want corresponding API version information for. Send as a query parameter in the URL.</w:t>
            </w:r>
          </w:p>
        </w:tc>
      </w:tr>
    </w:tbl>
    <w:p/>
    <w:p>
      <w:pPr>
        <w:pStyle w:val="Heading3"/>
      </w:pPr>
      <w:r>
        <w:t>Enforcement Rules</w:t>
      </w:r>
    </w:p>
    <w:p>
      <w:pPr>
        <w:pStyle w:val="ListBullet"/>
      </w:pPr>
      <w:r>
        <w:t>The app query parameter must be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/v1/api?app=7.12.0</w:t>
        <w:br/>
        <w:t>/v1/api?app=android-7.12.0</w:t>
      </w:r>
    </w:p>
    <w:p>
      <w:pPr>
        <w:pStyle w:val="Heading3"/>
      </w:pPr>
      <w:r>
        <w:t>Invalid Examples</w:t>
      </w:r>
    </w:p>
    <w:p>
      <w:r>
        <w:rPr>
          <w:b/>
          <w:color w:val="666666"/>
          <w:sz w:val="16"/>
        </w:rPr>
        <w:t>[http]</w:t>
      </w:r>
    </w:p>
    <w:p>
      <w:pPr>
        <w:shd w:fill="F2F2F2" w:val="clear"/>
      </w:pPr>
      <w:r>
        <w:rPr>
          <w:rFonts w:ascii="Courier New" w:hAnsi="Courier New"/>
          <w:sz w:val="17"/>
        </w:rPr>
        <w:t>/v1/api</w:t>
        <w:br/>
        <w:t>/v1/api?app=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"api": "v1",</w:t>
        <w:br/>
        <w:t xml:space="preserve"> "endpoints": {</w:t>
        <w:br/>
        <w:t xml:space="preserve"> "api": "https://api.getsling.com",</w:t>
        <w:br/>
        <w:t xml:space="preserve"> "live": "https://live.getsling.com"</w:t>
        <w:br/>
        <w:t xml:space="preserve"> }</w:t>
        <w:br/>
        <w:t>}</w:t>
      </w:r>
    </w:p>
    <w:p>
      <w:pPr>
        <w:pStyle w:val="Heading3"/>
      </w:pPr>
      <w:r>
        <w:t>Error Response (426 Upgrade Required)</w:t>
      </w:r>
    </w:p>
    <w:p>
      <w:r>
        <w:rPr>
          <w:b/>
          <w:color w:val="666666"/>
          <w:sz w:val="16"/>
        </w:rPr>
        <w:t>[json]</w:t>
      </w:r>
    </w:p>
    <w:p>
      <w:pPr>
        <w:shd w:fill="F2F2F2" w:val="clear"/>
      </w:pPr>
      <w:r>
        <w:rPr>
          <w:rFonts w:ascii="Courier New" w:hAnsi="Courier New"/>
          <w:sz w:val="17"/>
        </w:rPr>
        <w:t>{</w:t>
        <w:br/>
        <w:t xml:space="preserve"> "statusCode": 426,</w:t>
        <w:br/>
        <w:t xml:space="preserve"> "message": "The app version provided is no longer supported, the user should upgrade"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api</w:t>
            </w:r>
          </w:p>
        </w:tc>
        <w:tc>
          <w:tcPr>
            <w:tcW w:type="dxa" w:w="2880"/>
          </w:tcPr>
          <w:p>
            <w:r>
              <w:t>string</w:t>
            </w:r>
          </w:p>
        </w:tc>
        <w:tc>
          <w:tcPr>
            <w:tcW w:type="dxa" w:w="2880"/>
          </w:tcPr>
          <w:p>
            <w:r>
              <w:t>API version returned for the provided app version.</w:t>
            </w:r>
          </w:p>
        </w:tc>
      </w:tr>
      <w:tr>
        <w:tc>
          <w:tcPr>
            <w:tcW w:type="dxa" w:w="2880"/>
          </w:tcPr>
          <w:p>
            <w:r>
              <w:t>endpoints</w:t>
            </w:r>
          </w:p>
        </w:tc>
        <w:tc>
          <w:tcPr>
            <w:tcW w:type="dxa" w:w="2880"/>
          </w:tcPr>
          <w:p>
            <w:r>
              <w:t>object</w:t>
            </w:r>
          </w:p>
        </w:tc>
        <w:tc>
          <w:tcPr>
            <w:tcW w:type="dxa" w:w="2880"/>
          </w:tcPr>
          <w:p>
            <w:r>
              <w:t>Container for endpoints required for this app version.</w:t>
            </w:r>
          </w:p>
        </w:tc>
      </w:tr>
      <w:tr>
        <w:tc>
          <w:tcPr>
            <w:tcW w:type="dxa" w:w="2880"/>
          </w:tcPr>
          <w:p>
            <w:r>
              <w:t>endpoints.api</w:t>
            </w:r>
          </w:p>
        </w:tc>
        <w:tc>
          <w:tcPr>
            <w:tcW w:type="dxa" w:w="2880"/>
          </w:tcPr>
          <w:p>
            <w:r>
              <w:t>string</w:t>
            </w:r>
          </w:p>
        </w:tc>
        <w:tc>
          <w:tcPr>
            <w:tcW w:type="dxa" w:w="2880"/>
          </w:tcPr>
          <w:p>
            <w:r>
              <w:t>Base API endpoint required for this app version.</w:t>
            </w:r>
          </w:p>
        </w:tc>
      </w:tr>
      <w:tr>
        <w:tc>
          <w:tcPr>
            <w:tcW w:type="dxa" w:w="2880"/>
          </w:tcPr>
          <w:p>
            <w:r>
              <w:t>endpoints.live</w:t>
            </w:r>
          </w:p>
        </w:tc>
        <w:tc>
          <w:tcPr>
            <w:tcW w:type="dxa" w:w="2880"/>
          </w:tcPr>
          <w:p>
            <w:r>
              <w:t>string</w:t>
            </w:r>
          </w:p>
        </w:tc>
        <w:tc>
          <w:tcPr>
            <w:tcW w:type="dxa" w:w="2880"/>
          </w:tcPr>
          <w:p>
            <w:r>
              <w:t>Live endpoint required for this app version.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'https://api.getsling.com/v1/api?app=7.12.0' \</w:t>
        <w:br/>
        <w:t xml:space="preserve"> --header 'Accept: application/json'</w:t>
      </w:r>
    </w:p>
    <w:p>
      <w:pPr>
        <w:pStyle w:val="Heading3"/>
      </w:pPr>
      <w:r>
        <w:t>Error Handling</w:t>
      </w:r>
    </w:p>
    <w:p>
      <w:pPr>
        <w:pStyle w:val="ListBullet"/>
      </w:pPr>
      <w:r>
        <w:t>426 Upgrade Required: The provided app version is no longer supported; the user should upgrade.</w:t>
      </w:r>
    </w:p>
    <w:p>
      <w:r>
        <w:br w:type="page"/>
      </w:r>
    </w:p>
    <w:p>
      <w:pPr>
        <w:pStyle w:val="Heading2"/>
      </w:pPr>
      <w:r>
        <w:t>153. [POST] Create a Tag</w:t>
      </w:r>
    </w:p>
    <w:p>
      <w:r>
        <w:rPr>
          <w:b/>
        </w:rPr>
        <w:t xml:space="preserve">Endpoint: </w:t>
      </w:r>
      <w:r>
        <w:rPr>
          <w:rFonts w:ascii="Courier New" w:hAnsi="Courier New"/>
          <w:sz w:val="18"/>
        </w:rPr>
        <w:t>/tags</w:t>
      </w:r>
    </w:p>
    <w:p>
      <w:pPr>
        <w:pStyle w:val="Heading3"/>
      </w:pPr>
      <w:r>
        <w:t>Prerequisites</w:t>
      </w:r>
    </w:p>
    <w:p>
      <w:pPr>
        <w:pStyle w:val="ListBullet"/>
      </w:pPr>
      <w:r>
        <w:t>Must have permission to create tags</w:t>
      </w:r>
    </w:p>
    <w:p>
      <w:pPr>
        <w:pStyle w:val="Heading3"/>
      </w:pPr>
      <w:r>
        <w:t>Method</w:t>
      </w:r>
    </w:p>
    <w:p>
      <w:r>
        <w:t>POST</w:t>
      </w:r>
    </w:p>
    <w:p>
      <w:pPr>
        <w:pStyle w:val="Heading3"/>
      </w:pPr>
      <w:r>
        <w:t>URL</w:t>
      </w:r>
    </w:p>
    <w:p>
      <w:r>
        <w:t>https://api.getsling.com/v1/tags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that can be displayed in the UI, with an optional description.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tag which will be display in UI.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Additional description.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"Tag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 parameters."</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'https://api.getsling.com/v1/tags' \</w:t>
        <w:br/>
        <w:t xml:space="preserve"> --header 'Accept: application/json' \</w:t>
        <w:br/>
        <w:t xml:space="preserve"> --header 'Content-Type: application/json' \</w:t>
        <w:br/>
        <w:t xml:space="preserve"> --data '{</w:t>
        <w:br/>
        <w:t xml:space="preserve"> "name": "Priority",</w:t>
        <w:br/>
        <w:t xml:space="preserve"> "description": "Items that should be handled first"</w:t>
        <w:br/>
        <w:t xml:space="preserve">  }'</w:t>
      </w:r>
    </w:p>
    <w:p>
      <w:pPr>
        <w:pStyle w:val="Heading3"/>
      </w:pPr>
      <w:r>
        <w:t>Behavior</w:t>
      </w:r>
    </w:p>
    <w:p>
      <w:pPr>
        <w:pStyle w:val="ListBullet"/>
      </w:pPr>
      <w:r>
        <w:t>Validates the request body parameters.</w:t>
      </w:r>
    </w:p>
    <w:p>
      <w:pPr>
        <w:pStyle w:val="ListBullet"/>
      </w:pPr>
      <w:r>
        <w:t>Creates the tag with the provided name and optional description.</w:t>
      </w:r>
    </w:p>
    <w:p>
      <w:pPr>
        <w:pStyle w:val="ListBullet"/>
      </w:pPr>
      <w:r>
        <w:t>Returns a success response when the tag is created.</w:t>
      </w:r>
    </w:p>
    <w:p>
      <w:pPr>
        <w:pStyle w:val="Heading3"/>
      </w:pPr>
      <w:r>
        <w:t>Error Handling</w:t>
      </w:r>
    </w:p>
    <w:p>
      <w:pPr>
        <w:pStyle w:val="ListBullet"/>
      </w:pPr>
      <w:r>
        <w:t>201 Created: Tag created successfully.</w:t>
      </w:r>
    </w:p>
    <w:p>
      <w:pPr>
        <w:pStyle w:val="ListBullet"/>
      </w:pPr>
      <w:r>
        <w:t>400 Bad Request: Invalid request parameters.</w:t>
      </w:r>
    </w:p>
    <w:p>
      <w:pPr>
        <w:pStyle w:val="ListBullet"/>
      </w:pPr>
      <w:r>
        <w:t>405 Method Not Allowed: Invalid permissions.</w:t>
      </w:r>
    </w:p>
    <w:p>
      <w:pPr>
        <w:pStyle w:val="Heading3"/>
      </w:pPr>
      <w:r>
        <w:t>Related tags actions</w:t>
      </w:r>
    </w:p>
    <w:p>
      <w:pPr>
        <w:pStyle w:val="ListBullet"/>
      </w:pPr>
      <w:r>
        <w:t>[DELETE] Delete a Tag — /tags/{{tagId}}</w:t>
      </w:r>
    </w:p>
    <w:p>
      <w:pPr>
        <w:pStyle w:val="ListBullet"/>
      </w:pPr>
      <w:r>
        <w:t>[GET] List Tags — /tags</w:t>
      </w:r>
    </w:p>
    <w:p>
      <w:pPr>
        <w:pStyle w:val="ListBullet"/>
      </w:pPr>
      <w:r>
        <w:t>[POST] Bulk Delete Tags — /tags/bulk</w:t>
      </w:r>
    </w:p>
    <w:p>
      <w:pPr>
        <w:pStyle w:val="ListBullet"/>
      </w:pPr>
      <w:r>
        <w:t>[PUT] Update a Tag — /tags/{{tagId}}</w:t>
      </w:r>
    </w:p>
    <w:p>
      <w:r>
        <w:br w:type="page"/>
      </w:r>
    </w:p>
    <w:p>
      <w:pPr>
        <w:pStyle w:val="Heading2"/>
      </w:pPr>
      <w:r>
        <w:t>154. [PUT] Update an Announcement</w:t>
      </w:r>
    </w:p>
    <w:p>
      <w:r>
        <w:rPr>
          <w:b/>
        </w:rPr>
        <w:t xml:space="preserve">Endpoint: </w:t>
      </w:r>
      <w:r>
        <w:rPr>
          <w:rFonts w:ascii="Courier New" w:hAnsi="Courier New"/>
          <w:sz w:val="18"/>
        </w:rPr>
        <w:t>/v1/announcements/{{announcementId}}</w:t>
      </w:r>
    </w:p>
    <w:p>
      <w:pPr>
        <w:pStyle w:val="Heading3"/>
      </w:pPr>
      <w:r>
        <w:t>Prerequisites</w:t>
      </w:r>
    </w:p>
    <w:p>
      <w:pPr>
        <w:pStyle w:val="ListBullet"/>
      </w:pPr>
      <w:r>
        <w:t>The current user must have permission to update announcements.</w:t>
      </w:r>
    </w:p>
    <w:p>
      <w:pPr>
        <w:pStyle w:val="Heading3"/>
      </w:pPr>
      <w:r>
        <w:t>Method</w:t>
      </w:r>
    </w:p>
    <w:p>
      <w:r>
        <w:t>PUT</w:t>
      </w:r>
    </w:p>
    <w:p>
      <w:pPr>
        <w:pStyle w:val="Heading3"/>
      </w:pPr>
      <w:r>
        <w:t>URL</w:t>
      </w:r>
    </w:p>
    <w:p>
      <w:r>
        <w:t>https://api.getsling.com/v1/announcements/{{announcement_id}}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details for an existing announcement by ID, including its title, content, and associated personas, users, groups, and attachments.</w:t>
      </w:r>
    </w:p>
    <w:p>
      <w:pPr>
        <w:pStyle w:val="Heading3"/>
      </w:pPr>
      <w:r>
        <w:t>Enforcement Rules</w:t>
      </w:r>
    </w:p>
    <w:p>
      <w:pPr>
        <w:pStyle w:val="ListBullet"/>
      </w:pPr>
      <w:r>
        <w:t>The announcement_id path parameter must always be present.</w:t>
      </w:r>
    </w:p>
    <w:p>
      <w:pPr>
        <w:pStyle w:val="ListBullet"/>
      </w:pPr>
      <w:r>
        <w:t>Always construct the path as /v1/announcements/{{announcement_id}}, where {{announcement_id}} is a non-empty value.</w:t>
      </w:r>
    </w:p>
    <w:p>
      <w:pPr>
        <w:pStyle w:val="ListBullet"/>
      </w:pPr>
      <w:r>
        <w:t>Do not call the API with a missing or empty announcement_id (e.g., avoid /v1/announcements/).</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/v1/announcements/123</w:t>
        <w:br/>
        <w:t>/v1/announcements/ann_456</w:t>
      </w:r>
    </w:p>
    <w:p>
      <w:pPr>
        <w:pStyle w:val="Heading3"/>
      </w:pPr>
      <w:r>
        <w:t>Invalid Examples</w:t>
      </w:r>
    </w:p>
    <w:p>
      <w:r>
        <w:rPr>
          <w:b/>
          <w:color w:val="666666"/>
          <w:sz w:val="16"/>
        </w:rPr>
        <w:t>[http]</w:t>
      </w:r>
    </w:p>
    <w:p>
      <w:pPr>
        <w:shd w:fill="F2F2F2" w:val="clear"/>
      </w:pPr>
      <w:r>
        <w:rPr>
          <w:rFonts w:ascii="Courier New" w:hAnsi="Courier New"/>
          <w:sz w:val="17"/>
        </w:rPr>
        <w:t>/v1/announcements/</w:t>
        <w:br/>
        <w:t>/v1/announcements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announcement_id</w:t>
            </w:r>
          </w:p>
        </w:tc>
        <w:tc>
          <w:tcPr>
            <w:tcW w:type="dxa" w:w="2880"/>
          </w:tcPr>
          <w:p>
            <w:r>
              <w:t>any</w:t>
            </w:r>
          </w:p>
        </w:tc>
        <w:tc>
          <w:tcPr>
            <w:tcW w:type="dxa" w:w="2880"/>
          </w:tcPr>
          <w:p>
            <w:r>
              <w:t>Announcement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for the announcement.</w:t>
            </w:r>
          </w:p>
        </w:tc>
      </w:tr>
      <w:tr>
        <w:tc>
          <w:tcPr>
            <w:tcW w:type="dxa" w:w="2880"/>
          </w:tcPr>
          <w:p>
            <w:r>
              <w:t>content</w:t>
            </w:r>
          </w:p>
        </w:tc>
        <w:tc>
          <w:tcPr>
            <w:tcW w:type="dxa" w:w="2880"/>
          </w:tcPr>
          <w:p>
            <w:r>
              <w:t>string</w:t>
            </w:r>
          </w:p>
        </w:tc>
        <w:tc>
          <w:tcPr>
            <w:tcW w:type="dxa" w:w="2880"/>
          </w:tcPr>
          <w:p>
            <w:r>
              <w:t>Content for the announcement.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personas</w:t>
            </w:r>
          </w:p>
        </w:tc>
        <w:tc>
          <w:tcPr>
            <w:tcW w:type="dxa" w:w="2880"/>
          </w:tcPr>
          <w:p>
            <w:r>
              <w:t>array</w:t>
            </w:r>
          </w:p>
        </w:tc>
        <w:tc>
          <w:tcPr>
            <w:tcW w:type="dxa" w:w="2880"/>
          </w:tcPr>
          <w:p>
            <w:r>
              <w:t>Array of persona objects.</w:t>
            </w:r>
          </w:p>
        </w:tc>
      </w:tr>
      <w:tr>
        <w:tc>
          <w:tcPr>
            <w:tcW w:type="dxa" w:w="2880"/>
          </w:tcPr>
          <w:p>
            <w:r>
              <w:t>personas[].id</w:t>
            </w:r>
          </w:p>
        </w:tc>
        <w:tc>
          <w:tcPr>
            <w:tcW w:type="dxa" w:w="2880"/>
          </w:tcPr>
          <w:p>
            <w:r>
              <w:t>integer</w:t>
            </w:r>
          </w:p>
        </w:tc>
        <w:tc>
          <w:tcPr>
            <w:tcW w:type="dxa" w:w="2880"/>
          </w:tcPr>
          <w:p>
            <w:r>
              <w:t>The identifier of the persona.</w:t>
            </w:r>
          </w:p>
        </w:tc>
      </w:tr>
      <w:tr>
        <w:tc>
          <w:tcPr>
            <w:tcW w:type="dxa" w:w="2880"/>
          </w:tcPr>
          <w:p>
            <w:r>
              <w:t>personas[].type</w:t>
            </w:r>
          </w:p>
        </w:tc>
        <w:tc>
          <w:tcPr>
            <w:tcW w:type="dxa" w:w="2880"/>
          </w:tcPr>
          <w:p>
            <w:r>
              <w:t>string</w:t>
            </w:r>
          </w:p>
        </w:tc>
        <w:tc>
          <w:tcPr>
            <w:tcW w:type="dxa" w:w="2880"/>
          </w:tcPr>
          <w:p>
            <w:r>
              <w:t>The type of persona, such as position, location or user.</w:t>
            </w:r>
          </w:p>
        </w:tc>
      </w:tr>
      <w:tr>
        <w:tc>
          <w:tcPr>
            <w:tcW w:type="dxa" w:w="2880"/>
          </w:tcPr>
          <w:p>
            <w:r>
              <w:t>users</w:t>
            </w:r>
          </w:p>
        </w:tc>
        <w:tc>
          <w:tcPr>
            <w:tcW w:type="dxa" w:w="2880"/>
          </w:tcPr>
          <w:p>
            <w:r>
              <w:t>array</w:t>
            </w:r>
          </w:p>
        </w:tc>
        <w:tc>
          <w:tcPr>
            <w:tcW w:type="dxa" w:w="2880"/>
          </w:tcPr>
          <w:p>
            <w:r>
              <w:t>Array of user objects.</w:t>
            </w:r>
          </w:p>
        </w:tc>
      </w:tr>
      <w:tr>
        <w:tc>
          <w:tcPr>
            <w:tcW w:type="dxa" w:w="2880"/>
          </w:tcPr>
          <w:p>
            <w:r>
              <w:t>users[].id</w:t>
            </w:r>
          </w:p>
        </w:tc>
        <w:tc>
          <w:tcPr>
            <w:tcW w:type="dxa" w:w="2880"/>
          </w:tcPr>
          <w:p>
            <w:r>
              <w:t>integer</w:t>
            </w:r>
          </w:p>
        </w:tc>
        <w:tc>
          <w:tcPr>
            <w:tcW w:type="dxa" w:w="2880"/>
          </w:tcPr>
          <w:p>
            <w:r>
              <w:t>User id.</w:t>
            </w:r>
          </w:p>
        </w:tc>
      </w:tr>
      <w:tr>
        <w:tc>
          <w:tcPr>
            <w:tcW w:type="dxa" w:w="2880"/>
          </w:tcPr>
          <w:p>
            <w:r>
              <w:t>users[].deleted</w:t>
            </w:r>
          </w:p>
        </w:tc>
        <w:tc>
          <w:tcPr>
            <w:tcW w:type="dxa" w:w="2880"/>
          </w:tcPr>
          <w:p>
            <w:r>
              <w:t>boolean</w:t>
            </w:r>
          </w:p>
        </w:tc>
        <w:tc>
          <w:tcPr>
            <w:tcW w:type="dxa" w:w="2880"/>
          </w:tcPr>
          <w:p>
            <w:r>
              <w:t>Flag indicating if a user is or should be deleted.</w:t>
            </w:r>
          </w:p>
        </w:tc>
      </w:tr>
      <w:tr>
        <w:tc>
          <w:tcPr>
            <w:tcW w:type="dxa" w:w="2880"/>
          </w:tcPr>
          <w:p>
            <w:r>
              <w:t>users[].avatar</w:t>
            </w:r>
          </w:p>
        </w:tc>
        <w:tc>
          <w:tcPr>
            <w:tcW w:type="dxa" w:w="2880"/>
          </w:tcPr>
          <w:p>
            <w:r>
              <w:t>string</w:t>
            </w:r>
          </w:p>
        </w:tc>
        <w:tc>
          <w:tcPr>
            <w:tcW w:type="dxa" w:w="2880"/>
          </w:tcPr>
          <w:p>
            <w:r>
              <w:t>Url to avatar of user.</w:t>
            </w:r>
          </w:p>
        </w:tc>
      </w:tr>
      <w:tr>
        <w:tc>
          <w:tcPr>
            <w:tcW w:type="dxa" w:w="2880"/>
          </w:tcPr>
          <w:p>
            <w:r>
              <w:t>users[].legalName</w:t>
            </w:r>
          </w:p>
        </w:tc>
        <w:tc>
          <w:tcPr>
            <w:tcW w:type="dxa" w:w="2880"/>
          </w:tcPr>
          <w:p>
            <w:r>
              <w:t>string</w:t>
            </w:r>
          </w:p>
        </w:tc>
        <w:tc>
          <w:tcPr>
            <w:tcW w:type="dxa" w:w="2880"/>
          </w:tcPr>
          <w:p>
            <w:r>
              <w:t>First name of user.</w:t>
            </w:r>
          </w:p>
        </w:tc>
      </w:tr>
      <w:tr>
        <w:tc>
          <w:tcPr>
            <w:tcW w:type="dxa" w:w="2880"/>
          </w:tcPr>
          <w:p>
            <w:r>
              <w:t>users[].name</w:t>
            </w:r>
          </w:p>
        </w:tc>
        <w:tc>
          <w:tcPr>
            <w:tcW w:type="dxa" w:w="2880"/>
          </w:tcPr>
          <w:p>
            <w:r>
              <w:t>string</w:t>
            </w:r>
          </w:p>
        </w:tc>
        <w:tc>
          <w:tcPr>
            <w:tcW w:type="dxa" w:w="2880"/>
          </w:tcPr>
          <w:p>
            <w:r>
              <w:t>Name of user (kept for backward compatibility, backfills legalName).</w:t>
            </w:r>
          </w:p>
        </w:tc>
      </w:tr>
      <w:tr>
        <w:tc>
          <w:tcPr>
            <w:tcW w:type="dxa" w:w="2880"/>
          </w:tcPr>
          <w:p>
            <w:r>
              <w:t>users[].preferredName</w:t>
            </w:r>
          </w:p>
        </w:tc>
        <w:tc>
          <w:tcPr>
            <w:tcW w:type="dxa" w:w="2880"/>
          </w:tcPr>
          <w:p>
            <w:r>
              <w:t>string</w:t>
            </w:r>
          </w:p>
        </w:tc>
        <w:tc>
          <w:tcPr>
            <w:tcW w:type="dxa" w:w="2880"/>
          </w:tcPr>
          <w:p>
            <w:r>
              <w:t>Preferred first name of user.</w:t>
            </w:r>
          </w:p>
        </w:tc>
      </w:tr>
      <w:tr>
        <w:tc>
          <w:tcPr>
            <w:tcW w:type="dxa" w:w="2880"/>
          </w:tcPr>
          <w:p>
            <w:r>
              <w:t>users[].lastname</w:t>
            </w:r>
          </w:p>
        </w:tc>
        <w:tc>
          <w:tcPr>
            <w:tcW w:type="dxa" w:w="2880"/>
          </w:tcPr>
          <w:p>
            <w:r>
              <w:t>string</w:t>
            </w:r>
          </w:p>
        </w:tc>
        <w:tc>
          <w:tcPr>
            <w:tcW w:type="dxa" w:w="2880"/>
          </w:tcPr>
          <w:p>
            <w:r>
              <w:t>Last name of user.</w:t>
            </w:r>
          </w:p>
        </w:tc>
      </w:tr>
      <w:tr>
        <w:tc>
          <w:tcPr>
            <w:tcW w:type="dxa" w:w="2880"/>
          </w:tcPr>
          <w:p>
            <w:r>
              <w:t>users[].phone</w:t>
            </w:r>
          </w:p>
        </w:tc>
        <w:tc>
          <w:tcPr>
            <w:tcW w:type="dxa" w:w="2880"/>
          </w:tcPr>
          <w:p>
            <w:r>
              <w:t>string</w:t>
            </w:r>
          </w:p>
        </w:tc>
        <w:tc>
          <w:tcPr>
            <w:tcW w:type="dxa" w:w="2880"/>
          </w:tcPr>
          <w:p>
            <w:r>
              <w:t>User phone number.</w:t>
            </w:r>
          </w:p>
        </w:tc>
      </w:tr>
      <w:tr>
        <w:tc>
          <w:tcPr>
            <w:tcW w:type="dxa" w:w="2880"/>
          </w:tcPr>
          <w:p>
            <w:r>
              <w:t>users[].hireDate</w:t>
            </w:r>
          </w:p>
        </w:tc>
        <w:tc>
          <w:tcPr>
            <w:tcW w:type="dxa" w:w="2880"/>
          </w:tcPr>
          <w:p>
            <w:r>
              <w:t>string</w:t>
            </w:r>
          </w:p>
        </w:tc>
        <w:tc>
          <w:tcPr>
            <w:tcW w:type="dxa" w:w="2880"/>
          </w:tcPr>
          <w:p>
            <w:r>
              <w:t>User hire date.</w:t>
            </w:r>
          </w:p>
        </w:tc>
      </w:tr>
      <w:tr>
        <w:tc>
          <w:tcPr>
            <w:tcW w:type="dxa" w:w="2880"/>
          </w:tcPr>
          <w:p>
            <w:r>
              <w:t>users[].hoursCap</w:t>
            </w:r>
          </w:p>
        </w:tc>
        <w:tc>
          <w:tcPr>
            <w:tcW w:type="dxa" w:w="2880"/>
          </w:tcPr>
          <w:p>
            <w:r>
              <w:t>number</w:t>
            </w:r>
          </w:p>
        </w:tc>
        <w:tc>
          <w:tcPr>
            <w:tcW w:type="dxa" w:w="2880"/>
          </w:tcPr>
          <w:p>
            <w:r>
              <w:t>User preferred hours to work per week.</w:t>
            </w:r>
          </w:p>
        </w:tc>
      </w:tr>
      <w:tr>
        <w:tc>
          <w:tcPr>
            <w:tcW w:type="dxa" w:w="2880"/>
          </w:tcPr>
          <w:p>
            <w:r>
              <w:t>users[].hiddenOnSchedule</w:t>
            </w:r>
          </w:p>
        </w:tc>
        <w:tc>
          <w:tcPr>
            <w:tcW w:type="dxa" w:w="2880"/>
          </w:tcPr>
          <w:p>
            <w:r>
              <w:t>boolean</w:t>
            </w:r>
          </w:p>
        </w:tc>
        <w:tc>
          <w:tcPr>
            <w:tcW w:type="dxa" w:w="2880"/>
          </w:tcPr>
          <w:p>
            <w:r>
              <w:t>Whether user should be hidden on calendars.</w:t>
            </w:r>
          </w:p>
        </w:tc>
      </w:tr>
      <w:tr>
        <w:tc>
          <w:tcPr>
            <w:tcW w:type="dxa" w:w="2880"/>
          </w:tcPr>
          <w:p>
            <w:r>
              <w:t>users[].timeclockEnabled</w:t>
            </w:r>
          </w:p>
        </w:tc>
        <w:tc>
          <w:tcPr>
            <w:tcW w:type="dxa" w:w="2880"/>
          </w:tcPr>
          <w:p>
            <w:r>
              <w:t>boolean</w:t>
            </w:r>
          </w:p>
        </w:tc>
        <w:tc>
          <w:tcPr>
            <w:tcW w:type="dxa" w:w="2880"/>
          </w:tcPr>
          <w:p>
            <w:r>
              <w:t>Whether timeclock should be enabled for this user (defaults to true).</w:t>
            </w:r>
          </w:p>
        </w:tc>
      </w:tr>
      <w:tr>
        <w:tc>
          <w:tcPr>
            <w:tcW w:type="dxa" w:w="2880"/>
          </w:tcPr>
          <w:p>
            <w:r>
              <w:t>users[].birthdayDate</w:t>
            </w:r>
          </w:p>
        </w:tc>
        <w:tc>
          <w:tcPr>
            <w:tcW w:type="dxa" w:w="2880"/>
          </w:tcPr>
          <w:p>
            <w:r>
              <w:t>string</w:t>
            </w:r>
          </w:p>
        </w:tc>
        <w:tc>
          <w:tcPr>
            <w:tcW w:type="dxa" w:w="2880"/>
          </w:tcPr>
          <w:p>
            <w:r>
              <w:t>User birthday date.</w:t>
            </w:r>
          </w:p>
        </w:tc>
      </w:tr>
      <w:tr>
        <w:tc>
          <w:tcPr>
            <w:tcW w:type="dxa" w:w="2880"/>
          </w:tcPr>
          <w:p>
            <w:r>
              <w:t>users[].countryCode</w:t>
            </w:r>
          </w:p>
        </w:tc>
        <w:tc>
          <w:tcPr>
            <w:tcW w:type="dxa" w:w="2880"/>
          </w:tcPr>
          <w:p>
            <w:r>
              <w:t>string</w:t>
            </w:r>
          </w:p>
        </w:tc>
        <w:tc>
          <w:tcPr>
            <w:tcW w:type="dxa" w:w="2880"/>
          </w:tcPr>
          <w:p>
            <w:r>
              <w:t>Country code for user's phone number.</w:t>
            </w:r>
          </w:p>
        </w:tc>
      </w:tr>
      <w:tr>
        <w:tc>
          <w:tcPr>
            <w:tcW w:type="dxa" w:w="2880"/>
          </w:tcPr>
          <w:p>
            <w:r>
              <w:t>users[].countryISOCode</w:t>
            </w:r>
          </w:p>
        </w:tc>
        <w:tc>
          <w:tcPr>
            <w:tcW w:type="dxa" w:w="2880"/>
          </w:tcPr>
          <w:p>
            <w:r>
              <w:t>string</w:t>
            </w:r>
          </w:p>
        </w:tc>
        <w:tc>
          <w:tcPr>
            <w:tcW w:type="dxa" w:w="2880"/>
          </w:tcPr>
          <w:p>
            <w:r>
              <w:t>Two letter ISO 3166-1 country code.</w:t>
            </w:r>
          </w:p>
        </w:tc>
      </w:tr>
      <w:tr>
        <w:tc>
          <w:tcPr>
            <w:tcW w:type="dxa" w:w="2880"/>
          </w:tcPr>
          <w:p>
            <w:r>
              <w:t>users[].timezone</w:t>
            </w:r>
          </w:p>
        </w:tc>
        <w:tc>
          <w:tcPr>
            <w:tcW w:type="dxa" w:w="2880"/>
          </w:tcPr>
          <w:p>
            <w:r>
              <w:t>string</w:t>
            </w:r>
          </w:p>
        </w:tc>
        <w:tc>
          <w:tcPr>
            <w:tcW w:type="dxa" w:w="2880"/>
          </w:tcPr>
          <w:p>
            <w:r>
              <w:t>Timezone for user.</w:t>
            </w:r>
          </w:p>
        </w:tc>
      </w:tr>
      <w:tr>
        <w:tc>
          <w:tcPr>
            <w:tcW w:type="dxa" w:w="2880"/>
          </w:tcPr>
          <w:p>
            <w:r>
              <w:t>users[].email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users[].password</w:t>
            </w:r>
          </w:p>
        </w:tc>
        <w:tc>
          <w:tcPr>
            <w:tcW w:type="dxa" w:w="2880"/>
          </w:tcPr>
          <w:p>
            <w:r>
              <w:t>string</w:t>
            </w:r>
          </w:p>
        </w:tc>
        <w:tc>
          <w:tcPr>
            <w:tcW w:type="dxa" w:w="2880"/>
          </w:tcPr>
          <w:p>
            <w:r>
              <w:t>Optional, only required if user sets email, does not change password.</w:t>
            </w:r>
          </w:p>
        </w:tc>
      </w:tr>
      <w:tr>
        <w:tc>
          <w:tcPr>
            <w:tcW w:type="dxa" w:w="2880"/>
          </w:tcPr>
          <w:p>
            <w:r>
              <w:t>users[].role</w:t>
            </w:r>
          </w:p>
        </w:tc>
        <w:tc>
          <w:tcPr>
            <w:tcW w:type="dxa" w:w="2880"/>
          </w:tcPr>
          <w:p>
            <w:r>
              <w:t>string</w:t>
            </w:r>
          </w:p>
        </w:tc>
        <w:tc>
          <w:tcPr>
            <w:tcW w:type="dxa" w:w="2880"/>
          </w:tcPr>
          <w:p>
            <w:r>
              <w:t>What role the user plays in this organization, options are `admin</w:t>
            </w:r>
          </w:p>
        </w:tc>
      </w:tr>
      <w:tr>
        <w:tc>
          <w:tcPr>
            <w:tcW w:type="dxa" w:w="2880"/>
          </w:tcPr>
          <w:p>
            <w:r>
              <w:t>users[].active</w:t>
            </w:r>
          </w:p>
        </w:tc>
        <w:tc>
          <w:tcPr>
            <w:tcW w:type="dxa" w:w="2880"/>
          </w:tcPr>
          <w:p>
            <w:r>
              <w:t>boolean</w:t>
            </w:r>
          </w:p>
        </w:tc>
        <w:tc>
          <w:tcPr>
            <w:tcW w:type="dxa" w:w="2880"/>
          </w:tcPr>
          <w:p>
            <w:r>
              <w:t>A boolean indicating if the user should be activated or deactivated.</w:t>
            </w:r>
          </w:p>
        </w:tc>
      </w:tr>
      <w:tr>
        <w:tc>
          <w:tcPr>
            <w:tcW w:type="dxa" w:w="2880"/>
          </w:tcPr>
          <w:p>
            <w:r>
              <w:t>users[].description</w:t>
            </w:r>
          </w:p>
        </w:tc>
        <w:tc>
          <w:tcPr>
            <w:tcW w:type="dxa" w:w="2880"/>
          </w:tcPr>
          <w:p>
            <w:r>
              <w:t>string</w:t>
            </w:r>
          </w:p>
        </w:tc>
        <w:tc>
          <w:tcPr>
            <w:tcW w:type="dxa" w:w="2880"/>
          </w:tcPr>
          <w:p>
            <w:r>
              <w:t>Description of user.</w:t>
            </w:r>
          </w:p>
        </w:tc>
      </w:tr>
      <w:tr>
        <w:tc>
          <w:tcPr>
            <w:tcW w:type="dxa" w:w="2880"/>
          </w:tcPr>
          <w:p>
            <w:r>
              <w:t>users[].employeeId</w:t>
            </w:r>
          </w:p>
        </w:tc>
        <w:tc>
          <w:tcPr>
            <w:tcW w:type="dxa" w:w="2880"/>
          </w:tcPr>
          <w:p>
            <w:r>
              <w:t>string</w:t>
            </w:r>
          </w:p>
        </w:tc>
        <w:tc>
          <w:tcPr>
            <w:tcW w:type="dxa" w:w="2880"/>
          </w:tcPr>
          <w:p>
            <w:r>
              <w:t>Employee ID for reports. Arbitrary string not used by Sling internals.</w:t>
            </w:r>
          </w:p>
        </w:tc>
      </w:tr>
      <w:tr>
        <w:tc>
          <w:tcPr>
            <w:tcW w:type="dxa" w:w="2880"/>
          </w:tcPr>
          <w:p>
            <w:r>
              <w:t>users[].address</w:t>
            </w:r>
          </w:p>
        </w:tc>
        <w:tc>
          <w:tcPr>
            <w:tcW w:type="dxa" w:w="2880"/>
          </w:tcPr>
          <w:p>
            <w:r>
              <w:t>string</w:t>
            </w:r>
          </w:p>
        </w:tc>
        <w:tc>
          <w:tcPr>
            <w:tcW w:type="dxa" w:w="2880"/>
          </w:tcPr>
          <w:p>
            <w:r>
              <w:t>Address.</w:t>
            </w:r>
          </w:p>
        </w:tc>
      </w:tr>
      <w:tr>
        <w:tc>
          <w:tcPr>
            <w:tcW w:type="dxa" w:w="2880"/>
          </w:tcPr>
          <w:p>
            <w:r>
              <w:t>users[].additionalEmail</w:t>
            </w:r>
          </w:p>
        </w:tc>
        <w:tc>
          <w:tcPr>
            <w:tcW w:type="dxa" w:w="2880"/>
          </w:tcPr>
          <w:p>
            <w:r>
              <w:t>string</w:t>
            </w:r>
          </w:p>
        </w:tc>
        <w:tc>
          <w:tcPr>
            <w:tcW w:type="dxa" w:w="2880"/>
          </w:tcPr>
          <w:p>
            <w:r>
              <w:t>Additional email field.</w:t>
            </w:r>
          </w:p>
        </w:tc>
      </w:tr>
      <w:tr>
        <w:tc>
          <w:tcPr>
            <w:tcW w:type="dxa" w:w="2880"/>
          </w:tcPr>
          <w:p>
            <w:r>
              <w:t>users[].emergencyContact</w:t>
            </w:r>
          </w:p>
        </w:tc>
        <w:tc>
          <w:tcPr>
            <w:tcW w:type="dxa" w:w="2880"/>
          </w:tcPr>
          <w:p>
            <w:r>
              <w:t>string</w:t>
            </w:r>
          </w:p>
        </w:tc>
        <w:tc>
          <w:tcPr>
            <w:tcW w:type="dxa" w:w="2880"/>
          </w:tcPr>
          <w:p>
            <w:r>
              <w:t>Emergency contact.</w:t>
            </w:r>
          </w:p>
        </w:tc>
      </w:tr>
      <w:tr>
        <w:tc>
          <w:tcPr>
            <w:tcW w:type="dxa" w:w="2880"/>
          </w:tcPr>
          <w:p>
            <w:r>
              <w:t>users[].emergencyContactRelationship</w:t>
            </w:r>
          </w:p>
        </w:tc>
        <w:tc>
          <w:tcPr>
            <w:tcW w:type="dxa" w:w="2880"/>
          </w:tcPr>
          <w:p>
            <w:r>
              <w:t>string</w:t>
            </w:r>
          </w:p>
        </w:tc>
        <w:tc>
          <w:tcPr>
            <w:tcW w:type="dxa" w:w="2880"/>
          </w:tcPr>
          <w:p>
            <w:r>
              <w:t>Relationship of emergency contact to user.</w:t>
            </w:r>
          </w:p>
        </w:tc>
      </w:tr>
      <w:tr>
        <w:tc>
          <w:tcPr>
            <w:tcW w:type="dxa" w:w="2880"/>
          </w:tcPr>
          <w:p>
            <w:r>
              <w:t>users[].emergencyContactPhone</w:t>
            </w:r>
          </w:p>
        </w:tc>
        <w:tc>
          <w:tcPr>
            <w:tcW w:type="dxa" w:w="2880"/>
          </w:tcPr>
          <w:p>
            <w:r>
              <w:t>string</w:t>
            </w:r>
          </w:p>
        </w:tc>
        <w:tc>
          <w:tcPr>
            <w:tcW w:type="dxa" w:w="2880"/>
          </w:tcPr>
          <w:p>
            <w:r>
              <w:t>Phone number of emergency contact.</w:t>
            </w:r>
          </w:p>
        </w:tc>
      </w:tr>
      <w:tr>
        <w:tc>
          <w:tcPr>
            <w:tcW w:type="dxa" w:w="2880"/>
          </w:tcPr>
          <w:p>
            <w:r>
              <w:t>users[].emergencyContactCountryCode</w:t>
            </w:r>
          </w:p>
        </w:tc>
        <w:tc>
          <w:tcPr>
            <w:tcW w:type="dxa" w:w="2880"/>
          </w:tcPr>
          <w:p>
            <w:r>
              <w:t>string</w:t>
            </w:r>
          </w:p>
        </w:tc>
        <w:tc>
          <w:tcPr>
            <w:tcW w:type="dxa" w:w="2880"/>
          </w:tcPr>
          <w:p>
            <w:r>
              <w:t>Country code for phone number of emergency contact.</w:t>
            </w:r>
          </w:p>
        </w:tc>
      </w:tr>
      <w:tr>
        <w:tc>
          <w:tcPr>
            <w:tcW w:type="dxa" w:w="2880"/>
          </w:tcPr>
          <w:p>
            <w:r>
              <w:t>users[].emergencyContactCountryISOCode</w:t>
            </w:r>
          </w:p>
        </w:tc>
        <w:tc>
          <w:tcPr>
            <w:tcW w:type="dxa" w:w="2880"/>
          </w:tcPr>
          <w:p>
            <w:r>
              <w:t>string</w:t>
            </w:r>
          </w:p>
        </w:tc>
        <w:tc>
          <w:tcPr>
            <w:tcW w:type="dxa" w:w="2880"/>
          </w:tcPr>
          <w:p>
            <w:r>
              <w:t>Two letter ISO 3166-1 country code.</w:t>
            </w:r>
          </w:p>
        </w:tc>
      </w:tr>
      <w:tr>
        <w:tc>
          <w:tcPr>
            <w:tcW w:type="dxa" w:w="2880"/>
          </w:tcPr>
          <w:p>
            <w:r>
              <w:t>users[].groups</w:t>
            </w:r>
          </w:p>
        </w:tc>
        <w:tc>
          <w:tcPr>
            <w:tcW w:type="dxa" w:w="2880"/>
          </w:tcPr>
          <w:p>
            <w:r>
              <w:t>array</w:t>
            </w:r>
          </w:p>
        </w:tc>
        <w:tc>
          <w:tcPr>
            <w:tcW w:type="dxa" w:w="2880"/>
          </w:tcPr>
          <w:p>
            <w:r>
              <w:t>List of groups that user belongs to.</w:t>
            </w:r>
          </w:p>
        </w:tc>
      </w:tr>
      <w:tr>
        <w:tc>
          <w:tcPr>
            <w:tcW w:type="dxa" w:w="2880"/>
          </w:tcPr>
          <w:p>
            <w:r>
              <w:t>users[].groups[].id</w:t>
            </w:r>
          </w:p>
        </w:tc>
        <w:tc>
          <w:tcPr>
            <w:tcW w:type="dxa" w:w="2880"/>
          </w:tcPr>
          <w:p>
            <w:r>
              <w:t>integer</w:t>
            </w:r>
          </w:p>
        </w:tc>
        <w:tc>
          <w:tcPr>
            <w:tcW w:type="dxa" w:w="2880"/>
          </w:tcPr>
          <w:p>
            <w:r>
              <w:t>Id of group (location or position) that user belongs to.</w:t>
            </w:r>
          </w:p>
        </w:tc>
      </w:tr>
      <w:tr>
        <w:tc>
          <w:tcPr>
            <w:tcW w:type="dxa" w:w="2880"/>
          </w:tcPr>
          <w:p>
            <w:r>
              <w:t>users[].managers</w:t>
            </w:r>
          </w:p>
        </w:tc>
        <w:tc>
          <w:tcPr>
            <w:tcW w:type="dxa" w:w="2880"/>
          </w:tcPr>
          <w:p>
            <w:r>
              <w:t>array</w:t>
            </w:r>
          </w:p>
        </w:tc>
        <w:tc>
          <w:tcPr>
            <w:tcW w:type="dxa" w:w="2880"/>
          </w:tcPr>
          <w:p>
            <w:r>
              <w:t>List of managers assigned to this user.</w:t>
            </w:r>
          </w:p>
        </w:tc>
      </w:tr>
      <w:tr>
        <w:tc>
          <w:tcPr>
            <w:tcW w:type="dxa" w:w="2880"/>
          </w:tcPr>
          <w:p>
            <w:r>
              <w:t>users[].managers[].id</w:t>
            </w:r>
          </w:p>
        </w:tc>
        <w:tc>
          <w:tcPr>
            <w:tcW w:type="dxa" w:w="2880"/>
          </w:tcPr>
          <w:p>
            <w:r>
              <w:t>integer</w:t>
            </w:r>
          </w:p>
        </w:tc>
        <w:tc>
          <w:tcPr>
            <w:tcW w:type="dxa" w:w="2880"/>
          </w:tcPr>
          <w:p>
            <w:r>
              <w:t>Id of manager.</w:t>
            </w:r>
          </w:p>
        </w:tc>
      </w:tr>
      <w:tr>
        <w:tc>
          <w:tcPr>
            <w:tcW w:type="dxa" w:w="2880"/>
          </w:tcPr>
          <w:p>
            <w:r>
              <w:t>users[].managedEmployees</w:t>
            </w:r>
          </w:p>
        </w:tc>
        <w:tc>
          <w:tcPr>
            <w:tcW w:type="dxa" w:w="2880"/>
          </w:tcPr>
          <w:p>
            <w:r>
              <w:t>array</w:t>
            </w:r>
          </w:p>
        </w:tc>
        <w:tc>
          <w:tcPr>
            <w:tcW w:type="dxa" w:w="2880"/>
          </w:tcPr>
          <w:p>
            <w:r>
              <w:t>List of employees this user will manage.</w:t>
            </w:r>
          </w:p>
        </w:tc>
      </w:tr>
      <w:tr>
        <w:tc>
          <w:tcPr>
            <w:tcW w:type="dxa" w:w="2880"/>
          </w:tcPr>
          <w:p>
            <w:r>
              <w:t>users[].managedEmployees[].id</w:t>
            </w:r>
          </w:p>
        </w:tc>
        <w:tc>
          <w:tcPr>
            <w:tcW w:type="dxa" w:w="2880"/>
          </w:tcPr>
          <w:p>
            <w:r>
              <w:t>integer</w:t>
            </w:r>
          </w:p>
        </w:tc>
        <w:tc>
          <w:tcPr>
            <w:tcW w:type="dxa" w:w="2880"/>
          </w:tcPr>
          <w:p>
            <w:r>
              <w:t>Id of employee.</w:t>
            </w:r>
          </w:p>
        </w:tc>
      </w:tr>
      <w:tr>
        <w:tc>
          <w:tcPr>
            <w:tcW w:type="dxa" w:w="2880"/>
          </w:tcPr>
          <w:p>
            <w:r>
              <w:t>users[].invite</w:t>
            </w:r>
          </w:p>
        </w:tc>
        <w:tc>
          <w:tcPr>
            <w:tcW w:type="dxa" w:w="2880"/>
          </w:tcPr>
          <w:p>
            <w:r>
              <w:t>boolean</w:t>
            </w:r>
          </w:p>
        </w:tc>
        <w:tc>
          <w:tcPr>
            <w:tcW w:type="dxa" w:w="2880"/>
          </w:tcPr>
          <w:p>
            <w:r>
              <w:t>Invite user or not.</w:t>
            </w:r>
          </w:p>
        </w:tc>
      </w:tr>
      <w:tr>
        <w:tc>
          <w:tcPr>
            <w:tcW w:type="dxa" w:w="2880"/>
          </w:tcPr>
          <w:p>
            <w:r>
              <w:t>groups</w:t>
            </w:r>
          </w:p>
        </w:tc>
        <w:tc>
          <w:tcPr>
            <w:tcW w:type="dxa" w:w="2880"/>
          </w:tcPr>
          <w:p>
            <w:r>
              <w:t>array</w:t>
            </w:r>
          </w:p>
        </w:tc>
        <w:tc>
          <w:tcPr>
            <w:tcW w:type="dxa" w:w="2880"/>
          </w:tcPr>
          <w:p>
            <w:r>
              <w:t>Array of group objects.</w:t>
            </w:r>
          </w:p>
        </w:tc>
      </w:tr>
      <w:tr>
        <w:tc>
          <w:tcPr>
            <w:tcW w:type="dxa" w:w="2880"/>
          </w:tcPr>
          <w:p>
            <w:r>
              <w:t>groups[].id</w:t>
            </w:r>
          </w:p>
        </w:tc>
        <w:tc>
          <w:tcPr>
            <w:tcW w:type="dxa" w:w="2880"/>
          </w:tcPr>
          <w:p>
            <w:r>
              <w:t>integer</w:t>
            </w:r>
          </w:p>
        </w:tc>
        <w:tc>
          <w:tcPr>
            <w:tcW w:type="dxa" w:w="2880"/>
          </w:tcPr>
          <w:p>
            <w:r>
              <w:t>Id of the group.</w:t>
            </w:r>
          </w:p>
        </w:tc>
      </w:tr>
      <w:tr>
        <w:tc>
          <w:tcPr>
            <w:tcW w:type="dxa" w:w="2880"/>
          </w:tcPr>
          <w:p>
            <w:r>
              <w:t>groups[].name</w:t>
            </w:r>
          </w:p>
        </w:tc>
        <w:tc>
          <w:tcPr>
            <w:tcW w:type="dxa" w:w="2880"/>
          </w:tcPr>
          <w:p>
            <w:r>
              <w:t>string</w:t>
            </w:r>
          </w:p>
        </w:tc>
        <w:tc>
          <w:tcPr>
            <w:tcW w:type="dxa" w:w="2880"/>
          </w:tcPr>
          <w:p>
            <w:r>
              <w:t>Name of group.</w:t>
            </w:r>
          </w:p>
        </w:tc>
      </w:tr>
      <w:tr>
        <w:tc>
          <w:tcPr>
            <w:tcW w:type="dxa" w:w="2880"/>
          </w:tcPr>
          <w:p>
            <w:r>
              <w:t>groups[].hiddenOnSchedule</w:t>
            </w:r>
          </w:p>
        </w:tc>
        <w:tc>
          <w:tcPr>
            <w:tcW w:type="dxa" w:w="2880"/>
          </w:tcPr>
          <w:p>
            <w:r>
              <w:t>boolean</w:t>
            </w:r>
          </w:p>
        </w:tc>
        <w:tc>
          <w:tcPr>
            <w:tcW w:type="dxa" w:w="2880"/>
          </w:tcPr>
          <w:p>
            <w:r>
              <w:t>Whether or not this group should be shown on calendars.</w:t>
            </w:r>
          </w:p>
        </w:tc>
      </w:tr>
      <w:tr>
        <w:tc>
          <w:tcPr>
            <w:tcW w:type="dxa" w:w="2880"/>
          </w:tcPr>
          <w:p>
            <w:r>
              <w:t>groups[].type</w:t>
            </w:r>
          </w:p>
        </w:tc>
        <w:tc>
          <w:tcPr>
            <w:tcW w:type="dxa" w:w="2880"/>
          </w:tcPr>
          <w:p>
            <w:r>
              <w:t>string</w:t>
            </w:r>
          </w:p>
        </w:tc>
        <w:tc>
          <w:tcPr>
            <w:tcW w:type="dxa" w:w="2880"/>
          </w:tcPr>
          <w:p>
            <w:r>
              <w:t>Type of group.</w:t>
            </w:r>
          </w:p>
        </w:tc>
      </w:tr>
      <w:tr>
        <w:tc>
          <w:tcPr>
            <w:tcW w:type="dxa" w:w="2880"/>
          </w:tcPr>
          <w:p>
            <w:r>
              <w:t>groups[].members</w:t>
            </w:r>
          </w:p>
        </w:tc>
        <w:tc>
          <w:tcPr>
            <w:tcW w:type="dxa" w:w="2880"/>
          </w:tcPr>
          <w:p>
            <w:r>
              <w:t>array</w:t>
            </w:r>
          </w:p>
        </w:tc>
        <w:tc>
          <w:tcPr>
            <w:tcW w:type="dxa" w:w="2880"/>
          </w:tcPr>
          <w:p>
            <w:r>
              <w:t>List of users that belong to group.</w:t>
            </w:r>
          </w:p>
        </w:tc>
      </w:tr>
      <w:tr>
        <w:tc>
          <w:tcPr>
            <w:tcW w:type="dxa" w:w="2880"/>
          </w:tcPr>
          <w:p>
            <w:r>
              <w:t>groups[].members[].id</w:t>
            </w:r>
          </w:p>
        </w:tc>
        <w:tc>
          <w:tcPr>
            <w:tcW w:type="dxa" w:w="2880"/>
          </w:tcPr>
          <w:p>
            <w:r>
              <w:t>integer</w:t>
            </w:r>
          </w:p>
        </w:tc>
        <w:tc>
          <w:tcPr>
            <w:tcW w:type="dxa" w:w="2880"/>
          </w:tcPr>
          <w:p>
            <w:r>
              <w:t>Object's id.</w:t>
            </w:r>
          </w:p>
        </w:tc>
      </w:tr>
      <w:tr>
        <w:tc>
          <w:tcPr>
            <w:tcW w:type="dxa" w:w="2880"/>
          </w:tcPr>
          <w:p>
            <w:r>
              <w:t>groups[].timezone</w:t>
            </w:r>
          </w:p>
        </w:tc>
        <w:tc>
          <w:tcPr>
            <w:tcW w:type="dxa" w:w="2880"/>
          </w:tcPr>
          <w:p>
            <w:r>
              <w:t>string</w:t>
            </w:r>
          </w:p>
        </w:tc>
        <w:tc>
          <w:tcPr>
            <w:tcW w:type="dxa" w:w="2880"/>
          </w:tcPr>
          <w:p>
            <w:r>
              <w:t>Timezone for group, only required if group is a location.</w:t>
            </w:r>
          </w:p>
        </w:tc>
      </w:tr>
      <w:tr>
        <w:tc>
          <w:tcPr>
            <w:tcW w:type="dxa" w:w="2880"/>
          </w:tcPr>
          <w:p>
            <w:r>
              <w:t>groups[].color</w:t>
            </w:r>
          </w:p>
        </w:tc>
        <w:tc>
          <w:tcPr>
            <w:tcW w:type="dxa" w:w="2880"/>
          </w:tcPr>
          <w:p>
            <w:r>
              <w:t>string</w:t>
            </w:r>
          </w:p>
        </w:tc>
        <w:tc>
          <w:tcPr>
            <w:tcW w:type="dxa" w:w="2880"/>
          </w:tcPr>
          <w:p>
            <w:r>
              <w:t>Color for group, only required if group is a position.</w:t>
            </w:r>
          </w:p>
        </w:tc>
      </w:tr>
      <w:tr>
        <w:tc>
          <w:tcPr>
            <w:tcW w:type="dxa" w:w="2880"/>
          </w:tcPr>
          <w:p>
            <w:r>
              <w:t>groups[].mapCenter</w:t>
            </w:r>
          </w:p>
        </w:tc>
        <w:tc>
          <w:tcPr>
            <w:tcW w:type="dxa" w:w="2880"/>
          </w:tcPr>
          <w:p>
            <w:r>
              <w:t>string</w:t>
            </w:r>
          </w:p>
        </w:tc>
        <w:tc>
          <w:tcPr>
            <w:tcW w:type="dxa" w:w="2880"/>
          </w:tcPr>
          <w:p>
            <w:r>
              <w:t>(for locations only) where the google map should be centered.</w:t>
            </w:r>
          </w:p>
        </w:tc>
      </w:tr>
      <w:tr>
        <w:tc>
          <w:tcPr>
            <w:tcW w:type="dxa" w:w="2880"/>
          </w:tcPr>
          <w:p>
            <w:r>
              <w:t>groups[].mapZoom</w:t>
            </w:r>
          </w:p>
        </w:tc>
        <w:tc>
          <w:tcPr>
            <w:tcW w:type="dxa" w:w="2880"/>
          </w:tcPr>
          <w:p>
            <w:r>
              <w:t>integer</w:t>
            </w:r>
          </w:p>
        </w:tc>
        <w:tc>
          <w:tcPr>
            <w:tcW w:type="dxa" w:w="2880"/>
          </w:tcPr>
          <w:p>
            <w:r>
              <w:t>(for locations only) zoom level of the map.</w:t>
            </w:r>
          </w:p>
        </w:tc>
      </w:tr>
      <w:tr>
        <w:tc>
          <w:tcPr>
            <w:tcW w:type="dxa" w:w="2880"/>
          </w:tcPr>
          <w:p>
            <w:r>
              <w:t>groups[].address</w:t>
            </w:r>
          </w:p>
        </w:tc>
        <w:tc>
          <w:tcPr>
            <w:tcW w:type="dxa" w:w="2880"/>
          </w:tcPr>
          <w:p>
            <w:r>
              <w:t>string</w:t>
            </w:r>
          </w:p>
        </w:tc>
        <w:tc>
          <w:tcPr>
            <w:tcW w:type="dxa" w:w="2880"/>
          </w:tcPr>
          <w:p>
            <w:r>
              <w:t>(for locations only) physical address.</w:t>
            </w:r>
          </w:p>
        </w:tc>
      </w:tr>
      <w:tr>
        <w:tc>
          <w:tcPr>
            <w:tcW w:type="dxa" w:w="2880"/>
          </w:tcPr>
          <w:p>
            <w:r>
              <w:t>groups[].ipAddresses</w:t>
            </w:r>
          </w:p>
        </w:tc>
        <w:tc>
          <w:tcPr>
            <w:tcW w:type="dxa" w:w="2880"/>
          </w:tcPr>
          <w:p>
            <w:r>
              <w:t>array</w:t>
            </w:r>
          </w:p>
        </w:tc>
        <w:tc>
          <w:tcPr>
            <w:tcW w:type="dxa" w:w="2880"/>
          </w:tcPr>
          <w:p>
            <w:r>
              <w:t>(for locations only) ip addresses for geofencing.</w:t>
            </w:r>
          </w:p>
        </w:tc>
      </w:tr>
      <w:tr>
        <w:tc>
          <w:tcPr>
            <w:tcW w:type="dxa" w:w="2880"/>
          </w:tcPr>
          <w:p>
            <w:r>
              <w:t>groups[].coordinates</w:t>
            </w:r>
          </w:p>
        </w:tc>
        <w:tc>
          <w:tcPr>
            <w:tcW w:type="dxa" w:w="2880"/>
          </w:tcPr>
          <w:p>
            <w:r>
              <w:t>string</w:t>
            </w:r>
          </w:p>
        </w:tc>
        <w:tc>
          <w:tcPr>
            <w:tcW w:type="dxa" w:w="2880"/>
          </w:tcPr>
          <w:p>
            <w:r>
              <w:t>(for locations only) phyciscal location's geographical coordinates.</w:t>
            </w:r>
          </w:p>
        </w:tc>
      </w:tr>
      <w:tr>
        <w:tc>
          <w:tcPr>
            <w:tcW w:type="dxa" w:w="2880"/>
          </w:tcPr>
          <w:p>
            <w:r>
              <w:t>groups[].hoursCap</w:t>
            </w:r>
          </w:p>
        </w:tc>
        <w:tc>
          <w:tcPr>
            <w:tcW w:type="dxa" w:w="2880"/>
          </w:tcPr>
          <w:p>
            <w:r>
              <w:t>integer</w:t>
            </w:r>
          </w:p>
        </w:tc>
        <w:tc>
          <w:tcPr>
            <w:tcW w:type="dxa" w:w="2880"/>
          </w:tcPr>
          <w:p>
            <w:r>
              <w:t>(for locations only) Number of hours per week to cap.</w:t>
            </w:r>
          </w:p>
        </w:tc>
      </w:tr>
      <w:tr>
        <w:tc>
          <w:tcPr>
            <w:tcW w:type="dxa" w:w="2880"/>
          </w:tcPr>
          <w:p>
            <w:r>
              <w:t>groups[].budget</w:t>
            </w:r>
          </w:p>
        </w:tc>
        <w:tc>
          <w:tcPr>
            <w:tcW w:type="dxa" w:w="2880"/>
          </w:tcPr>
          <w:p>
            <w:r>
              <w:t>number</w:t>
            </w:r>
          </w:p>
        </w:tc>
        <w:tc>
          <w:tcPr>
            <w:tcW w:type="dxa" w:w="2880"/>
          </w:tcPr>
          <w:p>
            <w:r>
              <w:t>(for locations only) Max budget per week threshold.</w:t>
            </w:r>
          </w:p>
        </w:tc>
      </w:tr>
      <w:tr>
        <w:tc>
          <w:tcPr>
            <w:tcW w:type="dxa" w:w="2880"/>
          </w:tcPr>
          <w:p>
            <w:r>
              <w:t>groups[].externalId</w:t>
            </w:r>
          </w:p>
        </w:tc>
        <w:tc>
          <w:tcPr>
            <w:tcW w:type="dxa" w:w="2880"/>
          </w:tcPr>
          <w:p>
            <w:r>
              <w:t>string</w:t>
            </w:r>
          </w:p>
        </w:tc>
        <w:tc>
          <w:tcPr>
            <w:tcW w:type="dxa" w:w="2880"/>
          </w:tcPr>
          <w:p>
            <w:r>
              <w:t>Optional string ID for reports.</w:t>
            </w:r>
          </w:p>
        </w:tc>
      </w:tr>
      <w:tr>
        <w:tc>
          <w:tcPr>
            <w:tcW w:type="dxa" w:w="2880"/>
          </w:tcPr>
          <w:p>
            <w:r>
              <w:t>groups[].phone</w:t>
            </w:r>
          </w:p>
        </w:tc>
        <w:tc>
          <w:tcPr>
            <w:tcW w:type="dxa" w:w="2880"/>
          </w:tcPr>
          <w:p>
            <w:r>
              <w:t>string</w:t>
            </w:r>
          </w:p>
        </w:tc>
        <w:tc>
          <w:tcPr>
            <w:tcW w:type="dxa" w:w="2880"/>
          </w:tcPr>
          <w:p>
            <w:r>
              <w:t>Optional. Phone number of the location.</w:t>
            </w:r>
          </w:p>
        </w:tc>
      </w:tr>
      <w:tr>
        <w:tc>
          <w:tcPr>
            <w:tcW w:type="dxa" w:w="2880"/>
          </w:tcPr>
          <w:p>
            <w:r>
              <w:t>groups[].countryCode</w:t>
            </w:r>
          </w:p>
        </w:tc>
        <w:tc>
          <w:tcPr>
            <w:tcW w:type="dxa" w:w="2880"/>
          </w:tcPr>
          <w:p>
            <w:r>
              <w:t>string</w:t>
            </w:r>
          </w:p>
        </w:tc>
        <w:tc>
          <w:tcPr>
            <w:tcW w:type="dxa" w:w="2880"/>
          </w:tcPr>
          <w:p>
            <w:r>
              <w:t>Optional. Country code for location's phone number.</w:t>
            </w:r>
          </w:p>
        </w:tc>
      </w:tr>
      <w:tr>
        <w:tc>
          <w:tcPr>
            <w:tcW w:type="dxa" w:w="2880"/>
          </w:tcPr>
          <w:p>
            <w:r>
              <w:t>groups[].countryISOCode</w:t>
            </w:r>
          </w:p>
        </w:tc>
        <w:tc>
          <w:tcPr>
            <w:tcW w:type="dxa" w:w="2880"/>
          </w:tcPr>
          <w:p>
            <w:r>
              <w:t>string</w:t>
            </w:r>
          </w:p>
        </w:tc>
        <w:tc>
          <w:tcPr>
            <w:tcW w:type="dxa" w:w="2880"/>
          </w:tcPr>
          <w:p>
            <w:r>
              <w:t>Optional. Two letter ISO 3166-1 country code.</w:t>
            </w:r>
          </w:p>
        </w:tc>
      </w:tr>
      <w:tr>
        <w:tc>
          <w:tcPr>
            <w:tcW w:type="dxa" w:w="2880"/>
          </w:tcPr>
          <w:p>
            <w:r>
              <w:t>groups[].notes</w:t>
            </w:r>
          </w:p>
        </w:tc>
        <w:tc>
          <w:tcPr>
            <w:tcW w:type="dxa" w:w="2880"/>
          </w:tcPr>
          <w:p>
            <w:r>
              <w:t>string</w:t>
            </w:r>
          </w:p>
        </w:tc>
        <w:tc>
          <w:tcPr>
            <w:tcW w:type="dxa" w:w="2880"/>
          </w:tcPr>
          <w:p>
            <w:r>
              <w:t>(for locations only) Optional. Some notes about the location.</w:t>
            </w:r>
          </w:p>
        </w:tc>
      </w:tr>
      <w:tr>
        <w:tc>
          <w:tcPr>
            <w:tcW w:type="dxa" w:w="2880"/>
          </w:tcPr>
          <w:p>
            <w:r>
              <w:t>groups[].contact</w:t>
            </w:r>
          </w:p>
        </w:tc>
        <w:tc>
          <w:tcPr>
            <w:tcW w:type="dxa" w:w="2880"/>
          </w:tcPr>
          <w:p>
            <w:r>
              <w:t>string</w:t>
            </w:r>
          </w:p>
        </w:tc>
        <w:tc>
          <w:tcPr>
            <w:tcW w:type="dxa" w:w="2880"/>
          </w:tcPr>
          <w:p>
            <w:r>
              <w:t>(for locations only) Optional. Contact person for the location.</w:t>
            </w:r>
          </w:p>
        </w:tc>
      </w:tr>
      <w:tr>
        <w:tc>
          <w:tcPr>
            <w:tcW w:type="dxa" w:w="2880"/>
          </w:tcPr>
          <w:p>
            <w:r>
              <w:t>attachments</w:t>
            </w:r>
          </w:p>
        </w:tc>
        <w:tc>
          <w:tcPr>
            <w:tcW w:type="dxa" w:w="2880"/>
          </w:tcPr>
          <w:p>
            <w:r>
              <w:t>object</w:t>
            </w:r>
          </w:p>
        </w:tc>
        <w:tc>
          <w:tcPr>
            <w:tcW w:type="dxa" w:w="2880"/>
          </w:tcPr>
          <w:p>
            <w:r>
              <w:t>List of attachments for announcement.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"Announcement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announcement"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"Current user does not have permission to update announcement"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'https://api.getsling.com/v1/announcements/12345' \</w:t>
        <w:br/>
        <w:t xml:space="preserve"> --header 'Accept: application/json' \</w:t>
        <w:br/>
        <w:t xml:space="preserve"> --header 'Content-Type: application/json' \</w:t>
        <w:br/>
        <w:t xml:space="preserve"> --data '{</w:t>
        <w:br/>
        <w:t xml:space="preserve"> "title": "Updated Announcement Title",</w:t>
        <w:br/>
        <w:t xml:space="preserve"> "content": "Updated announcement content.",</w:t>
        <w:br/>
        <w:t xml:space="preserve"> "personas": [</w:t>
        <w:br/>
        <w:t xml:space="preserve">      { "id": 10, "type": "location" }</w:t>
        <w:br/>
        <w:t xml:space="preserve">    ]</w:t>
        <w:br/>
        <w:t xml:space="preserve">  }'</w:t>
      </w:r>
    </w:p>
    <w:p>
      <w:pPr>
        <w:pStyle w:val="Heading3"/>
      </w:pPr>
      <w:r>
        <w:t>Example Usage</w:t>
      </w:r>
    </w:p>
    <w:p>
      <w:pPr>
        <w:pStyle w:val="Heading3"/>
      </w:pPr>
      <w:r>
        <w:t>Example 1: Update Title and Content</w:t>
      </w:r>
    </w:p>
    <w:p>
      <w:r>
        <w:rPr>
          <w:b/>
          <w:color w:val="666666"/>
          <w:sz w:val="16"/>
        </w:rPr>
        <w:t>[bash]</w:t>
      </w:r>
    </w:p>
    <w:p>
      <w:pPr>
        <w:shd w:fill="F2F2F2" w:val="clear"/>
      </w:pPr>
      <w:r>
        <w:rPr>
          <w:rFonts w:ascii="Courier New" w:hAnsi="Courier New"/>
          <w:sz w:val="17"/>
        </w:rPr>
        <w:t>curl --request PUT 'https://api.getsling.com/v1/announcements/12345' \</w:t>
        <w:br/>
        <w:t xml:space="preserve"> --header 'Accept: application/json' \</w:t>
        <w:br/>
        <w:t xml:space="preserve"> --header 'Content-Type: application/json' \</w:t>
        <w:br/>
        <w:t xml:space="preserve"> --data '{</w:t>
        <w:br/>
        <w:t xml:space="preserve"> "title": "Store Meeting Reminder",</w:t>
        <w:br/>
        <w:t xml:space="preserve"> "content": "Reminder: Store meeting on Friday at 9:00 AM."</w:t>
        <w:br/>
        <w:t xml:space="preserve">  }'</w:t>
      </w:r>
    </w:p>
    <w:p>
      <w:pPr>
        <w:pStyle w:val="Heading3"/>
      </w:pPr>
      <w:r>
        <w:t>Example 2: Update Personas and Groups</w:t>
      </w:r>
    </w:p>
    <w:p>
      <w:r>
        <w:rPr>
          <w:b/>
          <w:color w:val="666666"/>
          <w:sz w:val="16"/>
        </w:rPr>
        <w:t>[bash]</w:t>
      </w:r>
    </w:p>
    <w:p>
      <w:pPr>
        <w:shd w:fill="F2F2F2" w:val="clear"/>
      </w:pPr>
      <w:r>
        <w:rPr>
          <w:rFonts w:ascii="Courier New" w:hAnsi="Courier New"/>
          <w:sz w:val="17"/>
        </w:rPr>
        <w:t>curl --request PUT 'https://api.getsling.com/v1/announcements/12345' \</w:t>
        <w:br/>
        <w:t xml:space="preserve"> --header 'Accept: application/json' \</w:t>
        <w:br/>
        <w:t xml:space="preserve"> --header 'Content-Type: application/json' \</w:t>
        <w:br/>
        <w:t xml:space="preserve"> --data '{</w:t>
        <w:br/>
        <w:t xml:space="preserve"> "title": "Policy Update",</w:t>
        <w:br/>
        <w:t xml:space="preserve"> "content": "Please review the updated policy document.",</w:t>
        <w:br/>
        <w:t xml:space="preserve"> "personas": [</w:t>
        <w:br/>
        <w:t xml:space="preserve">      { "id": 3, "type": "position" }</w:t>
        <w:br/>
        <w:t xml:space="preserve">    ],</w:t>
        <w:br/>
        <w:t xml:space="preserve"> "groups": [</w:t>
        <w:br/>
        <w:t xml:space="preserve">      { "id": 7, "name": "Front Desk", "type": "position" }</w:t>
        <w:br/>
        <w:t xml:space="preserve">    ]</w:t>
        <w:br/>
        <w:t xml:space="preserve">  }'</w:t>
      </w:r>
    </w:p>
    <w:p>
      <w:pPr>
        <w:pStyle w:val="Heading3"/>
      </w:pPr>
      <w:r>
        <w:t>Notes</w:t>
      </w:r>
    </w:p>
    <w:p>
      <w:pPr>
        <w:pStyle w:val="ListBullet"/>
      </w:pPr>
      <w:r>
        <w:t>The request body is documented as an object containing title and content (required) plus optional arrays for personas, users, and groups, and an attachments object.</w:t>
      </w:r>
    </w:p>
    <w:p>
      <w:pPr>
        <w:pStyle w:val="ListBullet"/>
      </w:pPr>
      <w:r>
        <w:t>The documentation does not provide the full updated announcement object in the response; only the success/error messages are known from the scraped content.</w:t>
      </w:r>
    </w:p>
    <w:p>
      <w:pPr>
        <w:pStyle w:val="Heading3"/>
      </w:pPr>
      <w:r>
        <w:t>Error Handling</w:t>
      </w:r>
    </w:p>
    <w:p>
      <w:pPr>
        <w:pStyle w:val="ListBullet"/>
      </w:pPr>
      <w:r>
        <w:t>404: Returned when the announcement_id does not match a known announcement ("Unknown announcement").</w:t>
      </w:r>
    </w:p>
    <w:p>
      <w:pPr>
        <w:pStyle w:val="ListBullet"/>
      </w:pPr>
      <w:r>
        <w:t>405: Returned when the current user does not have permission to update the announcement.</w:t>
      </w:r>
    </w:p>
    <w:p>
      <w:pPr>
        <w:pStyle w:val="Heading3"/>
      </w:pPr>
      <w:r>
        <w:t>Related announcements actions</w:t>
      </w:r>
    </w:p>
    <w:p>
      <w:pPr>
        <w:pStyle w:val="ListBullet"/>
      </w:pPr>
      <w:r>
        <w:t>[POST] Create an Announcement — /announcements</w:t>
      </w:r>
    </w:p>
    <w:p>
      <w:pPr>
        <w:pStyle w:val="ListBullet"/>
      </w:pPr>
      <w:r>
        <w:t>[GET] List an Organisation's Announcements (Current User) — /announcements</w:t>
      </w:r>
    </w:p>
    <w:p>
      <w:pPr>
        <w:pStyle w:val="ListBullet"/>
      </w:pPr>
      <w:r>
        <w:t>[GET] Search Announcements Accessible to the Authenticated User — /announcements/search</w:t>
      </w:r>
    </w:p>
    <w:p>
      <w:pPr>
        <w:pStyle w:val="ListBullet"/>
      </w:pPr>
      <w:r>
        <w:t>[GET] Get an Announcement's Details — /announcements/{{announcementId}}</w:t>
      </w:r>
    </w:p>
    <w:p>
      <w:pPr>
        <w:pStyle w:val="ListBullet"/>
      </w:pPr>
      <w:r>
        <w:t>[PUT] Update an Announcement's Read Status — /v1/announcements/{{announcementId}}/read</w:t>
      </w:r>
    </w:p>
    <w:p>
      <w:pPr>
        <w:pStyle w:val="ListBullet"/>
      </w:pPr>
      <w:r>
        <w:t>[DELETE] Delete an Announcement — /announcements/{{announcementId}}</w:t>
      </w:r>
    </w:p>
    <w:p>
      <w:r>
        <w:br w:type="page"/>
      </w:r>
    </w:p>
    <w:p>
      <w:pPr>
        <w:pStyle w:val="Heading2"/>
      </w:pPr>
      <w:r>
        <w:t>155. [GET] Get a Task Instance</w:t>
      </w:r>
    </w:p>
    <w:p>
      <w:r>
        <w:rPr>
          <w:b/>
        </w:rPr>
        <w:t xml:space="preserve">Endpoint: </w:t>
      </w:r>
      <w:r>
        <w:rPr>
          <w:rFonts w:ascii="Courier New" w:hAnsi="Courier New"/>
          <w:sz w:val="18"/>
        </w:rPr>
        <w:t>/v1/shifts/tasks/instances/{{taskInstanceId}}</w:t>
      </w:r>
    </w:p>
    <w:p>
      <w:pPr>
        <w:pStyle w:val="Heading3"/>
      </w:pPr>
      <w:r>
        <w:t>Prerequisites</w:t>
      </w:r>
    </w:p>
    <w:p>
      <w:pPr>
        <w:pStyle w:val="ListBullet"/>
      </w:pPr>
      <w:r>
        <w:t>Must have access to read task instances in Sling</w:t>
      </w:r>
    </w:p>
    <w:p>
      <w:pPr>
        <w:pStyle w:val="Heading3"/>
      </w:pPr>
      <w:r>
        <w:t>Method</w:t>
      </w:r>
    </w:p>
    <w:p>
      <w:r>
        <w:t>GET</w:t>
      </w:r>
    </w:p>
    <w:p>
      <w:pPr>
        <w:pStyle w:val="Heading3"/>
      </w:pPr>
      <w:r>
        <w:t>URL</w:t>
      </w:r>
    </w:p>
    <w:p>
      <w:r>
        <w:t>https://api.getsling.com/v1/shifts/tasks/instances/{{task_instance_id}}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task instance by its identifier.</w:t>
      </w:r>
    </w:p>
    <w:p>
      <w:pPr>
        <w:pStyle w:val="Heading3"/>
      </w:pPr>
      <w:r>
        <w:t>Enforcement Rules</w:t>
      </w:r>
    </w:p>
    <w:p>
      <w:pPr>
        <w:pStyle w:val="ListBullet"/>
      </w:pPr>
      <w:r>
        <w:t>The task_instance_id path parameter must always be present.</w:t>
      </w:r>
    </w:p>
    <w:p>
      <w:pPr>
        <w:pStyle w:val="ListBullet"/>
      </w:pPr>
      <w:r>
        <w:t>If the user provides a task_instance_id, use that value directly.</w:t>
      </w:r>
    </w:p>
    <w:p>
      <w:pPr>
        <w:pStyle w:val="ListBullet"/>
      </w:pPr>
      <w:r>
        <w:t>Do not call the API with a missing or empty task_instance_id (e.g., avoid /v1/shifts/tasks/instances/).</w:t>
      </w:r>
    </w:p>
    <w:p>
      <w:pPr>
        <w:pStyle w:val="ListBullet"/>
      </w:pPr>
      <w:r>
        <w:t>Always construct the path as /v1/shifts/tasks/instances/{{task_instance_id}}, where {{task_instance_id}} is a non-empty string.</w:t>
      </w:r>
    </w:p>
    <w:p>
      <w:pPr>
        <w:pStyle w:val="ListBullet"/>
      </w:pPr>
      <w:r>
        <w:t>Do not infer or guess the task_instance_id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/v1/shifts/tasks/instances/12345</w:t>
        <w:br/>
        <w:t>/v1/shifts/tasks/instances/ti_9f3a2c1b</w:t>
      </w:r>
    </w:p>
    <w:p>
      <w:pPr>
        <w:pStyle w:val="Heading3"/>
      </w:pPr>
      <w:r>
        <w:t>Invalid Examples</w:t>
      </w:r>
    </w:p>
    <w:p>
      <w:r>
        <w:rPr>
          <w:b/>
          <w:color w:val="666666"/>
          <w:sz w:val="16"/>
        </w:rPr>
        <w:t>[http]</w:t>
      </w:r>
    </w:p>
    <w:p>
      <w:pPr>
        <w:shd w:fill="F2F2F2" w:val="clear"/>
      </w:pPr>
      <w:r>
        <w:rPr>
          <w:rFonts w:ascii="Courier New" w:hAnsi="Courier New"/>
          <w:sz w:val="17"/>
        </w:rPr>
        <w:t>/v1/shifts/tasks/instances/</w:t>
        <w:br/>
        <w:t>/v1/shifts/tasks/instances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task_instance_id</w:t>
            </w:r>
          </w:p>
        </w:tc>
        <w:tc>
          <w:tcPr>
            <w:tcW w:type="dxa" w:w="2880"/>
          </w:tcPr>
          <w:p>
            <w:r>
              <w:t>any</w:t>
            </w:r>
          </w:p>
        </w:tc>
        <w:tc>
          <w:tcPr>
            <w:tcW w:type="dxa" w:w="2880"/>
          </w:tcPr>
          <w:p>
            <w:r>
              <w:t>The identifer of the task instance to be 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"task_instance": {</w:t>
        <w:br/>
        <w:t xml:space="preserve"> "id": "ti_9f3a2c1b"</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task_instance</w:t>
            </w:r>
          </w:p>
        </w:tc>
        <w:tc>
          <w:tcPr>
            <w:tcW w:type="dxa" w:w="2880"/>
          </w:tcPr>
          <w:p>
            <w:r>
              <w:t>object</w:t>
            </w:r>
          </w:p>
        </w:tc>
        <w:tc>
          <w:tcPr>
            <w:tcW w:type="dxa" w:w="2880"/>
          </w:tcPr>
          <w:p>
            <w:r>
              <w:t>Task instance details.</w:t>
            </w:r>
          </w:p>
        </w:tc>
      </w:tr>
      <w:tr>
        <w:tc>
          <w:tcPr>
            <w:tcW w:type="dxa" w:w="2880"/>
          </w:tcPr>
          <w:p>
            <w:r>
              <w:t>task_instance.id</w:t>
            </w:r>
          </w:p>
        </w:tc>
        <w:tc>
          <w:tcPr>
            <w:tcW w:type="dxa" w:w="2880"/>
          </w:tcPr>
          <w:p>
            <w:r>
              <w:t>string</w:t>
            </w:r>
          </w:p>
        </w:tc>
        <w:tc>
          <w:tcPr>
            <w:tcW w:type="dxa" w:w="2880"/>
          </w:tcPr>
          <w:p>
            <w:r>
              <w:t>Identifier of the task instance.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'https://api.getsling.com/v1/shifts/tasks/instances/ti_9f3a2c1b' \</w:t>
        <w:br/>
        <w:t xml:space="preserve"> --header 'Accept: application/json'</w:t>
      </w:r>
    </w:p>
    <w:p>
      <w:pPr>
        <w:pStyle w:val="Heading3"/>
      </w:pPr>
      <w:r>
        <w:t>Notes</w:t>
      </w:r>
    </w:p>
    <w:p>
      <w:pPr>
        <w:pStyle w:val="ListBullet"/>
      </w:pPr>
      <w:r>
        <w:t>This endpoint has no request body.</w:t>
      </w:r>
    </w:p>
    <w:p>
      <w:pPr>
        <w:pStyle w:val="ListBullet"/>
      </w:pPr>
      <w:r>
        <w:t>The documentation only specifies a 200 success response labeled “Task instance details”; additional response fields were not provided in the scraped content.</w:t>
      </w:r>
    </w:p>
    <w:p>
      <w:pPr>
        <w:pStyle w:val="Heading3"/>
      </w:pPr>
      <w:r>
        <w:t>Related taskInstances actions</w:t>
      </w:r>
    </w:p>
    <w:p>
      <w:pPr>
        <w:pStyle w:val="ListBullet"/>
      </w:pPr>
      <w:r>
        <w:t>[PUT] Update a Task Instance — /shifts/tasks/instances/{{taskInstanceId}}</w:t>
      </w:r>
    </w:p>
    <w:p>
      <w:pPr>
        <w:pStyle w:val="ListBullet"/>
      </w:pPr>
      <w:r>
        <w:t>[DELETE] Delete a Task Instance — /shifts/tasks/instances/{{taskInstanceId}}</w:t>
      </w:r>
    </w:p>
    <w:p>
      <w:pPr>
        <w:pStyle w:val="ListBullet"/>
      </w:pPr>
      <w:r>
        <w:t>[GET] List Task Instances — /shifts/tasks/instances</w:t>
      </w:r>
    </w:p>
    <w:p>
      <w:r>
        <w:br w:type="page"/>
      </w:r>
    </w:p>
    <w:p>
      <w:pPr>
        <w:pStyle w:val="Heading2"/>
      </w:pPr>
      <w:r>
        <w:t>156. [POST] Add Current User to a Channel’s Subscribers</w:t>
      </w:r>
    </w:p>
    <w:p>
      <w:r>
        <w:rPr>
          <w:b/>
        </w:rPr>
        <w:t xml:space="preserve">Endpoint: </w:t>
      </w:r>
      <w:r>
        <w:rPr>
          <w:rFonts w:ascii="Courier New" w:hAnsi="Courier New"/>
          <w:sz w:val="18"/>
        </w:rPr>
        <w:t>/channels/{{channelId}}/subscribers</w:t>
      </w:r>
    </w:p>
    <w:p>
      <w:pPr>
        <w:pStyle w:val="Heading3"/>
      </w:pPr>
      <w:r>
        <w:t>Prerequisites</w:t>
      </w:r>
    </w:p>
    <w:p>
      <w:pPr>
        <w:pStyle w:val="ListBullet"/>
      </w:pPr>
      <w:r>
        <w:t>You must have access to the target channel.</w:t>
      </w:r>
    </w:p>
    <w:p>
      <w:pPr>
        <w:pStyle w:val="Heading3"/>
      </w:pPr>
      <w:r>
        <w:t>Method</w:t>
      </w:r>
    </w:p>
    <w:p>
      <w:r>
        <w:t>POST</w:t>
      </w:r>
    </w:p>
    <w:p>
      <w:pPr>
        <w:pStyle w:val="Heading3"/>
      </w:pPr>
      <w:r>
        <w:t>URL</w:t>
      </w:r>
    </w:p>
    <w:p>
      <w:r>
        <w:t>https://api.getsling.com/v1/channels/{{channel_id}}/subscribers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the currently authenticated user to the subscribers list for the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/v1/channels//subscribers).</w:t>
      </w:r>
    </w:p>
    <w:p>
      <w:pPr>
        <w:pStyle w:val="ListBullet"/>
      </w:pPr>
      <w:r>
        <w:t>Always construct the path as /v1/channels/{{channel_id}}/subscribers, where {{channel_id}} is a non-empty string.</w:t>
      </w:r>
    </w:p>
    <w:p>
      <w:pPr>
        <w:pStyle w:val="ListBullet"/>
      </w:pPr>
      <w:r>
        <w:t>Do not infer or guess the channel_id.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/v1/channels/12345/subscribers</w:t>
        <w:br/>
        <w:t>/v1/channels/channel_abc/subscribers</w:t>
      </w:r>
    </w:p>
    <w:p>
      <w:pPr>
        <w:pStyle w:val="Heading3"/>
      </w:pPr>
      <w:r>
        <w:t>Invalid Examples</w:t>
      </w:r>
    </w:p>
    <w:p>
      <w:r>
        <w:rPr>
          <w:b/>
          <w:color w:val="666666"/>
          <w:sz w:val="16"/>
        </w:rPr>
        <w:t>[http]</w:t>
      </w:r>
    </w:p>
    <w:p>
      <w:pPr>
        <w:shd w:fill="F2F2F2" w:val="clear"/>
      </w:pPr>
      <w:r>
        <w:rPr>
          <w:rFonts w:ascii="Courier New" w:hAnsi="Courier New"/>
          <w:sz w:val="17"/>
        </w:rPr>
        <w:t>/v1/channels//subscribers</w:t>
        <w:br/>
        <w:t>/v1/channels/subscribers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Channel identifier. Adds the current user to the channel with this id.</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channel supplied was not found"</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'https://api.getsling.com/v1/channels/12345/subscribers' \</w:t>
        <w:br/>
        <w:t xml:space="preserve"> --header 'Accept: application/json'</w:t>
      </w:r>
    </w:p>
    <w:p>
      <w:pPr>
        <w:pStyle w:val="Heading3"/>
      </w:pPr>
      <w:r>
        <w:t>Error Handling</w:t>
      </w:r>
    </w:p>
    <w:p>
      <w:pPr>
        <w:pStyle w:val="ListBullet"/>
      </w:pPr>
      <w:r>
        <w:t>204 No Content: Successfully added the current user as a subscriber to the channel.</w:t>
      </w:r>
    </w:p>
    <w:p>
      <w:pPr>
        <w:pStyle w:val="ListBullet"/>
      </w:pPr>
      <w:r>
        <w:t>404 Not Found: The specified channel was not found.</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[DELETE] Unpin a Channel — /channels/{{channelId}}/pin</w:t>
      </w:r>
    </w:p>
    <w:p>
      <w:r>
        <w:br w:type="page"/>
      </w:r>
    </w:p>
    <w:p>
      <w:pPr>
        <w:pStyle w:val="Heading2"/>
      </w:pPr>
      <w:r>
        <w:t>157. [POST] Add a Comment to a Channel Article</w:t>
      </w:r>
    </w:p>
    <w:p>
      <w:r>
        <w:rPr>
          <w:b/>
        </w:rPr>
        <w:t xml:space="preserve">Endpoint: </w:t>
      </w:r>
      <w:r>
        <w:rPr>
          <w:rFonts w:ascii="Courier New" w:hAnsi="Courier New"/>
          <w:sz w:val="18"/>
        </w:rPr>
        <w:t>/v1/channels/{{channelId}}/articles/{{articleId}}/comments</w:t>
      </w:r>
    </w:p>
    <w:p>
      <w:pPr>
        <w:pStyle w:val="Heading3"/>
      </w:pPr>
      <w:r>
        <w:t>Prerequisites</w:t>
      </w:r>
    </w:p>
    <w:p>
      <w:pPr>
        <w:pStyle w:val="ListBullet"/>
      </w:pPr>
      <w:r>
        <w:t>Must have permission to comment on the specified channel/article</w:t>
      </w:r>
    </w:p>
    <w:p>
      <w:pPr>
        <w:pStyle w:val="Heading3"/>
      </w:pPr>
      <w:r>
        <w:t>Method</w:t>
      </w:r>
    </w:p>
    <w:p>
      <w:r>
        <w:t>POST</w:t>
      </w:r>
    </w:p>
    <w:p>
      <w:pPr>
        <w:pStyle w:val="Heading3"/>
      </w:pPr>
      <w:r>
        <w:t>URL</w:t>
      </w:r>
    </w:p>
    <w:p>
      <w:r>
        <w:t>https://api.getsling.com/v1/channels/{{channel_id}}/articles/{{article_id}}/comments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comment to a specified article within a channel and returns the created comment on success.</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If the user provides channel_id and/or article_id, use those values directly.</w:t>
      </w:r>
    </w:p>
    <w:p>
      <w:pPr>
        <w:pStyle w:val="ListBullet"/>
      </w:pPr>
      <w:r>
        <w:t>Do not call the API with missing or empty path parameters (e.g., avoid /channels//articles/{{article_id}}/comments, /channels/{{channel_id}}/articles//comments).</w:t>
      </w:r>
    </w:p>
    <w:p>
      <w:pPr>
        <w:pStyle w:val="ListBullet"/>
      </w:pPr>
      <w:r>
        <w:t>Always construct the path as /v1/channels/{{channel_id}}/articles/{{article_id}}/comments,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/v1/channels/123/articles/456/comments</w:t>
        <w:br/>
        <w:t>/v1/channels/channel-abc/articles/article-xyz/comments</w:t>
      </w:r>
    </w:p>
    <w:p>
      <w:pPr>
        <w:pStyle w:val="Heading3"/>
      </w:pPr>
      <w:r>
        <w:t>Invalid Examples</w:t>
      </w:r>
    </w:p>
    <w:p>
      <w:r>
        <w:rPr>
          <w:b/>
          <w:color w:val="666666"/>
          <w:sz w:val="16"/>
        </w:rPr>
        <w:t>[http]</w:t>
      </w:r>
    </w:p>
    <w:p>
      <w:pPr>
        <w:shd w:fill="F2F2F2" w:val="clear"/>
      </w:pPr>
      <w:r>
        <w:rPr>
          <w:rFonts w:ascii="Courier New" w:hAnsi="Courier New"/>
          <w:sz w:val="17"/>
        </w:rPr>
        <w:t>/v1/channels//articles/456/comments</w:t>
        <w:br/>
        <w:t>/v1/channels/123/articles//comments</w:t>
        <w:br/>
        <w:t>/v1/channels/123/articles/456/comments  (with channel_id/article_id placed in body instead of URL)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(Send in URL path.)</w:t>
            </w:r>
          </w:p>
        </w:tc>
      </w:tr>
      <w:tr>
        <w:tc>
          <w:tcPr>
            <w:tcW w:type="dxa" w:w="2880"/>
          </w:tcPr>
          <w:p>
            <w:r>
              <w:t>article_id</w:t>
            </w:r>
          </w:p>
        </w:tc>
        <w:tc>
          <w:tcPr>
            <w:tcW w:type="dxa" w:w="2880"/>
          </w:tcPr>
          <w:p>
            <w:r>
              <w:t>any</w:t>
            </w:r>
          </w:p>
        </w:tc>
        <w:tc>
          <w:tcPr>
            <w:tcW w:type="dxa" w:w="2880"/>
          </w:tcPr>
          <w:p>
            <w:r>
              <w:t>ID of article.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Comment payload.</w:t>
            </w:r>
          </w:p>
        </w:tc>
      </w:tr>
      <w:tr>
        <w:tc>
          <w:tcPr>
            <w:tcW w:type="dxa" w:w="2880"/>
          </w:tcPr>
          <w:p>
            <w:r>
              <w:t>body.content</w:t>
            </w:r>
          </w:p>
        </w:tc>
        <w:tc>
          <w:tcPr>
            <w:tcW w:type="dxa" w:w="2880"/>
          </w:tcPr>
          <w:p>
            <w:r>
              <w:t>string</w:t>
            </w:r>
          </w:p>
        </w:tc>
        <w:tc>
          <w:tcPr>
            <w:tcW w:type="dxa" w:w="2880"/>
          </w:tcPr>
          <w:p>
            <w:r>
              <w:t>Content of comment.</w:t>
            </w:r>
          </w:p>
        </w:tc>
      </w:tr>
      <w:tr>
        <w:tc>
          <w:tcPr>
            <w:tcW w:type="dxa" w:w="2880"/>
          </w:tcPr>
          <w:p>
            <w:r>
              <w:t>body.attachments</w:t>
            </w:r>
          </w:p>
        </w:tc>
        <w:tc>
          <w:tcPr>
            <w:tcW w:type="dxa" w:w="2880"/>
          </w:tcPr>
          <w:p>
            <w:r>
              <w:t>array &lt;object&gt;</w:t>
            </w:r>
          </w:p>
        </w:tc>
        <w:tc>
          <w:tcPr>
            <w:tcW w:type="dxa" w:w="2880"/>
          </w:tcPr>
          <w:p>
            <w:r>
              <w:t>List of attachments for the comment.</w:t>
            </w:r>
          </w:p>
        </w:tc>
      </w:tr>
      <w:tr>
        <w:tc>
          <w:tcPr>
            <w:tcW w:type="dxa" w:w="2880"/>
          </w:tcPr>
          <w:p>
            <w:r>
              <w:t>body.attachments[].id</w:t>
            </w:r>
          </w:p>
        </w:tc>
        <w:tc>
          <w:tcPr>
            <w:tcW w:type="dxa" w:w="2880"/>
          </w:tcPr>
          <w:p>
            <w:r>
              <w:t>integer</w:t>
            </w:r>
          </w:p>
        </w:tc>
        <w:tc>
          <w:tcPr>
            <w:tcW w:type="dxa" w:w="2880"/>
          </w:tcPr>
          <w:p>
            <w:r>
              <w:t>Attachment id (for existing attachments).</w:t>
            </w:r>
          </w:p>
        </w:tc>
      </w:tr>
      <w:tr>
        <w:tc>
          <w:tcPr>
            <w:tcW w:type="dxa" w:w="2880"/>
          </w:tcPr>
          <w:p>
            <w:r>
              <w:t>body.attachments[].mimetype</w:t>
            </w:r>
          </w:p>
        </w:tc>
        <w:tc>
          <w:tcPr>
            <w:tcW w:type="dxa" w:w="2880"/>
          </w:tcPr>
          <w:p>
            <w:r>
              <w:t>string</w:t>
            </w:r>
          </w:p>
        </w:tc>
        <w:tc>
          <w:tcPr>
            <w:tcW w:type="dxa" w:w="2880"/>
          </w:tcPr>
          <w:p>
            <w:r>
              <w:t>Mimetype for file.</w:t>
            </w:r>
          </w:p>
        </w:tc>
      </w:tr>
      <w:tr>
        <w:tc>
          <w:tcPr>
            <w:tcW w:type="dxa" w:w="2880"/>
          </w:tcPr>
          <w:p>
            <w:r>
              <w:t>body.attachments[].url</w:t>
            </w:r>
          </w:p>
        </w:tc>
        <w:tc>
          <w:tcPr>
            <w:tcW w:type="dxa" w:w="2880"/>
          </w:tcPr>
          <w:p>
            <w:r>
              <w:t>string</w:t>
            </w:r>
          </w:p>
        </w:tc>
        <w:tc>
          <w:tcPr>
            <w:tcW w:type="dxa" w:w="2880"/>
          </w:tcPr>
          <w:p>
            <w:r>
              <w:t>URL where file is stored.</w:t>
            </w:r>
          </w:p>
        </w:tc>
      </w:tr>
      <w:tr>
        <w:tc>
          <w:tcPr>
            <w:tcW w:type="dxa" w:w="2880"/>
          </w:tcPr>
          <w:p>
            <w:r>
              <w:t>body.attachments[].title</w:t>
            </w:r>
          </w:p>
        </w:tc>
        <w:tc>
          <w:tcPr>
            <w:tcW w:type="dxa" w:w="2880"/>
          </w:tcPr>
          <w:p>
            <w:r>
              <w:t>string</w:t>
            </w:r>
          </w:p>
        </w:tc>
        <w:tc>
          <w:tcPr>
            <w:tcW w:type="dxa" w:w="2880"/>
          </w:tcPr>
          <w:p>
            <w:r>
              <w:t>Title of attachment.</w:t>
            </w:r>
          </w:p>
        </w:tc>
      </w:tr>
      <w:tr>
        <w:tc>
          <w:tcPr>
            <w:tcW w:type="dxa" w:w="2880"/>
          </w:tcPr>
          <w:p>
            <w:r>
              <w:t>body.attachments[].summary</w:t>
            </w:r>
          </w:p>
        </w:tc>
        <w:tc>
          <w:tcPr>
            <w:tcW w:type="dxa" w:w="2880"/>
          </w:tcPr>
          <w:p>
            <w:r>
              <w:t>string</w:t>
            </w:r>
          </w:p>
        </w:tc>
        <w:tc>
          <w:tcPr>
            <w:tcW w:type="dxa" w:w="2880"/>
          </w:tcPr>
          <w:p>
            <w:r>
              <w:t>Description of attachment.</w:t>
            </w:r>
          </w:p>
        </w:tc>
      </w:tr>
      <w:tr>
        <w:tc>
          <w:tcPr>
            <w:tcW w:type="dxa" w:w="2880"/>
          </w:tcPr>
          <w:p>
            <w:r>
              <w:t>body.attachments[].image</w:t>
            </w:r>
          </w:p>
        </w:tc>
        <w:tc>
          <w:tcPr>
            <w:tcW w:type="dxa" w:w="2880"/>
          </w:tcPr>
          <w:p>
            <w:r>
              <w:t>string</w:t>
            </w:r>
          </w:p>
        </w:tc>
        <w:tc>
          <w:tcPr>
            <w:tcW w:type="dxa" w:w="2880"/>
          </w:tcPr>
          <w:p>
            <w:r>
              <w:t>Thumbnail representation of file.</w:t>
            </w:r>
          </w:p>
        </w:tc>
      </w:tr>
      <w:tr>
        <w:tc>
          <w:tcPr>
            <w:tcW w:type="dxa" w:w="2880"/>
          </w:tcPr>
          <w:p>
            <w:r>
              <w:t>body.attachments[].transcoding</w:t>
            </w:r>
          </w:p>
        </w:tc>
        <w:tc>
          <w:tcPr>
            <w:tcW w:type="dxa" w:w="2880"/>
          </w:tcPr>
          <w:p>
            <w:r>
              <w:t>integer</w:t>
            </w:r>
          </w:p>
        </w:tc>
        <w:tc>
          <w:tcPr>
            <w:tcW w:type="dxa" w:w="2880"/>
          </w:tcPr>
          <w:p>
            <w:r>
              <w:t>Transcoding type.</w:t>
            </w:r>
          </w:p>
        </w:tc>
      </w:tr>
      <w:tr>
        <w:tc>
          <w:tcPr>
            <w:tcW w:type="dxa" w:w="2880"/>
          </w:tcPr>
          <w:p>
            <w:r>
              <w:t>body.attachments[].s3key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"comment": "Comment added and returned"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content"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string</w:t>
            </w:r>
          </w:p>
        </w:tc>
        <w:tc>
          <w:tcPr>
            <w:tcW w:type="dxa" w:w="2880"/>
          </w:tcPr>
          <w:p>
            <w:r>
              <w:t>Indicates the comment was added and returned. (Exact response schema not provided in scraped content.)</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'https://api.getsling.com/v1/channels/123/articles/456/comments' \</w:t>
        <w:br/>
        <w:t xml:space="preserve"> --header 'Accept: application/json' \</w:t>
        <w:br/>
        <w:t xml:space="preserve"> --header 'Content-Type: application/json' \</w:t>
        <w:br/>
        <w:t xml:space="preserve"> --data '{</w:t>
        <w:br/>
        <w:t xml:space="preserve"> "body": {</w:t>
        <w:br/>
        <w:t xml:space="preserve"> "content": "Thanks for sharing—this was helpful.",</w:t>
        <w:br/>
        <w:t xml:space="preserve"> "attachments": [</w:t>
        <w:br/>
        <w:t xml:space="preserve">        {</w:t>
        <w:br/>
        <w:t xml:space="preserve"> "url": "https://files.example.com/docs/handbook.pdf",</w:t>
        <w:br/>
        <w:t xml:space="preserve"> "mimetype": "application/pdf",</w:t>
        <w:br/>
        <w:t xml:space="preserve"> "title": "Handbook",</w:t>
        <w:br/>
        <w:t xml:space="preserve"> "summary": "Reference document"</w:t>
        <w:br/>
        <w:t xml:space="preserve">        }</w:t>
        <w:br/>
        <w:t xml:space="preserve">      ]</w:t>
        <w:br/>
        <w:t xml:space="preserve">    }</w:t>
        <w:br/>
        <w:t xml:space="preserve">  }'</w:t>
      </w:r>
    </w:p>
    <w:p>
      <w:pPr>
        <w:pStyle w:val="Heading3"/>
      </w:pPr>
      <w:r>
        <w:t>Example Usage</w:t>
      </w:r>
    </w:p>
    <w:p>
      <w:pPr>
        <w:pStyle w:val="Heading3"/>
      </w:pPr>
      <w:r>
        <w:t>Example 1: Add a Simple Comment</w:t>
      </w:r>
    </w:p>
    <w:p>
      <w:r>
        <w:rPr>
          <w:b/>
          <w:color w:val="666666"/>
          <w:sz w:val="16"/>
        </w:rPr>
        <w:t>[bash]</w:t>
      </w:r>
    </w:p>
    <w:p>
      <w:pPr>
        <w:shd w:fill="F2F2F2" w:val="clear"/>
      </w:pPr>
      <w:r>
        <w:rPr>
          <w:rFonts w:ascii="Courier New" w:hAnsi="Courier New"/>
          <w:sz w:val="17"/>
        </w:rPr>
        <w:t>curl --location 'https://api.getsling.com/v1/channels/123/articles/456/comments' \</w:t>
        <w:br/>
        <w:t xml:space="preserve"> --header 'Accept: application/json' \</w:t>
        <w:br/>
        <w:t xml:space="preserve"> --header 'Content-Type: application/json' \</w:t>
        <w:br/>
        <w:t xml:space="preserve"> --data '{</w:t>
        <w:br/>
        <w:t xml:space="preserve"> "body": {</w:t>
        <w:br/>
        <w:t xml:space="preserve"> "content": "Great update—thank you!"</w:t>
        <w:br/>
        <w:t xml:space="preserve">    }</w:t>
        <w:br/>
        <w:t xml:space="preserve">  }'</w:t>
      </w:r>
    </w:p>
    <w:p>
      <w:pPr>
        <w:pStyle w:val="Heading3"/>
      </w:pPr>
      <w:r>
        <w:t>Example 2: Add a Comment with an Existing Attachment (by id)</w:t>
      </w:r>
    </w:p>
    <w:p>
      <w:r>
        <w:rPr>
          <w:b/>
          <w:color w:val="666666"/>
          <w:sz w:val="16"/>
        </w:rPr>
        <w:t>[bash]</w:t>
      </w:r>
    </w:p>
    <w:p>
      <w:pPr>
        <w:shd w:fill="F2F2F2" w:val="clear"/>
      </w:pPr>
      <w:r>
        <w:rPr>
          <w:rFonts w:ascii="Courier New" w:hAnsi="Courier New"/>
          <w:sz w:val="17"/>
        </w:rPr>
        <w:t>curl --location 'https://api.getsling.com/v1/channels/123/articles/456/comments' \</w:t>
        <w:br/>
        <w:t xml:space="preserve"> --header 'Accept: application/json' \</w:t>
        <w:br/>
        <w:t xml:space="preserve"> --header 'Content-Type: application/json' \</w:t>
        <w:br/>
        <w:t xml:space="preserve"> --data '{</w:t>
        <w:br/>
        <w:t xml:space="preserve"> "body": {</w:t>
        <w:br/>
        <w:t xml:space="preserve"> "content": "See attached file.",</w:t>
        <w:br/>
        <w:t xml:space="preserve"> "attachments": [</w:t>
        <w:br/>
        <w:t xml:space="preserve">        {</w:t>
        <w:br/>
        <w:t xml:space="preserve"> "id": 98765</w:t>
        <w:br/>
        <w:t xml:space="preserve">        }</w:t>
        <w:br/>
        <w:t xml:space="preserve">      ]</w:t>
        <w:br/>
        <w:t xml:space="preserve">    }</w:t>
        <w:br/>
        <w:t xml:space="preserve">  }'</w:t>
      </w:r>
    </w:p>
    <w:p>
      <w:pPr>
        <w:pStyle w:val="Heading3"/>
      </w:pPr>
      <w:r>
        <w:t>Behavior</w:t>
      </w:r>
    </w:p>
    <w:p>
      <w:pPr>
        <w:pStyle w:val="ListBullet"/>
      </w:pPr>
      <w:r>
        <w:t>Accepts the target channel_id and article_id in the URL path.</w:t>
      </w:r>
    </w:p>
    <w:p>
      <w:pPr>
        <w:pStyle w:val="ListBullet"/>
      </w:pPr>
      <w:r>
        <w:t>Creates a new comment using the provided body.content and optional body.attachments.</w:t>
      </w:r>
    </w:p>
    <w:p>
      <w:pPr>
        <w:pStyle w:val="ListBullet"/>
      </w:pPr>
      <w:r>
        <w:t>On success, returns HTTP 201 with the created comment (exact schema not provided).</w:t>
      </w:r>
    </w:p>
    <w:p>
      <w:pPr>
        <w:pStyle w:val="Heading3"/>
      </w:pPr>
      <w:r>
        <w:t>Notes</w:t>
      </w:r>
    </w:p>
    <w:p>
      <w:pPr>
        <w:pStyle w:val="ListBullet"/>
      </w:pPr>
      <w:r>
        <w:t>The request body is wrapped under a top-level body object as shown in the scraped documentation.</w:t>
      </w:r>
    </w:p>
    <w:p>
      <w:pPr>
        <w:pStyle w:val="ListBullet"/>
      </w:pPr>
      <w:r>
        <w:t>The exact JSON structure of the returned “comment” object is not included in the scraped content; only that it is “added and returned.”</w:t>
      </w:r>
    </w:p>
    <w:p>
      <w:pPr>
        <w:pStyle w:val="Heading3"/>
      </w:pPr>
      <w:r>
        <w:t>Error Handling</w:t>
      </w:r>
    </w:p>
    <w:p>
      <w:pPr>
        <w:pStyle w:val="ListBullet"/>
      </w:pPr>
      <w:r>
        <w:t>400: Invalid content</w:t>
      </w:r>
    </w:p>
    <w:p>
      <w:pPr>
        <w:pStyle w:val="ListBullet"/>
      </w:pPr>
      <w:r>
        <w:t>404: Unknown article</w:t>
      </w:r>
    </w:p>
    <w:p>
      <w:pPr>
        <w:pStyle w:val="ListBullet"/>
      </w:pPr>
      <w:r>
        <w:t>405: Invalid permissions</w:t>
      </w:r>
    </w:p>
    <w:p>
      <w:pPr>
        <w:pStyle w:val="Heading3"/>
      </w:pPr>
      <w:r>
        <w:t>Related channelArticleComments actions</w:t>
      </w:r>
    </w:p>
    <w:p>
      <w:pPr>
        <w:pStyle w:val="ListBullet"/>
      </w:pPr>
      <w:r>
        <w:t>[PUT] Update a Channel Article Comment — /v1/channels/{{channelId}}/articles/{{articleId}}/comments/{{commentId}}</w:t>
      </w:r>
    </w:p>
    <w:p>
      <w:pPr>
        <w:pStyle w:val="ListBullet"/>
      </w:pPr>
      <w:r>
        <w:t>[DELETE] Delete a Channel Article Comment — /channels/{{channelId}}/articles/{{articleId}}/comments/{{commentId}}</w:t>
      </w:r>
    </w:p>
    <w:p>
      <w:pPr>
        <w:pStyle w:val="ListBullet"/>
      </w:pPr>
      <w:r>
        <w:t>[GET] Get a Channel Article Comment — /v1/channels/{{channelId}}/articles/{{articleId}}/comments/{{commentId}}</w:t>
      </w:r>
    </w:p>
    <w:p>
      <w:r>
        <w:br w:type="page"/>
      </w:r>
    </w:p>
    <w:p>
      <w:pPr>
        <w:pStyle w:val="Heading2"/>
      </w:pPr>
      <w:r>
        <w:t>158. [GET] Retrieve Unseen Notification Counts for the Logged-in User</w:t>
      </w:r>
    </w:p>
    <w:p>
      <w:r>
        <w:rPr>
          <w:b/>
        </w:rPr>
        <w:t xml:space="preserve">Endpoint: </w:t>
      </w:r>
      <w:r>
        <w:rPr>
          <w:rFonts w:ascii="Courier New" w:hAnsi="Courier New"/>
          <w:sz w:val="18"/>
        </w:rPr>
        <w:t>/status</w:t>
      </w:r>
    </w:p>
    <w:p>
      <w:pPr>
        <w:pStyle w:val="Heading3"/>
      </w:pPr>
      <w:r>
        <w:t>Method</w:t>
      </w:r>
    </w:p>
    <w:p>
      <w:r>
        <w:t>GET</w:t>
      </w:r>
    </w:p>
    <w:p>
      <w:pPr>
        <w:pStyle w:val="Heading3"/>
      </w:pPr>
      <w:r>
        <w:t>URL</w:t>
      </w:r>
    </w:p>
    <w:p>
      <w:r>
        <w:t>https://api.getsling.com/v1/status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number of notifications the logged-in user has not seen. On success, returns a dictionary containing a count per notification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 3,</w:t>
        <w:br/>
        <w:t xml:space="preserve"> "messages":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number</w:t>
            </w:r>
          </w:p>
        </w:tc>
        <w:tc>
          <w:tcPr>
            <w:tcW w:type="dxa" w:w="2880"/>
          </w:tcPr>
          <w:p>
            <w:r>
              <w:t>A dictionary/object where each key is a notification type and each value is the unseen count for that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'https://api.getsling.com/v1/status' \</w:t>
        <w:br/>
        <w:t xml:space="preserve"> --header 'Accept: application/json'</w:t>
      </w:r>
    </w:p>
    <w:p>
      <w:r>
        <w:br w:type="page"/>
      </w:r>
    </w:p>
    <w:p>
      <w:pPr>
        <w:pStyle w:val="Heading2"/>
      </w:pPr>
      <w:r>
        <w:t>159. [GET] Get Geocoded Details for an Address</w:t>
      </w:r>
    </w:p>
    <w:p>
      <w:r>
        <w:rPr>
          <w:b/>
        </w:rPr>
        <w:t xml:space="preserve">Endpoint: </w:t>
      </w:r>
      <w:r>
        <w:rPr>
          <w:rFonts w:ascii="Courier New" w:hAnsi="Courier New"/>
          <w:sz w:val="18"/>
        </w:rPr>
        <w:t>/geocode/address</w:t>
      </w:r>
    </w:p>
    <w:p>
      <w:pPr>
        <w:pStyle w:val="Heading3"/>
      </w:pPr>
      <w:r>
        <w:t>Method</w:t>
      </w:r>
    </w:p>
    <w:p>
      <w:r>
        <w:t>GET</w:t>
      </w:r>
    </w:p>
    <w:p>
      <w:pPr>
        <w:pStyle w:val="Heading3"/>
      </w:pPr>
      <w:r>
        <w:t>URL</w:t>
      </w:r>
    </w:p>
    <w:p>
      <w:r>
        <w:t>https://api.getsling.com/v1/geocode/address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geocoded details for a requested address.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Notes</w:t>
      </w:r>
    </w:p>
    <w:p>
      <w:pPr>
        <w:pStyle w:val="ListBullet"/>
      </w:pPr>
      <w:r>
        <w:t>The documentation snippet does not specify any required/optional query parameters (e.g., an address field) or the response schema.</w:t>
      </w:r>
    </w:p>
    <w:p>
      <w:r>
        <w:br w:type="page"/>
      </w:r>
    </w:p>
    <w:p>
      <w:pPr>
        <w:pStyle w:val="Heading2"/>
      </w:pPr>
      <w:r>
        <w:t>160. [DELETE] Unpin a Channel</w:t>
      </w:r>
    </w:p>
    <w:p>
      <w:r>
        <w:rPr>
          <w:b/>
        </w:rPr>
        <w:t xml:space="preserve">Endpoint: </w:t>
      </w:r>
      <w:r>
        <w:rPr>
          <w:rFonts w:ascii="Courier New" w:hAnsi="Courier New"/>
          <w:sz w:val="18"/>
        </w:rPr>
        <w:t>/channels/{{channelId}}/pin</w:t>
      </w:r>
    </w:p>
    <w:p>
      <w:pPr>
        <w:pStyle w:val="Heading3"/>
      </w:pPr>
      <w:r>
        <w:t>Prerequisites</w:t>
      </w:r>
    </w:p>
    <w:p>
      <w:pPr>
        <w:pStyle w:val="ListBullet"/>
      </w:pPr>
      <w:r>
        <w:t>Must have permission to unpin the specified channel</w:t>
      </w:r>
    </w:p>
    <w:p>
      <w:pPr>
        <w:pStyle w:val="Heading3"/>
      </w:pPr>
      <w:r>
        <w:t>Method</w:t>
      </w:r>
    </w:p>
    <w:p>
      <w:r>
        <w:t>DELETE</w:t>
      </w:r>
    </w:p>
    <w:p>
      <w:pPr>
        <w:pStyle w:val="Heading3"/>
      </w:pPr>
      <w:r>
        <w:t>URL</w:t>
      </w:r>
    </w:p>
    <w:p>
      <w:r>
        <w:t>https://api.getsling.com/v1/channels/{{channel_id}}/pin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a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/v1/channels//pin or /v1/channels/pin).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/v1/channels/12345/pin</w:t>
        <w:br/>
        <w:t>/v1/channels/chan_abc123/pin</w:t>
      </w:r>
    </w:p>
    <w:p>
      <w:pPr>
        <w:pStyle w:val="Heading3"/>
      </w:pPr>
      <w:r>
        <w:t>Invalid Examples</w:t>
      </w:r>
    </w:p>
    <w:p>
      <w:r>
        <w:rPr>
          <w:b/>
          <w:color w:val="666666"/>
          <w:sz w:val="16"/>
        </w:rPr>
        <w:t>[http]</w:t>
      </w:r>
    </w:p>
    <w:p>
      <w:pPr>
        <w:shd w:fill="F2F2F2" w:val="clear"/>
      </w:pPr>
      <w:r>
        <w:rPr>
          <w:rFonts w:ascii="Courier New" w:hAnsi="Courier New"/>
          <w:sz w:val="17"/>
        </w:rPr>
        <w:t>/v1/channels//pin</w:t>
        <w:br/>
        <w:t>/v1/channels/pin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to unpin.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"channel unpinned"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permission to unpin this channel"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'https://api.getsling.com/v1/channels/12345/pin' \</w:t>
        <w:br/>
        <w:t xml:space="preserve"> --header 'Accept: application/json'</w:t>
      </w:r>
    </w:p>
    <w:p>
      <w:pPr>
        <w:pStyle w:val="Heading3"/>
      </w:pPr>
      <w:r>
        <w:t>Error Handling</w:t>
      </w:r>
    </w:p>
    <w:p>
      <w:pPr>
        <w:pStyle w:val="ListBullet"/>
      </w:pPr>
      <w:r>
        <w:t>405 Client Error: Returned when the user does not have permission to unpin the specified channel.</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161. [PUT] Update a Channel Article’s Details</w:t>
      </w:r>
    </w:p>
    <w:p>
      <w:r>
        <w:rPr>
          <w:b/>
        </w:rPr>
        <w:t xml:space="preserve">Endpoint: </w:t>
      </w:r>
      <w:r>
        <w:rPr>
          <w:rFonts w:ascii="Courier New" w:hAnsi="Courier New"/>
          <w:sz w:val="18"/>
        </w:rPr>
        <w:t>/v1/channels/{{channelId}}/articles/{{articleId}}</w:t>
      </w:r>
    </w:p>
    <w:p>
      <w:pPr>
        <w:pStyle w:val="Heading3"/>
      </w:pPr>
      <w:r>
        <w:t>Prerequisites</w:t>
      </w:r>
    </w:p>
    <w:p>
      <w:pPr>
        <w:pStyle w:val="ListBullet"/>
      </w:pPr>
      <w:r>
        <w:t>Must have permission to update articles in the specified channel (otherwise returns 405 Invalid permissions)</w:t>
      </w:r>
    </w:p>
    <w:p>
      <w:pPr>
        <w:pStyle w:val="Heading3"/>
      </w:pPr>
      <w:r>
        <w:t>Method</w:t>
      </w:r>
    </w:p>
    <w:p>
      <w:r>
        <w:t>PUT</w:t>
      </w:r>
    </w:p>
    <w:p>
      <w:pPr>
        <w:pStyle w:val="Heading3"/>
      </w:pPr>
      <w:r>
        <w:t>URL</w:t>
      </w:r>
    </w:p>
    <w:p>
      <w:r>
        <w:t>https://api.getsling.com/v1/channels/{{channel_id}}/articles/{{article_id}}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article’s details (e.g., title, content, link, sticky flag, and attachments) within a specific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 where both path parameters are non-empty strings.</w:t>
      </w:r>
    </w:p>
    <w:p>
      <w:pPr>
        <w:pStyle w:val="ListBullet"/>
      </w:pPr>
      <w:r>
        <w:t>Do not call the API with missing or empty path parameters (e.g., avoid /v1/channels//articles/{{article_id}} or /v1/channels/{{channel_id}}/articles/).</w:t>
      </w:r>
    </w:p>
    <w:p>
      <w:pPr>
        <w:pStyle w:val="ListBullet"/>
      </w:pPr>
      <w:r>
        <w:t>Do not infer or guess IDs; use exactly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/v1/channels/123/articles/456</w:t>
        <w:br/>
        <w:t>/v1/channels/channel_abc/articles/article_xyz</w:t>
      </w:r>
    </w:p>
    <w:p>
      <w:pPr>
        <w:pStyle w:val="Heading3"/>
      </w:pPr>
      <w:r>
        <w:t>Invalid Examples</w:t>
      </w:r>
    </w:p>
    <w:p>
      <w:r>
        <w:rPr>
          <w:b/>
          <w:color w:val="666666"/>
          <w:sz w:val="16"/>
        </w:rPr>
        <w:t>[http]</w:t>
      </w:r>
    </w:p>
    <w:p>
      <w:pPr>
        <w:shd w:fill="F2F2F2" w:val="clear"/>
      </w:pPr>
      <w:r>
        <w:rPr>
          <w:rFonts w:ascii="Courier New" w:hAnsi="Courier New"/>
          <w:sz w:val="17"/>
        </w:rPr>
        <w:t>/v1/channels//articles/456</w:t>
        <w:br/>
        <w:t>/v1/channels/123/articles/</w:t>
        <w:br/>
        <w:t>/v1/channels/123/articles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 Sent in the URL path.</w:t>
            </w:r>
          </w:p>
        </w:tc>
      </w:tr>
      <w:tr>
        <w:tc>
          <w:tcPr>
            <w:tcW w:type="dxa" w:w="2880"/>
          </w:tcPr>
          <w:p>
            <w:r>
              <w:t>article_id</w:t>
            </w:r>
          </w:p>
        </w:tc>
        <w:tc>
          <w:tcPr>
            <w:tcW w:type="dxa" w:w="2880"/>
          </w:tcPr>
          <w:p>
            <w:r>
              <w:t>any</w:t>
            </w:r>
          </w:p>
        </w:tc>
        <w:tc>
          <w:tcPr>
            <w:tcW w:type="dxa" w:w="2880"/>
          </w:tcPr>
          <w:p>
            <w:r>
              <w:t>ID of article.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article.</w:t>
            </w:r>
          </w:p>
        </w:tc>
      </w:tr>
      <w:tr>
        <w:tc>
          <w:tcPr>
            <w:tcW w:type="dxa" w:w="2880"/>
          </w:tcPr>
          <w:p>
            <w:r>
              <w:t>content</w:t>
            </w:r>
          </w:p>
        </w:tc>
        <w:tc>
          <w:tcPr>
            <w:tcW w:type="dxa" w:w="2880"/>
          </w:tcPr>
          <w:p>
            <w:r>
              <w:t>string</w:t>
            </w:r>
          </w:p>
        </w:tc>
        <w:tc>
          <w:tcPr>
            <w:tcW w:type="dxa" w:w="2880"/>
          </w:tcPr>
          <w:p>
            <w:r>
              <w:t>Content of article.</w:t>
            </w:r>
          </w:p>
        </w:tc>
      </w:tr>
      <w:tr>
        <w:tc>
          <w:tcPr>
            <w:tcW w:type="dxa" w:w="2880"/>
          </w:tcPr>
          <w:p>
            <w:r>
              <w:t>link</w:t>
            </w:r>
          </w:p>
        </w:tc>
        <w:tc>
          <w:tcPr>
            <w:tcW w:type="dxa" w:w="2880"/>
          </w:tcPr>
          <w:p>
            <w:r>
              <w:t>string</w:t>
            </w:r>
          </w:p>
        </w:tc>
        <w:tc>
          <w:tcPr>
            <w:tcW w:type="dxa" w:w="2880"/>
          </w:tcPr>
          <w:p>
            <w:r>
              <w:t>External link for article (optional).</w:t>
            </w:r>
          </w:p>
        </w:tc>
      </w:tr>
      <w:tr>
        <w:tc>
          <w:tcPr>
            <w:tcW w:type="dxa" w:w="2880"/>
          </w:tcPr>
          <w:p>
            <w:r>
              <w:t>sticky</w:t>
            </w:r>
          </w:p>
        </w:tc>
        <w:tc>
          <w:tcPr>
            <w:tcW w:type="dxa" w:w="2880"/>
          </w:tcPr>
          <w:p>
            <w:r>
              <w:t>boolean</w:t>
            </w:r>
          </w:p>
        </w:tc>
        <w:tc>
          <w:tcPr>
            <w:tcW w:type="dxa" w:w="2880"/>
          </w:tcPr>
          <w:p>
            <w:r>
              <w:t>If article is sticky it is always returned at the beginning of channel lists.</w:t>
            </w:r>
          </w:p>
        </w:tc>
      </w:tr>
      <w:tr>
        <w:tc>
          <w:tcPr>
            <w:tcW w:type="dxa" w:w="2880"/>
          </w:tcPr>
          <w:p>
            <w:r>
              <w:t>attachments</w:t>
            </w:r>
          </w:p>
        </w:tc>
        <w:tc>
          <w:tcPr>
            <w:tcW w:type="dxa" w:w="2880"/>
          </w:tcPr>
          <w:p>
            <w:r>
              <w:t>array</w:t>
            </w:r>
          </w:p>
        </w:tc>
        <w:tc>
          <w:tcPr>
            <w:tcW w:type="dxa" w:w="2880"/>
          </w:tcPr>
          <w:p>
            <w:r>
              <w:t>List of attachments for article. Each item is an attachment object (fields below).</w:t>
            </w:r>
          </w:p>
        </w:tc>
      </w:tr>
    </w:tbl>
    <w:p/>
    <w:p>
      <w:pPr>
        <w:pStyle w:val="Heading3"/>
      </w:pPr>
      <w:r>
        <w:t>Attachment Object Fields (items in 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Attachment id (for existing attachments).</w:t>
            </w:r>
          </w:p>
        </w:tc>
      </w:tr>
      <w:tr>
        <w:tc>
          <w:tcPr>
            <w:tcW w:type="dxa" w:w="2880"/>
          </w:tcPr>
          <w:p>
            <w:r>
              <w:t>mimetype</w:t>
            </w:r>
          </w:p>
        </w:tc>
        <w:tc>
          <w:tcPr>
            <w:tcW w:type="dxa" w:w="2880"/>
          </w:tcPr>
          <w:p>
            <w:r>
              <w:t>string</w:t>
            </w:r>
          </w:p>
        </w:tc>
        <w:tc>
          <w:tcPr>
            <w:tcW w:type="dxa" w:w="2880"/>
          </w:tcPr>
          <w:p>
            <w:r>
              <w:t>Mimetype for file.</w:t>
            </w:r>
          </w:p>
        </w:tc>
      </w:tr>
      <w:tr>
        <w:tc>
          <w:tcPr>
            <w:tcW w:type="dxa" w:w="2880"/>
          </w:tcPr>
          <w:p>
            <w:r>
              <w:t>url</w:t>
            </w:r>
          </w:p>
        </w:tc>
        <w:tc>
          <w:tcPr>
            <w:tcW w:type="dxa" w:w="2880"/>
          </w:tcPr>
          <w:p>
            <w:r>
              <w:t>string</w:t>
            </w:r>
          </w:p>
        </w:tc>
        <w:tc>
          <w:tcPr>
            <w:tcW w:type="dxa" w:w="2880"/>
          </w:tcPr>
          <w:p>
            <w:r>
              <w:t>URL where file is stored.</w:t>
            </w:r>
          </w:p>
        </w:tc>
      </w:tr>
      <w:tr>
        <w:tc>
          <w:tcPr>
            <w:tcW w:type="dxa" w:w="2880"/>
          </w:tcPr>
          <w:p>
            <w:r>
              <w:t>title</w:t>
            </w:r>
          </w:p>
        </w:tc>
        <w:tc>
          <w:tcPr>
            <w:tcW w:type="dxa" w:w="2880"/>
          </w:tcPr>
          <w:p>
            <w:r>
              <w:t>string</w:t>
            </w:r>
          </w:p>
        </w:tc>
        <w:tc>
          <w:tcPr>
            <w:tcW w:type="dxa" w:w="2880"/>
          </w:tcPr>
          <w:p>
            <w:r>
              <w:t>Title of attachment.</w:t>
            </w:r>
          </w:p>
        </w:tc>
      </w:tr>
      <w:tr>
        <w:tc>
          <w:tcPr>
            <w:tcW w:type="dxa" w:w="2880"/>
          </w:tcPr>
          <w:p>
            <w:r>
              <w:t>summary</w:t>
            </w:r>
          </w:p>
        </w:tc>
        <w:tc>
          <w:tcPr>
            <w:tcW w:type="dxa" w:w="2880"/>
          </w:tcPr>
          <w:p>
            <w:r>
              <w:t>string</w:t>
            </w:r>
          </w:p>
        </w:tc>
        <w:tc>
          <w:tcPr>
            <w:tcW w:type="dxa" w:w="2880"/>
          </w:tcPr>
          <w:p>
            <w:r>
              <w:t>Description of attachment.</w:t>
            </w:r>
          </w:p>
        </w:tc>
      </w:tr>
      <w:tr>
        <w:tc>
          <w:tcPr>
            <w:tcW w:type="dxa" w:w="2880"/>
          </w:tcPr>
          <w:p>
            <w:r>
              <w:t>image</w:t>
            </w:r>
          </w:p>
        </w:tc>
        <w:tc>
          <w:tcPr>
            <w:tcW w:type="dxa" w:w="2880"/>
          </w:tcPr>
          <w:p>
            <w:r>
              <w:t>string</w:t>
            </w:r>
          </w:p>
        </w:tc>
        <w:tc>
          <w:tcPr>
            <w:tcW w:type="dxa" w:w="2880"/>
          </w:tcPr>
          <w:p>
            <w:r>
              <w:t>Thumbnail representation of file.</w:t>
            </w:r>
          </w:p>
        </w:tc>
      </w:tr>
      <w:tr>
        <w:tc>
          <w:tcPr>
            <w:tcW w:type="dxa" w:w="2880"/>
          </w:tcPr>
          <w:p>
            <w:r>
              <w:t>transcoding</w:t>
            </w:r>
          </w:p>
        </w:tc>
        <w:tc>
          <w:tcPr>
            <w:tcW w:type="dxa" w:w="2880"/>
          </w:tcPr>
          <w:p>
            <w:r>
              <w:t>integer</w:t>
            </w:r>
          </w:p>
        </w:tc>
        <w:tc>
          <w:tcPr>
            <w:tcW w:type="dxa" w:w="2880"/>
          </w:tcPr>
          <w:p>
            <w:r>
              <w:t>Transcoding type.</w:t>
            </w:r>
          </w:p>
        </w:tc>
      </w:tr>
      <w:tr>
        <w:tc>
          <w:tcPr>
            <w:tcW w:type="dxa" w:w="2880"/>
          </w:tcPr>
          <w:p>
            <w:r>
              <w:t>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"Article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'https://api.getsling.com/v1/channels/123/articles/456' \</w:t>
        <w:br/>
        <w:t xml:space="preserve"> --header 'Accept: application/json' \</w:t>
        <w:br/>
        <w:t xml:space="preserve"> --header 'Content-Type: application/json' \</w:t>
        <w:br/>
        <w:t xml:space="preserve"> --data '{</w:t>
        <w:br/>
        <w:t xml:space="preserve"> "title": "Updated title",</w:t>
        <w:br/>
        <w:t xml:space="preserve"> "content": "Updated content",</w:t>
        <w:br/>
        <w:t xml:space="preserve"> "link": "https://example.com/more-info",</w:t>
        <w:br/>
        <w:t xml:space="preserve"> "sticky": true,</w:t>
        <w:br/>
        <w:t xml:space="preserve"> "attachments": [</w:t>
        <w:br/>
        <w:t xml:space="preserve">      {</w:t>
        <w:br/>
        <w:t xml:space="preserve"> "id": 789,</w:t>
        <w:br/>
        <w:t xml:space="preserve"> "mimetype": "application/pdf",</w:t>
        <w:br/>
        <w:t xml:space="preserve"> "url": "https://cdn.example.com/files/handbook.pdf",</w:t>
        <w:br/>
        <w:t xml:space="preserve"> "title": "Handbook",</w:t>
        <w:br/>
        <w:t xml:space="preserve"> "summary": "Employee handbook PDF",</w:t>
        <w:br/>
        <w:t xml:space="preserve"> "image": "https://cdn.example.com/thumbs/handbook.png",</w:t>
        <w:br/>
        <w:t xml:space="preserve"> "transcoding": 0,</w:t>
        <w:br/>
        <w:t xml:space="preserve"> "s3key": "uploads/handbook.pdf"</w:t>
        <w:br/>
        <w:t xml:space="preserve">      }</w:t>
        <w:br/>
        <w:t xml:space="preserve">    ]</w:t>
        <w:br/>
        <w:t xml:space="preserve">  }'</w:t>
      </w:r>
    </w:p>
    <w:p>
      <w:pPr>
        <w:pStyle w:val="Heading3"/>
      </w:pPr>
      <w:r>
        <w:t>Notes</w:t>
      </w:r>
    </w:p>
    <w:p>
      <w:pPr>
        <w:pStyle w:val="ListBullet"/>
      </w:pPr>
      <w:r>
        <w:t>No query parameters were documented for this endpoint.</w:t>
      </w:r>
    </w:p>
    <w:p>
      <w:pPr>
        <w:pStyle w:val="ListBullet"/>
      </w:pPr>
      <w:r>
        <w:t>Request body fields are not explicitly marked as required in the scraped content; include only the fields you intend to update.</w:t>
      </w:r>
    </w:p>
    <w:p>
      <w:pPr>
        <w:pStyle w:val="Heading3"/>
      </w:pPr>
      <w:r>
        <w:t>Error Handling</w:t>
      </w:r>
    </w:p>
    <w:p>
      <w:pPr>
        <w:pStyle w:val="ListBullet"/>
      </w:pPr>
      <w:r>
        <w:t>404 Unknown article: The specified article_id does not exist (or is not accessible).</w:t>
      </w:r>
    </w:p>
    <w:p>
      <w:pPr>
        <w:pStyle w:val="ListBullet"/>
      </w:pPr>
      <w:r>
        <w:t>405 Invalid permissions: The caller lacks permission to update the article in the specified channel.</w:t>
      </w:r>
    </w:p>
    <w:p>
      <w:pPr>
        <w:pStyle w:val="Heading3"/>
      </w:pPr>
      <w:r>
        <w:t>Related channelArticles actions</w:t>
      </w:r>
    </w:p>
    <w:p>
      <w:pPr>
        <w:pStyle w:val="ListBullet"/>
      </w:pPr>
      <w:r>
        <w:t>[GET] Get a Channel Article’s Details — /v1/channels/{{channelId}}/articles/{{articleId}}</w:t>
      </w:r>
    </w:p>
    <w:p>
      <w:pPr>
        <w:pStyle w:val="ListBullet"/>
      </w:pPr>
      <w:r>
        <w:t>[GET] List a Channel’s Articles — /channels/{{channelId}}/articles</w:t>
      </w:r>
    </w:p>
    <w:p>
      <w:r>
        <w:br w:type="page"/>
      </w:r>
    </w:p>
    <w:p>
      <w:pPr>
        <w:pStyle w:val="Heading2"/>
      </w:pPr>
      <w:r>
        <w:t>162. [DELETE] Archive or Delete a Conversation</w:t>
      </w:r>
    </w:p>
    <w:p>
      <w:r>
        <w:rPr>
          <w:b/>
        </w:rPr>
        <w:t xml:space="preserve">Endpoint: </w:t>
      </w:r>
      <w:r>
        <w:rPr>
          <w:rFonts w:ascii="Courier New" w:hAnsi="Courier New"/>
          <w:sz w:val="18"/>
        </w:rPr>
        <w:t>/v1/conversations/{{conversationId}}</w:t>
      </w:r>
    </w:p>
    <w:p>
      <w:pPr>
        <w:pStyle w:val="Heading3"/>
      </w:pPr>
      <w:r>
        <w:t>Prerequisites</w:t>
      </w:r>
    </w:p>
    <w:p>
      <w:pPr>
        <w:pStyle w:val="ListBullet"/>
      </w:pPr>
      <w:r>
        <w:t>The requesting user must have permission to archive or delete the specified conversation.</w:t>
      </w:r>
    </w:p>
    <w:p>
      <w:pPr>
        <w:pStyle w:val="Heading3"/>
      </w:pPr>
      <w:r>
        <w:t>Method</w:t>
      </w:r>
    </w:p>
    <w:p>
      <w:r>
        <w:t>DELETE</w:t>
      </w:r>
    </w:p>
    <w:p>
      <w:pPr>
        <w:pStyle w:val="Heading3"/>
      </w:pPr>
      <w:r>
        <w:t>URL</w:t>
      </w:r>
    </w:p>
    <w:p>
      <w:r>
        <w:t>https://api.getsling.com/v1/conversations/{{conversation_id}}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conversation for the requesting user or deletes the conversation entirely for all users, depending on the action query parameter.</w:t>
      </w:r>
    </w:p>
    <w:p>
      <w:pPr>
        <w:pStyle w:val="Heading3"/>
      </w:pPr>
      <w:r>
        <w:t>Enforcement Rules</w:t>
      </w:r>
    </w:p>
    <w:p>
      <w:pPr>
        <w:pStyle w:val="ListBullet"/>
      </w:pPr>
      <w:r>
        <w:t>The conversation_id path parameter must always be present and must be a non-empty string.</w:t>
      </w:r>
    </w:p>
    <w:p>
      <w:pPr>
        <w:pStyle w:val="ListBullet"/>
      </w:pPr>
      <w:r>
        <w:t>Always construct the path as /v1/conversations/{{conversation_id}}.</w:t>
      </w:r>
    </w:p>
    <w:p>
      <w:pPr>
        <w:pStyle w:val="ListBullet"/>
      </w:pPr>
      <w:r>
        <w:t>Do not call the API with a missing or empty conversation_id (e.g., avoid /v1/conversations// or /v1/conversations).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/v1/conversations/12345</w:t>
        <w:br/>
        <w:t>/v1/conversations/conv_abc123</w:t>
      </w:r>
    </w:p>
    <w:p>
      <w:pPr>
        <w:pStyle w:val="Heading3"/>
      </w:pPr>
      <w:r>
        <w:t>Invalid Examples</w:t>
      </w:r>
    </w:p>
    <w:p>
      <w:r>
        <w:rPr>
          <w:b/>
          <w:color w:val="666666"/>
          <w:sz w:val="16"/>
        </w:rPr>
        <w:t>[http]</w:t>
      </w:r>
    </w:p>
    <w:p>
      <w:pPr>
        <w:shd w:fill="F2F2F2" w:val="clear"/>
      </w:pPr>
      <w:r>
        <w:rPr>
          <w:rFonts w:ascii="Courier New" w:hAnsi="Courier New"/>
          <w:sz w:val="17"/>
        </w:rPr>
        <w:t>/v1/conversations/</w:t>
        <w:br/>
        <w:t>/v1/conversations</w:t>
        <w:br/>
        <w:t>/v1/conversations//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any</w:t>
            </w:r>
          </w:p>
        </w:tc>
        <w:tc>
          <w:tcPr>
            <w:tcW w:type="dxa" w:w="2880"/>
          </w:tcPr>
          <w:p>
            <w:r>
              <w:t>Action to take. archive archives the conversation for the requesting user; delete deletes the conversation for all users.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"Conversation archived/deleted"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conversation"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current user does not have permission to archive or delete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'https://api.getsling.com/v1/conversations/conv_abc123?action=archive' \</w:t>
        <w:br/>
        <w:t xml:space="preserve"> --header 'Accept: application/json'</w:t>
      </w:r>
    </w:p>
    <w:p>
      <w:pPr>
        <w:pStyle w:val="Heading3"/>
      </w:pPr>
      <w:r>
        <w:t>Example Usage</w:t>
      </w:r>
    </w:p>
    <w:p>
      <w:pPr>
        <w:pStyle w:val="Heading3"/>
      </w:pPr>
      <w:r>
        <w:t>Example 1: Archive a conversation for the requesting user</w:t>
      </w:r>
    </w:p>
    <w:p>
      <w:r>
        <w:rPr>
          <w:b/>
          <w:color w:val="666666"/>
          <w:sz w:val="16"/>
        </w:rPr>
        <w:t>[bash]</w:t>
      </w:r>
    </w:p>
    <w:p>
      <w:pPr>
        <w:shd w:fill="F2F2F2" w:val="clear"/>
      </w:pPr>
      <w:r>
        <w:rPr>
          <w:rFonts w:ascii="Courier New" w:hAnsi="Courier New"/>
          <w:sz w:val="17"/>
        </w:rPr>
        <w:t>curl -i -X DELETE \</w:t>
        <w:br/>
        <w:t xml:space="preserve"> 'https://api.getsling.com/v1/conversations/conv_abc123?action=archive' \</w:t>
        <w:br/>
        <w:t xml:space="preserve"> -H 'Accept: application/json'</w:t>
      </w:r>
    </w:p>
    <w:p>
      <w:pPr>
        <w:pStyle w:val="Heading3"/>
      </w:pPr>
      <w:r>
        <w:t>Example 2: Delete a conversation for all users</w:t>
      </w:r>
    </w:p>
    <w:p>
      <w:r>
        <w:rPr>
          <w:b/>
          <w:color w:val="666666"/>
          <w:sz w:val="16"/>
        </w:rPr>
        <w:t>[bash]</w:t>
      </w:r>
    </w:p>
    <w:p>
      <w:pPr>
        <w:shd w:fill="F2F2F2" w:val="clear"/>
      </w:pPr>
      <w:r>
        <w:rPr>
          <w:rFonts w:ascii="Courier New" w:hAnsi="Courier New"/>
          <w:sz w:val="17"/>
        </w:rPr>
        <w:t>curl -i -X DELETE \</w:t>
        <w:br/>
        <w:t xml:space="preserve"> 'https://api.getsling.com/v1/conversations/conv_abc123?action=delete' \</w:t>
        <w:br/>
        <w:t xml:space="preserve"> -H 'Accept: application/json'</w:t>
      </w:r>
    </w:p>
    <w:p>
      <w:pPr>
        <w:pStyle w:val="Heading3"/>
      </w:pPr>
      <w:r>
        <w:t>Behavior</w:t>
      </w:r>
    </w:p>
    <w:p>
      <w:pPr>
        <w:pStyle w:val="ListBullet"/>
      </w:pPr>
      <w:r>
        <w:t>The API identifies the conversation by conversation_id.</w:t>
      </w:r>
    </w:p>
    <w:p>
      <w:pPr>
        <w:pStyle w:val="ListBullet"/>
      </w:pPr>
      <w:r>
        <w:t>If action=archive, the conversation is archived for the requesting user.</w:t>
      </w:r>
    </w:p>
    <w:p>
      <w:pPr>
        <w:pStyle w:val="ListBullet"/>
      </w:pPr>
      <w:r>
        <w:t>If action=delete, the conversation is deleted for all users.</w:t>
      </w:r>
    </w:p>
    <w:p>
      <w:pPr>
        <w:pStyle w:val="ListBullet"/>
      </w:pPr>
      <w:r>
        <w:t>Returns 200 on success; otherwise returns an error status code.</w:t>
      </w:r>
    </w:p>
    <w:p>
      <w:pPr>
        <w:pStyle w:val="Heading3"/>
      </w:pPr>
      <w:r>
        <w:t>Notes</w:t>
      </w:r>
    </w:p>
    <w:p>
      <w:pPr>
        <w:pStyle w:val="ListBullet"/>
      </w:pPr>
      <w:r>
        <w:t>The documentation does not specify a default value for action; omitting it may be invalid or may trigger a default behavior (not documented).</w:t>
      </w:r>
    </w:p>
    <w:p>
      <w:pPr>
        <w:pStyle w:val="Heading3"/>
      </w:pPr>
      <w:r>
        <w:t>Error Handling</w:t>
      </w:r>
    </w:p>
    <w:p>
      <w:pPr>
        <w:pStyle w:val="ListBullet"/>
      </w:pPr>
      <w:r>
        <w:t>404: The conversation_id does not exist (“Unknown conversation”).</w:t>
      </w:r>
    </w:p>
    <w:p>
      <w:pPr>
        <w:pStyle w:val="ListBullet"/>
      </w:pPr>
      <w:r>
        <w:t>405: The current user lacks permission to archive or delete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163. [PUT] Update a Channel Article Comment</w:t>
      </w:r>
    </w:p>
    <w:p>
      <w:r>
        <w:rPr>
          <w:b/>
        </w:rPr>
        <w:t xml:space="preserve">Endpoint: </w:t>
      </w:r>
      <w:r>
        <w:rPr>
          <w:rFonts w:ascii="Courier New" w:hAnsi="Courier New"/>
          <w:sz w:val="18"/>
        </w:rPr>
        <w:t>/v1/channels/{{channelId}}/articles/{{articleId}}/comments/{{commentId}}</w:t>
      </w:r>
    </w:p>
    <w:p>
      <w:pPr>
        <w:pStyle w:val="Heading3"/>
      </w:pPr>
      <w:r>
        <w:t>Prerequisites</w:t>
      </w:r>
    </w:p>
    <w:p>
      <w:pPr>
        <w:pStyle w:val="ListBullet"/>
      </w:pPr>
      <w:r>
        <w:t>Must have permission to update comments in the specified channel/article</w:t>
      </w:r>
    </w:p>
    <w:p>
      <w:pPr>
        <w:pStyle w:val="Heading3"/>
      </w:pPr>
      <w:r>
        <w:t>Method</w:t>
      </w:r>
    </w:p>
    <w:p>
      <w:r>
        <w:t>PUT</w:t>
      </w:r>
    </w:p>
    <w:p>
      <w:pPr>
        <w:pStyle w:val="Heading3"/>
      </w:pPr>
      <w:r>
        <w:t>URL</w:t>
      </w:r>
    </w:p>
    <w:p>
      <w:r>
        <w:t>https://api.getsling.com/v1/channels/{{channel_id}}/articles/{{article_id}}/comments/{{comment_id}}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comment on a specific article within a channel. You can update the comment content and provide a list of attachments.</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/v1/channels/{{channel_id}}/articles/{{article_id}}/comments/{{comment_id}}, where each path parameter is a non-empty value.</w:t>
      </w:r>
    </w:p>
    <w:p>
      <w:pPr>
        <w:pStyle w:val="ListBullet"/>
      </w:pPr>
      <w:r>
        <w:t>Do not call the API with missing or empty path parameters (e.g., avoid /v1/channels//articles/..., /comments/, etc.).</w:t>
      </w:r>
    </w:p>
    <w:p>
      <w:pPr>
        <w:pStyle w:val="ListBullet"/>
      </w:pPr>
      <w:r>
        <w:t>Do not infer or guess any IDs.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/v1/channels/123/articles/456/comments/789</w:t>
        <w:br/>
        <w:t>/v1/channels/channel_abc/articles/article_def/comments/comment_ghi</w:t>
      </w:r>
    </w:p>
    <w:p>
      <w:pPr>
        <w:pStyle w:val="Heading3"/>
      </w:pPr>
      <w:r>
        <w:t>Invalid Examples</w:t>
      </w:r>
    </w:p>
    <w:p>
      <w:r>
        <w:rPr>
          <w:b/>
          <w:color w:val="666666"/>
          <w:sz w:val="16"/>
        </w:rPr>
        <w:t>[http]</w:t>
      </w:r>
    </w:p>
    <w:p>
      <w:pPr>
        <w:shd w:fill="F2F2F2" w:val="clear"/>
      </w:pPr>
      <w:r>
        <w:rPr>
          <w:rFonts w:ascii="Courier New" w:hAnsi="Courier New"/>
          <w:sz w:val="17"/>
        </w:rPr>
        <w:t>/v1/channels//articles/456/comments/789</w:t>
        <w:br/>
        <w:t>/v1/channels/123/articles//comments/789</w:t>
        <w:br/>
        <w:t>/v1/channels/123/articles/456/comments/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(Send in URL path)</w:t>
            </w:r>
          </w:p>
        </w:tc>
      </w:tr>
      <w:tr>
        <w:tc>
          <w:tcPr>
            <w:tcW w:type="dxa" w:w="2880"/>
          </w:tcPr>
          <w:p>
            <w:r>
              <w:t>article_id</w:t>
            </w:r>
          </w:p>
        </w:tc>
        <w:tc>
          <w:tcPr>
            <w:tcW w:type="dxa" w:w="2880"/>
          </w:tcPr>
          <w:p>
            <w:r>
              <w:t>any</w:t>
            </w:r>
          </w:p>
        </w:tc>
        <w:tc>
          <w:tcPr>
            <w:tcW w:type="dxa" w:w="2880"/>
          </w:tcPr>
          <w:p>
            <w:r>
              <w:t>ID of the article. (Send in URL path)</w:t>
            </w:r>
          </w:p>
        </w:tc>
      </w:tr>
      <w:tr>
        <w:tc>
          <w:tcPr>
            <w:tcW w:type="dxa" w:w="2880"/>
          </w:tcPr>
          <w:p>
            <w:r>
              <w:t>comment_id</w:t>
            </w:r>
          </w:p>
        </w:tc>
        <w:tc>
          <w:tcPr>
            <w:tcW w:type="dxa" w:w="2880"/>
          </w:tcPr>
          <w:p>
            <w:r>
              <w:t>any</w:t>
            </w:r>
          </w:p>
        </w:tc>
        <w:tc>
          <w:tcPr>
            <w:tcW w:type="dxa" w:w="2880"/>
          </w:tcPr>
          <w:p>
            <w:r>
              <w:t>ID of the comment.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Wrapper object for the comment update payload.</w:t>
            </w:r>
          </w:p>
        </w:tc>
      </w:tr>
      <w:tr>
        <w:tc>
          <w:tcPr>
            <w:tcW w:type="dxa" w:w="2880"/>
          </w:tcPr>
          <w:p>
            <w:r>
              <w:t>body.content</w:t>
            </w:r>
          </w:p>
        </w:tc>
        <w:tc>
          <w:tcPr>
            <w:tcW w:type="dxa" w:w="2880"/>
          </w:tcPr>
          <w:p>
            <w:r>
              <w:t>string</w:t>
            </w:r>
          </w:p>
        </w:tc>
        <w:tc>
          <w:tcPr>
            <w:tcW w:type="dxa" w:w="2880"/>
          </w:tcPr>
          <w:p>
            <w:r>
              <w:t>Content of the comment.</w:t>
            </w:r>
          </w:p>
        </w:tc>
      </w:tr>
      <w:tr>
        <w:tc>
          <w:tcPr>
            <w:tcW w:type="dxa" w:w="2880"/>
          </w:tcPr>
          <w:p>
            <w:r>
              <w:t>body.attachments</w:t>
            </w:r>
          </w:p>
        </w:tc>
        <w:tc>
          <w:tcPr>
            <w:tcW w:type="dxa" w:w="2880"/>
          </w:tcPr>
          <w:p>
            <w:r>
              <w:t>array of object</w:t>
            </w:r>
          </w:p>
        </w:tc>
        <w:tc>
          <w:tcPr>
            <w:tcW w:type="dxa" w:w="2880"/>
          </w:tcPr>
          <w:p>
            <w:r>
              <w:t>List of attachments for the comment.</w:t>
            </w:r>
          </w:p>
        </w:tc>
      </w:tr>
    </w:tbl>
    <w:p/>
    <w:p>
      <w:pPr>
        <w:pStyle w:val="Heading3"/>
      </w:pPr>
      <w:r>
        <w:t>Attachment object fields (body.attachments[])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body.attachments[].id</w:t>
            </w:r>
          </w:p>
        </w:tc>
        <w:tc>
          <w:tcPr>
            <w:tcW w:type="dxa" w:w="2880"/>
          </w:tcPr>
          <w:p>
            <w:r>
              <w:t>integer</w:t>
            </w:r>
          </w:p>
        </w:tc>
        <w:tc>
          <w:tcPr>
            <w:tcW w:type="dxa" w:w="2880"/>
          </w:tcPr>
          <w:p>
            <w:r>
              <w:t>Attachment ID (for existing attachments).</w:t>
            </w:r>
          </w:p>
        </w:tc>
      </w:tr>
      <w:tr>
        <w:tc>
          <w:tcPr>
            <w:tcW w:type="dxa" w:w="2880"/>
          </w:tcPr>
          <w:p>
            <w:r>
              <w:t>body.attachments[].mimetype</w:t>
            </w:r>
          </w:p>
        </w:tc>
        <w:tc>
          <w:tcPr>
            <w:tcW w:type="dxa" w:w="2880"/>
          </w:tcPr>
          <w:p>
            <w:r>
              <w:t>string</w:t>
            </w:r>
          </w:p>
        </w:tc>
        <w:tc>
          <w:tcPr>
            <w:tcW w:type="dxa" w:w="2880"/>
          </w:tcPr>
          <w:p>
            <w:r>
              <w:t>Mimetype for file.</w:t>
            </w:r>
          </w:p>
        </w:tc>
      </w:tr>
      <w:tr>
        <w:tc>
          <w:tcPr>
            <w:tcW w:type="dxa" w:w="2880"/>
          </w:tcPr>
          <w:p>
            <w:r>
              <w:t>body.attachments[].url</w:t>
            </w:r>
          </w:p>
        </w:tc>
        <w:tc>
          <w:tcPr>
            <w:tcW w:type="dxa" w:w="2880"/>
          </w:tcPr>
          <w:p>
            <w:r>
              <w:t>string</w:t>
            </w:r>
          </w:p>
        </w:tc>
        <w:tc>
          <w:tcPr>
            <w:tcW w:type="dxa" w:w="2880"/>
          </w:tcPr>
          <w:p>
            <w:r>
              <w:t>URL where file is stored.</w:t>
            </w:r>
          </w:p>
        </w:tc>
      </w:tr>
      <w:tr>
        <w:tc>
          <w:tcPr>
            <w:tcW w:type="dxa" w:w="2880"/>
          </w:tcPr>
          <w:p>
            <w:r>
              <w:t>body.attachments[].title</w:t>
            </w:r>
          </w:p>
        </w:tc>
        <w:tc>
          <w:tcPr>
            <w:tcW w:type="dxa" w:w="2880"/>
          </w:tcPr>
          <w:p>
            <w:r>
              <w:t>string</w:t>
            </w:r>
          </w:p>
        </w:tc>
        <w:tc>
          <w:tcPr>
            <w:tcW w:type="dxa" w:w="2880"/>
          </w:tcPr>
          <w:p>
            <w:r>
              <w:t>Title of attachment.</w:t>
            </w:r>
          </w:p>
        </w:tc>
      </w:tr>
      <w:tr>
        <w:tc>
          <w:tcPr>
            <w:tcW w:type="dxa" w:w="2880"/>
          </w:tcPr>
          <w:p>
            <w:r>
              <w:t>body.attachments[].summary</w:t>
            </w:r>
          </w:p>
        </w:tc>
        <w:tc>
          <w:tcPr>
            <w:tcW w:type="dxa" w:w="2880"/>
          </w:tcPr>
          <w:p>
            <w:r>
              <w:t>string</w:t>
            </w:r>
          </w:p>
        </w:tc>
        <w:tc>
          <w:tcPr>
            <w:tcW w:type="dxa" w:w="2880"/>
          </w:tcPr>
          <w:p>
            <w:r>
              <w:t>Description of attachment.</w:t>
            </w:r>
          </w:p>
        </w:tc>
      </w:tr>
      <w:tr>
        <w:tc>
          <w:tcPr>
            <w:tcW w:type="dxa" w:w="2880"/>
          </w:tcPr>
          <w:p>
            <w:r>
              <w:t>body.attachments[].image</w:t>
            </w:r>
          </w:p>
        </w:tc>
        <w:tc>
          <w:tcPr>
            <w:tcW w:type="dxa" w:w="2880"/>
          </w:tcPr>
          <w:p>
            <w:r>
              <w:t>string</w:t>
            </w:r>
          </w:p>
        </w:tc>
        <w:tc>
          <w:tcPr>
            <w:tcW w:type="dxa" w:w="2880"/>
          </w:tcPr>
          <w:p>
            <w:r>
              <w:t>Thumbnail representation of file.</w:t>
            </w:r>
          </w:p>
        </w:tc>
      </w:tr>
      <w:tr>
        <w:tc>
          <w:tcPr>
            <w:tcW w:type="dxa" w:w="2880"/>
          </w:tcPr>
          <w:p>
            <w:r>
              <w:t>body.attachments[].transcoding</w:t>
            </w:r>
          </w:p>
        </w:tc>
        <w:tc>
          <w:tcPr>
            <w:tcW w:type="dxa" w:w="2880"/>
          </w:tcPr>
          <w:p>
            <w:r>
              <w:t>integer</w:t>
            </w:r>
          </w:p>
        </w:tc>
        <w:tc>
          <w:tcPr>
            <w:tcW w:type="dxa" w:w="2880"/>
          </w:tcPr>
          <w:p>
            <w:r>
              <w:t>Transcoding type.</w:t>
            </w:r>
          </w:p>
        </w:tc>
      </w:tr>
      <w:tr>
        <w:tc>
          <w:tcPr>
            <w:tcW w:type="dxa" w:w="2880"/>
          </w:tcPr>
          <w:p>
            <w:r>
              <w:t>body.attachments[].s3key</w:t>
            </w:r>
          </w:p>
        </w:tc>
        <w:tc>
          <w:tcPr>
            <w:tcW w:type="dxa" w:w="2880"/>
          </w:tcPr>
          <w:p>
            <w:r>
              <w:t>string</w:t>
            </w:r>
          </w:p>
        </w:tc>
        <w:tc>
          <w:tcPr>
            <w:tcW w:type="dxa" w:w="2880"/>
          </w:tcPr>
          <w:p>
            <w:r>
              <w:t>Key in an Amazon S3 bucket.</w:t>
            </w:r>
          </w:p>
        </w:tc>
      </w:tr>
    </w:tbl>
    <w:p/>
    <w:p>
      <w:pPr>
        <w:pStyle w:val="Heading3"/>
      </w:pPr>
      <w:r>
        <w:t>Response</w:t>
      </w:r>
    </w:p>
    <w:p>
      <w:pPr>
        <w:pStyle w:val="Heading3"/>
      </w:pPr>
      <w:r>
        <w:t>Success Response (204 No Content)</w:t>
      </w:r>
    </w:p>
    <w:p>
      <w:r>
        <w:t>Comment updated (no response body).</w:t>
      </w:r>
    </w:p>
    <w:p>
      <w:pPr>
        <w:pStyle w:val="Heading3"/>
      </w:pPr>
      <w:r>
        <w:t>Error Response (404 Not Found)</w:t>
      </w:r>
    </w:p>
    <w:p>
      <w:r>
        <w:t>Unknown article.</w:t>
      </w:r>
    </w:p>
    <w:p>
      <w:pPr>
        <w:pStyle w:val="Heading3"/>
      </w:pPr>
      <w:r>
        <w:t>Error Response (405 Method Not Allowed)</w:t>
      </w:r>
    </w:p>
    <w:p>
      <w:r>
        <w:t>Invalid permissions.</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'https://api.getsling.com/v1/channels/123/articles/456/comments/789' \</w:t>
        <w:br/>
        <w:t xml:space="preserve"> --header 'Accept: application/json' \</w:t>
        <w:br/>
        <w:t xml:space="preserve"> --header 'Content-Type: application/json' \</w:t>
        <w:br/>
        <w:t xml:space="preserve"> --data '{</w:t>
        <w:br/>
        <w:t xml:space="preserve"> "body": {</w:t>
        <w:br/>
        <w:t xml:space="preserve"> "content": "Updated comment text",</w:t>
        <w:br/>
        <w:t xml:space="preserve"> "attachments": [</w:t>
        <w:br/>
        <w:t xml:space="preserve">        {</w:t>
        <w:br/>
        <w:t xml:space="preserve"> "id": 101,</w:t>
        <w:br/>
        <w:t xml:space="preserve"> "title": "Schedule",</w:t>
        <w:br/>
        <w:t xml:space="preserve"> "mimetype": "application/pdf",</w:t>
        <w:br/>
        <w:t xml:space="preserve"> "url": "https://files.example.com/schedule.pdf",</w:t>
        <w:br/>
        <w:t xml:space="preserve"> "summary": "Updated schedule PDF"</w:t>
        <w:br/>
        <w:t xml:space="preserve">        }</w:t>
        <w:br/>
        <w:t xml:space="preserve">      ]</w:t>
        <w:br/>
        <w:t xml:space="preserve">    }</w:t>
        <w:br/>
        <w:t xml:space="preserve">  }'</w:t>
      </w:r>
    </w:p>
    <w:p>
      <w:pPr>
        <w:pStyle w:val="Heading3"/>
      </w:pPr>
      <w:r>
        <w:t>Example Usage</w:t>
      </w:r>
    </w:p>
    <w:p>
      <w:pPr>
        <w:pStyle w:val="Heading3"/>
      </w:pPr>
      <w:r>
        <w:t>Example 1: Update comment content only</w:t>
      </w:r>
    </w:p>
    <w:p>
      <w:r>
        <w:rPr>
          <w:b/>
          <w:color w:val="666666"/>
          <w:sz w:val="16"/>
        </w:rPr>
        <w:t>[bash]</w:t>
      </w:r>
    </w:p>
    <w:p>
      <w:pPr>
        <w:shd w:fill="F2F2F2" w:val="clear"/>
      </w:pPr>
      <w:r>
        <w:rPr>
          <w:rFonts w:ascii="Courier New" w:hAnsi="Courier New"/>
          <w:sz w:val="17"/>
        </w:rPr>
        <w:t>curl -i --request PUT \</w:t>
        <w:br/>
        <w:t xml:space="preserve"> 'https://api.getsling.com/v1/channels/123/articles/456/comments/789' \</w:t>
        <w:br/>
        <w:t xml:space="preserve"> --header 'Accept: application/json' \</w:t>
        <w:br/>
        <w:t xml:space="preserve"> --header 'Content-Type: application/json' \</w:t>
        <w:br/>
        <w:t xml:space="preserve"> --data '{</w:t>
        <w:br/>
        <w:t xml:space="preserve"> "body": {</w:t>
        <w:br/>
        <w:t xml:space="preserve"> "content": "Edited for clarity."</w:t>
        <w:br/>
        <w:t xml:space="preserve">    }</w:t>
        <w:br/>
        <w:t xml:space="preserve">  }'</w:t>
      </w:r>
    </w:p>
    <w:p>
      <w:pPr>
        <w:pStyle w:val="Heading3"/>
      </w:pPr>
      <w:r>
        <w:t>Example 2: Replace attachments list</w:t>
      </w:r>
    </w:p>
    <w:p>
      <w:r>
        <w:rPr>
          <w:b/>
          <w:color w:val="666666"/>
          <w:sz w:val="16"/>
        </w:rPr>
        <w:t>[bash]</w:t>
      </w:r>
    </w:p>
    <w:p>
      <w:pPr>
        <w:shd w:fill="F2F2F2" w:val="clear"/>
      </w:pPr>
      <w:r>
        <w:rPr>
          <w:rFonts w:ascii="Courier New" w:hAnsi="Courier New"/>
          <w:sz w:val="17"/>
        </w:rPr>
        <w:t>curl -i --request PUT \</w:t>
        <w:br/>
        <w:t xml:space="preserve"> 'https://api.getsling.com/v1/channels/123/articles/456/comments/789' \</w:t>
        <w:br/>
        <w:t xml:space="preserve"> --header 'Accept: application/json' \</w:t>
        <w:br/>
        <w:t xml:space="preserve"> --header 'Content-Type: application/json' \</w:t>
        <w:br/>
        <w:t xml:space="preserve"> --data '{</w:t>
        <w:br/>
        <w:t xml:space="preserve"> "body": {</w:t>
        <w:br/>
        <w:t xml:space="preserve"> "attachments": [</w:t>
        <w:br/>
        <w:t xml:space="preserve">        {</w:t>
        <w:br/>
        <w:t xml:space="preserve"> "title": "Image attachment",</w:t>
        <w:br/>
        <w:t xml:space="preserve"> "mimetype": "image/png",</w:t>
        <w:br/>
        <w:t xml:space="preserve"> "url": "https://files.example.com/image.png",</w:t>
        <w:br/>
        <w:t xml:space="preserve"> "image": "https://files.example.com/thumb.png"</w:t>
        <w:br/>
        <w:t xml:space="preserve">        }</w:t>
        <w:br/>
        <w:t xml:space="preserve">      ]</w:t>
        <w:br/>
        <w:t xml:space="preserve">    }</w:t>
        <w:br/>
        <w:t xml:space="preserve">  }'</w:t>
      </w:r>
    </w:p>
    <w:p>
      <w:pPr>
        <w:pStyle w:val="Heading3"/>
      </w:pPr>
      <w:r>
        <w:t>Notes</w:t>
      </w:r>
    </w:p>
    <w:p>
      <w:pPr>
        <w:pStyle w:val="ListBullet"/>
      </w:pPr>
      <w:r>
        <w:t>The request body is documented as a top-level body object containing content and attachments.</w:t>
      </w:r>
    </w:p>
    <w:p>
      <w:pPr>
        <w:pStyle w:val="ListBullet"/>
      </w:pPr>
      <w:r>
        <w:t>Success returns 204 No Content, so do not expect a JSON response on success.</w:t>
      </w:r>
    </w:p>
    <w:p>
      <w:pPr>
        <w:pStyle w:val="Heading3"/>
      </w:pPr>
      <w:r>
        <w:t>Error Handling</w:t>
      </w:r>
    </w:p>
    <w:p>
      <w:pPr>
        <w:pStyle w:val="ListBullet"/>
      </w:pPr>
      <w:r>
        <w:t>204: Comment updated successfully (no response body).</w:t>
      </w:r>
    </w:p>
    <w:p>
      <w:pPr>
        <w:pStyle w:val="ListBullet"/>
      </w:pPr>
      <w:r>
        <w:t>404: Unknown article.</w:t>
      </w:r>
    </w:p>
    <w:p>
      <w:pPr>
        <w:pStyle w:val="ListBullet"/>
      </w:pPr>
      <w:r>
        <w:t>405: Invalid permissions.</w:t>
      </w:r>
    </w:p>
    <w:p>
      <w:pPr>
        <w:pStyle w:val="Heading3"/>
      </w:pPr>
      <w:r>
        <w:t>Related channelArticleComments actions</w:t>
      </w:r>
    </w:p>
    <w:p>
      <w:pPr>
        <w:pStyle w:val="ListBullet"/>
      </w:pPr>
      <w:r>
        <w:t>[POST] Add a Comment to a Channel Article — /v1/channels/{{channelId}}/articles/{{articleId}}/comments</w:t>
      </w:r>
    </w:p>
    <w:p>
      <w:pPr>
        <w:pStyle w:val="ListBullet"/>
      </w:pPr>
      <w:r>
        <w:t>[DELETE] Delete a Channel Article Comment — /channels/{{channelId}}/articles/{{articleId}}/comments/{{commentId}}</w:t>
      </w:r>
    </w:p>
    <w:p>
      <w:pPr>
        <w:pStyle w:val="ListBullet"/>
      </w:pPr>
      <w:r>
        <w:t>[GET] Get a Channel Article Comment — /v1/channels/{{channelId}}/articles/{{articleId}}/comments/{{commentId}}</w:t>
      </w:r>
    </w:p>
    <w:p>
      <w:r>
        <w:br w:type="page"/>
      </w:r>
    </w:p>
    <w:p>
      <w:pPr>
        <w:pStyle w:val="Heading2"/>
      </w:pPr>
      <w:r>
        <w:t>164. [GET] Get OpenID Public Keys</w:t>
      </w:r>
    </w:p>
    <w:p>
      <w:r>
        <w:rPr>
          <w:b/>
        </w:rPr>
        <w:t xml:space="preserve">Endpoint: </w:t>
      </w:r>
      <w:r>
        <w:rPr>
          <w:rFonts w:ascii="Courier New" w:hAnsi="Courier New"/>
          <w:sz w:val="18"/>
        </w:rPr>
        <w:t>/oauth2/openid-keys</w:t>
      </w:r>
    </w:p>
    <w:p>
      <w:pPr>
        <w:pStyle w:val="Heading3"/>
      </w:pPr>
      <w:r>
        <w:t>Method</w:t>
      </w:r>
    </w:p>
    <w:p>
      <w:r>
        <w:t>GET</w:t>
      </w:r>
    </w:p>
    <w:p>
      <w:pPr>
        <w:pStyle w:val="Heading3"/>
      </w:pPr>
      <w:r>
        <w:t>URL</w:t>
      </w:r>
    </w:p>
    <w:p>
      <w:r>
        <w:t>https://api.getsling.com/v1/oauth2/openid-keys</w:t>
      </w:r>
    </w:p>
    <w:p>
      <w:pPr>
        <w:pStyle w:val="Heading3"/>
      </w:pPr>
      <w:r>
        <w:t>Description</w:t>
      </w:r>
    </w:p>
    <w:p>
      <w:r>
        <w:t>Returns well-known OpenID public keys that clients can use to verify JWT token signatures.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OpenID public keys returned by the service.</w:t>
            </w:r>
          </w:p>
        </w:tc>
      </w:tr>
    </w:tbl>
    <w:p/>
    <w:p>
      <w:pPr>
        <w:pStyle w:val="Heading3"/>
      </w:pPr>
      <w:r>
        <w:t>Notes</w:t>
      </w:r>
    </w:p>
    <w:p>
      <w:pPr>
        <w:pStyle w:val="ListBullet"/>
      </w:pPr>
      <w:r>
        <w:t>This endpoint is used by clients to retrieve public keys for JWT signature verification.</w:t>
      </w:r>
    </w:p>
    <w:p>
      <w:r>
        <w:br w:type="page"/>
      </w:r>
    </w:p>
    <w:p>
      <w:pPr>
        <w:pStyle w:val="Heading2"/>
      </w:pPr>
      <w:r>
        <w:t>165. [GET] Get a Conversation’s Details</w:t>
      </w:r>
    </w:p>
    <w:p>
      <w:r>
        <w:rPr>
          <w:b/>
        </w:rPr>
        <w:t xml:space="preserve">Endpoint: </w:t>
      </w:r>
      <w:r>
        <w:rPr>
          <w:rFonts w:ascii="Courier New" w:hAnsi="Courier New"/>
          <w:sz w:val="18"/>
        </w:rPr>
        <w:t>/conversations/{{conversationId}}</w:t>
      </w:r>
    </w:p>
    <w:p>
      <w:pPr>
        <w:pStyle w:val="Heading3"/>
      </w:pPr>
      <w:r>
        <w:t>Prerequisites</w:t>
      </w:r>
    </w:p>
    <w:p>
      <w:pPr>
        <w:pStyle w:val="ListBullet"/>
      </w:pPr>
      <w:r>
        <w:t>The current user must have permission to read the specified conversation.</w:t>
      </w:r>
    </w:p>
    <w:p>
      <w:pPr>
        <w:pStyle w:val="Heading3"/>
      </w:pPr>
      <w:r>
        <w:t>Method</w:t>
      </w:r>
    </w:p>
    <w:p>
      <w:r>
        <w:t>GET</w:t>
      </w:r>
    </w:p>
    <w:p>
      <w:pPr>
        <w:pStyle w:val="Heading3"/>
      </w:pPr>
      <w:r>
        <w:t>URL</w:t>
      </w:r>
    </w:p>
    <w:p>
      <w:r>
        <w:t>https://api.getsling.com/v1/conversations/{{conversation_id}}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conversation by its ID. Optionally expands conversation members into a flat list of users or groups them by persona.</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 or /v1/conversations//).</w:t>
      </w:r>
    </w:p>
    <w:p>
      <w:pPr>
        <w:pStyle w:val="ListBullet"/>
      </w:pPr>
      <w:r>
        <w:t>Always construct the path as /v1/conversations/{{conversation_id}}, where {{conversation_id}}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/v1/conversations/12345</w:t>
        <w:br/>
        <w:t>/v1/conversations/conv_9f1c2a</w:t>
      </w:r>
    </w:p>
    <w:p>
      <w:pPr>
        <w:pStyle w:val="Heading3"/>
      </w:pPr>
      <w:r>
        <w:t>Invalid Examples</w:t>
      </w:r>
    </w:p>
    <w:p>
      <w:r>
        <w:rPr>
          <w:b/>
          <w:color w:val="666666"/>
          <w:sz w:val="16"/>
        </w:rPr>
        <w:t>[http]</w:t>
      </w:r>
    </w:p>
    <w:p>
      <w:pPr>
        <w:shd w:fill="F2F2F2" w:val="clear"/>
      </w:pPr>
      <w:r>
        <w:rPr>
          <w:rFonts w:ascii="Courier New" w:hAnsi="Courier New"/>
          <w:sz w:val="17"/>
        </w:rPr>
        <w:t>/v1/conversations/</w:t>
        <w:br/>
        <w:t>/v1/conversations//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expandUsers</w:t>
            </w:r>
          </w:p>
        </w:tc>
        <w:tc>
          <w:tcPr>
            <w:tcW w:type="dxa" w:w="2880"/>
          </w:tcPr>
          <w:p>
            <w:r>
              <w:t>any</w:t>
            </w:r>
          </w:p>
        </w:tc>
        <w:tc>
          <w:tcPr>
            <w:tcW w:type="dxa" w:w="2880"/>
          </w:tcPr>
          <w:p>
            <w:r>
              <w:t>Default: true. If true, returns conversation members as a flat list of users. If false, returns conversation members grouped by persona.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conversation"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"The current user does not have permission to read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w:t>
            </w:r>
          </w:p>
        </w:tc>
        <w:tc>
          <w:tcPr>
            <w:tcW w:type="dxa" w:w="2880"/>
          </w:tcPr>
          <w:p>
            <w:r>
              <w:t>object</w:t>
            </w:r>
          </w:p>
        </w:tc>
        <w:tc>
          <w:tcPr>
            <w:tcW w:type="dxa" w:w="2880"/>
          </w:tcPr>
          <w:p>
            <w:r>
              <w:t>Conversation details. (Exact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'https://api.getsling.com/v1/conversations/12345?expandUsers=true' \</w:t>
        <w:br/>
        <w:t xml:space="preserve"> --header 'Accept: application/json'</w:t>
      </w:r>
    </w:p>
    <w:p>
      <w:pPr>
        <w:pStyle w:val="Heading3"/>
      </w:pPr>
      <w:r>
        <w:t>Example Usage</w:t>
      </w:r>
    </w:p>
    <w:p>
      <w:pPr>
        <w:pStyle w:val="Heading3"/>
      </w:pPr>
      <w:r>
        <w:t>Example 1: Get conversation with members expanded as a flat user list (default)</w:t>
      </w:r>
    </w:p>
    <w:p>
      <w:r>
        <w:rPr>
          <w:b/>
          <w:color w:val="666666"/>
          <w:sz w:val="16"/>
        </w:rPr>
        <w:t>[bash]</w:t>
      </w:r>
    </w:p>
    <w:p>
      <w:pPr>
        <w:shd w:fill="F2F2F2" w:val="clear"/>
      </w:pPr>
      <w:r>
        <w:rPr>
          <w:rFonts w:ascii="Courier New" w:hAnsi="Courier New"/>
          <w:sz w:val="17"/>
        </w:rPr>
        <w:t>curl -i --request GET \</w:t>
        <w:br/>
        <w:t xml:space="preserve"> --url 'https://api.getsling.com/v1/conversations/12345' \</w:t>
        <w:br/>
        <w:t xml:space="preserve"> --header 'Accept: application/json'</w:t>
      </w:r>
    </w:p>
    <w:p>
      <w:pPr>
        <w:pStyle w:val="Heading3"/>
      </w:pPr>
      <w:r>
        <w:t>Example 2: Get conversation with members grouped by persona</w:t>
      </w:r>
    </w:p>
    <w:p>
      <w:r>
        <w:rPr>
          <w:b/>
          <w:color w:val="666666"/>
          <w:sz w:val="16"/>
        </w:rPr>
        <w:t>[bash]</w:t>
      </w:r>
    </w:p>
    <w:p>
      <w:pPr>
        <w:shd w:fill="F2F2F2" w:val="clear"/>
      </w:pPr>
      <w:r>
        <w:rPr>
          <w:rFonts w:ascii="Courier New" w:hAnsi="Courier New"/>
          <w:sz w:val="17"/>
        </w:rPr>
        <w:t>curl -i --request GET \</w:t>
        <w:br/>
        <w:t xml:space="preserve"> --url 'https://api.getsling.com/v1/conversations/12345?expandUsers=false' \</w:t>
        <w:br/>
        <w:t xml:space="preserve"> --header 'Accept: application/json'</w:t>
      </w:r>
    </w:p>
    <w:p>
      <w:pPr>
        <w:pStyle w:val="Heading3"/>
      </w:pPr>
      <w:r>
        <w:t>Notes</w:t>
      </w:r>
    </w:p>
    <w:p>
      <w:pPr>
        <w:pStyle w:val="ListBullet"/>
      </w:pPr>
      <w:r>
        <w:t>The scraped documentation does not provide the full 200-response JSON schema for the conversation details; only that it “returns conversation details.”</w:t>
      </w:r>
    </w:p>
    <w:p>
      <w:pPr>
        <w:pStyle w:val="Heading3"/>
      </w:pPr>
      <w:r>
        <w:t>Error Handling</w:t>
      </w:r>
    </w:p>
    <w:p>
      <w:pPr>
        <w:pStyle w:val="ListBullet"/>
      </w:pPr>
      <w:r>
        <w:t>404: The conversation_id is unknown.</w:t>
      </w:r>
    </w:p>
    <w:p>
      <w:pPr>
        <w:pStyle w:val="ListBullet"/>
      </w:pPr>
      <w:r>
        <w:t>405: The current user does not have permission to read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166. [POST] Silence a Conversation (Stop Notifications)</w:t>
      </w:r>
    </w:p>
    <w:p>
      <w:r>
        <w:rPr>
          <w:b/>
        </w:rPr>
        <w:t xml:space="preserve">Endpoint: </w:t>
      </w:r>
      <w:r>
        <w:rPr>
          <w:rFonts w:ascii="Courier New" w:hAnsi="Courier New"/>
          <w:sz w:val="18"/>
        </w:rPr>
        <w:t>/conversations/{{conversationId}}/silence</w:t>
      </w:r>
    </w:p>
    <w:p>
      <w:pPr>
        <w:pStyle w:val="Heading3"/>
      </w:pPr>
      <w:r>
        <w:t>Prerequisites</w:t>
      </w:r>
    </w:p>
    <w:p>
      <w:pPr>
        <w:pStyle w:val="ListBullet"/>
      </w:pPr>
      <w:r>
        <w:t>The authenticated user must belong to the specified conversation.</w:t>
      </w:r>
    </w:p>
    <w:p>
      <w:pPr>
        <w:pStyle w:val="Heading3"/>
      </w:pPr>
      <w:r>
        <w:t>Method</w:t>
      </w:r>
    </w:p>
    <w:p>
      <w:r>
        <w:t>POST</w:t>
      </w:r>
    </w:p>
    <w:p>
      <w:pPr>
        <w:pStyle w:val="Heading3"/>
      </w:pPr>
      <w:r>
        <w:t>URL</w:t>
      </w:r>
    </w:p>
    <w:p>
      <w:r>
        <w:t>https://api.getsling.com/v1/conversations/{{conversation_id}}/silence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notifications for the current user from a specific conversation. After silencing, the user will no longer be notified of new messages in that conversation.</w:t>
      </w:r>
    </w:p>
    <w:p>
      <w:pPr>
        <w:pStyle w:val="Heading3"/>
      </w:pPr>
      <w:r>
        <w:t>Enforcement Rules</w:t>
      </w:r>
    </w:p>
    <w:p>
      <w:pPr>
        <w:pStyle w:val="ListBullet"/>
      </w:pPr>
      <w:r>
        <w:t>The conversation_id path parameter must always be present.</w:t>
      </w:r>
    </w:p>
    <w:p>
      <w:pPr>
        <w:pStyle w:val="ListBullet"/>
      </w:pPr>
      <w:r>
        <w:t>If the user provides a conversation_id, use that value directly.</w:t>
      </w:r>
    </w:p>
    <w:p>
      <w:pPr>
        <w:pStyle w:val="ListBullet"/>
      </w:pPr>
      <w:r>
        <w:t>Do not call the API with a missing or empty conversation_id (e.g., avoid /v1/conversations//silence or /v1/conversations/silence).</w:t>
      </w:r>
    </w:p>
    <w:p>
      <w:pPr>
        <w:pStyle w:val="ListBullet"/>
      </w:pPr>
      <w:r>
        <w:t>Always construct the path as /v1/conversations/{{conversation_id}}/silence, where {{conversation_id}} is a non-empty string.</w:t>
      </w:r>
    </w:p>
    <w:p>
      <w:pPr>
        <w:pStyle w:val="ListBullet"/>
      </w:pPr>
      <w:r>
        <w:t>Do not infer or guess the conversation_id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/v1/conversations/12345/silence</w:t>
        <w:br/>
        <w:t>/v1/conversations/conv_abc123/silence</w:t>
      </w:r>
    </w:p>
    <w:p>
      <w:pPr>
        <w:pStyle w:val="Heading3"/>
      </w:pPr>
      <w:r>
        <w:t>Invalid Examples</w:t>
      </w:r>
    </w:p>
    <w:p>
      <w:r>
        <w:rPr>
          <w:b/>
          <w:color w:val="666666"/>
          <w:sz w:val="16"/>
        </w:rPr>
        <w:t>[http]</w:t>
      </w:r>
    </w:p>
    <w:p>
      <w:pPr>
        <w:shd w:fill="F2F2F2" w:val="clear"/>
      </w:pPr>
      <w:r>
        <w:rPr>
          <w:rFonts w:ascii="Courier New" w:hAnsi="Courier New"/>
          <w:sz w:val="17"/>
        </w:rPr>
        <w:t>/v1/conversations//silence</w:t>
        <w:br/>
        <w:t>/v1/conversations/silence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(Path parameter) ID of the conversation to silence.</w:t>
            </w:r>
          </w:p>
        </w:tc>
      </w:tr>
    </w:tbl>
    <w:p/>
    <w:p>
      <w:pPr>
        <w:pStyle w:val="Heading3"/>
      </w:pPr>
      <w:r>
        <w:t>Response</w:t>
      </w:r>
    </w:p>
    <w:p>
      <w:pPr>
        <w:pStyle w:val="Heading3"/>
      </w:pPr>
      <w:r>
        <w:t>Success Response (204 No Content)</w:t>
      </w:r>
    </w:p>
    <w:p>
      <w:r>
        <w:t>No response body. The user will no longer be notified of messages from this conversation.</w:t>
      </w:r>
    </w:p>
    <w:p>
      <w:pPr>
        <w:pStyle w:val="Heading3"/>
      </w:pPr>
      <w:r>
        <w:t>Error Response (405 Client Error)</w:t>
      </w:r>
    </w:p>
    <w:p>
      <w:r>
        <w:t>The current user does not belong to this conversation.</w:t>
      </w:r>
    </w:p>
    <w:p>
      <w:r>
        <w:rPr>
          <w:b/>
        </w:rPr>
        <w:t>Note: Response body not documented.</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'https://api.getsling.com/v1/conversations/12345/silence' \</w:t>
        <w:br/>
        <w:t xml:space="preserve"> --header 'Accept: application/json' \</w:t>
        <w:br/>
        <w:t xml:space="preserve"> --header 'Content-Type: application/json'</w:t>
      </w:r>
    </w:p>
    <w:p>
      <w:pPr>
        <w:pStyle w:val="Heading3"/>
      </w:pPr>
      <w:r>
        <w:t>Behavior</w:t>
      </w:r>
    </w:p>
    <w:p>
      <w:pPr>
        <w:pStyle w:val="ListBullet"/>
      </w:pPr>
      <w:r>
        <w:t>Validates that the current user belongs to the specified conversation.</w:t>
      </w:r>
    </w:p>
    <w:p>
      <w:pPr>
        <w:pStyle w:val="ListBullet"/>
      </w:pPr>
      <w:r>
        <w:t>Silences the conversation for that user.</w:t>
      </w:r>
    </w:p>
    <w:p>
      <w:pPr>
        <w:pStyle w:val="ListBullet"/>
      </w:pPr>
      <w:r>
        <w:t>Returns 204 No Content on success.</w:t>
      </w:r>
    </w:p>
    <w:p>
      <w:pPr>
        <w:pStyle w:val="Heading3"/>
      </w:pPr>
      <w:r>
        <w:t>Error Handling</w:t>
      </w:r>
    </w:p>
    <w:p>
      <w:pPr>
        <w:pStyle w:val="ListBullet"/>
      </w:pPr>
      <w:r>
        <w:t>204 No Content: Conversation successfully silenced; user will no longer receive notifications.</w:t>
      </w:r>
    </w:p>
    <w:p>
      <w:pPr>
        <w:pStyle w:val="ListBullet"/>
      </w:pPr>
      <w:r>
        <w:t>405 Client Error: The current user does not belong to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167. [PUT] Update a Conversation Message</w:t>
      </w:r>
    </w:p>
    <w:p>
      <w:r>
        <w:rPr>
          <w:b/>
        </w:rPr>
        <w:t xml:space="preserve">Endpoint: </w:t>
      </w:r>
      <w:r>
        <w:rPr>
          <w:rFonts w:ascii="Courier New" w:hAnsi="Courier New"/>
          <w:sz w:val="18"/>
        </w:rPr>
        <w:t>/conversations/{{conversationId}}/messages/{{messageId}}</w:t>
      </w:r>
    </w:p>
    <w:p>
      <w:pPr>
        <w:pStyle w:val="Heading3"/>
      </w:pPr>
      <w:r>
        <w:t>Prerequisites</w:t>
      </w:r>
    </w:p>
    <w:p>
      <w:pPr>
        <w:pStyle w:val="ListBullet"/>
      </w:pPr>
      <w:r>
        <w:t>The authenticated user must have permission to edit the specified message.</w:t>
      </w:r>
    </w:p>
    <w:p>
      <w:pPr>
        <w:pStyle w:val="Heading3"/>
      </w:pPr>
      <w:r>
        <w:t>Method</w:t>
      </w:r>
    </w:p>
    <w:p>
      <w:r>
        <w:t>PUT</w:t>
      </w:r>
    </w:p>
    <w:p>
      <w:pPr>
        <w:pStyle w:val="Heading3"/>
      </w:pPr>
      <w:r>
        <w:t>URL</w:t>
      </w:r>
    </w:p>
    <w:p>
      <w:r>
        <w:t>https://api.getsling.com/v1/conversations/{{conversation_id}}/messages/{{message_id}}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message in a specific conversation. You can update the message content and the list of attachments, and optionally reference a parent message.</w:t>
      </w:r>
    </w:p>
    <w:p>
      <w:pPr>
        <w:pStyle w:val="Heading3"/>
      </w:pPr>
      <w:r>
        <w:t>Enforcement Rules</w:t>
      </w:r>
    </w:p>
    <w:p>
      <w:pPr>
        <w:pStyle w:val="ListBullet"/>
      </w:pPr>
      <w:r>
        <w:t>The conversation_id path parameter must always be present.</w:t>
      </w:r>
    </w:p>
    <w:p>
      <w:pPr>
        <w:pStyle w:val="ListBullet"/>
      </w:pPr>
      <w:r>
        <w:t>The message_id path parameter must always be present.</w:t>
      </w:r>
    </w:p>
    <w:p>
      <w:pPr>
        <w:pStyle w:val="ListBullet"/>
      </w:pPr>
      <w:r>
        <w:t>Always construct the path as /v1/conversations/{{conversation_id}}/messages/{{message_id}}, where both parameters are non-empty strings.</w:t>
      </w:r>
    </w:p>
    <w:p>
      <w:pPr>
        <w:pStyle w:val="ListBullet"/>
      </w:pPr>
      <w:r>
        <w:t>Do not call the API with missing or empty path parameters (e.g., avoid /v1/conversations//messages/{{message_id}} or /v1/conversations/{{conversation_id}}/messages/).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/v1/conversations/123/messages/456</w:t>
        <w:br/>
        <w:t>/v1/conversations/conv_abc/messages/msg_def</w:t>
      </w:r>
    </w:p>
    <w:p>
      <w:pPr>
        <w:pStyle w:val="Heading3"/>
      </w:pPr>
      <w:r>
        <w:t>Invalid Examples</w:t>
      </w:r>
    </w:p>
    <w:p>
      <w:r>
        <w:rPr>
          <w:b/>
          <w:color w:val="666666"/>
          <w:sz w:val="16"/>
        </w:rPr>
        <w:t>[http]</w:t>
      </w:r>
    </w:p>
    <w:p>
      <w:pPr>
        <w:shd w:fill="F2F2F2" w:val="clear"/>
      </w:pPr>
      <w:r>
        <w:rPr>
          <w:rFonts w:ascii="Courier New" w:hAnsi="Courier New"/>
          <w:sz w:val="17"/>
        </w:rPr>
        <w:t>/v1/conversations//messages/456</w:t>
        <w:br/>
        <w:t>/v1/conversations/123/messages/</w:t>
        <w:br/>
        <w:t>/v1/conversations/123/messages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URL path.)</w:t>
            </w:r>
          </w:p>
        </w:tc>
      </w:tr>
      <w:tr>
        <w:tc>
          <w:tcPr>
            <w:tcW w:type="dxa" w:w="2880"/>
          </w:tcPr>
          <w:p>
            <w:r>
              <w:t>message_id</w:t>
            </w:r>
          </w:p>
        </w:tc>
        <w:tc>
          <w:tcPr>
            <w:tcW w:type="dxa" w:w="2880"/>
          </w:tcPr>
          <w:p>
            <w:r>
              <w:t>any</w:t>
            </w:r>
          </w:p>
        </w:tc>
        <w:tc>
          <w:tcPr>
            <w:tcW w:type="dxa" w:w="2880"/>
          </w:tcPr>
          <w:p>
            <w:r>
              <w:t>ID of the message. (Send in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the message.</w:t>
            </w:r>
          </w:p>
        </w:tc>
      </w:tr>
      <w:tr>
        <w:tc>
          <w:tcPr>
            <w:tcW w:type="dxa" w:w="2880"/>
          </w:tcPr>
          <w:p>
            <w:r>
              <w:t>attachments</w:t>
            </w:r>
          </w:p>
        </w:tc>
        <w:tc>
          <w:tcPr>
            <w:tcW w:type="dxa" w:w="2880"/>
          </w:tcPr>
          <w:p>
            <w:r>
              <w:t>array</w:t>
            </w:r>
          </w:p>
        </w:tc>
        <w:tc>
          <w:tcPr>
            <w:tcW w:type="dxa" w:w="2880"/>
          </w:tcPr>
          <w:p>
            <w:r>
              <w:t>List of attachments for the message. Each item is an attachment object (see below).</w:t>
            </w:r>
          </w:p>
        </w:tc>
      </w:tr>
      <w:tr>
        <w:tc>
          <w:tcPr>
            <w:tcW w:type="dxa" w:w="2880"/>
          </w:tcPr>
          <w:p>
            <w:r>
              <w:t>parentMessage</w:t>
            </w:r>
          </w:p>
        </w:tc>
        <w:tc>
          <w:tcPr>
            <w:tcW w:type="dxa" w:w="2880"/>
          </w:tcPr>
          <w:p>
            <w:r>
              <w:t>object</w:t>
            </w:r>
          </w:p>
        </w:tc>
        <w:tc>
          <w:tcPr>
            <w:tcW w:type="dxa" w:w="2880"/>
          </w:tcPr>
          <w:p>
            <w:r>
              <w:t>Parent message reference object (see below).</w:t>
            </w:r>
          </w:p>
        </w:tc>
      </w:tr>
    </w:tbl>
    <w:p/>
    <w:p>
      <w:pPr>
        <w:pStyle w:val="Heading3"/>
      </w:pPr>
      <w:r>
        <w:t>attachments[]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attachments[].id</w:t>
            </w:r>
          </w:p>
        </w:tc>
        <w:tc>
          <w:tcPr>
            <w:tcW w:type="dxa" w:w="2880"/>
          </w:tcPr>
          <w:p>
            <w:r>
              <w:t>integer</w:t>
            </w:r>
          </w:p>
        </w:tc>
        <w:tc>
          <w:tcPr>
            <w:tcW w:type="dxa" w:w="2880"/>
          </w:tcPr>
          <w:p>
            <w:r>
              <w:t>Attachment id (for existing attachments).</w:t>
            </w:r>
          </w:p>
        </w:tc>
      </w:tr>
      <w:tr>
        <w:tc>
          <w:tcPr>
            <w:tcW w:type="dxa" w:w="2880"/>
          </w:tcPr>
          <w:p>
            <w:r>
              <w:t>attachments[].mimetype</w:t>
            </w:r>
          </w:p>
        </w:tc>
        <w:tc>
          <w:tcPr>
            <w:tcW w:type="dxa" w:w="2880"/>
          </w:tcPr>
          <w:p>
            <w:r>
              <w:t>string</w:t>
            </w:r>
          </w:p>
        </w:tc>
        <w:tc>
          <w:tcPr>
            <w:tcW w:type="dxa" w:w="2880"/>
          </w:tcPr>
          <w:p>
            <w:r>
              <w:t>Mimetype for file.</w:t>
            </w:r>
          </w:p>
        </w:tc>
      </w:tr>
      <w:tr>
        <w:tc>
          <w:tcPr>
            <w:tcW w:type="dxa" w:w="2880"/>
          </w:tcPr>
          <w:p>
            <w:r>
              <w:t>attachments[].url</w:t>
            </w:r>
          </w:p>
        </w:tc>
        <w:tc>
          <w:tcPr>
            <w:tcW w:type="dxa" w:w="2880"/>
          </w:tcPr>
          <w:p>
            <w:r>
              <w:t>string</w:t>
            </w:r>
          </w:p>
        </w:tc>
        <w:tc>
          <w:tcPr>
            <w:tcW w:type="dxa" w:w="2880"/>
          </w:tcPr>
          <w:p>
            <w:r>
              <w:t>URL where file is stored.</w:t>
            </w:r>
          </w:p>
        </w:tc>
      </w:tr>
      <w:tr>
        <w:tc>
          <w:tcPr>
            <w:tcW w:type="dxa" w:w="2880"/>
          </w:tcPr>
          <w:p>
            <w:r>
              <w:t>attachments[].title</w:t>
            </w:r>
          </w:p>
        </w:tc>
        <w:tc>
          <w:tcPr>
            <w:tcW w:type="dxa" w:w="2880"/>
          </w:tcPr>
          <w:p>
            <w:r>
              <w:t>string</w:t>
            </w:r>
          </w:p>
        </w:tc>
        <w:tc>
          <w:tcPr>
            <w:tcW w:type="dxa" w:w="2880"/>
          </w:tcPr>
          <w:p>
            <w:r>
              <w:t>Title of attachment.</w:t>
            </w:r>
          </w:p>
        </w:tc>
      </w:tr>
      <w:tr>
        <w:tc>
          <w:tcPr>
            <w:tcW w:type="dxa" w:w="2880"/>
          </w:tcPr>
          <w:p>
            <w:r>
              <w:t>attachments[].summary</w:t>
            </w:r>
          </w:p>
        </w:tc>
        <w:tc>
          <w:tcPr>
            <w:tcW w:type="dxa" w:w="2880"/>
          </w:tcPr>
          <w:p>
            <w:r>
              <w:t>string</w:t>
            </w:r>
          </w:p>
        </w:tc>
        <w:tc>
          <w:tcPr>
            <w:tcW w:type="dxa" w:w="2880"/>
          </w:tcPr>
          <w:p>
            <w:r>
              <w:t>Description of attachment.</w:t>
            </w:r>
          </w:p>
        </w:tc>
      </w:tr>
      <w:tr>
        <w:tc>
          <w:tcPr>
            <w:tcW w:type="dxa" w:w="2880"/>
          </w:tcPr>
          <w:p>
            <w:r>
              <w:t>attachments[].image</w:t>
            </w:r>
          </w:p>
        </w:tc>
        <w:tc>
          <w:tcPr>
            <w:tcW w:type="dxa" w:w="2880"/>
          </w:tcPr>
          <w:p>
            <w:r>
              <w:t>string</w:t>
            </w:r>
          </w:p>
        </w:tc>
        <w:tc>
          <w:tcPr>
            <w:tcW w:type="dxa" w:w="2880"/>
          </w:tcPr>
          <w:p>
            <w:r>
              <w:t>Thumbnail representation of file.</w:t>
            </w:r>
          </w:p>
        </w:tc>
      </w:tr>
      <w:tr>
        <w:tc>
          <w:tcPr>
            <w:tcW w:type="dxa" w:w="2880"/>
          </w:tcPr>
          <w:p>
            <w:r>
              <w:t>attachments[].transcoding</w:t>
            </w:r>
          </w:p>
        </w:tc>
        <w:tc>
          <w:tcPr>
            <w:tcW w:type="dxa" w:w="2880"/>
          </w:tcPr>
          <w:p>
            <w:r>
              <w:t>integer</w:t>
            </w:r>
          </w:p>
        </w:tc>
        <w:tc>
          <w:tcPr>
            <w:tcW w:type="dxa" w:w="2880"/>
          </w:tcPr>
          <w:p>
            <w:r>
              <w:t>Transcoding type.</w:t>
            </w:r>
          </w:p>
        </w:tc>
      </w:tr>
      <w:tr>
        <w:tc>
          <w:tcPr>
            <w:tcW w:type="dxa" w:w="2880"/>
          </w:tcPr>
          <w:p>
            <w:r>
              <w:t>attachments[].s3key</w:t>
            </w:r>
          </w:p>
        </w:tc>
        <w:tc>
          <w:tcPr>
            <w:tcW w:type="dxa" w:w="2880"/>
          </w:tcPr>
          <w:p>
            <w:r>
              <w:t>string</w:t>
            </w:r>
          </w:p>
        </w:tc>
        <w:tc>
          <w:tcPr>
            <w:tcW w:type="dxa" w:w="2880"/>
          </w:tcPr>
          <w:p>
            <w:r>
              <w:t>Key in an Amazon S3 bucket.</w:t>
            </w:r>
          </w:p>
        </w:tc>
      </w:tr>
    </w:tbl>
    <w:p/>
    <w:p>
      <w:pPr>
        <w:pStyle w:val="Heading3"/>
      </w:pPr>
      <w:r>
        <w:t>parentMessage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parentMessage.id</w:t>
            </w:r>
          </w:p>
        </w:tc>
        <w:tc>
          <w:tcPr>
            <w:tcW w:type="dxa" w:w="2880"/>
          </w:tcPr>
          <w:p>
            <w:r>
              <w:t>integer</w:t>
            </w:r>
          </w:p>
        </w:tc>
        <w:tc>
          <w:tcPr>
            <w:tcW w:type="dxa" w:w="2880"/>
          </w:tcPr>
          <w:p>
            <w:r>
              <w:t>Parent message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"Message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message"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"User does not have permission to edit this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'https://api.getsling.com/v1/conversations/123/messages/456' \</w:t>
        <w:br/>
        <w:t xml:space="preserve"> --header 'Accept: application/json' \</w:t>
        <w:br/>
        <w:t xml:space="preserve"> --header 'Content-Type: application/json' \</w:t>
        <w:br/>
        <w:t xml:space="preserve"> --data '{</w:t>
        <w:br/>
        <w:t xml:space="preserve"> "content": "Updated message text",</w:t>
        <w:br/>
        <w:t xml:space="preserve"> "attachments": [</w:t>
        <w:br/>
        <w:t xml:space="preserve">      {</w:t>
        <w:br/>
        <w:t xml:space="preserve"> "id": 987,</w:t>
        <w:br/>
        <w:t xml:space="preserve"> "title": "Updated attachment title"</w:t>
        <w:br/>
        <w:t xml:space="preserve">      }</w:t>
        <w:br/>
        <w:t xml:space="preserve">    ],</w:t>
        <w:br/>
        <w:t xml:space="preserve"> "parentMessage": {</w:t>
        <w:br/>
        <w:t xml:space="preserve"> "id": 321</w:t>
        <w:br/>
        <w:t xml:space="preserve">    }</w:t>
        <w:br/>
        <w:t xml:space="preserve">  }'</w:t>
      </w:r>
    </w:p>
    <w:p>
      <w:pPr>
        <w:pStyle w:val="Heading3"/>
      </w:pPr>
      <w:r>
        <w:t>Example Usage</w:t>
      </w:r>
    </w:p>
    <w:p>
      <w:pPr>
        <w:pStyle w:val="Heading3"/>
      </w:pPr>
      <w:r>
        <w:t>Example 1: Update message content only</w:t>
      </w:r>
    </w:p>
    <w:p>
      <w:r>
        <w:rPr>
          <w:b/>
          <w:color w:val="666666"/>
          <w:sz w:val="16"/>
        </w:rPr>
        <w:t>[bash]</w:t>
      </w:r>
    </w:p>
    <w:p>
      <w:pPr>
        <w:shd w:fill="F2F2F2" w:val="clear"/>
      </w:pPr>
      <w:r>
        <w:rPr>
          <w:rFonts w:ascii="Courier New" w:hAnsi="Courier New"/>
          <w:sz w:val="17"/>
        </w:rPr>
        <w:t>curl -i --request PUT \</w:t>
        <w:br/>
        <w:t xml:space="preserve"> 'https://api.getsling.com/v1/conversations/123/messages/456' \</w:t>
        <w:br/>
        <w:t xml:space="preserve"> --header 'Accept: application/json' \</w:t>
        <w:br/>
        <w:t xml:space="preserve"> --header 'Content-Type: application/json' \</w:t>
        <w:br/>
        <w:t xml:space="preserve"> --data '{</w:t>
        <w:br/>
        <w:t xml:space="preserve"> "content": "New content for this message"</w:t>
        <w:br/>
        <w:t xml:space="preserve">  }'</w:t>
      </w:r>
    </w:p>
    <w:p>
      <w:pPr>
        <w:pStyle w:val="Heading3"/>
      </w:pPr>
      <w:r>
        <w:t>Example 2: Replace attachments list</w:t>
      </w:r>
    </w:p>
    <w:p>
      <w:r>
        <w:rPr>
          <w:b/>
          <w:color w:val="666666"/>
          <w:sz w:val="16"/>
        </w:rPr>
        <w:t>[bash]</w:t>
      </w:r>
    </w:p>
    <w:p>
      <w:pPr>
        <w:shd w:fill="F2F2F2" w:val="clear"/>
      </w:pPr>
      <w:r>
        <w:rPr>
          <w:rFonts w:ascii="Courier New" w:hAnsi="Courier New"/>
          <w:sz w:val="17"/>
        </w:rPr>
        <w:t>curl -i --request PUT \</w:t>
        <w:br/>
        <w:t xml:space="preserve"> 'https://api.getsling.com/v1/conversations/123/messages/456' \</w:t>
        <w:br/>
        <w:t xml:space="preserve"> --header 'Accept: application/json' \</w:t>
        <w:br/>
        <w:t xml:space="preserve"> --header 'Content-Type: application/json' \</w:t>
        <w:br/>
        <w:t xml:space="preserve"> --data '{</w:t>
        <w:br/>
        <w:t xml:space="preserve"> "attachments": [</w:t>
        <w:br/>
        <w:t xml:space="preserve">      {</w:t>
        <w:br/>
        <w:t xml:space="preserve"> "mimetype": "image/png",</w:t>
        <w:br/>
        <w:t xml:space="preserve"> "url": "https://files.example.com/uploads/image.png",</w:t>
        <w:br/>
        <w:t xml:space="preserve"> "title": "image.png",</w:t>
        <w:br/>
        <w:t xml:space="preserve"> "summary": "Screenshot",</w:t>
        <w:br/>
        <w:t xml:space="preserve"> "image": "https://files.example.com/uploads/thumb_image.png",</w:t>
        <w:br/>
        <w:t xml:space="preserve"> "transcoding": 1,</w:t>
        <w:br/>
        <w:t xml:space="preserve"> "s3key": "uploads/2026/03/image.png"</w:t>
        <w:br/>
        <w:t xml:space="preserve">      }</w:t>
        <w:br/>
        <w:t xml:space="preserve">    ]</w:t>
        <w:br/>
        <w:t xml:space="preserve">  }'</w:t>
      </w:r>
    </w:p>
    <w:p>
      <w:pPr>
        <w:pStyle w:val="Heading3"/>
      </w:pPr>
      <w:r>
        <w:t>Notes</w:t>
      </w:r>
    </w:p>
    <w:p>
      <w:pPr>
        <w:pStyle w:val="ListBullet"/>
      </w:pPr>
      <w:r>
        <w:t>No query parameters are documented for this endpoint.</w:t>
      </w:r>
    </w:p>
    <w:p>
      <w:pPr>
        <w:pStyle w:val="ListBullet"/>
      </w:pPr>
      <w:r>
        <w:t>The request body is optional overall; include only the fields you want to update.</w:t>
      </w:r>
    </w:p>
    <w:p>
      <w:pPr>
        <w:pStyle w:val="ListBullet"/>
      </w:pPr>
      <w:r>
        <w:t>Attachment objects support either referencing an existing attachment via attachments[].id or specifying file metadata fields (as documented).</w:t>
      </w:r>
    </w:p>
    <w:p>
      <w:pPr>
        <w:pStyle w:val="Heading3"/>
      </w:pPr>
      <w:r>
        <w:t>Error Handling</w:t>
      </w:r>
    </w:p>
    <w:p>
      <w:pPr>
        <w:pStyle w:val="ListBullet"/>
      </w:pPr>
      <w:r>
        <w:t>404 Not Found: The message ID is unknown.</w:t>
      </w:r>
    </w:p>
    <w:p>
      <w:pPr>
        <w:pStyle w:val="ListBullet"/>
      </w:pPr>
      <w:r>
        <w:t>405 Method Not Allowed: The user does not have permission to edit the specified message.</w:t>
      </w:r>
    </w:p>
    <w:p>
      <w:r>
        <w:br w:type="page"/>
      </w:r>
    </w:p>
    <w:p>
      <w:pPr>
        <w:pStyle w:val="Heading2"/>
      </w:pPr>
      <w:r>
        <w:t>168. [PUT] Update Conversation Unread Message Count (Mark Messages Read)</w:t>
      </w:r>
    </w:p>
    <w:p>
      <w:r>
        <w:rPr>
          <w:b/>
        </w:rPr>
        <w:t xml:space="preserve">Endpoint: </w:t>
      </w:r>
      <w:r>
        <w:rPr>
          <w:rFonts w:ascii="Courier New" w:hAnsi="Courier New"/>
          <w:sz w:val="18"/>
        </w:rPr>
        <w:t>/v1/conversations/{{conversationId}}/messages</w:t>
      </w:r>
    </w:p>
    <w:p>
      <w:pPr>
        <w:pStyle w:val="Heading3"/>
      </w:pPr>
      <w:r>
        <w:t>Update a Conversation’s Unread Message Count (Mark Messages Read)</w:t>
      </w:r>
    </w:p>
    <w:p>
      <w:pPr>
        <w:pStyle w:val="Heading3"/>
      </w:pPr>
      <w:r>
        <w:t>Prerequisites</w:t>
      </w:r>
    </w:p>
    <w:p>
      <w:pPr>
        <w:pStyle w:val="ListBullet"/>
      </w:pPr>
      <w:r>
        <w:t>The current user must belong to the specified conversation</w:t>
      </w:r>
    </w:p>
    <w:p>
      <w:pPr>
        <w:pStyle w:val="Heading3"/>
      </w:pPr>
      <w:r>
        <w:t>Method</w:t>
      </w:r>
    </w:p>
    <w:p>
      <w:r>
        <w:t>PUT</w:t>
      </w:r>
    </w:p>
    <w:p>
      <w:pPr>
        <w:pStyle w:val="Heading3"/>
      </w:pPr>
      <w:r>
        <w:t>URL</w:t>
      </w:r>
    </w:p>
    <w:p>
      <w:r>
        <w:t>https://api.getsling.com/v1/conversations/{{conversation_id}}/messages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unread message count for the current user within the conversation identified by conversation_id. By default, this marks all messages in the conversation as read; optionally, you can calculate unread count relative to a specific messageId.</w:t>
      </w:r>
    </w:p>
    <w:p>
      <w:pPr>
        <w:pStyle w:val="Heading3"/>
      </w:pPr>
      <w:r>
        <w:t>Enforcement Rules</w:t>
      </w:r>
    </w:p>
    <w:p>
      <w:pPr>
        <w:pStyle w:val="ListBullet"/>
      </w:pPr>
      <w:r>
        <w:t>The conversation_id path parameter must always be present.</w:t>
      </w:r>
    </w:p>
    <w:p>
      <w:pPr>
        <w:pStyle w:val="ListBullet"/>
      </w:pPr>
      <w:r>
        <w:t>Always construct the path as /v1/conversations/{{conversation_id}}/messages, where {{conversation_id}} is a non-empty string.</w:t>
      </w:r>
    </w:p>
    <w:p>
      <w:pPr>
        <w:pStyle w:val="ListBullet"/>
      </w:pPr>
      <w:r>
        <w:t>Do not call the API with a missing or empty conversation_id (e.g., avoid /v1/conversations//messages).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/v1/conversations/123/messages</w:t>
        <w:br/>
        <w:t>/v1/conversations/conv_abc123/messages</w:t>
      </w:r>
    </w:p>
    <w:p>
      <w:pPr>
        <w:pStyle w:val="Heading3"/>
      </w:pPr>
      <w:r>
        <w:t>Invalid Examples</w:t>
      </w:r>
    </w:p>
    <w:p>
      <w:r>
        <w:rPr>
          <w:b/>
          <w:color w:val="666666"/>
          <w:sz w:val="16"/>
        </w:rPr>
        <w:t>[http]</w:t>
      </w:r>
    </w:p>
    <w:p>
      <w:pPr>
        <w:shd w:fill="F2F2F2" w:val="clear"/>
      </w:pPr>
      <w:r>
        <w:rPr>
          <w:rFonts w:ascii="Courier New" w:hAnsi="Courier New"/>
          <w:sz w:val="17"/>
        </w:rPr>
        <w:t>/v1/conversations//messages</w:t>
        <w:br/>
        <w:t>/v1/conversations/messages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markAllRead</w:t>
            </w:r>
          </w:p>
        </w:tc>
        <w:tc>
          <w:tcPr>
            <w:tcW w:type="dxa" w:w="2880"/>
          </w:tcPr>
          <w:p>
            <w:r>
              <w:t>any</w:t>
            </w:r>
          </w:p>
        </w:tc>
        <w:tc>
          <w:tcPr>
            <w:tcW w:type="dxa" w:w="2880"/>
          </w:tcPr>
          <w:p>
            <w:r>
              <w:t>If set to false, the unread count is calculated based on the number of messages between messageId in the request body and the most recent message. By default, the endpoint ignores messageId and marks all messages as read. (Send in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messageId</w:t>
            </w:r>
          </w:p>
        </w:tc>
        <w:tc>
          <w:tcPr>
            <w:tcW w:type="dxa" w:w="2880"/>
          </w:tcPr>
          <w:p>
            <w:r>
              <w:t>integer</w:t>
            </w:r>
          </w:p>
        </w:tc>
        <w:tc>
          <w:tcPr>
            <w:tcW w:type="dxa" w:w="2880"/>
          </w:tcPr>
          <w:p>
            <w:r>
              <w:t>ID of last read message in the conversation. Used when markAllRead=false; otherwise ignored by default behavior.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"unreadItems": 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message id"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conversation"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current user does not have belong to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unreadItems</w:t>
            </w:r>
          </w:p>
        </w:tc>
        <w:tc>
          <w:tcPr>
            <w:tcW w:type="dxa" w:w="2880"/>
          </w:tcPr>
          <w:p>
            <w:r>
              <w:t>integer</w:t>
            </w:r>
          </w:p>
        </w:tc>
        <w:tc>
          <w:tcPr>
            <w:tcW w:type="dxa" w:w="2880"/>
          </w:tcPr>
          <w:p>
            <w:r>
              <w:t>Number of unread items in this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'https://api.getsling.com/v1/conversations/123/messages?markAllRead=false' \</w:t>
        <w:br/>
        <w:t xml:space="preserve"> -H 'Accept: application/json' \</w:t>
        <w:br/>
        <w:t xml:space="preserve"> -H 'Content-Type: application/json' \</w:t>
        <w:br/>
        <w:t xml:space="preserve"> --data '{</w:t>
        <w:br/>
        <w:t xml:space="preserve"> "messageId": 98765</w:t>
        <w:br/>
        <w:t xml:space="preserve">  }'</w:t>
      </w:r>
    </w:p>
    <w:p>
      <w:pPr>
        <w:pStyle w:val="Heading3"/>
      </w:pPr>
      <w:r>
        <w:t>Example Usage</w:t>
      </w:r>
    </w:p>
    <w:p>
      <w:pPr>
        <w:pStyle w:val="Heading3"/>
      </w:pPr>
      <w:r>
        <w:t>Example 1: Mark All Messages as Read (Default Behavior)</w:t>
      </w:r>
    </w:p>
    <w:p>
      <w:r>
        <w:rPr>
          <w:b/>
          <w:color w:val="666666"/>
          <w:sz w:val="16"/>
        </w:rPr>
        <w:t>[bash]</w:t>
      </w:r>
    </w:p>
    <w:p>
      <w:pPr>
        <w:shd w:fill="F2F2F2" w:val="clear"/>
      </w:pPr>
      <w:r>
        <w:rPr>
          <w:rFonts w:ascii="Courier New" w:hAnsi="Courier New"/>
          <w:sz w:val="17"/>
        </w:rPr>
        <w:t>curl -i -X PUT 'https://api.getsling.com/v1/conversations/123/messages' \</w:t>
        <w:br/>
        <w:t xml:space="preserve"> -H 'Accept: application/json' \</w:t>
        <w:br/>
        <w:t xml:space="preserve"> -H 'Content-Type: application/json' \</w:t>
        <w:br/>
        <w:t xml:space="preserve"> --data '{</w:t>
        <w:br/>
        <w:t xml:space="preserve"> "messageId": 98765</w:t>
        <w:br/>
        <w:t xml:space="preserve">  }'</w:t>
      </w:r>
    </w:p>
    <w:p>
      <w:pPr>
        <w:pStyle w:val="Heading3"/>
      </w:pPr>
      <w:r>
        <w:t>Example 2: Compute Unread Count Since a Specific Message</w:t>
      </w:r>
    </w:p>
    <w:p>
      <w:pPr>
        <w:pStyle w:val="Heading3"/>
      </w:pPr>
      <w:r>
        <w:t>Behavior</w:t>
      </w:r>
    </w:p>
    <w:p>
      <w:pPr>
        <w:pStyle w:val="ListBullet"/>
      </w:pPr>
      <w:r>
        <w:t>Validates conversation: Ensures conversation_id exists and the current user belongs to it.</w:t>
      </w:r>
    </w:p>
    <w:p>
      <w:pPr>
        <w:pStyle w:val="ListBullet"/>
      </w:pPr>
      <w:r>
        <w:t>Default mode: If markAllRead is not false, the endpoint ignores messageId and marks all messages as read for the current user.</w:t>
      </w:r>
    </w:p>
    <w:p>
      <w:pPr>
        <w:pStyle w:val="ListBullet"/>
      </w:pPr>
      <w:r>
        <w:t>Relative mode: If markAllRead=false, unread count is computed from the message after messageId through the most recent message.</w:t>
      </w:r>
    </w:p>
    <w:p>
      <w:pPr>
        <w:pStyle w:val="ListBullet"/>
      </w:pPr>
      <w:r>
        <w:t>Returns unread count: Responds with unreadItems.</w:t>
      </w:r>
    </w:p>
    <w:p>
      <w:pPr>
        <w:pStyle w:val="Heading3"/>
      </w:pPr>
      <w:r>
        <w:t>Notes</w:t>
      </w:r>
    </w:p>
    <w:p>
      <w:pPr>
        <w:pStyle w:val="ListBullet"/>
      </w:pPr>
      <w:r>
        <w:t>The request body is wrapped as an object containing messageId (JSON).</w:t>
      </w:r>
    </w:p>
    <w:p>
      <w:pPr>
        <w:pStyle w:val="ListBullet"/>
      </w:pPr>
      <w:r>
        <w:t>The documentation indicates markAllRead and conversation_id types as any; messageId is an integer.</w:t>
      </w:r>
    </w:p>
    <w:p>
      <w:pPr>
        <w:pStyle w:val="Heading3"/>
      </w:pPr>
      <w:r>
        <w:t>Gotchas</w:t>
      </w:r>
    </w:p>
    <w:p>
      <w:pPr>
        <w:pStyle w:val="ListBullet"/>
      </w:pPr>
      <w:r>
        <w:t>Sending messageId without markAllRead=false may have no effect, because the default behavior marks everything as read and ignores messageId.</w:t>
      </w:r>
    </w:p>
    <w:p>
      <w:pPr>
        <w:pStyle w:val="ListBullet"/>
      </w:pPr>
      <w:r>
        <w:t>A 405 indicates the current user is not a member of the conversation (per the provided documentation text).</w:t>
      </w:r>
    </w:p>
    <w:p>
      <w:pPr>
        <w:pStyle w:val="Heading3"/>
      </w:pPr>
      <w:r>
        <w:t>Error Handling</w:t>
      </w:r>
    </w:p>
    <w:p>
      <w:pPr>
        <w:pStyle w:val="ListBullet"/>
      </w:pPr>
      <w:r>
        <w:t>400: Invalid messageId.</w:t>
      </w:r>
    </w:p>
    <w:p>
      <w:pPr>
        <w:pStyle w:val="ListBullet"/>
      </w:pPr>
      <w:r>
        <w:t>404: conversation_id not found (“Unknown conversation”).</w:t>
      </w:r>
    </w:p>
    <w:p>
      <w:pPr>
        <w:pStyle w:val="ListBullet"/>
      </w:pPr>
      <w:r>
        <w:t>405: Current user does not belong to the conversation.</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169. [POST] Create a Day Part</w:t>
      </w:r>
    </w:p>
    <w:p>
      <w:r>
        <w:rPr>
          <w:b/>
        </w:rPr>
        <w:t xml:space="preserve">Endpoint: </w:t>
      </w:r>
      <w:r>
        <w:rPr>
          <w:rFonts w:ascii="Courier New" w:hAnsi="Courier New"/>
          <w:sz w:val="18"/>
        </w:rPr>
        <w:t>/day_parts</w:t>
      </w:r>
    </w:p>
    <w:p>
      <w:pPr>
        <w:pStyle w:val="Heading3"/>
      </w:pPr>
      <w:r>
        <w:t>Prerequisites</w:t>
      </w:r>
    </w:p>
    <w:p>
      <w:pPr>
        <w:pStyle w:val="ListBullet"/>
      </w:pPr>
      <w:r>
        <w:t>Must have permission to create day parts</w:t>
      </w:r>
    </w:p>
    <w:p>
      <w:pPr>
        <w:pStyle w:val="Heading3"/>
      </w:pPr>
      <w:r>
        <w:t>Method</w:t>
      </w:r>
    </w:p>
    <w:p>
      <w:r>
        <w:t>POST</w:t>
      </w:r>
    </w:p>
    <w:p>
      <w:pPr>
        <w:pStyle w:val="Heading3"/>
      </w:pPr>
      <w:r>
        <w:t>URL</w:t>
      </w:r>
    </w:p>
    <w:p>
      <w:r>
        <w:t>https://api.getsling.com/v1/day_parts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day part entity with a name and a start/end time window (ISO 8601 time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timeStart</w:t>
            </w:r>
          </w:p>
        </w:tc>
        <w:tc>
          <w:tcPr>
            <w:tcW w:type="dxa" w:w="2880"/>
          </w:tcPr>
          <w:p>
            <w:r>
              <w:t>string</w:t>
            </w:r>
          </w:p>
        </w:tc>
        <w:tc>
          <w:tcPr>
            <w:tcW w:type="dxa" w:w="2880"/>
          </w:tcPr>
          <w:p>
            <w:r>
              <w:t>ISO 8601 time string for the start time of the day part. Sent in the request body.</w:t>
            </w:r>
          </w:p>
        </w:tc>
      </w:tr>
      <w:tr>
        <w:tc>
          <w:tcPr>
            <w:tcW w:type="dxa" w:w="2880"/>
          </w:tcPr>
          <w:p>
            <w:r>
              <w:t>timeEnd</w:t>
            </w:r>
          </w:p>
        </w:tc>
        <w:tc>
          <w:tcPr>
            <w:tcW w:type="dxa" w:w="2880"/>
          </w:tcPr>
          <w:p>
            <w:r>
              <w:t>string</w:t>
            </w:r>
          </w:p>
        </w:tc>
        <w:tc>
          <w:tcPr>
            <w:tcW w:type="dxa" w:w="2880"/>
          </w:tcPr>
          <w:p>
            <w:r>
              <w:t>ISO 8601 time string for the end time of the day part. Sent in the request body.</w:t>
            </w:r>
          </w:p>
        </w:tc>
      </w:tr>
      <w:tr>
        <w:tc>
          <w:tcPr>
            <w:tcW w:type="dxa" w:w="2880"/>
          </w:tcPr>
          <w:p>
            <w:r>
              <w:t>name</w:t>
            </w:r>
          </w:p>
        </w:tc>
        <w:tc>
          <w:tcPr>
            <w:tcW w:type="dxa" w:w="2880"/>
          </w:tcPr>
          <w:p>
            <w:r>
              <w:t>string</w:t>
            </w:r>
          </w:p>
        </w:tc>
        <w:tc>
          <w:tcPr>
            <w:tcW w:type="dxa" w:w="2880"/>
          </w:tcPr>
          <w:p>
            <w:r>
              <w:t>Name of the day part (e.g., Morning).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day part entity. Sent in the request body.</w:t>
            </w:r>
          </w:p>
        </w:tc>
      </w:tr>
      <w:tr>
        <w:tc>
          <w:tcPr>
            <w:tcW w:type="dxa" w:w="2880"/>
          </w:tcPr>
          <w:p>
            <w:r>
              <w:t>deleted</w:t>
            </w:r>
          </w:p>
        </w:tc>
        <w:tc>
          <w:tcPr>
            <w:tcW w:type="dxa" w:w="2880"/>
          </w:tcPr>
          <w:p>
            <w:r>
              <w:t>boolean</w:t>
            </w:r>
          </w:p>
        </w:tc>
        <w:tc>
          <w:tcPr>
            <w:tcW w:type="dxa" w:w="2880"/>
          </w:tcPr>
          <w:p>
            <w:r>
              <w:t>The deleted flag. Sent in the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"timeStart": "09:00:00",</w:t>
        <w:br/>
        <w:t xml:space="preserve"> "timeEnd": "12:00:00",</w:t>
        <w:br/>
        <w:t xml:space="preserve"> "name": "Morning",</w:t>
        <w:br/>
        <w:t xml:space="preserve"> "deleted": false</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"statusCode": 402,</w:t>
        <w:br/>
        <w:t xml:space="preserve"> "message": "Paid subscription required"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"statusCode": 403,</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"statusCode": 422,</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created day part entity.</w:t>
            </w:r>
          </w:p>
        </w:tc>
      </w:tr>
      <w:tr>
        <w:tc>
          <w:tcPr>
            <w:tcW w:type="dxa" w:w="2880"/>
          </w:tcPr>
          <w:p>
            <w:r>
              <w:t>timeStart</w:t>
            </w:r>
          </w:p>
        </w:tc>
        <w:tc>
          <w:tcPr>
            <w:tcW w:type="dxa" w:w="2880"/>
          </w:tcPr>
          <w:p>
            <w:r>
              <w:t>string</w:t>
            </w:r>
          </w:p>
        </w:tc>
        <w:tc>
          <w:tcPr>
            <w:tcW w:type="dxa" w:w="2880"/>
          </w:tcPr>
          <w:p>
            <w:r>
              <w:t>ISO 8601 time string for the start time of the day part.</w:t>
            </w:r>
          </w:p>
        </w:tc>
      </w:tr>
      <w:tr>
        <w:tc>
          <w:tcPr>
            <w:tcW w:type="dxa" w:w="2880"/>
          </w:tcPr>
          <w:p>
            <w:r>
              <w:t>timeEnd</w:t>
            </w:r>
          </w:p>
        </w:tc>
        <w:tc>
          <w:tcPr>
            <w:tcW w:type="dxa" w:w="2880"/>
          </w:tcPr>
          <w:p>
            <w:r>
              <w:t>string</w:t>
            </w:r>
          </w:p>
        </w:tc>
        <w:tc>
          <w:tcPr>
            <w:tcW w:type="dxa" w:w="2880"/>
          </w:tcPr>
          <w:p>
            <w:r>
              <w:t>ISO 8601 time string for the end time of the day part.</w:t>
            </w:r>
          </w:p>
        </w:tc>
      </w:tr>
      <w:tr>
        <w:tc>
          <w:tcPr>
            <w:tcW w:type="dxa" w:w="2880"/>
          </w:tcPr>
          <w:p>
            <w:r>
              <w:t>name</w:t>
            </w:r>
          </w:p>
        </w:tc>
        <w:tc>
          <w:tcPr>
            <w:tcW w:type="dxa" w:w="2880"/>
          </w:tcPr>
          <w:p>
            <w:r>
              <w:t>string</w:t>
            </w:r>
          </w:p>
        </w:tc>
        <w:tc>
          <w:tcPr>
            <w:tcW w:type="dxa" w:w="2880"/>
          </w:tcPr>
          <w:p>
            <w:r>
              <w:t>Name of the day part.</w:t>
            </w:r>
          </w:p>
        </w:tc>
      </w:tr>
      <w:tr>
        <w:tc>
          <w:tcPr>
            <w:tcW w:type="dxa" w:w="2880"/>
          </w:tcPr>
          <w:p>
            <w:r>
              <w:t>deleted</w:t>
            </w:r>
          </w:p>
        </w:tc>
        <w:tc>
          <w:tcPr>
            <w:tcW w:type="dxa" w:w="2880"/>
          </w:tcPr>
          <w:p>
            <w:r>
              <w:t>boolean</w:t>
            </w:r>
          </w:p>
        </w:tc>
        <w:tc>
          <w:tcPr>
            <w:tcW w:type="dxa" w:w="2880"/>
          </w:tcPr>
          <w:p>
            <w:r>
              <w:t>The deleted flag.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'https://api.getsling.com/v1/day_parts' \</w:t>
        <w:br/>
        <w:t xml:space="preserve"> --header 'Accept: application/json' \</w:t>
        <w:br/>
        <w:t xml:space="preserve"> --header 'Content-Type: application/json' \</w:t>
        <w:br/>
        <w:t xml:space="preserve"> --data '{</w:t>
        <w:br/>
        <w:t xml:space="preserve"> "timeStart": "09:00:00",</w:t>
        <w:br/>
        <w:t xml:space="preserve"> "timeEnd": "12:00:00",</w:t>
        <w:br/>
        <w:t xml:space="preserve"> "name": "Morning",</w:t>
        <w:br/>
        <w:t xml:space="preserve"> "deleted": false</w:t>
        <w:br/>
        <w:t xml:space="preserve">  }'</w:t>
      </w:r>
    </w:p>
    <w:p>
      <w:pPr>
        <w:pStyle w:val="Heading3"/>
      </w:pPr>
      <w:r>
        <w:t>Example Usage</w:t>
      </w:r>
    </w:p>
    <w:p>
      <w:pPr>
        <w:pStyle w:val="Heading3"/>
      </w:pPr>
      <w:r>
        <w:t>Example 1: Create a Basic Day Part</w:t>
      </w:r>
    </w:p>
    <w:p>
      <w:r>
        <w:rPr>
          <w:b/>
          <w:color w:val="666666"/>
          <w:sz w:val="16"/>
        </w:rPr>
        <w:t>[bash]</w:t>
      </w:r>
    </w:p>
    <w:p>
      <w:pPr>
        <w:shd w:fill="F2F2F2" w:val="clear"/>
      </w:pPr>
      <w:r>
        <w:rPr>
          <w:rFonts w:ascii="Courier New" w:hAnsi="Courier New"/>
          <w:sz w:val="17"/>
        </w:rPr>
        <w:t>curl -i --request POST 'https://api.getsling.com/v1/day_parts' \</w:t>
        <w:br/>
        <w:t xml:space="preserve"> --header 'Accept: application/json' \</w:t>
        <w:br/>
        <w:t xml:space="preserve"> --header 'Content-Type: application/json' \</w:t>
        <w:br/>
        <w:t xml:space="preserve"> --data '{</w:t>
        <w:br/>
        <w:t xml:space="preserve"> "timeStart": "13:00:00",</w:t>
        <w:br/>
        <w:t xml:space="preserve"> "timeEnd": "17:00:00",</w:t>
        <w:br/>
        <w:t xml:space="preserve"> "name": "Afternoon"</w:t>
        <w:br/>
        <w:t xml:space="preserve">  }'</w:t>
      </w:r>
    </w:p>
    <w:p>
      <w:pPr>
        <w:pStyle w:val="Heading3"/>
      </w:pPr>
      <w:r>
        <w:t>Example 2: Create a Day Part Marked as Deleted</w:t>
      </w:r>
    </w:p>
    <w:p>
      <w:r>
        <w:rPr>
          <w:b/>
          <w:color w:val="666666"/>
          <w:sz w:val="16"/>
        </w:rPr>
        <w:t>[bash]</w:t>
      </w:r>
    </w:p>
    <w:p>
      <w:pPr>
        <w:shd w:fill="F2F2F2" w:val="clear"/>
      </w:pPr>
      <w:r>
        <w:rPr>
          <w:rFonts w:ascii="Courier New" w:hAnsi="Courier New"/>
          <w:sz w:val="17"/>
        </w:rPr>
        <w:t>curl -i --request POST 'https://api.getsling.com/v1/day_parts' \</w:t>
        <w:br/>
        <w:t xml:space="preserve"> --header 'Accept: application/json' \</w:t>
        <w:br/>
        <w:t xml:space="preserve"> --header 'Content-Type: application/json' \</w:t>
        <w:br/>
        <w:t xml:space="preserve"> --data '{</w:t>
        <w:br/>
        <w:t xml:space="preserve"> "timeStart": "18:00:00",</w:t>
        <w:br/>
        <w:t xml:space="preserve"> "timeEnd": "22:00:00",</w:t>
        <w:br/>
        <w:t xml:space="preserve"> "name": "Evening",</w:t>
        <w:br/>
        <w:t xml:space="preserve"> "deleted": true</w:t>
        <w:br/>
        <w:t xml:space="preserve">  }'</w:t>
      </w:r>
    </w:p>
    <w:p>
      <w:pPr>
        <w:pStyle w:val="Heading3"/>
      </w:pPr>
      <w:r>
        <w:t>Behavior</w:t>
      </w:r>
    </w:p>
    <w:p>
      <w:pPr>
        <w:pStyle w:val="ListBullet"/>
      </w:pPr>
      <w:r>
        <w:t>Validates the provided parameters in the JSON body.</w:t>
      </w:r>
    </w:p>
    <w:p>
      <w:pPr>
        <w:pStyle w:val="ListBullet"/>
      </w:pPr>
      <w:r>
        <w:t>Creates the day part entity.</w:t>
      </w:r>
    </w:p>
    <w:p>
      <w:pPr>
        <w:pStyle w:val="ListBullet"/>
      </w:pPr>
      <w:r>
        <w:t>Returns the created entity on success.</w:t>
      </w:r>
    </w:p>
    <w:p>
      <w:pPr>
        <w:pStyle w:val="Heading3"/>
      </w:pPr>
      <w:r>
        <w:t>Error Handling</w:t>
      </w:r>
    </w:p>
    <w:p>
      <w:pPr>
        <w:pStyle w:val="ListBullet"/>
      </w:pPr>
      <w:r>
        <w:t>402: Returned when a paid subscription is required to create a day part.</w:t>
      </w:r>
    </w:p>
    <w:p>
      <w:pPr>
        <w:pStyle w:val="ListBullet"/>
      </w:pPr>
      <w:r>
        <w:t>403: Returned when the caller lacks valid permissions.</w:t>
      </w:r>
    </w:p>
    <w:p>
      <w:pPr>
        <w:pStyle w:val="ListBullet"/>
      </w:pPr>
      <w:r>
        <w:t>422: Returned when parameters are invalid (e.g., missing/invalid fields).</w:t>
      </w:r>
    </w:p>
    <w:p>
      <w:pPr>
        <w:pStyle w:val="Heading3"/>
      </w:pPr>
      <w:r>
        <w:t>Related dayParts actions</w:t>
      </w:r>
    </w:p>
    <w:p>
      <w:pPr>
        <w:pStyle w:val="ListBullet"/>
      </w:pPr>
      <w:r>
        <w:t>[PUT] Update a Day Part — /v1/day_parts/{{dayPartId}}</w:t>
      </w:r>
    </w:p>
    <w:p>
      <w:pPr>
        <w:pStyle w:val="ListBullet"/>
      </w:pPr>
      <w:r>
        <w:t>[PUT] Bulk Update Day Parts — /day_parts/bulk</w:t>
      </w:r>
    </w:p>
    <w:p>
      <w:pPr>
        <w:pStyle w:val="ListBullet"/>
      </w:pPr>
      <w:r>
        <w:t>[GET] List Day Parts — /day_parts</w:t>
      </w:r>
    </w:p>
    <w:p>
      <w:pPr>
        <w:pStyle w:val="ListBullet"/>
      </w:pPr>
      <w:r>
        <w:t>[DELETE] Delete a Day Part — /v1/day_parts/{{dayPartId}}</w:t>
      </w:r>
    </w:p>
    <w:p>
      <w:r>
        <w:br w:type="page"/>
      </w:r>
    </w:p>
    <w:p>
      <w:pPr>
        <w:pStyle w:val="Heading2"/>
      </w:pPr>
      <w:r>
        <w:t>170. [PUT] Bulk Update Day Parts</w:t>
      </w:r>
    </w:p>
    <w:p>
      <w:r>
        <w:rPr>
          <w:b/>
        </w:rPr>
        <w:t xml:space="preserve">Endpoint: </w:t>
      </w:r>
      <w:r>
        <w:rPr>
          <w:rFonts w:ascii="Courier New" w:hAnsi="Courier New"/>
          <w:sz w:val="18"/>
        </w:rPr>
        <w:t>/day_parts/bulk</w:t>
      </w:r>
    </w:p>
    <w:p>
      <w:pPr>
        <w:pStyle w:val="Heading3"/>
      </w:pPr>
      <w:r>
        <w:t>Prerequisites</w:t>
      </w:r>
    </w:p>
    <w:p>
      <w:pPr>
        <w:pStyle w:val="ListBullet"/>
      </w:pPr>
      <w:r>
        <w:t>Must have permission to update day parts</w:t>
      </w:r>
    </w:p>
    <w:p>
      <w:pPr>
        <w:pStyle w:val="ListBullet"/>
      </w:pPr>
      <w:r>
        <w:t>Paid subscription required (otherwise returns 402)</w:t>
      </w:r>
    </w:p>
    <w:p>
      <w:pPr>
        <w:pStyle w:val="Heading3"/>
      </w:pPr>
      <w:r>
        <w:t>Method</w:t>
      </w:r>
    </w:p>
    <w:p>
      <w:r>
        <w:t>PUT</w:t>
      </w:r>
    </w:p>
    <w:p>
      <w:pPr>
        <w:pStyle w:val="Heading3"/>
      </w:pPr>
      <w:r>
        <w:t>URL</w:t>
      </w:r>
    </w:p>
    <w:p>
      <w:r>
        <w:t>https://api.getsling.com/v1/day_parts/bulk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day part entities in a single request. Each day part object can update its start/end times, name, and deleted flag.</w:t>
      </w:r>
    </w:p>
    <w:p>
      <w:pPr>
        <w:pStyle w:val="Heading3"/>
      </w:pPr>
      <w:r>
        <w:t>Required Request Body Fields</w:t>
      </w:r>
    </w:p>
    <w:p>
      <w:r>
        <w:rPr>
          <w:b/>
        </w:rPr>
        <w:t>Note: The request body is a JSON array of day part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day part objects to update. Each item is an object described below.</w:t>
            </w:r>
          </w:p>
        </w:tc>
      </w:tr>
    </w:tbl>
    <w:p/>
    <w:p>
      <w:pPr>
        <w:pStyle w:val="Heading3"/>
      </w:pPr>
      <w:r>
        <w:t>Day part object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day part entity.</w:t>
            </w:r>
          </w:p>
        </w:tc>
      </w:tr>
      <w:tr>
        <w:tc>
          <w:tcPr>
            <w:tcW w:type="dxa" w:w="2880"/>
          </w:tcPr>
          <w:p>
            <w:r>
              <w:t>timeStart</w:t>
            </w:r>
          </w:p>
        </w:tc>
        <w:tc>
          <w:tcPr>
            <w:tcW w:type="dxa" w:w="2880"/>
          </w:tcPr>
          <w:p>
            <w:r>
              <w:t>string</w:t>
            </w:r>
          </w:p>
        </w:tc>
        <w:tc>
          <w:tcPr>
            <w:tcW w:type="dxa" w:w="2880"/>
          </w:tcPr>
          <w:p>
            <w:r>
              <w:t>ISO8601 time string for the start time of the day part.</w:t>
            </w:r>
          </w:p>
        </w:tc>
      </w:tr>
      <w:tr>
        <w:tc>
          <w:tcPr>
            <w:tcW w:type="dxa" w:w="2880"/>
          </w:tcPr>
          <w:p>
            <w:r>
              <w:t>timeEnd</w:t>
            </w:r>
          </w:p>
        </w:tc>
        <w:tc>
          <w:tcPr>
            <w:tcW w:type="dxa" w:w="2880"/>
          </w:tcPr>
          <w:p>
            <w:r>
              <w:t>string</w:t>
            </w:r>
          </w:p>
        </w:tc>
        <w:tc>
          <w:tcPr>
            <w:tcW w:type="dxa" w:w="2880"/>
          </w:tcPr>
          <w:p>
            <w:r>
              <w:t>ISO8601 time string for the end time of the day part.</w:t>
            </w:r>
          </w:p>
        </w:tc>
      </w:tr>
      <w:tr>
        <w:tc>
          <w:tcPr>
            <w:tcW w:type="dxa" w:w="2880"/>
          </w:tcPr>
          <w:p>
            <w:r>
              <w:t>name</w:t>
            </w:r>
          </w:p>
        </w:tc>
        <w:tc>
          <w:tcPr>
            <w:tcW w:type="dxa" w:w="2880"/>
          </w:tcPr>
          <w:p>
            <w:r>
              <w:t>string</w:t>
            </w:r>
          </w:p>
        </w:tc>
        <w:tc>
          <w:tcPr>
            <w:tcW w:type="dxa" w:w="2880"/>
          </w:tcPr>
          <w:p>
            <w:r>
              <w:t>Name of the day part (e.g., Morning).</w:t>
            </w:r>
          </w:p>
        </w:tc>
      </w:tr>
      <w:tr>
        <w:tc>
          <w:tcPr>
            <w:tcW w:type="dxa" w:w="2880"/>
          </w:tcPr>
          <w:p>
            <w:r>
              <w:t>deleted</w:t>
            </w:r>
          </w:p>
        </w:tc>
        <w:tc>
          <w:tcPr>
            <w:tcW w:type="dxa" w:w="2880"/>
          </w:tcPr>
          <w:p>
            <w:r>
              <w:t>boolean</w:t>
            </w:r>
          </w:p>
        </w:tc>
        <w:tc>
          <w:tcPr>
            <w:tcW w:type="dxa" w:w="2880"/>
          </w:tcPr>
          <w:p>
            <w:r>
              <w:t>The deleted flag.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"Day parts were updated"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"Paid subscription required"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 or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'https://api.getsling.com/v1/day_parts/bulk' \</w:t>
        <w:br/>
        <w:t xml:space="preserve"> --header 'Accept: application/json' \</w:t>
        <w:br/>
        <w:t xml:space="preserve"> --header 'Content-Type: application/json' \</w:t>
        <w:br/>
        <w:t xml:space="preserve"> --data '[</w:t>
        <w:br/>
        <w:t xml:space="preserve">    {</w:t>
        <w:br/>
        <w:t xml:space="preserve"> "id": 123,</w:t>
        <w:br/>
        <w:t xml:space="preserve"> "timeStart": "09:00:00",</w:t>
        <w:br/>
        <w:t xml:space="preserve"> "timeEnd": "12:00:00",</w:t>
        <w:br/>
        <w:t xml:space="preserve"> "name": "Morning",</w:t>
        <w:br/>
        <w:t xml:space="preserve"> "deleted": false</w:t>
        <w:br/>
        <w:t xml:space="preserve">    },</w:t>
        <w:br/>
        <w:t xml:space="preserve">    {</w:t>
        <w:br/>
        <w:t xml:space="preserve"> "id": 124,</w:t>
        <w:br/>
        <w:t xml:space="preserve"> "timeStart": "13:00:00",</w:t>
        <w:br/>
        <w:t xml:space="preserve"> "timeEnd": "17:00:00",</w:t>
        <w:br/>
        <w:t xml:space="preserve"> "name": "Afternoon",</w:t>
        <w:br/>
        <w:t xml:space="preserve"> "deleted": false</w:t>
        <w:br/>
        <w:t xml:space="preserve">    }</w:t>
        <w:br/>
        <w:t xml:space="preserve">  ]'</w:t>
      </w:r>
    </w:p>
    <w:p>
      <w:pPr>
        <w:pStyle w:val="Heading3"/>
      </w:pPr>
      <w:r>
        <w:t>Example Usage</w:t>
      </w:r>
    </w:p>
    <w:p>
      <w:pPr>
        <w:pStyle w:val="Heading3"/>
      </w:pPr>
      <w:r>
        <w:t>Example 1: Update names and times for multiple day parts</w:t>
      </w:r>
    </w:p>
    <w:p>
      <w:r>
        <w:rPr>
          <w:b/>
          <w:color w:val="666666"/>
          <w:sz w:val="16"/>
        </w:rPr>
        <w:t>[bash]</w:t>
      </w:r>
    </w:p>
    <w:p>
      <w:pPr>
        <w:shd w:fill="F2F2F2" w:val="clear"/>
      </w:pPr>
      <w:r>
        <w:rPr>
          <w:rFonts w:ascii="Courier New" w:hAnsi="Courier New"/>
          <w:sz w:val="17"/>
        </w:rPr>
        <w:t>curl -X PUT 'https://api.getsling.com/v1/day_parts/bulk' \</w:t>
        <w:br/>
        <w:t xml:space="preserve"> -H 'Accept: application/json' \</w:t>
        <w:br/>
        <w:t xml:space="preserve"> -H 'Content-Type: application/json' \</w:t>
        <w:br/>
        <w:t xml:space="preserve"> -d '[</w:t>
        <w:br/>
        <w:t xml:space="preserve">    { "id": 101, "timeStart": "08:00:00", "timeEnd": "12:00:00", "name": "Morning", "deleted": false },</w:t>
        <w:br/>
        <w:t xml:space="preserve">    { "id": 102, "timeStart": "12:00:00", "timeEnd": "16:00:00", "name": "Midday", "deleted": false }</w:t>
        <w:br/>
        <w:t xml:space="preserve">  ]'</w:t>
      </w:r>
    </w:p>
    <w:p>
      <w:pPr>
        <w:pStyle w:val="Heading3"/>
      </w:pPr>
      <w:r>
        <w:t>Example 2: Mark a day part as deleted</w:t>
      </w:r>
    </w:p>
    <w:p>
      <w:r>
        <w:rPr>
          <w:b/>
          <w:color w:val="666666"/>
          <w:sz w:val="16"/>
        </w:rPr>
        <w:t>[bash]</w:t>
      </w:r>
    </w:p>
    <w:p>
      <w:pPr>
        <w:shd w:fill="F2F2F2" w:val="clear"/>
      </w:pPr>
      <w:r>
        <w:rPr>
          <w:rFonts w:ascii="Courier New" w:hAnsi="Courier New"/>
          <w:sz w:val="17"/>
        </w:rPr>
        <w:t>curl -X PUT 'https://api.getsling.com/v1/day_parts/bulk' \</w:t>
        <w:br/>
        <w:t xml:space="preserve"> -H 'Accept: application/json' \</w:t>
        <w:br/>
        <w:t xml:space="preserve"> -H 'Content-Type: application/json' \</w:t>
        <w:br/>
        <w:t xml:space="preserve"> -d '[</w:t>
        <w:br/>
        <w:t xml:space="preserve">    { "id": 103, "deleted": true }</w:t>
        <w:br/>
        <w:t xml:space="preserve">  ]'</w:t>
      </w:r>
    </w:p>
    <w:p>
      <w:pPr>
        <w:pStyle w:val="Heading3"/>
      </w:pPr>
      <w:r>
        <w:t>Behavior</w:t>
      </w:r>
    </w:p>
    <w:p>
      <w:pPr>
        <w:pStyle w:val="ListBullet"/>
      </w:pPr>
      <w:r>
        <w:t>Accepts an array of day part objects to update in bulk.</w:t>
      </w:r>
    </w:p>
    <w:p>
      <w:pPr>
        <w:pStyle w:val="ListBullet"/>
      </w:pPr>
      <w:r>
        <w:t>Validates permissions and subscription status.</w:t>
      </w:r>
    </w:p>
    <w:p>
      <w:pPr>
        <w:pStyle w:val="ListBullet"/>
      </w:pPr>
      <w:r>
        <w:t>Validates provided parameters; invalid input returns 422.</w:t>
      </w:r>
    </w:p>
    <w:p>
      <w:pPr>
        <w:pStyle w:val="ListBullet"/>
      </w:pPr>
      <w:r>
        <w:t>Updates the specified day parts and returns a success message on 200.</w:t>
      </w:r>
    </w:p>
    <w:p>
      <w:pPr>
        <w:pStyle w:val="Heading3"/>
      </w:pPr>
      <w:r>
        <w:t>Notes</w:t>
      </w:r>
    </w:p>
    <w:p>
      <w:pPr>
        <w:pStyle w:val="ListBullet"/>
      </w:pPr>
      <w:r>
        <w:t>The documentation specifies ISO8601 time strings for timeStart and timeEnd but does not provide an exact example format; send valid ISO8601 time values as required by the API.</w:t>
      </w:r>
    </w:p>
    <w:p>
      <w:pPr>
        <w:pStyle w:val="Heading3"/>
      </w:pPr>
      <w:r>
        <w:t>Error Handling</w:t>
      </w:r>
    </w:p>
    <w:p>
      <w:pPr>
        <w:pStyle w:val="ListBullet"/>
      </w:pPr>
      <w:r>
        <w:t>402: Paid subscription required</w:t>
      </w:r>
    </w:p>
    <w:p>
      <w:pPr>
        <w:pStyle w:val="ListBullet"/>
      </w:pPr>
      <w:r>
        <w:t>403: Invalid permissions</w:t>
      </w:r>
    </w:p>
    <w:p>
      <w:pPr>
        <w:pStyle w:val="ListBullet"/>
      </w:pPr>
      <w:r>
        <w:t>422: Invalid parameters</w:t>
      </w:r>
    </w:p>
    <w:p>
      <w:pPr>
        <w:pStyle w:val="Heading3"/>
      </w:pPr>
      <w:r>
        <w:t>Related dayParts actions</w:t>
      </w:r>
    </w:p>
    <w:p>
      <w:pPr>
        <w:pStyle w:val="ListBullet"/>
      </w:pPr>
      <w:r>
        <w:t>[PUT] Update a Day Part — /v1/day_parts/{{dayPartId}}</w:t>
      </w:r>
    </w:p>
    <w:p>
      <w:pPr>
        <w:pStyle w:val="ListBullet"/>
      </w:pPr>
      <w:r>
        <w:t>[POST] Create a Day Part — /day_parts</w:t>
      </w:r>
    </w:p>
    <w:p>
      <w:pPr>
        <w:pStyle w:val="ListBullet"/>
      </w:pPr>
      <w:r>
        <w:t>[GET] List Day Parts — /day_parts</w:t>
      </w:r>
    </w:p>
    <w:p>
      <w:pPr>
        <w:pStyle w:val="ListBullet"/>
      </w:pPr>
      <w:r>
        <w:t>[DELETE] Delete a Day Part — /v1/day_parts/{{dayPartId}}</w:t>
      </w:r>
    </w:p>
    <w:p>
      <w:r>
        <w:br w:type="page"/>
      </w:r>
    </w:p>
    <w:p>
      <w:pPr>
        <w:pStyle w:val="Heading2"/>
      </w:pPr>
      <w:r>
        <w:t>171. [DELETE] Unarchive Archived Groups (Deprecated)</w:t>
      </w:r>
    </w:p>
    <w:p>
      <w:r>
        <w:rPr>
          <w:b/>
        </w:rPr>
        <w:t xml:space="preserve">Endpoint: </w:t>
      </w:r>
      <w:r>
        <w:rPr>
          <w:rFonts w:ascii="Courier New" w:hAnsi="Courier New"/>
          <w:sz w:val="18"/>
        </w:rPr>
        <w:t>/groups/archive</w:t>
      </w:r>
    </w:p>
    <w:p>
      <w:pPr>
        <w:pStyle w:val="Heading3"/>
      </w:pPr>
      <w:r>
        <w:t>Method</w:t>
      </w:r>
    </w:p>
    <w:p>
      <w:r>
        <w:t>DELETE</w:t>
      </w:r>
    </w:p>
    <w:p>
      <w:pPr>
        <w:pStyle w:val="Heading3"/>
      </w:pPr>
      <w:r>
        <w:t>URL</w:t>
      </w:r>
    </w:p>
    <w:p>
      <w:r>
        <w:t>https://api.getsling.com/v1/groups/archive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Unarchives one or more previously archived groups. This endpoint is deprecated.</w:t>
      </w:r>
    </w:p>
    <w:p>
      <w:pPr>
        <w:pStyle w:val="Heading3"/>
      </w:pPr>
      <w:r>
        <w:t>Enforcement Rules</w:t>
      </w:r>
    </w:p>
    <w:p>
      <w:pPr>
        <w:pStyle w:val="ListBullet"/>
      </w:pPr>
      <w:r>
        <w:t>The id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/v1/groups/archive?id=123</w:t>
        <w:br/>
        <w:t>/v1/groups/archive?id=123&amp;id=456</w:t>
      </w:r>
    </w:p>
    <w:p>
      <w:pPr>
        <w:pStyle w:val="Heading3"/>
      </w:pPr>
      <w:r>
        <w:t>Invalid Examples</w:t>
      </w:r>
    </w:p>
    <w:p>
      <w:r>
        <w:rPr>
          <w:b/>
          <w:color w:val="666666"/>
          <w:sz w:val="16"/>
        </w:rPr>
        <w:t>[http]</w:t>
      </w:r>
    </w:p>
    <w:p>
      <w:pPr>
        <w:shd w:fill="F2F2F2" w:val="clear"/>
      </w:pPr>
      <w:r>
        <w:rPr>
          <w:rFonts w:ascii="Courier New" w:hAnsi="Courier New"/>
          <w:sz w:val="17"/>
        </w:rPr>
        <w:t>/v1/groups/archive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List of groups to unarchive.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 unarchived"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"Group not archived"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"Invalid role"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group"</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(examples shown in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'https://api.getsling.com/v1/groups/archive?id=123&amp;id=456' \</w:t>
        <w:br/>
        <w:t xml:space="preserve"> --header 'Accept: application/json'</w:t>
      </w:r>
    </w:p>
    <w:p>
      <w:pPr>
        <w:pStyle w:val="Heading3"/>
      </w:pPr>
      <w:r>
        <w:t>Notes</w:t>
      </w:r>
    </w:p>
    <w:p>
      <w:pPr>
        <w:pStyle w:val="ListBullet"/>
      </w:pPr>
      <w:r>
        <w:t>The documentation indicates id is a “List of groups to unarchive”; it may be passed as a repeated query parameter (e.g., id=123&amp;id=456).</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[PUT] Update a Group’s Details — /v1/groups/{{groupId}}</w:t>
      </w:r>
    </w:p>
    <w:p>
      <w:pPr>
        <w:pStyle w:val="ListBullet"/>
      </w:pPr>
      <w:r>
        <w:t>[POST] Archive Groups — /groups/archive</w:t>
      </w:r>
    </w:p>
    <w:p>
      <w:pPr>
        <w:pStyle w:val="ListBullet"/>
      </w:pPr>
      <w:r>
        <w:t>[POST] Merge Groups — /groups/merge</w:t>
      </w:r>
    </w:p>
    <w:p>
      <w:pPr>
        <w:pStyle w:val="ListBullet"/>
      </w:pPr>
      <w:r>
        <w:t>[GET] List Groups in an Organization — /groups</w:t>
      </w:r>
    </w:p>
    <w:p>
      <w:r>
        <w:br w:type="page"/>
      </w:r>
    </w:p>
    <w:p>
      <w:pPr>
        <w:pStyle w:val="Heading2"/>
      </w:pPr>
      <w:r>
        <w:t>172. [PUT] Update a Group’s Details</w:t>
      </w:r>
    </w:p>
    <w:p>
      <w:r>
        <w:rPr>
          <w:b/>
        </w:rPr>
        <w:t xml:space="preserve">Endpoint: </w:t>
      </w:r>
      <w:r>
        <w:rPr>
          <w:rFonts w:ascii="Courier New" w:hAnsi="Courier New"/>
          <w:sz w:val="18"/>
        </w:rPr>
        <w:t>/v1/groups/{{groupId}}</w:t>
      </w:r>
    </w:p>
    <w:p>
      <w:pPr>
        <w:pStyle w:val="Heading3"/>
      </w:pPr>
      <w:r>
        <w:t>Prerequisites</w:t>
      </w:r>
    </w:p>
    <w:p>
      <w:pPr>
        <w:pStyle w:val="ListBullet"/>
      </w:pPr>
      <w:r>
        <w:t>Must have permission to update groups (invalid permission returns 405)</w:t>
      </w:r>
    </w:p>
    <w:p>
      <w:pPr>
        <w:pStyle w:val="Heading3"/>
      </w:pPr>
      <w:r>
        <w:t>Method</w:t>
      </w:r>
    </w:p>
    <w:p>
      <w:r>
        <w:t>PUT</w:t>
      </w:r>
    </w:p>
    <w:p>
      <w:pPr>
        <w:pStyle w:val="Heading3"/>
      </w:pPr>
      <w:r>
        <w:t>URL</w:t>
      </w:r>
    </w:p>
    <w:p>
      <w:r>
        <w:t>https://api.getsling.com/v1/groups/{{group_id}}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group’s details (e.g., name, type, members, and location/position-specific settings) and returns the updated group.</w:t>
      </w:r>
    </w:p>
    <w:p>
      <w:pPr>
        <w:pStyle w:val="Heading3"/>
      </w:pPr>
      <w:r>
        <w:t>Enforcement Rules</w:t>
      </w:r>
    </w:p>
    <w:p>
      <w:pPr>
        <w:pStyle w:val="ListBullet"/>
      </w:pPr>
      <w:r>
        <w:t>The group_id path parameter must always be present.</w:t>
      </w:r>
    </w:p>
    <w:p>
      <w:pPr>
        <w:pStyle w:val="ListBullet"/>
      </w:pPr>
      <w:r>
        <w:t>Always construct the path as /v1/groups/{{group_id}}, where {{group_id}} is a non-empty value.</w:t>
      </w:r>
    </w:p>
    <w:p>
      <w:pPr>
        <w:pStyle w:val="ListBullet"/>
      </w:pPr>
      <w:r>
        <w:t>Do not call the API with a missing or empty group_id (e.g., avoid /v1/groups// or /v1/groups/).</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/v1/groups/123</w:t>
        <w:br/>
        <w:t>/v1/groups/98765</w:t>
      </w:r>
    </w:p>
    <w:p>
      <w:pPr>
        <w:pStyle w:val="Heading3"/>
      </w:pPr>
      <w:r>
        <w:t>Invalid Examples</w:t>
      </w:r>
    </w:p>
    <w:p>
      <w:r>
        <w:rPr>
          <w:b/>
          <w:color w:val="666666"/>
          <w:sz w:val="16"/>
        </w:rPr>
        <w:t>[http]</w:t>
      </w:r>
    </w:p>
    <w:p>
      <w:pPr>
        <w:shd w:fill="F2F2F2" w:val="clear"/>
      </w:pPr>
      <w:r>
        <w:rPr>
          <w:rFonts w:ascii="Courier New" w:hAnsi="Courier New"/>
          <w:sz w:val="17"/>
        </w:rPr>
        <w:t>/v1/groups/</w:t>
        <w:br/>
        <w:t>/v1/groups//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 Sent in the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w:t>
            </w:r>
          </w:p>
        </w:tc>
      </w:tr>
      <w:tr>
        <w:tc>
          <w:tcPr>
            <w:tcW w:type="dxa" w:w="2880"/>
          </w:tcPr>
          <w:p>
            <w:r>
              <w:t>name</w:t>
            </w:r>
          </w:p>
        </w:tc>
        <w:tc>
          <w:tcPr>
            <w:tcW w:type="dxa" w:w="2880"/>
          </w:tcPr>
          <w:p>
            <w:r>
              <w:t>string</w:t>
            </w:r>
          </w:p>
        </w:tc>
        <w:tc>
          <w:tcPr>
            <w:tcW w:type="dxa" w:w="2880"/>
          </w:tcPr>
          <w:p>
            <w:r>
              <w:t>Name of group.</w:t>
            </w:r>
          </w:p>
        </w:tc>
      </w:tr>
      <w:tr>
        <w:tc>
          <w:tcPr>
            <w:tcW w:type="dxa" w:w="2880"/>
          </w:tcPr>
          <w:p>
            <w:r>
              <w:t>hiddenOnSchedule</w:t>
            </w:r>
          </w:p>
        </w:tc>
        <w:tc>
          <w:tcPr>
            <w:tcW w:type="dxa" w:w="2880"/>
          </w:tcPr>
          <w:p>
            <w:r>
              <w:t>boolean</w:t>
            </w:r>
          </w:p>
        </w:tc>
        <w:tc>
          <w:tcPr>
            <w:tcW w:type="dxa" w:w="2880"/>
          </w:tcPr>
          <w:p>
            <w:r>
              <w:t>Whether or not this group should be shown on calendars.</w:t>
            </w:r>
          </w:p>
        </w:tc>
      </w:tr>
      <w:tr>
        <w:tc>
          <w:tcPr>
            <w:tcW w:type="dxa" w:w="2880"/>
          </w:tcPr>
          <w:p>
            <w:r>
              <w:t>type</w:t>
            </w:r>
          </w:p>
        </w:tc>
        <w:tc>
          <w:tcPr>
            <w:tcW w:type="dxa" w:w="2880"/>
          </w:tcPr>
          <w:p>
            <w:r>
              <w:t>string</w:t>
            </w:r>
          </w:p>
        </w:tc>
        <w:tc>
          <w:tcPr>
            <w:tcW w:type="dxa" w:w="2880"/>
          </w:tcPr>
          <w:p>
            <w:r>
              <w:t>Type of group.</w:t>
            </w:r>
          </w:p>
        </w:tc>
      </w:tr>
      <w:tr>
        <w:tc>
          <w:tcPr>
            <w:tcW w:type="dxa" w:w="2880"/>
          </w:tcPr>
          <w:p>
            <w:r>
              <w:t>members</w:t>
            </w:r>
          </w:p>
        </w:tc>
        <w:tc>
          <w:tcPr>
            <w:tcW w:type="dxa" w:w="2880"/>
          </w:tcPr>
          <w:p>
            <w:r>
              <w:t>array</w:t>
            </w:r>
          </w:p>
        </w:tc>
        <w:tc>
          <w:tcPr>
            <w:tcW w:type="dxa" w:w="2880"/>
          </w:tcPr>
          <w:p>
            <w:r>
              <w:t>List of users that belong to group.</w:t>
            </w:r>
          </w:p>
        </w:tc>
      </w:tr>
      <w:tr>
        <w:tc>
          <w:tcPr>
            <w:tcW w:type="dxa" w:w="2880"/>
          </w:tcPr>
          <w:p>
            <w:r>
              <w:t>members[].id</w:t>
            </w:r>
          </w:p>
        </w:tc>
        <w:tc>
          <w:tcPr>
            <w:tcW w:type="dxa" w:w="2880"/>
          </w:tcPr>
          <w:p>
            <w:r>
              <w:t>integer</w:t>
            </w:r>
          </w:p>
        </w:tc>
        <w:tc>
          <w:tcPr>
            <w:tcW w:type="dxa" w:w="2880"/>
          </w:tcPr>
          <w:p>
            <w:r>
              <w:t>Object's id.</w:t>
            </w:r>
          </w:p>
        </w:tc>
      </w:tr>
      <w:tr>
        <w:tc>
          <w:tcPr>
            <w:tcW w:type="dxa" w:w="2880"/>
          </w:tcPr>
          <w:p>
            <w:r>
              <w:t>timezone</w:t>
            </w:r>
          </w:p>
        </w:tc>
        <w:tc>
          <w:tcPr>
            <w:tcW w:type="dxa" w:w="2880"/>
          </w:tcPr>
          <w:p>
            <w:r>
              <w:t>string</w:t>
            </w:r>
          </w:p>
        </w:tc>
        <w:tc>
          <w:tcPr>
            <w:tcW w:type="dxa" w:w="2880"/>
          </w:tcPr>
          <w:p>
            <w:r>
              <w:t>Timezone for group; only required if group is a location.</w:t>
            </w:r>
          </w:p>
        </w:tc>
      </w:tr>
      <w:tr>
        <w:tc>
          <w:tcPr>
            <w:tcW w:type="dxa" w:w="2880"/>
          </w:tcPr>
          <w:p>
            <w:r>
              <w:t>color</w:t>
            </w:r>
          </w:p>
        </w:tc>
        <w:tc>
          <w:tcPr>
            <w:tcW w:type="dxa" w:w="2880"/>
          </w:tcPr>
          <w:p>
            <w:r>
              <w:t>string</w:t>
            </w:r>
          </w:p>
        </w:tc>
        <w:tc>
          <w:tcPr>
            <w:tcW w:type="dxa" w:w="2880"/>
          </w:tcPr>
          <w:p>
            <w:r>
              <w:t>Color for group; only required if group is a position.</w:t>
            </w:r>
          </w:p>
        </w:tc>
      </w:tr>
      <w:tr>
        <w:tc>
          <w:tcPr>
            <w:tcW w:type="dxa" w:w="2880"/>
          </w:tcPr>
          <w:p>
            <w:r>
              <w:t>mapCenter</w:t>
            </w:r>
          </w:p>
        </w:tc>
        <w:tc>
          <w:tcPr>
            <w:tcW w:type="dxa" w:w="2880"/>
          </w:tcPr>
          <w:p>
            <w:r>
              <w:t>string</w:t>
            </w:r>
          </w:p>
        </w:tc>
        <w:tc>
          <w:tcPr>
            <w:tcW w:type="dxa" w:w="2880"/>
          </w:tcPr>
          <w:p>
            <w:r>
              <w:t>(For locations only) where the google map should be centered.</w:t>
            </w:r>
          </w:p>
        </w:tc>
      </w:tr>
      <w:tr>
        <w:tc>
          <w:tcPr>
            <w:tcW w:type="dxa" w:w="2880"/>
          </w:tcPr>
          <w:p>
            <w:r>
              <w:t>mapZoom</w:t>
            </w:r>
          </w:p>
        </w:tc>
        <w:tc>
          <w:tcPr>
            <w:tcW w:type="dxa" w:w="2880"/>
          </w:tcPr>
          <w:p>
            <w:r>
              <w:t>integer</w:t>
            </w:r>
          </w:p>
        </w:tc>
        <w:tc>
          <w:tcPr>
            <w:tcW w:type="dxa" w:w="2880"/>
          </w:tcPr>
          <w:p>
            <w:r>
              <w:t>(For locations only) zoom level of the map.</w:t>
            </w:r>
          </w:p>
        </w:tc>
      </w:tr>
      <w:tr>
        <w:tc>
          <w:tcPr>
            <w:tcW w:type="dxa" w:w="2880"/>
          </w:tcPr>
          <w:p>
            <w:r>
              <w:t>address</w:t>
            </w:r>
          </w:p>
        </w:tc>
        <w:tc>
          <w:tcPr>
            <w:tcW w:type="dxa" w:w="2880"/>
          </w:tcPr>
          <w:p>
            <w:r>
              <w:t>string</w:t>
            </w:r>
          </w:p>
        </w:tc>
        <w:tc>
          <w:tcPr>
            <w:tcW w:type="dxa" w:w="2880"/>
          </w:tcPr>
          <w:p>
            <w:r>
              <w:t>(For locations only) physical address.</w:t>
            </w:r>
          </w:p>
        </w:tc>
      </w:tr>
      <w:tr>
        <w:tc>
          <w:tcPr>
            <w:tcW w:type="dxa" w:w="2880"/>
          </w:tcPr>
          <w:p>
            <w:r>
              <w:t>ipAddresses</w:t>
            </w:r>
          </w:p>
        </w:tc>
        <w:tc>
          <w:tcPr>
            <w:tcW w:type="dxa" w:w="2880"/>
          </w:tcPr>
          <w:p>
            <w:r>
              <w:t>array</w:t>
            </w:r>
          </w:p>
        </w:tc>
        <w:tc>
          <w:tcPr>
            <w:tcW w:type="dxa" w:w="2880"/>
          </w:tcPr>
          <w:p>
            <w:r>
              <w:t>(For locations only) ip addresses for geofencing.</w:t>
            </w:r>
          </w:p>
        </w:tc>
      </w:tr>
      <w:tr>
        <w:tc>
          <w:tcPr>
            <w:tcW w:type="dxa" w:w="2880"/>
          </w:tcPr>
          <w:p>
            <w:r>
              <w:t>coordinates</w:t>
            </w:r>
          </w:p>
        </w:tc>
        <w:tc>
          <w:tcPr>
            <w:tcW w:type="dxa" w:w="2880"/>
          </w:tcPr>
          <w:p>
            <w:r>
              <w:t>string</w:t>
            </w:r>
          </w:p>
        </w:tc>
        <w:tc>
          <w:tcPr>
            <w:tcW w:type="dxa" w:w="2880"/>
          </w:tcPr>
          <w:p>
            <w:r>
              <w:t>(For locations only) phyciscal location's geographical coordinates.</w:t>
            </w:r>
          </w:p>
        </w:tc>
      </w:tr>
      <w:tr>
        <w:tc>
          <w:tcPr>
            <w:tcW w:type="dxa" w:w="2880"/>
          </w:tcPr>
          <w:p>
            <w:r>
              <w:t>hoursCap</w:t>
            </w:r>
          </w:p>
        </w:tc>
        <w:tc>
          <w:tcPr>
            <w:tcW w:type="dxa" w:w="2880"/>
          </w:tcPr>
          <w:p>
            <w:r>
              <w:t>integer</w:t>
            </w:r>
          </w:p>
        </w:tc>
        <w:tc>
          <w:tcPr>
            <w:tcW w:type="dxa" w:w="2880"/>
          </w:tcPr>
          <w:p>
            <w:r>
              <w:t>(For locations only) number of hours per week to cap.</w:t>
            </w:r>
          </w:p>
        </w:tc>
      </w:tr>
      <w:tr>
        <w:tc>
          <w:tcPr>
            <w:tcW w:type="dxa" w:w="2880"/>
          </w:tcPr>
          <w:p>
            <w:r>
              <w:t>budget</w:t>
            </w:r>
          </w:p>
        </w:tc>
        <w:tc>
          <w:tcPr>
            <w:tcW w:type="dxa" w:w="2880"/>
          </w:tcPr>
          <w:p>
            <w:r>
              <w:t>number</w:t>
            </w:r>
          </w:p>
        </w:tc>
        <w:tc>
          <w:tcPr>
            <w:tcW w:type="dxa" w:w="2880"/>
          </w:tcPr>
          <w:p>
            <w:r>
              <w:t>(For locations only) max budget per week threshold.</w:t>
            </w:r>
          </w:p>
        </w:tc>
      </w:tr>
      <w:tr>
        <w:tc>
          <w:tcPr>
            <w:tcW w:type="dxa" w:w="2880"/>
          </w:tcPr>
          <w:p>
            <w:r>
              <w:t>externalId</w:t>
            </w:r>
          </w:p>
        </w:tc>
        <w:tc>
          <w:tcPr>
            <w:tcW w:type="dxa" w:w="2880"/>
          </w:tcPr>
          <w:p>
            <w:r>
              <w:t>string</w:t>
            </w:r>
          </w:p>
        </w:tc>
        <w:tc>
          <w:tcPr>
            <w:tcW w:type="dxa" w:w="2880"/>
          </w:tcPr>
          <w:p>
            <w:r>
              <w:t>Optional string ID for reports.</w:t>
            </w:r>
          </w:p>
        </w:tc>
      </w:tr>
      <w:tr>
        <w:tc>
          <w:tcPr>
            <w:tcW w:type="dxa" w:w="2880"/>
          </w:tcPr>
          <w:p>
            <w:r>
              <w:t>phone</w:t>
            </w:r>
          </w:p>
        </w:tc>
        <w:tc>
          <w:tcPr>
            <w:tcW w:type="dxa" w:w="2880"/>
          </w:tcPr>
          <w:p>
            <w:r>
              <w:t>string</w:t>
            </w:r>
          </w:p>
        </w:tc>
        <w:tc>
          <w:tcPr>
            <w:tcW w:type="dxa" w:w="2880"/>
          </w:tcPr>
          <w:p>
            <w:r>
              <w:t>Optional. Phone number of the location.</w:t>
            </w:r>
          </w:p>
        </w:tc>
      </w:tr>
      <w:tr>
        <w:tc>
          <w:tcPr>
            <w:tcW w:type="dxa" w:w="2880"/>
          </w:tcPr>
          <w:p>
            <w:r>
              <w:t>countryCode</w:t>
            </w:r>
          </w:p>
        </w:tc>
        <w:tc>
          <w:tcPr>
            <w:tcW w:type="dxa" w:w="2880"/>
          </w:tcPr>
          <w:p>
            <w:r>
              <w:t>string</w:t>
            </w:r>
          </w:p>
        </w:tc>
        <w:tc>
          <w:tcPr>
            <w:tcW w:type="dxa" w:w="2880"/>
          </w:tcPr>
          <w:p>
            <w:r>
              <w:t>Optional. Country code for location's phone number.</w:t>
            </w:r>
          </w:p>
        </w:tc>
      </w:tr>
      <w:tr>
        <w:tc>
          <w:tcPr>
            <w:tcW w:type="dxa" w:w="2880"/>
          </w:tcPr>
          <w:p>
            <w:r>
              <w:t>countryISOCode</w:t>
            </w:r>
          </w:p>
        </w:tc>
        <w:tc>
          <w:tcPr>
            <w:tcW w:type="dxa" w:w="2880"/>
          </w:tcPr>
          <w:p>
            <w:r>
              <w:t>string</w:t>
            </w:r>
          </w:p>
        </w:tc>
        <w:tc>
          <w:tcPr>
            <w:tcW w:type="dxa" w:w="2880"/>
          </w:tcPr>
          <w:p>
            <w:r>
              <w:t>Optional. Two letter ISO 3166-1 country code.</w:t>
            </w:r>
          </w:p>
        </w:tc>
      </w:tr>
      <w:tr>
        <w:tc>
          <w:tcPr>
            <w:tcW w:type="dxa" w:w="2880"/>
          </w:tcPr>
          <w:p>
            <w:r>
              <w:t>notes</w:t>
            </w:r>
          </w:p>
        </w:tc>
        <w:tc>
          <w:tcPr>
            <w:tcW w:type="dxa" w:w="2880"/>
          </w:tcPr>
          <w:p>
            <w:r>
              <w:t>string</w:t>
            </w:r>
          </w:p>
        </w:tc>
        <w:tc>
          <w:tcPr>
            <w:tcW w:type="dxa" w:w="2880"/>
          </w:tcPr>
          <w:p>
            <w:r>
              <w:t>(For locations only) Optional. Some notes about the location.</w:t>
            </w:r>
          </w:p>
        </w:tc>
      </w:tr>
      <w:tr>
        <w:tc>
          <w:tcPr>
            <w:tcW w:type="dxa" w:w="2880"/>
          </w:tcPr>
          <w:p>
            <w:r>
              <w:t>contact</w:t>
            </w:r>
          </w:p>
        </w:tc>
        <w:tc>
          <w:tcPr>
            <w:tcW w:type="dxa" w:w="2880"/>
          </w:tcPr>
          <w:p>
            <w:r>
              <w:t>string</w:t>
            </w:r>
          </w:p>
        </w:tc>
        <w:tc>
          <w:tcPr>
            <w:tcW w:type="dxa" w:w="2880"/>
          </w:tcPr>
          <w:p>
            <w:r>
              <w:t>(For locations only) Optional. Contact person for the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"Downtown Location",</w:t>
        <w:br/>
        <w:t xml:space="preserve"> "hiddenOnSchedule": false,</w:t>
        <w:br/>
        <w:t xml:space="preserve"> "type": "location",</w:t>
        <w:br/>
        <w:t xml:space="preserve"> "members": [</w:t>
        <w:br/>
        <w:t xml:space="preserve"> { "id": 456 },</w:t>
        <w:br/>
        <w:t xml:space="preserve"> { "id": 789 }</w:t>
        <w:br/>
        <w:t xml:space="preserve"> ],</w:t>
        <w:br/>
        <w:t xml:space="preserve"> "timezone": "America/Los_Angeles",</w:t>
        <w:br/>
        <w:t xml:space="preserve"> "mapCenter": "37.7749,-122.4194",</w:t>
        <w:br/>
        <w:t xml:space="preserve"> "mapZoom": 12,</w:t>
        <w:br/>
        <w:t xml:space="preserve"> "address": "123 Market St, San Francisco, CA",</w:t>
        <w:br/>
        <w:t xml:space="preserve"> "ipAddresses": ["203.0.113.10", "203.0.113.11"],</w:t>
        <w:br/>
        <w:t xml:space="preserve"> "coordinates": "37.7749,-122.4194",</w:t>
        <w:br/>
        <w:t xml:space="preserve"> "hoursCap": 40,</w:t>
        <w:br/>
        <w:t xml:space="preserve"> "budget": 2500.0,</w:t>
        <w:br/>
        <w:t xml:space="preserve"> "externalId": "LOC-001",</w:t>
        <w:br/>
        <w:t xml:space="preserve"> "phone": "+14155552671",</w:t>
        <w:br/>
        <w:t xml:space="preserve"> "countryCode": "1",</w:t>
        <w:br/>
        <w:t xml:space="preserve"> "countryISOCode": "US",</w:t>
        <w:br/>
        <w:t xml:space="preserve"> "notes": "Back entrance after 6pm",</w:t>
        <w:br/>
        <w:t xml:space="preserve"> "contact": "Alex Manager"</w:t>
        <w:br/>
        <w:t>}</w:t>
      </w:r>
    </w:p>
    <w:p>
      <w:pPr>
        <w:pStyle w:val="Heading3"/>
      </w:pPr>
      <w:r>
        <w:t>Error Response (404 Unknown group)</w:t>
      </w:r>
    </w:p>
    <w:p>
      <w:r>
        <w:rPr>
          <w:b/>
          <w:color w:val="666666"/>
          <w:sz w:val="16"/>
        </w:rPr>
        <w:t>[json]</w:t>
      </w:r>
    </w:p>
    <w:p>
      <w:pPr>
        <w:shd w:fill="F2F2F2" w:val="clear"/>
      </w:pPr>
      <w:r>
        <w:rPr>
          <w:rFonts w:ascii="Courier New" w:hAnsi="Courier New"/>
          <w:sz w:val="17"/>
        </w:rPr>
        <w:t>{</w:t>
        <w:br/>
        <w:t xml:space="preserve"> "error": "Unknown group"</w:t>
        <w:br/>
        <w:t>}</w:t>
      </w:r>
    </w:p>
    <w:p>
      <w:pPr>
        <w:pStyle w:val="Heading3"/>
      </w:pPr>
      <w:r>
        <w:t>Error Response (405 Invalid permission)</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"Unprocessable entity"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group.</w:t>
            </w:r>
          </w:p>
        </w:tc>
      </w:tr>
      <w:tr>
        <w:tc>
          <w:tcPr>
            <w:tcW w:type="dxa" w:w="2880"/>
          </w:tcPr>
          <w:p>
            <w:r>
              <w:t>name</w:t>
            </w:r>
          </w:p>
        </w:tc>
        <w:tc>
          <w:tcPr>
            <w:tcW w:type="dxa" w:w="2880"/>
          </w:tcPr>
          <w:p>
            <w:r>
              <w:t>string</w:t>
            </w:r>
          </w:p>
        </w:tc>
        <w:tc>
          <w:tcPr>
            <w:tcW w:type="dxa" w:w="2880"/>
          </w:tcPr>
          <w:p>
            <w:r>
              <w:t>Name of group.</w:t>
            </w:r>
          </w:p>
        </w:tc>
      </w:tr>
      <w:tr>
        <w:tc>
          <w:tcPr>
            <w:tcW w:type="dxa" w:w="2880"/>
          </w:tcPr>
          <w:p>
            <w:r>
              <w:t>hiddenOnSchedule</w:t>
            </w:r>
          </w:p>
        </w:tc>
        <w:tc>
          <w:tcPr>
            <w:tcW w:type="dxa" w:w="2880"/>
          </w:tcPr>
          <w:p>
            <w:r>
              <w:t>boolean</w:t>
            </w:r>
          </w:p>
        </w:tc>
        <w:tc>
          <w:tcPr>
            <w:tcW w:type="dxa" w:w="2880"/>
          </w:tcPr>
          <w:p>
            <w:r>
              <w:t>Whether or not this group should be shown on calendars.</w:t>
            </w:r>
          </w:p>
        </w:tc>
      </w:tr>
      <w:tr>
        <w:tc>
          <w:tcPr>
            <w:tcW w:type="dxa" w:w="2880"/>
          </w:tcPr>
          <w:p>
            <w:r>
              <w:t>type</w:t>
            </w:r>
          </w:p>
        </w:tc>
        <w:tc>
          <w:tcPr>
            <w:tcW w:type="dxa" w:w="2880"/>
          </w:tcPr>
          <w:p>
            <w:r>
              <w:t>string</w:t>
            </w:r>
          </w:p>
        </w:tc>
        <w:tc>
          <w:tcPr>
            <w:tcW w:type="dxa" w:w="2880"/>
          </w:tcPr>
          <w:p>
            <w:r>
              <w:t>Type of group.</w:t>
            </w:r>
          </w:p>
        </w:tc>
      </w:tr>
      <w:tr>
        <w:tc>
          <w:tcPr>
            <w:tcW w:type="dxa" w:w="2880"/>
          </w:tcPr>
          <w:p>
            <w:r>
              <w:t>members</w:t>
            </w:r>
          </w:p>
        </w:tc>
        <w:tc>
          <w:tcPr>
            <w:tcW w:type="dxa" w:w="2880"/>
          </w:tcPr>
          <w:p>
            <w:r>
              <w:t>array</w:t>
            </w:r>
          </w:p>
        </w:tc>
        <w:tc>
          <w:tcPr>
            <w:tcW w:type="dxa" w:w="2880"/>
          </w:tcPr>
          <w:p>
            <w:r>
              <w:t>List of users that belong to group.</w:t>
            </w:r>
          </w:p>
        </w:tc>
      </w:tr>
      <w:tr>
        <w:tc>
          <w:tcPr>
            <w:tcW w:type="dxa" w:w="2880"/>
          </w:tcPr>
          <w:p>
            <w:r>
              <w:t>members[].id</w:t>
            </w:r>
          </w:p>
        </w:tc>
        <w:tc>
          <w:tcPr>
            <w:tcW w:type="dxa" w:w="2880"/>
          </w:tcPr>
          <w:p>
            <w:r>
              <w:t>integer</w:t>
            </w:r>
          </w:p>
        </w:tc>
        <w:tc>
          <w:tcPr>
            <w:tcW w:type="dxa" w:w="2880"/>
          </w:tcPr>
          <w:p>
            <w:r>
              <w:t>Object's id.</w:t>
            </w:r>
          </w:p>
        </w:tc>
      </w:tr>
      <w:tr>
        <w:tc>
          <w:tcPr>
            <w:tcW w:type="dxa" w:w="2880"/>
          </w:tcPr>
          <w:p>
            <w:r>
              <w:t>timezone</w:t>
            </w:r>
          </w:p>
        </w:tc>
        <w:tc>
          <w:tcPr>
            <w:tcW w:type="dxa" w:w="2880"/>
          </w:tcPr>
          <w:p>
            <w:r>
              <w:t>string</w:t>
            </w:r>
          </w:p>
        </w:tc>
        <w:tc>
          <w:tcPr>
            <w:tcW w:type="dxa" w:w="2880"/>
          </w:tcPr>
          <w:p>
            <w:r>
              <w:t>Timezone for group; only required if group is a location.</w:t>
            </w:r>
          </w:p>
        </w:tc>
      </w:tr>
      <w:tr>
        <w:tc>
          <w:tcPr>
            <w:tcW w:type="dxa" w:w="2880"/>
          </w:tcPr>
          <w:p>
            <w:r>
              <w:t>color</w:t>
            </w:r>
          </w:p>
        </w:tc>
        <w:tc>
          <w:tcPr>
            <w:tcW w:type="dxa" w:w="2880"/>
          </w:tcPr>
          <w:p>
            <w:r>
              <w:t>string</w:t>
            </w:r>
          </w:p>
        </w:tc>
        <w:tc>
          <w:tcPr>
            <w:tcW w:type="dxa" w:w="2880"/>
          </w:tcPr>
          <w:p>
            <w:r>
              <w:t>Color for group; only required if group is a position.</w:t>
            </w:r>
          </w:p>
        </w:tc>
      </w:tr>
      <w:tr>
        <w:tc>
          <w:tcPr>
            <w:tcW w:type="dxa" w:w="2880"/>
          </w:tcPr>
          <w:p>
            <w:r>
              <w:t>mapCenter</w:t>
            </w:r>
          </w:p>
        </w:tc>
        <w:tc>
          <w:tcPr>
            <w:tcW w:type="dxa" w:w="2880"/>
          </w:tcPr>
          <w:p>
            <w:r>
              <w:t>string</w:t>
            </w:r>
          </w:p>
        </w:tc>
        <w:tc>
          <w:tcPr>
            <w:tcW w:type="dxa" w:w="2880"/>
          </w:tcPr>
          <w:p>
            <w:r>
              <w:t>(For locations only) where the google map should be centered.</w:t>
            </w:r>
          </w:p>
        </w:tc>
      </w:tr>
      <w:tr>
        <w:tc>
          <w:tcPr>
            <w:tcW w:type="dxa" w:w="2880"/>
          </w:tcPr>
          <w:p>
            <w:r>
              <w:t>mapZoom</w:t>
            </w:r>
          </w:p>
        </w:tc>
        <w:tc>
          <w:tcPr>
            <w:tcW w:type="dxa" w:w="2880"/>
          </w:tcPr>
          <w:p>
            <w:r>
              <w:t>integer</w:t>
            </w:r>
          </w:p>
        </w:tc>
        <w:tc>
          <w:tcPr>
            <w:tcW w:type="dxa" w:w="2880"/>
          </w:tcPr>
          <w:p>
            <w:r>
              <w:t>(For locations only) zoom level of the map.</w:t>
            </w:r>
          </w:p>
        </w:tc>
      </w:tr>
      <w:tr>
        <w:tc>
          <w:tcPr>
            <w:tcW w:type="dxa" w:w="2880"/>
          </w:tcPr>
          <w:p>
            <w:r>
              <w:t>address</w:t>
            </w:r>
          </w:p>
        </w:tc>
        <w:tc>
          <w:tcPr>
            <w:tcW w:type="dxa" w:w="2880"/>
          </w:tcPr>
          <w:p>
            <w:r>
              <w:t>string</w:t>
            </w:r>
          </w:p>
        </w:tc>
        <w:tc>
          <w:tcPr>
            <w:tcW w:type="dxa" w:w="2880"/>
          </w:tcPr>
          <w:p>
            <w:r>
              <w:t>(For locations only) physical address.</w:t>
            </w:r>
          </w:p>
        </w:tc>
      </w:tr>
      <w:tr>
        <w:tc>
          <w:tcPr>
            <w:tcW w:type="dxa" w:w="2880"/>
          </w:tcPr>
          <w:p>
            <w:r>
              <w:t>ipAddresses</w:t>
            </w:r>
          </w:p>
        </w:tc>
        <w:tc>
          <w:tcPr>
            <w:tcW w:type="dxa" w:w="2880"/>
          </w:tcPr>
          <w:p>
            <w:r>
              <w:t>array</w:t>
            </w:r>
          </w:p>
        </w:tc>
        <w:tc>
          <w:tcPr>
            <w:tcW w:type="dxa" w:w="2880"/>
          </w:tcPr>
          <w:p>
            <w:r>
              <w:t>(For locations only) ip addresses for geofencing.</w:t>
            </w:r>
          </w:p>
        </w:tc>
      </w:tr>
      <w:tr>
        <w:tc>
          <w:tcPr>
            <w:tcW w:type="dxa" w:w="2880"/>
          </w:tcPr>
          <w:p>
            <w:r>
              <w:t>coordinates</w:t>
            </w:r>
          </w:p>
        </w:tc>
        <w:tc>
          <w:tcPr>
            <w:tcW w:type="dxa" w:w="2880"/>
          </w:tcPr>
          <w:p>
            <w:r>
              <w:t>string</w:t>
            </w:r>
          </w:p>
        </w:tc>
        <w:tc>
          <w:tcPr>
            <w:tcW w:type="dxa" w:w="2880"/>
          </w:tcPr>
          <w:p>
            <w:r>
              <w:t>(For locations only) phyciscal location's geographical coordinates.</w:t>
            </w:r>
          </w:p>
        </w:tc>
      </w:tr>
      <w:tr>
        <w:tc>
          <w:tcPr>
            <w:tcW w:type="dxa" w:w="2880"/>
          </w:tcPr>
          <w:p>
            <w:r>
              <w:t>hoursCap</w:t>
            </w:r>
          </w:p>
        </w:tc>
        <w:tc>
          <w:tcPr>
            <w:tcW w:type="dxa" w:w="2880"/>
          </w:tcPr>
          <w:p>
            <w:r>
              <w:t>integer</w:t>
            </w:r>
          </w:p>
        </w:tc>
        <w:tc>
          <w:tcPr>
            <w:tcW w:type="dxa" w:w="2880"/>
          </w:tcPr>
          <w:p>
            <w:r>
              <w:t>(For locations only) number of hours per week to cap.</w:t>
            </w:r>
          </w:p>
        </w:tc>
      </w:tr>
      <w:tr>
        <w:tc>
          <w:tcPr>
            <w:tcW w:type="dxa" w:w="2880"/>
          </w:tcPr>
          <w:p>
            <w:r>
              <w:t>budget</w:t>
            </w:r>
          </w:p>
        </w:tc>
        <w:tc>
          <w:tcPr>
            <w:tcW w:type="dxa" w:w="2880"/>
          </w:tcPr>
          <w:p>
            <w:r>
              <w:t>number</w:t>
            </w:r>
          </w:p>
        </w:tc>
        <w:tc>
          <w:tcPr>
            <w:tcW w:type="dxa" w:w="2880"/>
          </w:tcPr>
          <w:p>
            <w:r>
              <w:t>(For locations only) max budget per week threshold.</w:t>
            </w:r>
          </w:p>
        </w:tc>
      </w:tr>
      <w:tr>
        <w:tc>
          <w:tcPr>
            <w:tcW w:type="dxa" w:w="2880"/>
          </w:tcPr>
          <w:p>
            <w:r>
              <w:t>externalId</w:t>
            </w:r>
          </w:p>
        </w:tc>
        <w:tc>
          <w:tcPr>
            <w:tcW w:type="dxa" w:w="2880"/>
          </w:tcPr>
          <w:p>
            <w:r>
              <w:t>string</w:t>
            </w:r>
          </w:p>
        </w:tc>
        <w:tc>
          <w:tcPr>
            <w:tcW w:type="dxa" w:w="2880"/>
          </w:tcPr>
          <w:p>
            <w:r>
              <w:t>Optional string ID for reports.</w:t>
            </w:r>
          </w:p>
        </w:tc>
      </w:tr>
      <w:tr>
        <w:tc>
          <w:tcPr>
            <w:tcW w:type="dxa" w:w="2880"/>
          </w:tcPr>
          <w:p>
            <w:r>
              <w:t>phone</w:t>
            </w:r>
          </w:p>
        </w:tc>
        <w:tc>
          <w:tcPr>
            <w:tcW w:type="dxa" w:w="2880"/>
          </w:tcPr>
          <w:p>
            <w:r>
              <w:t>string</w:t>
            </w:r>
          </w:p>
        </w:tc>
        <w:tc>
          <w:tcPr>
            <w:tcW w:type="dxa" w:w="2880"/>
          </w:tcPr>
          <w:p>
            <w:r>
              <w:t>Optional. Phone number of the location.</w:t>
            </w:r>
          </w:p>
        </w:tc>
      </w:tr>
      <w:tr>
        <w:tc>
          <w:tcPr>
            <w:tcW w:type="dxa" w:w="2880"/>
          </w:tcPr>
          <w:p>
            <w:r>
              <w:t>countryCode</w:t>
            </w:r>
          </w:p>
        </w:tc>
        <w:tc>
          <w:tcPr>
            <w:tcW w:type="dxa" w:w="2880"/>
          </w:tcPr>
          <w:p>
            <w:r>
              <w:t>string</w:t>
            </w:r>
          </w:p>
        </w:tc>
        <w:tc>
          <w:tcPr>
            <w:tcW w:type="dxa" w:w="2880"/>
          </w:tcPr>
          <w:p>
            <w:r>
              <w:t>Optional. Country code for location's phone number.</w:t>
            </w:r>
          </w:p>
        </w:tc>
      </w:tr>
      <w:tr>
        <w:tc>
          <w:tcPr>
            <w:tcW w:type="dxa" w:w="2880"/>
          </w:tcPr>
          <w:p>
            <w:r>
              <w:t>countryISOCode</w:t>
            </w:r>
          </w:p>
        </w:tc>
        <w:tc>
          <w:tcPr>
            <w:tcW w:type="dxa" w:w="2880"/>
          </w:tcPr>
          <w:p>
            <w:r>
              <w:t>string</w:t>
            </w:r>
          </w:p>
        </w:tc>
        <w:tc>
          <w:tcPr>
            <w:tcW w:type="dxa" w:w="2880"/>
          </w:tcPr>
          <w:p>
            <w:r>
              <w:t>Optional. Two letter ISO 3166-1 country code.</w:t>
            </w:r>
          </w:p>
        </w:tc>
      </w:tr>
      <w:tr>
        <w:tc>
          <w:tcPr>
            <w:tcW w:type="dxa" w:w="2880"/>
          </w:tcPr>
          <w:p>
            <w:r>
              <w:t>notes</w:t>
            </w:r>
          </w:p>
        </w:tc>
        <w:tc>
          <w:tcPr>
            <w:tcW w:type="dxa" w:w="2880"/>
          </w:tcPr>
          <w:p>
            <w:r>
              <w:t>string</w:t>
            </w:r>
          </w:p>
        </w:tc>
        <w:tc>
          <w:tcPr>
            <w:tcW w:type="dxa" w:w="2880"/>
          </w:tcPr>
          <w:p>
            <w:r>
              <w:t>(For locations only) Optional. Some notes about the location.</w:t>
            </w:r>
          </w:p>
        </w:tc>
      </w:tr>
      <w:tr>
        <w:tc>
          <w:tcPr>
            <w:tcW w:type="dxa" w:w="2880"/>
          </w:tcPr>
          <w:p>
            <w:r>
              <w:t>contact</w:t>
            </w:r>
          </w:p>
        </w:tc>
        <w:tc>
          <w:tcPr>
            <w:tcW w:type="dxa" w:w="2880"/>
          </w:tcPr>
          <w:p>
            <w:r>
              <w:t>string</w:t>
            </w:r>
          </w:p>
        </w:tc>
        <w:tc>
          <w:tcPr>
            <w:tcW w:type="dxa" w:w="2880"/>
          </w:tcPr>
          <w:p>
            <w:r>
              <w:t>(For locations only) Optional. Contact person for the location.</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'https://api.getsling.com/v1/groups/123' \</w:t>
        <w:br/>
        <w:t xml:space="preserve"> -H 'Accept: application/json' \</w:t>
        <w:br/>
        <w:t xml:space="preserve"> -H 'Content-Type: application/json' \</w:t>
        <w:br/>
        <w:t xml:space="preserve"> --data '{</w:t>
        <w:br/>
        <w:t xml:space="preserve"> "name": "Downtown Location",</w:t>
        <w:br/>
        <w:t xml:space="preserve"> "hiddenOnSchedule": false,</w:t>
        <w:br/>
        <w:t xml:space="preserve"> "members": [</w:t>
        <w:br/>
        <w:t xml:space="preserve">      { "id": 456 },</w:t>
        <w:br/>
        <w:t xml:space="preserve">      { "id": 789 }</w:t>
        <w:br/>
        <w:t xml:space="preserve">    ],</w:t>
        <w:br/>
        <w:t xml:space="preserve"> "timezone": "America/Los_Angeles",</w:t>
        <w:br/>
        <w:t xml:space="preserve"> "address": "123 Market St, San Francisco, CA"</w:t>
        <w:br/>
        <w:t xml:space="preserve">  }'</w:t>
      </w:r>
    </w:p>
    <w:p>
      <w:pPr>
        <w:pStyle w:val="Heading3"/>
      </w:pPr>
      <w:r>
        <w:t>Example Usage</w:t>
      </w:r>
    </w:p>
    <w:p>
      <w:pPr>
        <w:pStyle w:val="Heading3"/>
      </w:pPr>
      <w:r>
        <w:t>Example 1: Update group name and visibility</w:t>
      </w:r>
    </w:p>
    <w:p>
      <w:r>
        <w:rPr>
          <w:b/>
          <w:color w:val="666666"/>
          <w:sz w:val="16"/>
        </w:rPr>
        <w:t>[bash]</w:t>
      </w:r>
    </w:p>
    <w:p>
      <w:pPr>
        <w:shd w:fill="F2F2F2" w:val="clear"/>
      </w:pPr>
      <w:r>
        <w:rPr>
          <w:rFonts w:ascii="Courier New" w:hAnsi="Courier New"/>
          <w:sz w:val="17"/>
        </w:rPr>
        <w:t>curl -i -X PUT 'https://api.getsling.com/v1/groups/123' \</w:t>
        <w:br/>
        <w:t xml:space="preserve"> -H 'Accept: application/json' \</w:t>
        <w:br/>
        <w:t xml:space="preserve"> -H 'Content-Type: application/json' \</w:t>
        <w:br/>
        <w:t xml:space="preserve"> --data '{</w:t>
        <w:br/>
        <w:t xml:space="preserve"> "name": "Front of House",</w:t>
        <w:br/>
        <w:t xml:space="preserve"> "hiddenOnSchedule": true</w:t>
        <w:br/>
        <w:t xml:space="preserve">  }'</w:t>
      </w:r>
    </w:p>
    <w:p>
      <w:pPr>
        <w:pStyle w:val="Heading3"/>
      </w:pPr>
      <w:r>
        <w:t>Example 2: Update members list</w:t>
      </w:r>
    </w:p>
    <w:p>
      <w:r>
        <w:rPr>
          <w:b/>
          <w:color w:val="666666"/>
          <w:sz w:val="16"/>
        </w:rPr>
        <w:t>[bash]</w:t>
      </w:r>
    </w:p>
    <w:p>
      <w:pPr>
        <w:shd w:fill="F2F2F2" w:val="clear"/>
      </w:pPr>
      <w:r>
        <w:rPr>
          <w:rFonts w:ascii="Courier New" w:hAnsi="Courier New"/>
          <w:sz w:val="17"/>
        </w:rPr>
        <w:t>curl -i -X PUT 'https://api.getsling.com/v1/groups/123' \</w:t>
        <w:br/>
        <w:t xml:space="preserve"> -H 'Accept: application/json' \</w:t>
        <w:br/>
        <w:t xml:space="preserve"> -H 'Content-Type: application/json' \</w:t>
        <w:br/>
        <w:t xml:space="preserve"> --data '{</w:t>
        <w:br/>
        <w:t xml:space="preserve"> "members": [</w:t>
        <w:br/>
        <w:t xml:space="preserve">      { "id": 456 },</w:t>
        <w:br/>
        <w:t xml:space="preserve">      { "id": 999 }</w:t>
        <w:br/>
        <w:t xml:space="preserve">    ]</w:t>
        <w:br/>
        <w:t xml:space="preserve">  }'</w:t>
      </w:r>
    </w:p>
    <w:p>
      <w:pPr>
        <w:pStyle w:val="Heading3"/>
      </w:pPr>
      <w:r>
        <w:t>Example 3: Update location-specific fields</w:t>
      </w:r>
    </w:p>
    <w:p>
      <w:r>
        <w:rPr>
          <w:b/>
          <w:color w:val="666666"/>
          <w:sz w:val="16"/>
        </w:rPr>
        <w:t>[bash]</w:t>
      </w:r>
    </w:p>
    <w:p>
      <w:pPr>
        <w:shd w:fill="F2F2F2" w:val="clear"/>
      </w:pPr>
      <w:r>
        <w:rPr>
          <w:rFonts w:ascii="Courier New" w:hAnsi="Courier New"/>
          <w:sz w:val="17"/>
        </w:rPr>
        <w:t>curl -i -X PUT 'https://api.getsling.com/v1/groups/123' \</w:t>
        <w:br/>
        <w:t xml:space="preserve"> -H 'Accept: application/json' \</w:t>
        <w:br/>
        <w:t xml:space="preserve"> -H 'Content-Type: application/json' \</w:t>
        <w:br/>
        <w:t xml:space="preserve"> --data '{</w:t>
        <w:br/>
        <w:t xml:space="preserve"> "timezone": "America/New_York",</w:t>
        <w:br/>
        <w:t xml:space="preserve"> "mapCenter": "40.7128,-74.0060",</w:t>
        <w:br/>
        <w:t xml:space="preserve"> "mapZoom": 14,</w:t>
        <w:br/>
        <w:t xml:space="preserve"> "ipAddresses": ["198.51.100.25"],</w:t>
        <w:br/>
        <w:t xml:space="preserve"> "hoursCap": 35,</w:t>
        <w:br/>
        <w:t xml:space="preserve"> "budget": 1800.5</w:t>
        <w:br/>
        <w:t xml:space="preserve">  }'</w:t>
      </w:r>
    </w:p>
    <w:p>
      <w:pPr>
        <w:pStyle w:val="Heading3"/>
      </w:pPr>
      <w:r>
        <w:t>Behavior</w:t>
      </w:r>
    </w:p>
    <w:p>
      <w:pPr>
        <w:pStyle w:val="ListBullet"/>
      </w:pPr>
      <w:r>
        <w:t>Validates group_id exists and the caller has permission.</w:t>
      </w:r>
    </w:p>
    <w:p>
      <w:pPr>
        <w:pStyle w:val="ListBullet"/>
      </w:pPr>
      <w:r>
        <w:t>Applies provided fields to the group (fields omitted are not described in the scraped content).</w:t>
      </w:r>
    </w:p>
    <w:p>
      <w:pPr>
        <w:pStyle w:val="ListBullet"/>
      </w:pPr>
      <w:r>
        <w:t>Returns the updated group details on success.</w:t>
      </w:r>
    </w:p>
    <w:p>
      <w:pPr>
        <w:pStyle w:val="Heading3"/>
      </w:pPr>
      <w:r>
        <w:t>Notes</w:t>
      </w:r>
    </w:p>
    <w:p>
      <w:pPr>
        <w:pStyle w:val="ListBullet"/>
      </w:pPr>
      <w:r>
        <w:t xml:space="preserve">Some fields are conditionally required depending on the group type: </w:t>
        <w:br/>
        <w:br/>
        <w:t>timezone is only required if the group is a location</w:t>
        <w:br/>
        <w:t>color is only required if the group is a position</w:t>
        <w:br/>
        <w:t>Several fields are marked “for locations only” (e.g., mapCenter, ipAddresses, budget)</w:t>
      </w:r>
    </w:p>
    <w:p>
      <w:pPr>
        <w:pStyle w:val="Heading3"/>
      </w:pPr>
      <w:r>
        <w:t>Error Handling</w:t>
      </w:r>
    </w:p>
    <w:p>
      <w:pPr>
        <w:pStyle w:val="ListBullet"/>
      </w:pPr>
      <w:r>
        <w:t>404: Unknown group</w:t>
      </w:r>
    </w:p>
    <w:p>
      <w:pPr>
        <w:pStyle w:val="ListBullet"/>
      </w:pPr>
      <w:r>
        <w:t>405: Invalid permission</w:t>
      </w:r>
    </w:p>
    <w:p>
      <w:pPr>
        <w:pStyle w:val="ListBullet"/>
      </w:pPr>
      <w:r>
        <w:t>422: Unprocessable entity</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[POST] Archive Groups — /groups/archive</w:t>
      </w:r>
    </w:p>
    <w:p>
      <w:pPr>
        <w:pStyle w:val="ListBullet"/>
      </w:pPr>
      <w:r>
        <w:t>[POST] Merge Groups — /groups/merge</w:t>
      </w:r>
    </w:p>
    <w:p>
      <w:pPr>
        <w:pStyle w:val="ListBullet"/>
      </w:pPr>
      <w:r>
        <w:t>[GET] List Groups in an Organization — /groups</w:t>
      </w:r>
    </w:p>
    <w:p>
      <w:r>
        <w:br w:type="page"/>
      </w:r>
    </w:p>
    <w:p>
      <w:pPr>
        <w:pStyle w:val="Heading2"/>
      </w:pPr>
      <w:r>
        <w:t>173. [POST] Archive Groups</w:t>
      </w:r>
    </w:p>
    <w:p>
      <w:r>
        <w:rPr>
          <w:b/>
        </w:rPr>
        <w:t xml:space="preserve">Endpoint: </w:t>
      </w:r>
      <w:r>
        <w:rPr>
          <w:rFonts w:ascii="Courier New" w:hAnsi="Courier New"/>
          <w:sz w:val="18"/>
        </w:rPr>
        <w:t>/groups/archive</w:t>
      </w:r>
    </w:p>
    <w:p>
      <w:pPr>
        <w:pStyle w:val="Heading3"/>
      </w:pPr>
      <w:r>
        <w:t>Prerequisites</w:t>
      </w:r>
    </w:p>
    <w:p>
      <w:pPr>
        <w:pStyle w:val="ListBullet"/>
      </w:pPr>
      <w:r>
        <w:t>Must have permission to manage/archive groups (role/permissions must allow archiving)</w:t>
      </w:r>
    </w:p>
    <w:p>
      <w:pPr>
        <w:pStyle w:val="Heading3"/>
      </w:pPr>
      <w:r>
        <w:t>Method</w:t>
      </w:r>
    </w:p>
    <w:p>
      <w:r>
        <w:t>POST</w:t>
      </w:r>
    </w:p>
    <w:p>
      <w:pPr>
        <w:pStyle w:val="Heading3"/>
      </w:pPr>
      <w:r>
        <w:t>URL</w:t>
      </w:r>
    </w:p>
    <w:p>
      <w:r>
        <w:t>https://api.getsling.com/v1/groups/archive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one or more groups. You can optionally specify how to handle future shifts for the archived groups (only deleting future shifts is currently supported).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List of groups to archive. Sent in the URL as a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any</w:t>
            </w:r>
          </w:p>
        </w:tc>
        <w:tc>
          <w:tcPr>
            <w:tcW w:type="dxa" w:w="2880"/>
          </w:tcPr>
          <w:p>
            <w:r>
              <w:t>What to do with future shifts. Only "delete" is currently supported. Sent in the URL as a query parameter.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body.ids</w:t>
            </w:r>
          </w:p>
        </w:tc>
        <w:tc>
          <w:tcPr>
            <w:tcW w:type="dxa" w:w="2880"/>
          </w:tcPr>
          <w:p>
            <w:r>
              <w:t>integer[]</w:t>
            </w:r>
          </w:p>
        </w:tc>
        <w:tc>
          <w:tcPr>
            <w:tcW w:type="dxa" w:w="2880"/>
          </w:tcPr>
          <w:p>
            <w:r>
              <w:t>List of groups to archive.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 archived"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"Group already archived"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"Invalid role"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group"</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'https://api.getsling.com/v1/groups/archive?id=123&amp;id=456&amp;shifts=delete' \</w:t>
        <w:br/>
        <w:t xml:space="preserve"> --header 'Accept: application/json' \</w:t>
        <w:br/>
        <w:t xml:space="preserve"> --header 'Content-Type: application/json' \</w:t>
        <w:br/>
        <w:t xml:space="preserve"> --data '{</w:t>
        <w:br/>
        <w:t xml:space="preserve"> "ids": [123, 456]</w:t>
        <w:br/>
        <w:t xml:space="preserve">  }'</w:t>
      </w:r>
    </w:p>
    <w:p>
      <w:pPr>
        <w:pStyle w:val="Heading3"/>
      </w:pPr>
      <w:r>
        <w:t>Example Usage</w:t>
      </w:r>
    </w:p>
    <w:p>
      <w:pPr>
        <w:pStyle w:val="Heading3"/>
      </w:pPr>
      <w:r>
        <w:t>Example 1: Archive groups (query parameter list)</w:t>
      </w:r>
    </w:p>
    <w:p>
      <w:r>
        <w:rPr>
          <w:b/>
          <w:color w:val="666666"/>
          <w:sz w:val="16"/>
        </w:rPr>
        <w:t>[bash]</w:t>
      </w:r>
    </w:p>
    <w:p>
      <w:pPr>
        <w:shd w:fill="F2F2F2" w:val="clear"/>
      </w:pPr>
      <w:r>
        <w:rPr>
          <w:rFonts w:ascii="Courier New" w:hAnsi="Courier New"/>
          <w:sz w:val="17"/>
        </w:rPr>
        <w:t>curl -X POST 'https://api.getsling.com/v1/groups/archive?id=123&amp;id=456' \</w:t>
        <w:br/>
        <w:t xml:space="preserve"> -H 'Accept: application/json' \</w:t>
        <w:br/>
        <w:t xml:space="preserve"> -H 'Content-Type: application/json' \</w:t>
        <w:br/>
        <w:t xml:space="preserve"> -d '{}'</w:t>
      </w:r>
    </w:p>
    <w:p>
      <w:pPr>
        <w:pStyle w:val="Heading3"/>
      </w:pPr>
      <w:r>
        <w:t>Example 2: Archive groups and delete future shifts</w:t>
      </w:r>
    </w:p>
    <w:p>
      <w:r>
        <w:rPr>
          <w:b/>
          <w:color w:val="666666"/>
          <w:sz w:val="16"/>
        </w:rPr>
        <w:t>[bash]</w:t>
      </w:r>
    </w:p>
    <w:p>
      <w:pPr>
        <w:shd w:fill="F2F2F2" w:val="clear"/>
      </w:pPr>
      <w:r>
        <w:rPr>
          <w:rFonts w:ascii="Courier New" w:hAnsi="Courier New"/>
          <w:sz w:val="17"/>
        </w:rPr>
        <w:t>curl -X POST 'https://api.getsling.com/v1/groups/archive?id=123&amp;id=456&amp;shifts=delete' \</w:t>
        <w:br/>
        <w:t xml:space="preserve"> -H 'Accept: application/json' \</w:t>
        <w:br/>
        <w:t xml:space="preserve"> -H 'Content-Type: application/json' \</w:t>
        <w:br/>
        <w:t xml:space="preserve"> -d '{}'</w:t>
      </w:r>
    </w:p>
    <w:p>
      <w:pPr>
        <w:pStyle w:val="Heading3"/>
      </w:pPr>
      <w:r>
        <w:t>Example 3: Archive groups using request body ids</w:t>
      </w:r>
    </w:p>
    <w:p>
      <w:r>
        <w:rPr>
          <w:b/>
          <w:color w:val="666666"/>
          <w:sz w:val="16"/>
        </w:rPr>
        <w:t>[bash]</w:t>
      </w:r>
    </w:p>
    <w:p>
      <w:pPr>
        <w:shd w:fill="F2F2F2" w:val="clear"/>
      </w:pPr>
      <w:r>
        <w:rPr>
          <w:rFonts w:ascii="Courier New" w:hAnsi="Courier New"/>
          <w:sz w:val="17"/>
        </w:rPr>
        <w:t>curl -X POST 'https://api.getsling.com/v1/groups/archive' \</w:t>
        <w:br/>
        <w:t xml:space="preserve"> -H 'Accept: application/json' \</w:t>
        <w:br/>
        <w:t xml:space="preserve"> -H 'Content-Type: application/json' \</w:t>
        <w:br/>
        <w:t xml:space="preserve"> -d '{</w:t>
        <w:br/>
        <w:t xml:space="preserve"> "ids": [123, 456]</w:t>
        <w:br/>
        <w:t xml:space="preserve">  }'</w:t>
      </w:r>
    </w:p>
    <w:p>
      <w:pPr>
        <w:pStyle w:val="Heading3"/>
      </w:pPr>
      <w:r>
        <w:t>Notes</w:t>
      </w:r>
    </w:p>
    <w:p>
      <w:pPr>
        <w:pStyle w:val="ListBullet"/>
      </w:pPr>
      <w:r>
        <w:t>The documentation shows group IDs can be provided via query (id) and/or request body (ids).</w:t>
      </w:r>
    </w:p>
    <w:p>
      <w:pPr>
        <w:pStyle w:val="ListBullet"/>
      </w:pPr>
      <w:r>
        <w:t>The only documented supported value for shifts is "delete".</w:t>
      </w:r>
    </w:p>
    <w:p>
      <w:pPr>
        <w:pStyle w:val="Heading3"/>
      </w:pPr>
      <w:r>
        <w:t>Error Handling</w:t>
      </w:r>
    </w:p>
    <w:p>
      <w:pPr>
        <w:pStyle w:val="ListBullet"/>
      </w:pPr>
      <w:r>
        <w:t>400: Group already archived</w:t>
      </w:r>
    </w:p>
    <w:p>
      <w:pPr>
        <w:pStyle w:val="ListBullet"/>
      </w:pPr>
      <w:r>
        <w:t>403: Invalid role</w:t>
      </w:r>
    </w:p>
    <w:p>
      <w:pPr>
        <w:pStyle w:val="ListBullet"/>
      </w:pPr>
      <w:r>
        <w:t>404: Unknown group</w:t>
      </w:r>
    </w:p>
    <w:p>
      <w:pPr>
        <w:pStyle w:val="ListBullet"/>
      </w:pPr>
      <w:r>
        <w:t>405: Invalid permissions</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Merge Groups — /groups/merge</w:t>
      </w:r>
    </w:p>
    <w:p>
      <w:pPr>
        <w:pStyle w:val="ListBullet"/>
      </w:pPr>
      <w:r>
        <w:t>[GET] List Groups in an Organization — /groups</w:t>
      </w:r>
    </w:p>
    <w:p>
      <w:r>
        <w:br w:type="page"/>
      </w:r>
    </w:p>
    <w:p>
      <w:pPr>
        <w:pStyle w:val="Heading2"/>
      </w:pPr>
      <w:r>
        <w:t>174. [POST] Merge Groups</w:t>
      </w:r>
    </w:p>
    <w:p>
      <w:r>
        <w:rPr>
          <w:b/>
        </w:rPr>
        <w:t xml:space="preserve">Endpoint: </w:t>
      </w:r>
      <w:r>
        <w:rPr>
          <w:rFonts w:ascii="Courier New" w:hAnsi="Courier New"/>
          <w:sz w:val="18"/>
        </w:rPr>
        <w:t>/groups/merge</w:t>
      </w:r>
    </w:p>
    <w:p>
      <w:pPr>
        <w:pStyle w:val="Heading3"/>
      </w:pPr>
      <w:r>
        <w:t>Prerequisites</w:t>
      </w:r>
    </w:p>
    <w:p>
      <w:pPr>
        <w:pStyle w:val="ListBullet"/>
      </w:pPr>
      <w:r>
        <w:t>Must have permission to manage/merge groups</w:t>
      </w:r>
    </w:p>
    <w:p>
      <w:pPr>
        <w:pStyle w:val="Heading3"/>
      </w:pPr>
      <w:r>
        <w:t>Method</w:t>
      </w:r>
    </w:p>
    <w:p>
      <w:r>
        <w:t>POST</w:t>
      </w:r>
    </w:p>
    <w:p>
      <w:pPr>
        <w:pStyle w:val="Heading3"/>
      </w:pPr>
      <w:r>
        <w:t>URL</w:t>
      </w:r>
    </w:p>
    <w:p>
      <w:r>
        <w:t>https://api.getsling.com/v1/groups/merge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or more source groups into a target group. You provide a list of merge operations, each specifying the source group IDs (fromIds) and the destination group ID (toId).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of object</w:t>
            </w:r>
          </w:p>
        </w:tc>
        <w:tc>
          <w:tcPr>
            <w:tcW w:type="dxa" w:w="2880"/>
          </w:tcPr>
          <w:p>
            <w:r>
              <w:t>Array of merge instructions. Each item contains fromIds and toId.</w:t>
            </w:r>
          </w:p>
        </w:tc>
      </w:tr>
    </w:tbl>
    <w:p/>
    <w:p>
      <w:pPr>
        <w:pStyle w:val="Heading3"/>
      </w:pPr>
      <w:r>
        <w:t>body[]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fromIds</w:t>
            </w:r>
          </w:p>
        </w:tc>
        <w:tc>
          <w:tcPr>
            <w:tcW w:type="dxa" w:w="2880"/>
          </w:tcPr>
          <w:p>
            <w:r>
              <w:t>integer[]</w:t>
            </w:r>
          </w:p>
        </w:tc>
        <w:tc>
          <w:tcPr>
            <w:tcW w:type="dxa" w:w="2880"/>
          </w:tcPr>
          <w:p>
            <w:r>
              <w:t>List of source group IDs to merge from.</w:t>
            </w:r>
          </w:p>
        </w:tc>
      </w:tr>
      <w:tr>
        <w:tc>
          <w:tcPr>
            <w:tcW w:type="dxa" w:w="2880"/>
          </w:tcPr>
          <w:p>
            <w:r>
              <w:t>toId</w:t>
            </w:r>
          </w:p>
        </w:tc>
        <w:tc>
          <w:tcPr>
            <w:tcW w:type="dxa" w:w="2880"/>
          </w:tcPr>
          <w:p>
            <w:r>
              <w:t>integer</w:t>
            </w:r>
          </w:p>
        </w:tc>
        <w:tc>
          <w:tcPr>
            <w:tcW w:type="dxa" w:w="2880"/>
          </w:tcPr>
          <w:p>
            <w:r>
              <w:t>Target group ID to merge into.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"groups were successfully merged"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"Bad Request"</w:t>
        <w:br/>
        <w:t>}</w:t>
      </w:r>
    </w:p>
    <w:p>
      <w:pPr>
        <w:pStyle w:val="Heading3"/>
      </w:pPr>
      <w:r>
        <w:t>Error Response (405 Invalid Permissions)</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(as shown in the examples above).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'https://api.getsling.com/v1/groups/merge' \</w:t>
        <w:br/>
        <w:t xml:space="preserve"> --header 'Accept: application/json' \</w:t>
        <w:br/>
        <w:t xml:space="preserve"> --header 'Content-Type: application/json' \</w:t>
        <w:br/>
        <w:t xml:space="preserve"> --data '{</w:t>
        <w:br/>
        <w:t xml:space="preserve"> "body": [</w:t>
        <w:br/>
        <w:t xml:space="preserve">      {</w:t>
        <w:br/>
        <w:t xml:space="preserve"> "fromIds": [101, 102],</w:t>
        <w:br/>
        <w:t xml:space="preserve"> "toId": 200</w:t>
        <w:br/>
        <w:t xml:space="preserve">      }</w:t>
        <w:br/>
        <w:t xml:space="preserve">    ]</w:t>
        <w:br/>
        <w:t xml:space="preserve">  }'</w:t>
      </w:r>
    </w:p>
    <w:p>
      <w:pPr>
        <w:pStyle w:val="Heading3"/>
      </w:pPr>
      <w:r>
        <w:t>Example Usage</w:t>
      </w:r>
    </w:p>
    <w:p>
      <w:pPr>
        <w:pStyle w:val="Heading3"/>
      </w:pPr>
      <w:r>
        <w:t>Example 1: Merge two source groups into one target group</w:t>
      </w:r>
    </w:p>
    <w:p>
      <w:r>
        <w:rPr>
          <w:b/>
          <w:color w:val="666666"/>
          <w:sz w:val="16"/>
        </w:rPr>
        <w:t>[bash]</w:t>
      </w:r>
    </w:p>
    <w:p>
      <w:pPr>
        <w:shd w:fill="F2F2F2" w:val="clear"/>
      </w:pPr>
      <w:r>
        <w:rPr>
          <w:rFonts w:ascii="Courier New" w:hAnsi="Courier New"/>
          <w:sz w:val="17"/>
        </w:rPr>
        <w:t>curl -i --location --request POST 'https://api.getsling.com/v1/groups/merge' \</w:t>
        <w:br/>
        <w:t xml:space="preserve"> --header 'Accept: application/json' \</w:t>
        <w:br/>
        <w:t xml:space="preserve"> --header 'Content-Type: application/json' \</w:t>
        <w:br/>
        <w:t xml:space="preserve"> --data '{</w:t>
        <w:br/>
        <w:t xml:space="preserve"> "body": [</w:t>
        <w:br/>
        <w:t xml:space="preserve">      { "fromIds": [11, 12], "toId": 99 }</w:t>
        <w:br/>
        <w:t xml:space="preserve">    ]</w:t>
        <w:br/>
        <w:t xml:space="preserve">  }'</w:t>
      </w:r>
    </w:p>
    <w:p>
      <w:pPr>
        <w:pStyle w:val="Heading3"/>
      </w:pPr>
      <w:r>
        <w:t>Example 2: Submit multiple merge operations in a single request</w:t>
      </w:r>
    </w:p>
    <w:p>
      <w:r>
        <w:rPr>
          <w:b/>
          <w:color w:val="666666"/>
          <w:sz w:val="16"/>
        </w:rPr>
        <w:t>[bash]</w:t>
      </w:r>
    </w:p>
    <w:p>
      <w:pPr>
        <w:shd w:fill="F2F2F2" w:val="clear"/>
      </w:pPr>
      <w:r>
        <w:rPr>
          <w:rFonts w:ascii="Courier New" w:hAnsi="Courier New"/>
          <w:sz w:val="17"/>
        </w:rPr>
        <w:t>curl -i --location --request POST 'https://api.getsling.com/v1/groups/merge' \</w:t>
        <w:br/>
        <w:t xml:space="preserve"> --header 'Accept: application/json' \</w:t>
        <w:br/>
        <w:t xml:space="preserve"> --header 'Content-Type: application/json' \</w:t>
        <w:br/>
        <w:t xml:space="preserve"> --data '{</w:t>
        <w:br/>
        <w:t xml:space="preserve"> "body": [</w:t>
        <w:br/>
        <w:t xml:space="preserve">      { "fromIds": [21, 22], "toId": 50 },</w:t>
        <w:br/>
        <w:t xml:space="preserve">      { "fromIds": [31], "toId": 60 }</w:t>
        <w:br/>
        <w:t xml:space="preserve">    ]</w:t>
        <w:br/>
        <w:t xml:space="preserve">  }'</w:t>
      </w:r>
    </w:p>
    <w:p>
      <w:pPr>
        <w:pStyle w:val="Heading3"/>
      </w:pPr>
      <w:r>
        <w:t>Error Handling</w:t>
      </w:r>
    </w:p>
    <w:p>
      <w:pPr>
        <w:pStyle w:val="ListBullet"/>
      </w:pPr>
      <w:r>
        <w:t>201 Created: Groups were successfully merged.</w:t>
      </w:r>
    </w:p>
    <w:p>
      <w:pPr>
        <w:pStyle w:val="ListBullet"/>
      </w:pPr>
      <w:r>
        <w:t>400 Bad Request: The request body is invalid (e.g., missing required fields or invalid types).</w:t>
      </w:r>
    </w:p>
    <w:p>
      <w:pPr>
        <w:pStyle w:val="ListBullet"/>
      </w:pPr>
      <w:r>
        <w:t>405 Invalid Permissions: The caller lacks permission to perform group merges.</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[GET] List Groups in an Organization — /groups</w:t>
      </w:r>
    </w:p>
    <w:p>
      <w:r>
        <w:br w:type="page"/>
      </w:r>
    </w:p>
    <w:p>
      <w:pPr>
        <w:pStyle w:val="Heading2"/>
      </w:pPr>
      <w:r>
        <w:t>175. [POST] Create a Task Template</w:t>
      </w:r>
    </w:p>
    <w:p>
      <w:r>
        <w:rPr>
          <w:b/>
        </w:rPr>
        <w:t xml:space="preserve">Endpoint: </w:t>
      </w:r>
      <w:r>
        <w:rPr>
          <w:rFonts w:ascii="Courier New" w:hAnsi="Courier New"/>
          <w:sz w:val="18"/>
        </w:rPr>
        <w:t>/shifts/tasks/templates</w:t>
      </w:r>
    </w:p>
    <w:p>
      <w:pPr>
        <w:pStyle w:val="Heading3"/>
      </w:pPr>
      <w:r>
        <w:t>Prerequisites</w:t>
      </w:r>
    </w:p>
    <w:p>
      <w:pPr>
        <w:pStyle w:val="ListBullet"/>
      </w:pPr>
      <w:r>
        <w:t>Must have access to create task templates in Sling</w:t>
      </w:r>
    </w:p>
    <w:p>
      <w:pPr>
        <w:pStyle w:val="Heading3"/>
      </w:pPr>
      <w:r>
        <w:t>Method</w:t>
      </w:r>
    </w:p>
    <w:p>
      <w:r>
        <w:t>POST</w:t>
      </w:r>
    </w:p>
    <w:p>
      <w:pPr>
        <w:pStyle w:val="Heading3"/>
      </w:pPr>
      <w:r>
        <w:t>URL</w:t>
      </w:r>
    </w:p>
    <w:p>
      <w:r>
        <w:t>https://api.getsling.com/v1/shifts/tasks/templates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template that can be reused for shifts/tasks. The request body defines the template title, optional description, and optional list of subtasks.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Task template title. Example: "Open the restaurant".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task template. Example: "Make sure everything is ready for our clients.".</w:t>
            </w:r>
          </w:p>
        </w:tc>
      </w:tr>
      <w:tr>
        <w:tc>
          <w:tcPr>
            <w:tcW w:type="dxa" w:w="2880"/>
          </w:tcPr>
          <w:p>
            <w:r>
              <w:t>subtasks</w:t>
            </w:r>
          </w:p>
        </w:tc>
        <w:tc>
          <w:tcPr>
            <w:tcW w:type="dxa" w:w="2880"/>
          </w:tcPr>
          <w:p>
            <w:r>
              <w:t>string[]</w:t>
            </w:r>
          </w:p>
        </w:tc>
        <w:tc>
          <w:tcPr>
            <w:tcW w:type="dxa" w:w="2880"/>
          </w:tcPr>
          <w:p>
            <w:r>
              <w:t>List of subtask titles.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"Task template created"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"Task template title should be unique"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'https://api.getsling.com/v1/shifts/tasks/templates' \</w:t>
        <w:br/>
        <w:t xml:space="preserve"> --header 'Accept: application/json' \</w:t>
        <w:br/>
        <w:t xml:space="preserve"> --header 'Content-Type: application/json' \</w:t>
        <w:br/>
        <w:t xml:space="preserve"> --data '{</w:t>
        <w:br/>
        <w:t xml:space="preserve"> "title": "Open the restaurant",</w:t>
        <w:br/>
        <w:t xml:space="preserve"> "description": "Make sure everything is ready for our clients.",</w:t>
        <w:br/>
        <w:t xml:space="preserve"> "subtasks": ["Unlock doors", "Turn on lights", "Start coffee machine"]</w:t>
        <w:br/>
        <w:t xml:space="preserve">  }'</w:t>
      </w:r>
    </w:p>
    <w:p>
      <w:pPr>
        <w:pStyle w:val="Heading3"/>
      </w:pPr>
      <w:r>
        <w:t>Example Usage</w:t>
      </w:r>
    </w:p>
    <w:p>
      <w:pPr>
        <w:pStyle w:val="Heading3"/>
      </w:pPr>
      <w:r>
        <w:t>Example 1: Minimal Template</w:t>
      </w:r>
    </w:p>
    <w:p>
      <w:r>
        <w:rPr>
          <w:b/>
          <w:color w:val="666666"/>
          <w:sz w:val="16"/>
        </w:rPr>
        <w:t>[bash]</w:t>
      </w:r>
    </w:p>
    <w:p>
      <w:pPr>
        <w:shd w:fill="F2F2F2" w:val="clear"/>
      </w:pPr>
      <w:r>
        <w:rPr>
          <w:rFonts w:ascii="Courier New" w:hAnsi="Courier New"/>
          <w:sz w:val="17"/>
        </w:rPr>
        <w:t>curl -i --location --request POST 'https://api.getsling.com/v1/shifts/tasks/templates' \</w:t>
        <w:br/>
        <w:t xml:space="preserve"> --header 'Accept: application/json' \</w:t>
        <w:br/>
        <w:t xml:space="preserve"> --header 'Content-Type: application/json' \</w:t>
        <w:br/>
        <w:t xml:space="preserve"> --data '{</w:t>
        <w:br/>
        <w:t xml:space="preserve"> "title": "Closing checklist"</w:t>
        <w:br/>
        <w:t xml:space="preserve">  }'</w:t>
      </w:r>
    </w:p>
    <w:p>
      <w:pPr>
        <w:pStyle w:val="Heading3"/>
      </w:pPr>
      <w:r>
        <w:t>Example 2: Template with Description and Subtasks</w:t>
      </w:r>
    </w:p>
    <w:p>
      <w:r>
        <w:rPr>
          <w:b/>
          <w:color w:val="666666"/>
          <w:sz w:val="16"/>
        </w:rPr>
        <w:t>[bash]</w:t>
      </w:r>
    </w:p>
    <w:p>
      <w:pPr>
        <w:shd w:fill="F2F2F2" w:val="clear"/>
      </w:pPr>
      <w:r>
        <w:rPr>
          <w:rFonts w:ascii="Courier New" w:hAnsi="Courier New"/>
          <w:sz w:val="17"/>
        </w:rPr>
        <w:t>curl -i --location --request POST 'https://api.getsling.com/v1/shifts/tasks/templates' \</w:t>
        <w:br/>
        <w:t xml:space="preserve"> --header 'Accept: application/json' \</w:t>
        <w:br/>
        <w:t xml:space="preserve"> --header 'Content-Type: application/json' \</w:t>
        <w:br/>
        <w:t xml:space="preserve"> --data '{</w:t>
        <w:br/>
        <w:t xml:space="preserve"> "title": "Open the restaurant",</w:t>
        <w:br/>
        <w:t xml:space="preserve"> "description": "Make sure everything is ready for our clients.",</w:t>
        <w:br/>
        <w:t xml:space="preserve"> "subtasks": ["Unlock doors", "Prep tables", "Check reservations"]</w:t>
        <w:br/>
        <w:t xml:space="preserve">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outcome (as shown in examples).</w:t>
            </w:r>
          </w:p>
        </w:tc>
      </w:tr>
    </w:tbl>
    <w:p/>
    <w:p>
      <w:pPr>
        <w:pStyle w:val="Heading3"/>
      </w:pPr>
      <w:r>
        <w:t>Behavior</w:t>
      </w:r>
    </w:p>
    <w:p>
      <w:pPr>
        <w:pStyle w:val="ListBullet"/>
      </w:pPr>
      <w:r>
        <w:t>Validates the request body (including uniqueness of title).</w:t>
      </w:r>
    </w:p>
    <w:p>
      <w:pPr>
        <w:pStyle w:val="ListBullet"/>
      </w:pPr>
      <w:r>
        <w:t>Creates the task template.</w:t>
      </w:r>
    </w:p>
    <w:p>
      <w:pPr>
        <w:pStyle w:val="ListBullet"/>
      </w:pPr>
      <w:r>
        <w:t>Returns a success message on creation.</w:t>
      </w:r>
    </w:p>
    <w:p>
      <w:pPr>
        <w:pStyle w:val="Heading3"/>
      </w:pPr>
      <w:r>
        <w:t>Notes</w:t>
      </w:r>
    </w:p>
    <w:p>
      <w:pPr>
        <w:pStyle w:val="ListBullet"/>
      </w:pPr>
      <w:r>
        <w:t>The task template title must be unique (otherwise the API returns 422).</w:t>
      </w:r>
    </w:p>
    <w:p>
      <w:pPr>
        <w:pStyle w:val="Heading3"/>
      </w:pPr>
      <w:r>
        <w:t>Error Handling</w:t>
      </w:r>
    </w:p>
    <w:p>
      <w:pPr>
        <w:pStyle w:val="ListBullet"/>
      </w:pPr>
      <w:r>
        <w:t>201 Created: Task template created successfully.</w:t>
      </w:r>
    </w:p>
    <w:p>
      <w:pPr>
        <w:pStyle w:val="ListBullet"/>
      </w:pPr>
      <w:r>
        <w:t>422 Unprocessable Entity: The task template title is not unique.</w:t>
      </w:r>
    </w:p>
    <w:p>
      <w:pPr>
        <w:pStyle w:val="Heading3"/>
      </w:pPr>
      <w:r>
        <w:t>Related taskTemplates actions</w:t>
      </w:r>
    </w:p>
    <w:p>
      <w:pPr>
        <w:pStyle w:val="ListBullet"/>
      </w:pPr>
      <w:r>
        <w:t>[PUT] Update a Task Template — /shifts/tasks/templates/{{taskTemplateId}}</w:t>
      </w:r>
    </w:p>
    <w:p>
      <w:pPr>
        <w:pStyle w:val="ListBullet"/>
      </w:pPr>
      <w:r>
        <w:t>[GET] List Task Templates — /shifts/tasks/templates</w:t>
      </w:r>
    </w:p>
    <w:p>
      <w:r>
        <w:br w:type="page"/>
      </w:r>
    </w:p>
    <w:p>
      <w:pPr>
        <w:pStyle w:val="Heading2"/>
      </w:pPr>
      <w:r>
        <w:t>176. [GET] Get a Shift Note's Details</w:t>
      </w:r>
    </w:p>
    <w:p>
      <w:r>
        <w:rPr>
          <w:b/>
        </w:rPr>
        <w:t xml:space="preserve">Endpoint: </w:t>
      </w:r>
      <w:r>
        <w:rPr>
          <w:rFonts w:ascii="Courier New" w:hAnsi="Courier New"/>
          <w:sz w:val="18"/>
        </w:rPr>
        <w:t>/shifts/notes/{{shiftNoteId}}</w:t>
      </w:r>
    </w:p>
    <w:p>
      <w:pPr>
        <w:pStyle w:val="Heading3"/>
      </w:pPr>
      <w:r>
        <w:t>Method</w:t>
      </w:r>
    </w:p>
    <w:p>
      <w:r>
        <w:t>GET</w:t>
      </w:r>
    </w:p>
    <w:p>
      <w:pPr>
        <w:pStyle w:val="Heading3"/>
      </w:pPr>
      <w:r>
        <w:t>URL</w:t>
      </w:r>
    </w:p>
    <w:p>
      <w:r>
        <w:t>https://api.getsling.com/v1/shifts/notes/{{shift_note_id}}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for a specific shift note by its ID.</w:t>
      </w:r>
    </w:p>
    <w:p>
      <w:pPr>
        <w:pStyle w:val="Heading3"/>
      </w:pPr>
      <w:r>
        <w:t>Enforcement Rules</w:t>
      </w:r>
    </w:p>
    <w:p>
      <w:pPr>
        <w:pStyle w:val="ListBullet"/>
      </w:pPr>
      <w:r>
        <w:t>The shift_note_id path parameter must always be present.</w:t>
      </w:r>
    </w:p>
    <w:p>
      <w:pPr>
        <w:pStyle w:val="ListBullet"/>
      </w:pPr>
      <w:r>
        <w:t>If the user provides a shift_note_id, use that value directly.</w:t>
      </w:r>
    </w:p>
    <w:p>
      <w:pPr>
        <w:pStyle w:val="ListBullet"/>
      </w:pPr>
      <w:r>
        <w:t>Do not call the API with a missing or empty shift_note_id (e.g., avoid /v1/shifts/notes/).</w:t>
      </w:r>
    </w:p>
    <w:p>
      <w:pPr>
        <w:pStyle w:val="ListBullet"/>
      </w:pPr>
      <w:r>
        <w:t>Always construct the path as /v1/shifts/notes/{{shift_note_id}}, where {{shift_note_id}} is a non-empty string.</w:t>
      </w:r>
    </w:p>
    <w:p>
      <w:pPr>
        <w:pStyle w:val="ListBullet"/>
      </w:pPr>
      <w:r>
        <w:t>Do not infer or guess the shift_note_id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/v1/shifts/notes/12345</w:t>
        <w:br/>
        <w:t>/v1/shifts/notes/shift_note_abc123</w:t>
      </w:r>
    </w:p>
    <w:p>
      <w:pPr>
        <w:pStyle w:val="Heading3"/>
      </w:pPr>
      <w:r>
        <w:t>Invalid Examples</w:t>
      </w:r>
    </w:p>
    <w:p>
      <w:r>
        <w:rPr>
          <w:b/>
          <w:color w:val="666666"/>
          <w:sz w:val="16"/>
        </w:rPr>
        <w:t>[http]</w:t>
      </w:r>
    </w:p>
    <w:p>
      <w:pPr>
        <w:shd w:fill="F2F2F2" w:val="clear"/>
      </w:pPr>
      <w:r>
        <w:rPr>
          <w:rFonts w:ascii="Courier New" w:hAnsi="Courier New"/>
          <w:sz w:val="17"/>
        </w:rPr>
        <w:t>/v1/shifts/notes/</w:t>
        <w:br/>
        <w:t>/v1/shifts/notes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shift_note_id</w:t>
            </w:r>
          </w:p>
        </w:tc>
        <w:tc>
          <w:tcPr>
            <w:tcW w:type="dxa" w:w="2880"/>
          </w:tcPr>
          <w:p>
            <w:r>
              <w:t>any</w:t>
            </w:r>
          </w:p>
        </w:tc>
        <w:tc>
          <w:tcPr>
            <w:tcW w:type="dxa" w:w="2880"/>
          </w:tcPr>
          <w:p>
            <w:r>
              <w:t>ID of the shift note.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"shift_note_id": "12345"</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shift note"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shift_note_id</w:t>
            </w:r>
          </w:p>
        </w:tc>
        <w:tc>
          <w:tcPr>
            <w:tcW w:type="dxa" w:w="2880"/>
          </w:tcPr>
          <w:p>
            <w:r>
              <w:t>any</w:t>
            </w:r>
          </w:p>
        </w:tc>
        <w:tc>
          <w:tcPr>
            <w:tcW w:type="dxa" w:w="2880"/>
          </w:tcPr>
          <w:p>
            <w:r>
              <w:t>Identifier of the shift note. Other fields are not specified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'https://api.getsling.com/v1/shifts/notes/12345' \</w:t>
        <w:br/>
        <w:t xml:space="preserve"> --header 'Accept: application/json'</w:t>
      </w:r>
    </w:p>
    <w:p>
      <w:pPr>
        <w:pStyle w:val="Heading3"/>
      </w:pPr>
      <w:r>
        <w:t>Error Handling</w:t>
      </w:r>
    </w:p>
    <w:p>
      <w:pPr>
        <w:pStyle w:val="ListBullet"/>
      </w:pPr>
      <w:r>
        <w:t>404 Not Found: Returned when the shift note ID is unknown.</w:t>
      </w:r>
    </w:p>
    <w:p>
      <w:pPr>
        <w:pStyle w:val="ListBullet"/>
      </w:pPr>
      <w:r>
        <w:t>405 Method Not Allowed: Returned when permissions are invalid.</w:t>
      </w:r>
    </w:p>
    <w:p>
      <w:pPr>
        <w:pStyle w:val="Heading3"/>
      </w:pPr>
      <w:r>
        <w:t>Related shiftNotes actions</w:t>
      </w:r>
    </w:p>
    <w:p>
      <w:pPr>
        <w:pStyle w:val="ListBullet"/>
      </w:pPr>
      <w:r>
        <w:t>[DELETE] Delete a Shift Note — /v1/shifts/notes/{{shiftNoteId}}</w:t>
      </w:r>
    </w:p>
    <w:p>
      <w:pPr>
        <w:pStyle w:val="ListBullet"/>
      </w:pPr>
      <w:r>
        <w:t>[POST] Create a New Shift Note — /shifts/notes</w:t>
      </w:r>
    </w:p>
    <w:p>
      <w:pPr>
        <w:pStyle w:val="ListBullet"/>
      </w:pPr>
      <w:r>
        <w:t>[PUT] Update a Shift Note — /shifts/notes/{{shiftNoteId}}</w:t>
      </w:r>
    </w:p>
    <w:p>
      <w:pPr>
        <w:pStyle w:val="ListBullet"/>
      </w:pPr>
      <w:r>
        <w:t>[GET] List Shift Notes for Provided Dates — /v1/shifts/notes</w:t>
      </w:r>
    </w:p>
    <w:p>
      <w:r>
        <w:br w:type="page"/>
      </w:r>
    </w:p>
    <w:p>
      <w:pPr>
        <w:pStyle w:val="Heading2"/>
      </w:pPr>
      <w:r>
        <w:t>177. [POST] Start a Kiosk Session (Get Kiosk Token and Creator Locations)</w:t>
      </w:r>
    </w:p>
    <w:p>
      <w:r>
        <w:rPr>
          <w:b/>
        </w:rPr>
        <w:t xml:space="preserve">Endpoint: </w:t>
      </w:r>
      <w:r>
        <w:rPr>
          <w:rFonts w:ascii="Courier New" w:hAnsi="Courier New"/>
          <w:sz w:val="18"/>
        </w:rPr>
        <w:t>/kiosks/sessions/start</w:t>
      </w:r>
    </w:p>
    <w:p>
      <w:pPr>
        <w:pStyle w:val="Heading3"/>
      </w:pPr>
      <w:r>
        <w:t>Prerequisites</w:t>
      </w:r>
    </w:p>
    <w:p>
      <w:pPr>
        <w:pStyle w:val="ListBullet"/>
      </w:pPr>
      <w:r>
        <w:t>Caller must have permission to start kiosk sessions</w:t>
      </w:r>
    </w:p>
    <w:p>
      <w:pPr>
        <w:pStyle w:val="Heading3"/>
      </w:pPr>
      <w:r>
        <w:t>Method</w:t>
      </w:r>
    </w:p>
    <w:p>
      <w:r>
        <w:t>POST</w:t>
      </w:r>
    </w:p>
    <w:p>
      <w:pPr>
        <w:pStyle w:val="Heading3"/>
      </w:pPr>
      <w:r>
        <w:t>URL</w:t>
      </w:r>
    </w:p>
    <w:p>
      <w:r>
        <w:t>https://api.getsling.com/v1/kiosks/sessions/start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a kiosk session and returns a kiosk token plus the creator’s locations. The kiosk token expires in 10 minutes and should be used in subsequent requests as an Authorization: Kiosk {token} header.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 "kiosk_secret_token_value",</w:t>
        <w:br/>
        <w:t xml:space="preserve"> "expires_in": 600,</w:t>
        <w:br/>
        <w:t xml:space="preserve"> "locations": [</w:t>
        <w:br/>
        <w:t xml:space="preserve"> {</w:t>
        <w:br/>
        <w:t xml:space="preserve"> "id": 12345,</w:t>
        <w:br/>
        <w:t xml:space="preserve"> "name": "Main Location"</w:t>
        <w:br/>
        <w:t xml:space="preserve"> }</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The secret/token returned to create/use the kiosk session. Expires in 10 minutes.</w:t>
            </w:r>
          </w:p>
        </w:tc>
      </w:tr>
      <w:tr>
        <w:tc>
          <w:tcPr>
            <w:tcW w:type="dxa" w:w="2880"/>
          </w:tcPr>
          <w:p>
            <w:r>
              <w:t>expires_in</w:t>
            </w:r>
          </w:p>
        </w:tc>
        <w:tc>
          <w:tcPr>
            <w:tcW w:type="dxa" w:w="2880"/>
          </w:tcPr>
          <w:p>
            <w:r>
              <w:t>number</w:t>
            </w:r>
          </w:p>
        </w:tc>
        <w:tc>
          <w:tcPr>
            <w:tcW w:type="dxa" w:w="2880"/>
          </w:tcPr>
          <w:p>
            <w:r>
              <w:t>Token lifetime in seconds (10 minutes = 600 seconds).</w:t>
            </w:r>
          </w:p>
        </w:tc>
      </w:tr>
      <w:tr>
        <w:tc>
          <w:tcPr>
            <w:tcW w:type="dxa" w:w="2880"/>
          </w:tcPr>
          <w:p>
            <w:r>
              <w:t>locations</w:t>
            </w:r>
          </w:p>
        </w:tc>
        <w:tc>
          <w:tcPr>
            <w:tcW w:type="dxa" w:w="2880"/>
          </w:tcPr>
          <w:p>
            <w:r>
              <w:t>array</w:t>
            </w:r>
          </w:p>
        </w:tc>
        <w:tc>
          <w:tcPr>
            <w:tcW w:type="dxa" w:w="2880"/>
          </w:tcPr>
          <w:p>
            <w:r>
              <w:t>Creator’s locations returned with the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'https://api.getsling.com/v1/kiosks/sessions/start' \</w:t>
        <w:br/>
        <w:t xml:space="preserve"> --header 'Accept: application/json'</w:t>
      </w:r>
    </w:p>
    <w:p>
      <w:pPr>
        <w:pStyle w:val="Heading3"/>
      </w:pPr>
      <w:r>
        <w:t>Notes</w:t>
      </w:r>
    </w:p>
    <w:p>
      <w:pPr>
        <w:pStyle w:val="ListBullet"/>
      </w:pPr>
      <w:r>
        <w:t>The returned token should be sent on subsequent calls as Authorization: Kiosk {token} (authentication header not included in this documentation’s Headers/Sample Request sections by design).</w:t>
      </w:r>
    </w:p>
    <w:p>
      <w:pPr>
        <w:pStyle w:val="ListBullet"/>
      </w:pPr>
      <w:r>
        <w:t>Token expiration: 10 minutes.</w:t>
      </w:r>
    </w:p>
    <w:p>
      <w:pPr>
        <w:pStyle w:val="Heading3"/>
      </w:pPr>
      <w:r>
        <w:t>Related kioskSessions actions</w:t>
      </w:r>
    </w:p>
    <w:p>
      <w:pPr>
        <w:pStyle w:val="ListBullet"/>
      </w:pPr>
      <w:r>
        <w:t>[POST] Delete Kiosk Sessions — /kiosks/sessions/delete</w:t>
      </w:r>
    </w:p>
    <w:p>
      <w:pPr>
        <w:pStyle w:val="ListBullet"/>
      </w:pPr>
      <w:r>
        <w:t>[POST] Initialize a Kiosk Session (Get Temporary Kiosk Secret) — /kiosks/sessions/initialize</w:t>
      </w:r>
    </w:p>
    <w:p>
      <w:pPr>
        <w:pStyle w:val="ListBullet"/>
      </w:pPr>
      <w:r>
        <w:t>[DELETE] Delete a Kiosk Session — /v1/kiosks/sessions/{{kioskSessionId}}/delete</w:t>
      </w:r>
    </w:p>
    <w:p>
      <w:pPr>
        <w:pStyle w:val="ListBullet"/>
      </w:pPr>
      <w:r>
        <w:t>[GET] List Kiosk Sessions — /kiosks/sessions</w:t>
      </w:r>
    </w:p>
    <w:p>
      <w:pPr>
        <w:pStyle w:val="ListBullet"/>
      </w:pPr>
      <w:r>
        <w:t>[POST] Add Locations to a Kiosk Session — /kiosks/sessions/{{kioskSessionId}}</w:t>
      </w:r>
    </w:p>
    <w:p>
      <w:r>
        <w:br w:type="page"/>
      </w:r>
    </w:p>
    <w:p>
      <w:pPr>
        <w:pStyle w:val="Heading2"/>
      </w:pPr>
      <w:r>
        <w:t>178. [GET] Get a User's Kiosk PIN</w:t>
      </w:r>
    </w:p>
    <w:p>
      <w:r>
        <w:rPr>
          <w:b/>
        </w:rPr>
        <w:t xml:space="preserve">Endpoint: </w:t>
      </w:r>
      <w:r>
        <w:rPr>
          <w:rFonts w:ascii="Courier New" w:hAnsi="Courier New"/>
          <w:sz w:val="18"/>
        </w:rPr>
        <w:t>/kiosks/users/{{userId}}/pin</w:t>
      </w:r>
    </w:p>
    <w:p>
      <w:pPr>
        <w:pStyle w:val="Heading3"/>
      </w:pPr>
      <w:r>
        <w:t>Prerequisites</w:t>
      </w:r>
    </w:p>
    <w:p>
      <w:pPr>
        <w:pStyle w:val="ListBullet"/>
      </w:pPr>
      <w:r>
        <w:t>Must have permission to access kiosk user PINs</w:t>
      </w:r>
    </w:p>
    <w:p>
      <w:pPr>
        <w:pStyle w:val="Heading3"/>
      </w:pPr>
      <w:r>
        <w:t>Method</w:t>
      </w:r>
    </w:p>
    <w:p>
      <w:r>
        <w:t>GET</w:t>
      </w:r>
    </w:p>
    <w:p>
      <w:pPr>
        <w:pStyle w:val="Heading3"/>
      </w:pPr>
      <w:r>
        <w:t>URL</w:t>
      </w:r>
    </w:p>
    <w:p>
      <w:r>
        <w:t>https://api.getsling.com/v1/kiosks/users/{{user_id}}/pin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PIN for a specified kiosk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/v1/kiosks/users//pin).</w:t>
      </w:r>
    </w:p>
    <w:p>
      <w:pPr>
        <w:pStyle w:val="ListBullet"/>
      </w:pPr>
      <w:r>
        <w:t>Always construct the path as /v1/kiosks/users/{{user_id}}/pin,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/v1/kiosks/users/12345/pin</w:t>
        <w:br/>
        <w:t>/v1/kiosks/users/user_abc123/pin</w:t>
      </w:r>
    </w:p>
    <w:p>
      <w:pPr>
        <w:pStyle w:val="Heading3"/>
      </w:pPr>
      <w:r>
        <w:t>Invalid Examples</w:t>
      </w:r>
    </w:p>
    <w:p>
      <w:r>
        <w:rPr>
          <w:b/>
          <w:color w:val="666666"/>
          <w:sz w:val="16"/>
        </w:rPr>
        <w:t>[http]</w:t>
      </w:r>
    </w:p>
    <w:p>
      <w:pPr>
        <w:shd w:fill="F2F2F2" w:val="clear"/>
      </w:pPr>
      <w:r>
        <w:rPr>
          <w:rFonts w:ascii="Courier New" w:hAnsi="Courier New"/>
          <w:sz w:val="17"/>
        </w:rPr>
        <w:t>/v1/kiosks/users//pin</w:t>
        <w:br/>
        <w:t>/v1/kiosks/users/pin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that you want to get the pin.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"USER_SESSION_TOKEN"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User session token returned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'https://api.getsling.com/v1/kiosks/users/12345/pin' \</w:t>
        <w:br/>
        <w:t xml:space="preserve"> --header 'Accept: application/json'</w:t>
      </w:r>
    </w:p>
    <w:p>
      <w:pPr>
        <w:pStyle w:val="Heading3"/>
      </w:pPr>
      <w:r>
        <w:t>Error Handling</w:t>
      </w:r>
    </w:p>
    <w:p>
      <w:pPr>
        <w:pStyle w:val="ListBullet"/>
      </w:pPr>
      <w:r>
        <w:t>405 Client Error: The caller does not have permission to access the user's PIN.</w:t>
      </w:r>
    </w:p>
    <w:p>
      <w:r>
        <w:br w:type="page"/>
      </w:r>
    </w:p>
    <w:p>
      <w:pPr>
        <w:pStyle w:val="Heading2"/>
      </w:pPr>
      <w:r>
        <w:t>179. [PUT] Update Labor Cost Settings</w:t>
      </w:r>
    </w:p>
    <w:p>
      <w:r>
        <w:rPr>
          <w:b/>
        </w:rPr>
        <w:t xml:space="preserve">Endpoint: </w:t>
      </w:r>
      <w:r>
        <w:rPr>
          <w:rFonts w:ascii="Courier New" w:hAnsi="Courier New"/>
          <w:sz w:val="18"/>
        </w:rPr>
        <w:t>/labor/settings</w:t>
      </w:r>
    </w:p>
    <w:p>
      <w:pPr>
        <w:pStyle w:val="Heading3"/>
      </w:pPr>
      <w:r>
        <w:t>Prerequisites</w:t>
      </w:r>
    </w:p>
    <w:p>
      <w:pPr>
        <w:pStyle w:val="ListBullet"/>
      </w:pPr>
      <w:r>
        <w:t>Must have permission to update labor cost settings (otherwise returns 405)</w:t>
      </w:r>
    </w:p>
    <w:p>
      <w:pPr>
        <w:pStyle w:val="Heading3"/>
      </w:pPr>
      <w:r>
        <w:t>Method</w:t>
      </w:r>
    </w:p>
    <w:p>
      <w:r>
        <w:t>PUT</w:t>
      </w:r>
    </w:p>
    <w:p>
      <w:pPr>
        <w:pStyle w:val="Heading3"/>
      </w:pPr>
      <w:r>
        <w:t>URL</w:t>
      </w:r>
    </w:p>
    <w:p>
      <w:r>
        <w:t>https://api.getsling.com/v1/labor/settings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organization’s labor cost settings, including which personas can access labor cost data and rules for overtime, spread of hours, holidays, breaks, payroll periods, and labor percentage alerts.</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array</w:t>
            </w:r>
          </w:p>
        </w:tc>
        <w:tc>
          <w:tcPr>
            <w:tcW w:type="dxa" w:w="2880"/>
          </w:tcPr>
          <w:p>
            <w:r>
              <w:t>A list of personas which have access to labor cost. Each item is an object with required fields id and type.</w:t>
            </w:r>
          </w:p>
        </w:tc>
      </w:tr>
    </w:tbl>
    <w:p/>
    <w:p>
      <w:pPr>
        <w:pStyle w:val="Heading3"/>
      </w:pPr>
      <w:r>
        <w:t>access[]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identifier of the persona.</w:t>
            </w:r>
          </w:p>
        </w:tc>
      </w:tr>
      <w:tr>
        <w:tc>
          <w:tcPr>
            <w:tcW w:type="dxa" w:w="2880"/>
          </w:tcPr>
          <w:p>
            <w:r>
              <w:t>type</w:t>
            </w:r>
          </w:p>
        </w:tc>
        <w:tc>
          <w:tcPr>
            <w:tcW w:type="dxa" w:w="2880"/>
          </w:tcPr>
          <w:p>
            <w:r>
              <w:t>string</w:t>
            </w:r>
          </w:p>
        </w:tc>
        <w:tc>
          <w:tcPr>
            <w:tcW w:type="dxa" w:w="2880"/>
          </w:tcPr>
          <w:p>
            <w:r>
              <w:t>Required. The type of persona, such as position, location or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usersCanSeeWages</w:t>
            </w:r>
          </w:p>
        </w:tc>
        <w:tc>
          <w:tcPr>
            <w:tcW w:type="dxa" w:w="2880"/>
          </w:tcPr>
          <w:p>
            <w:r>
              <w:t>boolean</w:t>
            </w:r>
          </w:p>
        </w:tc>
        <w:tc>
          <w:tcPr>
            <w:tcW w:type="dxa" w:w="2880"/>
          </w:tcPr>
          <w:p>
            <w:r>
              <w:t>A flag indicating if users can see their own wages.</w:t>
            </w:r>
          </w:p>
        </w:tc>
      </w:tr>
      <w:tr>
        <w:tc>
          <w:tcPr>
            <w:tcW w:type="dxa" w:w="2880"/>
          </w:tcPr>
          <w:p>
            <w:r>
              <w:t>overtimeDayTime</w:t>
            </w:r>
          </w:p>
        </w:tc>
        <w:tc>
          <w:tcPr>
            <w:tcW w:type="dxa" w:w="2880"/>
          </w:tcPr>
          <w:p>
            <w:r>
              <w:t>integer</w:t>
            </w:r>
          </w:p>
        </w:tc>
        <w:tc>
          <w:tcPr>
            <w:tcW w:type="dxa" w:w="2880"/>
          </w:tcPr>
          <w:p>
            <w:r>
              <w:t>The time of day in minutes from when overtime is applied.</w:t>
            </w:r>
          </w:p>
        </w:tc>
      </w:tr>
      <w:tr>
        <w:tc>
          <w:tcPr>
            <w:tcW w:type="dxa" w:w="2880"/>
          </w:tcPr>
          <w:p>
            <w:r>
              <w:t>overtimeDayThreshold</w:t>
            </w:r>
          </w:p>
        </w:tc>
        <w:tc>
          <w:tcPr>
            <w:tcW w:type="dxa" w:w="2880"/>
          </w:tcPr>
          <w:p>
            <w:r>
              <w:t>integer</w:t>
            </w:r>
          </w:p>
        </w:tc>
        <w:tc>
          <w:tcPr>
            <w:tcW w:type="dxa" w:w="2880"/>
          </w:tcPr>
          <w:p>
            <w:r>
              <w:t>The number of minutes worked during a day after which overtime is applied.</w:t>
            </w:r>
          </w:p>
        </w:tc>
      </w:tr>
      <w:tr>
        <w:tc>
          <w:tcPr>
            <w:tcW w:type="dxa" w:w="2880"/>
          </w:tcPr>
          <w:p>
            <w:r>
              <w:t>overtimeDayMultiplier</w:t>
            </w:r>
          </w:p>
        </w:tc>
        <w:tc>
          <w:tcPr>
            <w:tcW w:type="dxa" w:w="2880"/>
          </w:tcPr>
          <w:p>
            <w:r>
              <w:t>number</w:t>
            </w:r>
          </w:p>
        </w:tc>
        <w:tc>
          <w:tcPr>
            <w:tcW w:type="dxa" w:w="2880"/>
          </w:tcPr>
          <w:p>
            <w:r>
              <w:t>The multiplier (e.g. 1.5) used when calculating overtime on a daily basis.</w:t>
            </w:r>
          </w:p>
        </w:tc>
      </w:tr>
      <w:tr>
        <w:tc>
          <w:tcPr>
            <w:tcW w:type="dxa" w:w="2880"/>
          </w:tcPr>
          <w:p>
            <w:r>
              <w:t>overtimeWeekThreshold</w:t>
            </w:r>
          </w:p>
        </w:tc>
        <w:tc>
          <w:tcPr>
            <w:tcW w:type="dxa" w:w="2880"/>
          </w:tcPr>
          <w:p>
            <w:r>
              <w:t>integer</w:t>
            </w:r>
          </w:p>
        </w:tc>
        <w:tc>
          <w:tcPr>
            <w:tcW w:type="dxa" w:w="2880"/>
          </w:tcPr>
          <w:p>
            <w:r>
              <w:t>The number of minutes worked during a week after which overtime is applied.</w:t>
            </w:r>
          </w:p>
        </w:tc>
      </w:tr>
      <w:tr>
        <w:tc>
          <w:tcPr>
            <w:tcW w:type="dxa" w:w="2880"/>
          </w:tcPr>
          <w:p>
            <w:r>
              <w:t>overtimeWeekMultiplier</w:t>
            </w:r>
          </w:p>
        </w:tc>
        <w:tc>
          <w:tcPr>
            <w:tcW w:type="dxa" w:w="2880"/>
          </w:tcPr>
          <w:p>
            <w:r>
              <w:t>number</w:t>
            </w:r>
          </w:p>
        </w:tc>
        <w:tc>
          <w:tcPr>
            <w:tcW w:type="dxa" w:w="2880"/>
          </w:tcPr>
          <w:p>
            <w:r>
              <w:t>The multiplier (e.g. 1.5) used when calculating overtime on a weekly basis.</w:t>
            </w:r>
          </w:p>
        </w:tc>
      </w:tr>
      <w:tr>
        <w:tc>
          <w:tcPr>
            <w:tcW w:type="dxa" w:w="2880"/>
          </w:tcPr>
          <w:p>
            <w:r>
              <w:t>spreadOfHoursThreshold</w:t>
            </w:r>
          </w:p>
        </w:tc>
        <w:tc>
          <w:tcPr>
            <w:tcW w:type="dxa" w:w="2880"/>
          </w:tcPr>
          <w:p>
            <w:r>
              <w:t>integer</w:t>
            </w:r>
          </w:p>
        </w:tc>
        <w:tc>
          <w:tcPr>
            <w:tcW w:type="dxa" w:w="2880"/>
          </w:tcPr>
          <w:p>
            <w:r>
              <w:t>The number of minutes worked during a shift after which spread of hours is applied.</w:t>
            </w:r>
          </w:p>
        </w:tc>
      </w:tr>
      <w:tr>
        <w:tc>
          <w:tcPr>
            <w:tcW w:type="dxa" w:w="2880"/>
          </w:tcPr>
          <w:p>
            <w:r>
              <w:t>spreadOfHoursPay</w:t>
            </w:r>
          </w:p>
        </w:tc>
        <w:tc>
          <w:tcPr>
            <w:tcW w:type="dxa" w:w="2880"/>
          </w:tcPr>
          <w:p>
            <w:r>
              <w:t>number</w:t>
            </w:r>
          </w:p>
        </w:tc>
        <w:tc>
          <w:tcPr>
            <w:tcW w:type="dxa" w:w="2880"/>
          </w:tcPr>
          <w:p>
            <w:r>
              <w:t>The amount of money paid to a user for spread of hours.</w:t>
            </w:r>
          </w:p>
        </w:tc>
      </w:tr>
      <w:tr>
        <w:tc>
          <w:tcPr>
            <w:tcW w:type="dxa" w:w="2880"/>
          </w:tcPr>
          <w:p>
            <w:r>
              <w:t>holidaysEnabled</w:t>
            </w:r>
          </w:p>
        </w:tc>
        <w:tc>
          <w:tcPr>
            <w:tcW w:type="dxa" w:w="2880"/>
          </w:tcPr>
          <w:p>
            <w:r>
              <w:t>number</w:t>
            </w:r>
          </w:p>
        </w:tc>
        <w:tc>
          <w:tcPr>
            <w:tcW w:type="dxa" w:w="2880"/>
          </w:tcPr>
          <w:p>
            <w:r>
              <w:t>Boolean indicating if holidays feature should be enabled. (Documented as number in source.)</w:t>
            </w:r>
          </w:p>
        </w:tc>
      </w:tr>
      <w:tr>
        <w:tc>
          <w:tcPr>
            <w:tcW w:type="dxa" w:w="2880"/>
          </w:tcPr>
          <w:p>
            <w:r>
              <w:t>holidayRateMultiplier</w:t>
            </w:r>
          </w:p>
        </w:tc>
        <w:tc>
          <w:tcPr>
            <w:tcW w:type="dxa" w:w="2880"/>
          </w:tcPr>
          <w:p>
            <w:r>
              <w:t>number</w:t>
            </w:r>
          </w:p>
        </w:tc>
        <w:tc>
          <w:tcPr>
            <w:tcW w:type="dxa" w:w="2880"/>
          </w:tcPr>
          <w:p>
            <w:r>
              <w:t>The multiplier (e.g. 1.5) used when calculating holiday pay rate.</w:t>
            </w:r>
          </w:p>
        </w:tc>
      </w:tr>
      <w:tr>
        <w:tc>
          <w:tcPr>
            <w:tcW w:type="dxa" w:w="2880"/>
          </w:tcPr>
          <w:p>
            <w:r>
              <w:t>shiftBreakType</w:t>
            </w:r>
          </w:p>
        </w:tc>
        <w:tc>
          <w:tcPr>
            <w:tcW w:type="dxa" w:w="2880"/>
          </w:tcPr>
          <w:p>
            <w:r>
              <w:t>integer</w:t>
            </w:r>
          </w:p>
        </w:tc>
        <w:tc>
          <w:tcPr>
            <w:tcW w:type="dxa" w:w="2880"/>
          </w:tcPr>
          <w:p>
            <w:r>
              <w:t>Indicates break behavior: 0 no breaks, 1 unpaid breaks, 2 paid breaks.</w:t>
            </w:r>
          </w:p>
        </w:tc>
      </w:tr>
      <w:tr>
        <w:tc>
          <w:tcPr>
            <w:tcW w:type="dxa" w:w="2880"/>
          </w:tcPr>
          <w:p>
            <w:r>
              <w:t>shiftBreakDefaultDuration</w:t>
            </w:r>
          </w:p>
        </w:tc>
        <w:tc>
          <w:tcPr>
            <w:tcW w:type="dxa" w:w="2880"/>
          </w:tcPr>
          <w:p>
            <w:r>
              <w:t>integer</w:t>
            </w:r>
          </w:p>
        </w:tc>
        <w:tc>
          <w:tcPr>
            <w:tcW w:type="dxa" w:w="2880"/>
          </w:tcPr>
          <w:p>
            <w:r>
              <w:t>The default duration for a shift break.</w:t>
            </w:r>
          </w:p>
        </w:tc>
      </w:tr>
      <w:tr>
        <w:tc>
          <w:tcPr>
            <w:tcW w:type="dxa" w:w="2880"/>
          </w:tcPr>
          <w:p>
            <w:r>
              <w:t>currency</w:t>
            </w:r>
          </w:p>
        </w:tc>
        <w:tc>
          <w:tcPr>
            <w:tcW w:type="dxa" w:w="2880"/>
          </w:tcPr>
          <w:p>
            <w:r>
              <w:t>string</w:t>
            </w:r>
          </w:p>
        </w:tc>
        <w:tc>
          <w:tcPr>
            <w:tcW w:type="dxa" w:w="2880"/>
          </w:tcPr>
          <w:p>
            <w:r>
              <w:t>Org currency.</w:t>
            </w:r>
          </w:p>
        </w:tc>
      </w:tr>
      <w:tr>
        <w:tc>
          <w:tcPr>
            <w:tcW w:type="dxa" w:w="2880"/>
          </w:tcPr>
          <w:p>
            <w:r>
              <w:t>laborPercent</w:t>
            </w:r>
          </w:p>
        </w:tc>
        <w:tc>
          <w:tcPr>
            <w:tcW w:type="dxa" w:w="2880"/>
          </w:tcPr>
          <w:p>
            <w:r>
              <w:t>integer</w:t>
            </w:r>
          </w:p>
        </w:tc>
        <w:tc>
          <w:tcPr>
            <w:tcW w:type="dxa" w:w="2880"/>
          </w:tcPr>
          <w:p>
            <w:r>
              <w:t>Labor percentage threshold for alerts.</w:t>
            </w:r>
          </w:p>
        </w:tc>
      </w:tr>
      <w:tr>
        <w:tc>
          <w:tcPr>
            <w:tcW w:type="dxa" w:w="2880"/>
          </w:tcPr>
          <w:p>
            <w:r>
              <w:t>laborPercentEnabled</w:t>
            </w:r>
          </w:p>
        </w:tc>
        <w:tc>
          <w:tcPr>
            <w:tcW w:type="dxa" w:w="2880"/>
          </w:tcPr>
          <w:p>
            <w:r>
              <w:t>boolean</w:t>
            </w:r>
          </w:p>
        </w:tc>
        <w:tc>
          <w:tcPr>
            <w:tcW w:type="dxa" w:w="2880"/>
          </w:tcPr>
          <w:p>
            <w:r>
              <w:t>Indicates whether labor percentage calculations should be enabled.</w:t>
            </w:r>
          </w:p>
        </w:tc>
      </w:tr>
      <w:tr>
        <w:tc>
          <w:tcPr>
            <w:tcW w:type="dxa" w:w="2880"/>
          </w:tcPr>
          <w:p>
            <w:r>
              <w:t>overtimeEnabled</w:t>
            </w:r>
          </w:p>
        </w:tc>
        <w:tc>
          <w:tcPr>
            <w:tcW w:type="dxa" w:w="2880"/>
          </w:tcPr>
          <w:p>
            <w:r>
              <w:t>boolean</w:t>
            </w:r>
          </w:p>
        </w:tc>
        <w:tc>
          <w:tcPr>
            <w:tcW w:type="dxa" w:w="2880"/>
          </w:tcPr>
          <w:p>
            <w:r>
              <w:t>Indicates whether weekly overtime calculations should be enabled.</w:t>
            </w:r>
          </w:p>
        </w:tc>
      </w:tr>
      <w:tr>
        <w:tc>
          <w:tcPr>
            <w:tcW w:type="dxa" w:w="2880"/>
          </w:tcPr>
          <w:p>
            <w:r>
              <w:t>overtimeDayEnabled</w:t>
            </w:r>
          </w:p>
        </w:tc>
        <w:tc>
          <w:tcPr>
            <w:tcW w:type="dxa" w:w="2880"/>
          </w:tcPr>
          <w:p>
            <w:r>
              <w:t>boolean</w:t>
            </w:r>
          </w:p>
        </w:tc>
        <w:tc>
          <w:tcPr>
            <w:tcW w:type="dxa" w:w="2880"/>
          </w:tcPr>
          <w:p>
            <w:r>
              <w:t>Indicates whether daily overtime calculations should be enabled.</w:t>
            </w:r>
          </w:p>
        </w:tc>
      </w:tr>
      <w:tr>
        <w:tc>
          <w:tcPr>
            <w:tcW w:type="dxa" w:w="2880"/>
          </w:tcPr>
          <w:p>
            <w:r>
              <w:t>overtimeDoubleDailyEnabled</w:t>
            </w:r>
          </w:p>
        </w:tc>
        <w:tc>
          <w:tcPr>
            <w:tcW w:type="dxa" w:w="2880"/>
          </w:tcPr>
          <w:p>
            <w:r>
              <w:t>boolean</w:t>
            </w:r>
          </w:p>
        </w:tc>
        <w:tc>
          <w:tcPr>
            <w:tcW w:type="dxa" w:w="2880"/>
          </w:tcPr>
          <w:p>
            <w:r>
              <w:t>Indicates whether double daily overtime calculations should be enabled.</w:t>
            </w:r>
          </w:p>
        </w:tc>
      </w:tr>
      <w:tr>
        <w:tc>
          <w:tcPr>
            <w:tcW w:type="dxa" w:w="2880"/>
          </w:tcPr>
          <w:p>
            <w:r>
              <w:t>spreadOfHoursEnabled</w:t>
            </w:r>
          </w:p>
        </w:tc>
        <w:tc>
          <w:tcPr>
            <w:tcW w:type="dxa" w:w="2880"/>
          </w:tcPr>
          <w:p>
            <w:r>
              <w:t>boolean</w:t>
            </w:r>
          </w:p>
        </w:tc>
        <w:tc>
          <w:tcPr>
            <w:tcW w:type="dxa" w:w="2880"/>
          </w:tcPr>
          <w:p>
            <w:r>
              <w:t>Indicates whether spread of hours calculations should be enabled.</w:t>
            </w:r>
          </w:p>
        </w:tc>
      </w:tr>
      <w:tr>
        <w:tc>
          <w:tcPr>
            <w:tcW w:type="dxa" w:w="2880"/>
          </w:tcPr>
          <w:p>
            <w:r>
              <w:t>laborCostCalculatorType</w:t>
            </w:r>
          </w:p>
        </w:tc>
        <w:tc>
          <w:tcPr>
            <w:tcW w:type="dxa" w:w="2880"/>
          </w:tcPr>
          <w:p>
            <w:r>
              <w:t>string</w:t>
            </w:r>
          </w:p>
        </w:tc>
        <w:tc>
          <w:tcPr>
            <w:tcW w:type="dxa" w:w="2880"/>
          </w:tcPr>
          <w:p>
            <w:r>
              <w:t>The labor cost calculator to use. Valid values: 'us', 'iceland'.</w:t>
            </w:r>
          </w:p>
        </w:tc>
      </w:tr>
      <w:tr>
        <w:tc>
          <w:tcPr>
            <w:tcW w:type="dxa" w:w="2880"/>
          </w:tcPr>
          <w:p>
            <w:r>
              <w:t>payrollPeriodType</w:t>
            </w:r>
          </w:p>
        </w:tc>
        <w:tc>
          <w:tcPr>
            <w:tcW w:type="dxa" w:w="2880"/>
          </w:tcPr>
          <w:p>
            <w:r>
              <w:t>string</w:t>
            </w:r>
          </w:p>
        </w:tc>
        <w:tc>
          <w:tcPr>
            <w:tcW w:type="dxa" w:w="2880"/>
          </w:tcPr>
          <w:p>
            <w:r>
              <w:t>Payroll period type: weekly, bi-weekly, semi-monthly or monthly.</w:t>
            </w:r>
          </w:p>
        </w:tc>
      </w:tr>
      <w:tr>
        <w:tc>
          <w:tcPr>
            <w:tcW w:type="dxa" w:w="2880"/>
          </w:tcPr>
          <w:p>
            <w:r>
              <w:t>payrollPeriodStartDate</w:t>
            </w:r>
          </w:p>
        </w:tc>
        <w:tc>
          <w:tcPr>
            <w:tcW w:type="dxa" w:w="2880"/>
          </w:tcPr>
          <w:p>
            <w:r>
              <w:t>string</w:t>
            </w:r>
          </w:p>
        </w:tc>
        <w:tc>
          <w:tcPr>
            <w:tcW w:type="dxa" w:w="2880"/>
          </w:tcPr>
          <w:p>
            <w:r>
              <w:t>Day that a payroll period starts.</w:t>
            </w:r>
          </w:p>
        </w:tc>
      </w:tr>
      <w:tr>
        <w:tc>
          <w:tcPr>
            <w:tcW w:type="dxa" w:w="2880"/>
          </w:tcPr>
          <w:p>
            <w:r>
              <w:t>payrollPeriodStartDateTwo</w:t>
            </w:r>
          </w:p>
        </w:tc>
        <w:tc>
          <w:tcPr>
            <w:tcW w:type="dxa" w:w="2880"/>
          </w:tcPr>
          <w:p>
            <w:r>
              <w:t>string</w:t>
            </w:r>
          </w:p>
        </w:tc>
        <w:tc>
          <w:tcPr>
            <w:tcW w:type="dxa" w:w="2880"/>
          </w:tcPr>
          <w:p>
            <w:r>
              <w:t>Day that a payroll second period starts (for semi-monthly type).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"body": {</w:t>
        <w:br/>
        <w:t xml:space="preserve"> "access": [</w:t>
        <w:br/>
        <w:t xml:space="preserve"> {</w:t>
        <w:br/>
        <w:t xml:space="preserve"> "id": 123,</w:t>
        <w:br/>
        <w:t xml:space="preserve"> "type": "location"</w:t>
        <w:br/>
        <w:t xml:space="preserve"> }</w:t>
        <w:br/>
        <w:t xml:space="preserve"> ],</w:t>
        <w:br/>
        <w:t xml:space="preserve"> "usersCanSeeWages": true,</w:t>
        <w:br/>
        <w:t xml:space="preserve"> "overtimeDayTime": 0,</w:t>
        <w:br/>
        <w:t xml:space="preserve"> "overtimeDayThreshold": 480,</w:t>
        <w:br/>
        <w:t xml:space="preserve"> "overtimeDayMultiplier": 1.5,</w:t>
        <w:br/>
        <w:t xml:space="preserve"> "overtimeWeekThreshold": 2400,</w:t>
        <w:br/>
        <w:t xml:space="preserve"> "overtimeWeekMultiplier": 1.5,</w:t>
        <w:br/>
        <w:t xml:space="preserve"> "spreadOfHoursThreshold": 600,</w:t>
        <w:br/>
        <w:t xml:space="preserve"> "spreadOfHoursPay": 20,</w:t>
        <w:br/>
        <w:t xml:space="preserve"> "holidaysEnabled": 1,</w:t>
        <w:br/>
        <w:t xml:space="preserve"> "holidayRateMultiplier": 1.5,</w:t>
        <w:br/>
        <w:t xml:space="preserve"> "shiftBreakType": 1,</w:t>
        <w:br/>
        <w:t xml:space="preserve"> "shiftBreakDefaultDuration": 30,</w:t>
        <w:br/>
        <w:t xml:space="preserve"> "currency": "USD",</w:t>
        <w:br/>
        <w:t xml:space="preserve"> "laborPercent": 30,</w:t>
        <w:br/>
        <w:t xml:space="preserve"> "laborPercentEnabled": true,</w:t>
        <w:br/>
        <w:t xml:space="preserve"> "overtimeEnabled": true,</w:t>
        <w:br/>
        <w:t xml:space="preserve"> "overtimeDayEnabled": true,</w:t>
        <w:br/>
        <w:t xml:space="preserve"> "overtimeDoubleDailyEnabled": false,</w:t>
        <w:br/>
        <w:t xml:space="preserve"> "spreadOfHoursEnabled": false,</w:t>
        <w:br/>
        <w:t xml:space="preserve"> "laborCostCalculatorType": "us",</w:t>
        <w:br/>
        <w:t xml:space="preserve"> "payrollPeriodType": "bi-weekly",</w:t>
        <w:br/>
        <w:t xml:space="preserve"> "payrollPeriodStartDate": "2026-01-01",</w:t>
        <w:br/>
        <w:t xml:space="preserve"> "payrollPeriodStartDateTwo": "2026-01-15"</w:t>
        <w:br/>
        <w:t xml:space="preserve"> }</w:t>
        <w:br/>
        <w:t>}</w:t>
      </w:r>
    </w:p>
    <w:p>
      <w:pPr>
        <w:pStyle w:val="Heading3"/>
      </w:pPr>
      <w:r>
        <w:t>Error Response (405)</w:t>
      </w:r>
    </w:p>
    <w:p>
      <w:r>
        <w:rPr>
          <w:b/>
          <w:color w:val="666666"/>
          <w:sz w:val="16"/>
        </w:rPr>
        <w:t>[json]</w:t>
      </w:r>
    </w:p>
    <w:p>
      <w:pPr>
        <w:shd w:fill="F2F2F2" w:val="clear"/>
      </w:pPr>
      <w:r>
        <w:rPr>
          <w:rFonts w:ascii="Courier New" w:hAnsi="Courier New"/>
          <w:sz w:val="17"/>
        </w:rPr>
        <w:t>{</w:t>
        <w:br/>
        <w:t xml:space="preserve"> "status": 405,</w:t>
        <w:br/>
        <w:t xml:space="preserve"> "message": "The requesting user does not have permission to update the labor cost settings."</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"status": 422,</w:t>
        <w:br/>
        <w:t xml:space="preserve"> "message": "One or more arguments supplied were invalid."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The labor cost settings saved and returned in the response.</w:t>
            </w:r>
          </w:p>
        </w:tc>
      </w:tr>
      <w:tr>
        <w:tc>
          <w:tcPr>
            <w:tcW w:type="dxa" w:w="2880"/>
          </w:tcPr>
          <w:p>
            <w:r>
              <w:t>body.access</w:t>
            </w:r>
          </w:p>
        </w:tc>
        <w:tc>
          <w:tcPr>
            <w:tcW w:type="dxa" w:w="2880"/>
          </w:tcPr>
          <w:p>
            <w:r>
              <w:t>array</w:t>
            </w:r>
          </w:p>
        </w:tc>
        <w:tc>
          <w:tcPr>
            <w:tcW w:type="dxa" w:w="2880"/>
          </w:tcPr>
          <w:p>
            <w:r>
              <w:t>A list of personas which have access to labor cost.</w:t>
            </w:r>
          </w:p>
        </w:tc>
      </w:tr>
      <w:tr>
        <w:tc>
          <w:tcPr>
            <w:tcW w:type="dxa" w:w="2880"/>
          </w:tcPr>
          <w:p>
            <w:r>
              <w:t>body.access[].id</w:t>
            </w:r>
          </w:p>
        </w:tc>
        <w:tc>
          <w:tcPr>
            <w:tcW w:type="dxa" w:w="2880"/>
          </w:tcPr>
          <w:p>
            <w:r>
              <w:t>integer</w:t>
            </w:r>
          </w:p>
        </w:tc>
        <w:tc>
          <w:tcPr>
            <w:tcW w:type="dxa" w:w="2880"/>
          </w:tcPr>
          <w:p>
            <w:r>
              <w:t>The identifier of the persona.</w:t>
            </w:r>
          </w:p>
        </w:tc>
      </w:tr>
      <w:tr>
        <w:tc>
          <w:tcPr>
            <w:tcW w:type="dxa" w:w="2880"/>
          </w:tcPr>
          <w:p>
            <w:r>
              <w:t>body.access[].type</w:t>
            </w:r>
          </w:p>
        </w:tc>
        <w:tc>
          <w:tcPr>
            <w:tcW w:type="dxa" w:w="2880"/>
          </w:tcPr>
          <w:p>
            <w:r>
              <w:t>string</w:t>
            </w:r>
          </w:p>
        </w:tc>
        <w:tc>
          <w:tcPr>
            <w:tcW w:type="dxa" w:w="2880"/>
          </w:tcPr>
          <w:p>
            <w:r>
              <w:t>The type of persona (e.g., position, location, user).</w:t>
            </w:r>
          </w:p>
        </w:tc>
      </w:tr>
      <w:tr>
        <w:tc>
          <w:tcPr>
            <w:tcW w:type="dxa" w:w="2880"/>
          </w:tcPr>
          <w:p>
            <w:r>
              <w:t>body.usersCanSeeWages</w:t>
            </w:r>
          </w:p>
        </w:tc>
        <w:tc>
          <w:tcPr>
            <w:tcW w:type="dxa" w:w="2880"/>
          </w:tcPr>
          <w:p>
            <w:r>
              <w:t>boolean</w:t>
            </w:r>
          </w:p>
        </w:tc>
        <w:tc>
          <w:tcPr>
            <w:tcW w:type="dxa" w:w="2880"/>
          </w:tcPr>
          <w:p>
            <w:r>
              <w:t>Whether users can see their own wages.</w:t>
            </w:r>
          </w:p>
        </w:tc>
      </w:tr>
      <w:tr>
        <w:tc>
          <w:tcPr>
            <w:tcW w:type="dxa" w:w="2880"/>
          </w:tcPr>
          <w:p>
            <w:r>
              <w:t>body.overtimeDayTime</w:t>
            </w:r>
          </w:p>
        </w:tc>
        <w:tc>
          <w:tcPr>
            <w:tcW w:type="dxa" w:w="2880"/>
          </w:tcPr>
          <w:p>
            <w:r>
              <w:t>integer</w:t>
            </w:r>
          </w:p>
        </w:tc>
        <w:tc>
          <w:tcPr>
            <w:tcW w:type="dxa" w:w="2880"/>
          </w:tcPr>
          <w:p>
            <w:r>
              <w:t>Time of day in minutes from when daily overtime is applied.</w:t>
            </w:r>
          </w:p>
        </w:tc>
      </w:tr>
      <w:tr>
        <w:tc>
          <w:tcPr>
            <w:tcW w:type="dxa" w:w="2880"/>
          </w:tcPr>
          <w:p>
            <w:r>
              <w:t>body.overtimeDayThreshold</w:t>
            </w:r>
          </w:p>
        </w:tc>
        <w:tc>
          <w:tcPr>
            <w:tcW w:type="dxa" w:w="2880"/>
          </w:tcPr>
          <w:p>
            <w:r>
              <w:t>integer</w:t>
            </w:r>
          </w:p>
        </w:tc>
        <w:tc>
          <w:tcPr>
            <w:tcW w:type="dxa" w:w="2880"/>
          </w:tcPr>
          <w:p>
            <w:r>
              <w:t>Minutes in a day after which overtime is applied.</w:t>
            </w:r>
          </w:p>
        </w:tc>
      </w:tr>
      <w:tr>
        <w:tc>
          <w:tcPr>
            <w:tcW w:type="dxa" w:w="2880"/>
          </w:tcPr>
          <w:p>
            <w:r>
              <w:t>body.overtimeDayMultiplier</w:t>
            </w:r>
          </w:p>
        </w:tc>
        <w:tc>
          <w:tcPr>
            <w:tcW w:type="dxa" w:w="2880"/>
          </w:tcPr>
          <w:p>
            <w:r>
              <w:t>number</w:t>
            </w:r>
          </w:p>
        </w:tc>
        <w:tc>
          <w:tcPr>
            <w:tcW w:type="dxa" w:w="2880"/>
          </w:tcPr>
          <w:p>
            <w:r>
              <w:t>Daily overtime multiplier.</w:t>
            </w:r>
          </w:p>
        </w:tc>
      </w:tr>
      <w:tr>
        <w:tc>
          <w:tcPr>
            <w:tcW w:type="dxa" w:w="2880"/>
          </w:tcPr>
          <w:p>
            <w:r>
              <w:t>body.overtimeWeekThreshold</w:t>
            </w:r>
          </w:p>
        </w:tc>
        <w:tc>
          <w:tcPr>
            <w:tcW w:type="dxa" w:w="2880"/>
          </w:tcPr>
          <w:p>
            <w:r>
              <w:t>integer</w:t>
            </w:r>
          </w:p>
        </w:tc>
        <w:tc>
          <w:tcPr>
            <w:tcW w:type="dxa" w:w="2880"/>
          </w:tcPr>
          <w:p>
            <w:r>
              <w:t>Minutes in a week after which overtime is applied.</w:t>
            </w:r>
          </w:p>
        </w:tc>
      </w:tr>
      <w:tr>
        <w:tc>
          <w:tcPr>
            <w:tcW w:type="dxa" w:w="2880"/>
          </w:tcPr>
          <w:p>
            <w:r>
              <w:t>body.overtimeWeekMultiplier</w:t>
            </w:r>
          </w:p>
        </w:tc>
        <w:tc>
          <w:tcPr>
            <w:tcW w:type="dxa" w:w="2880"/>
          </w:tcPr>
          <w:p>
            <w:r>
              <w:t>number</w:t>
            </w:r>
          </w:p>
        </w:tc>
        <w:tc>
          <w:tcPr>
            <w:tcW w:type="dxa" w:w="2880"/>
          </w:tcPr>
          <w:p>
            <w:r>
              <w:t>Weekly overtime multiplier.</w:t>
            </w:r>
          </w:p>
        </w:tc>
      </w:tr>
      <w:tr>
        <w:tc>
          <w:tcPr>
            <w:tcW w:type="dxa" w:w="2880"/>
          </w:tcPr>
          <w:p>
            <w:r>
              <w:t>body.spreadOfHoursThreshold</w:t>
            </w:r>
          </w:p>
        </w:tc>
        <w:tc>
          <w:tcPr>
            <w:tcW w:type="dxa" w:w="2880"/>
          </w:tcPr>
          <w:p>
            <w:r>
              <w:t>integer</w:t>
            </w:r>
          </w:p>
        </w:tc>
        <w:tc>
          <w:tcPr>
            <w:tcW w:type="dxa" w:w="2880"/>
          </w:tcPr>
          <w:p>
            <w:r>
              <w:t>Minutes in a shift after which spread of hours is applied.</w:t>
            </w:r>
          </w:p>
        </w:tc>
      </w:tr>
      <w:tr>
        <w:tc>
          <w:tcPr>
            <w:tcW w:type="dxa" w:w="2880"/>
          </w:tcPr>
          <w:p>
            <w:r>
              <w:t>body.spreadOfHoursPay</w:t>
            </w:r>
          </w:p>
        </w:tc>
        <w:tc>
          <w:tcPr>
            <w:tcW w:type="dxa" w:w="2880"/>
          </w:tcPr>
          <w:p>
            <w:r>
              <w:t>number</w:t>
            </w:r>
          </w:p>
        </w:tc>
        <w:tc>
          <w:tcPr>
            <w:tcW w:type="dxa" w:w="2880"/>
          </w:tcPr>
          <w:p>
            <w:r>
              <w:t>Amount paid for spread of hours.</w:t>
            </w:r>
          </w:p>
        </w:tc>
      </w:tr>
      <w:tr>
        <w:tc>
          <w:tcPr>
            <w:tcW w:type="dxa" w:w="2880"/>
          </w:tcPr>
          <w:p>
            <w:r>
              <w:t>body.holidaysEnabled</w:t>
            </w:r>
          </w:p>
        </w:tc>
        <w:tc>
          <w:tcPr>
            <w:tcW w:type="dxa" w:w="2880"/>
          </w:tcPr>
          <w:p>
            <w:r>
              <w:t>number</w:t>
            </w:r>
          </w:p>
        </w:tc>
        <w:tc>
          <w:tcPr>
            <w:tcW w:type="dxa" w:w="2880"/>
          </w:tcPr>
          <w:p>
            <w:r>
              <w:t>Whether holidays feature is enabled. (Documented as number.)</w:t>
            </w:r>
          </w:p>
        </w:tc>
      </w:tr>
      <w:tr>
        <w:tc>
          <w:tcPr>
            <w:tcW w:type="dxa" w:w="2880"/>
          </w:tcPr>
          <w:p>
            <w:r>
              <w:t>body.holidayRateMultiplier</w:t>
            </w:r>
          </w:p>
        </w:tc>
        <w:tc>
          <w:tcPr>
            <w:tcW w:type="dxa" w:w="2880"/>
          </w:tcPr>
          <w:p>
            <w:r>
              <w:t>number</w:t>
            </w:r>
          </w:p>
        </w:tc>
        <w:tc>
          <w:tcPr>
            <w:tcW w:type="dxa" w:w="2880"/>
          </w:tcPr>
          <w:p>
            <w:r>
              <w:t>Holiday pay rate multiplier.</w:t>
            </w:r>
          </w:p>
        </w:tc>
      </w:tr>
      <w:tr>
        <w:tc>
          <w:tcPr>
            <w:tcW w:type="dxa" w:w="2880"/>
          </w:tcPr>
          <w:p>
            <w:r>
              <w:t>body.shiftBreakType</w:t>
            </w:r>
          </w:p>
        </w:tc>
        <w:tc>
          <w:tcPr>
            <w:tcW w:type="dxa" w:w="2880"/>
          </w:tcPr>
          <w:p>
            <w:r>
              <w:t>integer</w:t>
            </w:r>
          </w:p>
        </w:tc>
        <w:tc>
          <w:tcPr>
            <w:tcW w:type="dxa" w:w="2880"/>
          </w:tcPr>
          <w:p>
            <w:r>
              <w:t>Break behavior identifier (0, 1, 2).</w:t>
            </w:r>
          </w:p>
        </w:tc>
      </w:tr>
      <w:tr>
        <w:tc>
          <w:tcPr>
            <w:tcW w:type="dxa" w:w="2880"/>
          </w:tcPr>
          <w:p>
            <w:r>
              <w:t>body.shiftBreakDefaultDuration</w:t>
            </w:r>
          </w:p>
        </w:tc>
        <w:tc>
          <w:tcPr>
            <w:tcW w:type="dxa" w:w="2880"/>
          </w:tcPr>
          <w:p>
            <w:r>
              <w:t>integer</w:t>
            </w:r>
          </w:p>
        </w:tc>
        <w:tc>
          <w:tcPr>
            <w:tcW w:type="dxa" w:w="2880"/>
          </w:tcPr>
          <w:p>
            <w:r>
              <w:t>Default break duration.</w:t>
            </w:r>
          </w:p>
        </w:tc>
      </w:tr>
      <w:tr>
        <w:tc>
          <w:tcPr>
            <w:tcW w:type="dxa" w:w="2880"/>
          </w:tcPr>
          <w:p>
            <w:r>
              <w:t>body.currency</w:t>
            </w:r>
          </w:p>
        </w:tc>
        <w:tc>
          <w:tcPr>
            <w:tcW w:type="dxa" w:w="2880"/>
          </w:tcPr>
          <w:p>
            <w:r>
              <w:t>string</w:t>
            </w:r>
          </w:p>
        </w:tc>
        <w:tc>
          <w:tcPr>
            <w:tcW w:type="dxa" w:w="2880"/>
          </w:tcPr>
          <w:p>
            <w:r>
              <w:t>Organization currency.</w:t>
            </w:r>
          </w:p>
        </w:tc>
      </w:tr>
      <w:tr>
        <w:tc>
          <w:tcPr>
            <w:tcW w:type="dxa" w:w="2880"/>
          </w:tcPr>
          <w:p>
            <w:r>
              <w:t>body.laborPercent</w:t>
            </w:r>
          </w:p>
        </w:tc>
        <w:tc>
          <w:tcPr>
            <w:tcW w:type="dxa" w:w="2880"/>
          </w:tcPr>
          <w:p>
            <w:r>
              <w:t>integer</w:t>
            </w:r>
          </w:p>
        </w:tc>
        <w:tc>
          <w:tcPr>
            <w:tcW w:type="dxa" w:w="2880"/>
          </w:tcPr>
          <w:p>
            <w:r>
              <w:t>Labor percentage threshold for alerts.</w:t>
            </w:r>
          </w:p>
        </w:tc>
      </w:tr>
      <w:tr>
        <w:tc>
          <w:tcPr>
            <w:tcW w:type="dxa" w:w="2880"/>
          </w:tcPr>
          <w:p>
            <w:r>
              <w:t>body.laborPercentEnabled</w:t>
            </w:r>
          </w:p>
        </w:tc>
        <w:tc>
          <w:tcPr>
            <w:tcW w:type="dxa" w:w="2880"/>
          </w:tcPr>
          <w:p>
            <w:r>
              <w:t>boolean</w:t>
            </w:r>
          </w:p>
        </w:tc>
        <w:tc>
          <w:tcPr>
            <w:tcW w:type="dxa" w:w="2880"/>
          </w:tcPr>
          <w:p>
            <w:r>
              <w:t>Whether labor percentage calculations are enabled.</w:t>
            </w:r>
          </w:p>
        </w:tc>
      </w:tr>
      <w:tr>
        <w:tc>
          <w:tcPr>
            <w:tcW w:type="dxa" w:w="2880"/>
          </w:tcPr>
          <w:p>
            <w:r>
              <w:t>body.overtimeEnabled</w:t>
            </w:r>
          </w:p>
        </w:tc>
        <w:tc>
          <w:tcPr>
            <w:tcW w:type="dxa" w:w="2880"/>
          </w:tcPr>
          <w:p>
            <w:r>
              <w:t>boolean</w:t>
            </w:r>
          </w:p>
        </w:tc>
        <w:tc>
          <w:tcPr>
            <w:tcW w:type="dxa" w:w="2880"/>
          </w:tcPr>
          <w:p>
            <w:r>
              <w:t>Whether weekly overtime calculations are enabled.</w:t>
            </w:r>
          </w:p>
        </w:tc>
      </w:tr>
      <w:tr>
        <w:tc>
          <w:tcPr>
            <w:tcW w:type="dxa" w:w="2880"/>
          </w:tcPr>
          <w:p>
            <w:r>
              <w:t>body.overtimeDayEnabled</w:t>
            </w:r>
          </w:p>
        </w:tc>
        <w:tc>
          <w:tcPr>
            <w:tcW w:type="dxa" w:w="2880"/>
          </w:tcPr>
          <w:p>
            <w:r>
              <w:t>boolean</w:t>
            </w:r>
          </w:p>
        </w:tc>
        <w:tc>
          <w:tcPr>
            <w:tcW w:type="dxa" w:w="2880"/>
          </w:tcPr>
          <w:p>
            <w:r>
              <w:t>Whether daily overtime calculations are enabled.</w:t>
            </w:r>
          </w:p>
        </w:tc>
      </w:tr>
      <w:tr>
        <w:tc>
          <w:tcPr>
            <w:tcW w:type="dxa" w:w="2880"/>
          </w:tcPr>
          <w:p>
            <w:r>
              <w:t>body.overtimeDoubleDailyEnabled</w:t>
            </w:r>
          </w:p>
        </w:tc>
        <w:tc>
          <w:tcPr>
            <w:tcW w:type="dxa" w:w="2880"/>
          </w:tcPr>
          <w:p>
            <w:r>
              <w:t>boolean</w:t>
            </w:r>
          </w:p>
        </w:tc>
        <w:tc>
          <w:tcPr>
            <w:tcW w:type="dxa" w:w="2880"/>
          </w:tcPr>
          <w:p>
            <w:r>
              <w:t>Whether double daily overtime calculations are enabled.</w:t>
            </w:r>
          </w:p>
        </w:tc>
      </w:tr>
      <w:tr>
        <w:tc>
          <w:tcPr>
            <w:tcW w:type="dxa" w:w="2880"/>
          </w:tcPr>
          <w:p>
            <w:r>
              <w:t>body.spreadOfHoursEnabled</w:t>
            </w:r>
          </w:p>
        </w:tc>
        <w:tc>
          <w:tcPr>
            <w:tcW w:type="dxa" w:w="2880"/>
          </w:tcPr>
          <w:p>
            <w:r>
              <w:t>boolean</w:t>
            </w:r>
          </w:p>
        </w:tc>
        <w:tc>
          <w:tcPr>
            <w:tcW w:type="dxa" w:w="2880"/>
          </w:tcPr>
          <w:p>
            <w:r>
              <w:t>Whether spread of hours calculations are enabled.</w:t>
            </w:r>
          </w:p>
        </w:tc>
      </w:tr>
      <w:tr>
        <w:tc>
          <w:tcPr>
            <w:tcW w:type="dxa" w:w="2880"/>
          </w:tcPr>
          <w:p>
            <w:r>
              <w:t>body.laborCostCalculatorType</w:t>
            </w:r>
          </w:p>
        </w:tc>
        <w:tc>
          <w:tcPr>
            <w:tcW w:type="dxa" w:w="2880"/>
          </w:tcPr>
          <w:p>
            <w:r>
              <w:t>string</w:t>
            </w:r>
          </w:p>
        </w:tc>
        <w:tc>
          <w:tcPr>
            <w:tcW w:type="dxa" w:w="2880"/>
          </w:tcPr>
          <w:p>
            <w:r>
              <w:t>Labor cost calculator type (us or iceland).</w:t>
            </w:r>
          </w:p>
        </w:tc>
      </w:tr>
      <w:tr>
        <w:tc>
          <w:tcPr>
            <w:tcW w:type="dxa" w:w="2880"/>
          </w:tcPr>
          <w:p>
            <w:r>
              <w:t>body.payrollPeriodType</w:t>
            </w:r>
          </w:p>
        </w:tc>
        <w:tc>
          <w:tcPr>
            <w:tcW w:type="dxa" w:w="2880"/>
          </w:tcPr>
          <w:p>
            <w:r>
              <w:t>string</w:t>
            </w:r>
          </w:p>
        </w:tc>
        <w:tc>
          <w:tcPr>
            <w:tcW w:type="dxa" w:w="2880"/>
          </w:tcPr>
          <w:p>
            <w:r>
              <w:t>Payroll period type.</w:t>
            </w:r>
          </w:p>
        </w:tc>
      </w:tr>
      <w:tr>
        <w:tc>
          <w:tcPr>
            <w:tcW w:type="dxa" w:w="2880"/>
          </w:tcPr>
          <w:p>
            <w:r>
              <w:t>body.payrollPeriodStartDate</w:t>
            </w:r>
          </w:p>
        </w:tc>
        <w:tc>
          <w:tcPr>
            <w:tcW w:type="dxa" w:w="2880"/>
          </w:tcPr>
          <w:p>
            <w:r>
              <w:t>string</w:t>
            </w:r>
          </w:p>
        </w:tc>
        <w:tc>
          <w:tcPr>
            <w:tcW w:type="dxa" w:w="2880"/>
          </w:tcPr>
          <w:p>
            <w:r>
              <w:t>Payroll period start day/date.</w:t>
            </w:r>
          </w:p>
        </w:tc>
      </w:tr>
      <w:tr>
        <w:tc>
          <w:tcPr>
            <w:tcW w:type="dxa" w:w="2880"/>
          </w:tcPr>
          <w:p>
            <w:r>
              <w:t>body.payrollPeriodStartDateTwo</w:t>
            </w:r>
          </w:p>
        </w:tc>
        <w:tc>
          <w:tcPr>
            <w:tcW w:type="dxa" w:w="2880"/>
          </w:tcPr>
          <w:p>
            <w:r>
              <w:t>string</w:t>
            </w:r>
          </w:p>
        </w:tc>
        <w:tc>
          <w:tcPr>
            <w:tcW w:type="dxa" w:w="2880"/>
          </w:tcPr>
          <w:p>
            <w:r>
              <w:t>Second payroll period start day/date (semi-monthly).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'https://api.getsling.com/v1/labor/settings' \</w:t>
        <w:br/>
        <w:t xml:space="preserve"> --header 'Accept: application/json' \</w:t>
        <w:br/>
        <w:t xml:space="preserve"> --header 'Content-Type: application/json' \</w:t>
        <w:br/>
        <w:t xml:space="preserve"> --data '{</w:t>
        <w:br/>
        <w:t xml:space="preserve"> "access": [</w:t>
        <w:br/>
        <w:t xml:space="preserve">      { "id": 10, "type": "location" },</w:t>
        <w:br/>
        <w:t xml:space="preserve">      { "id": 5, "type": "position" }</w:t>
        <w:br/>
        <w:t xml:space="preserve">    ],</w:t>
        <w:br/>
        <w:t xml:space="preserve"> "usersCanSeeWages": true,</w:t>
        <w:br/>
        <w:t xml:space="preserve"> "overtimeDayEnabled": true,</w:t>
        <w:br/>
        <w:t xml:space="preserve"> "overtimeDayThreshold": 480,</w:t>
        <w:br/>
        <w:t xml:space="preserve"> "overtimeDayMultiplier": 1.5,</w:t>
        <w:br/>
        <w:t xml:space="preserve"> "overtimeEnabled": true,</w:t>
        <w:br/>
        <w:t xml:space="preserve"> "overtimeWeekThreshold": 2400,</w:t>
        <w:br/>
        <w:t xml:space="preserve"> "overtimeWeekMultiplier": 1.5,</w:t>
        <w:br/>
        <w:t xml:space="preserve"> "laborCostCalculatorType": "us",</w:t>
        <w:br/>
        <w:t xml:space="preserve"> "currency": "USD"</w:t>
        <w:br/>
        <w:t xml:space="preserve">  }'</w:t>
      </w:r>
    </w:p>
    <w:p>
      <w:pPr>
        <w:pStyle w:val="Heading3"/>
      </w:pPr>
      <w:r>
        <w:t>Example Usage</w:t>
      </w:r>
    </w:p>
    <w:p>
      <w:pPr>
        <w:pStyle w:val="Heading3"/>
      </w:pPr>
      <w:r>
        <w:t>Example 1: Update access list and wage visibility</w:t>
      </w:r>
    </w:p>
    <w:p>
      <w:r>
        <w:rPr>
          <w:b/>
          <w:color w:val="666666"/>
          <w:sz w:val="16"/>
        </w:rPr>
        <w:t>[bash]</w:t>
      </w:r>
    </w:p>
    <w:p>
      <w:pPr>
        <w:shd w:fill="F2F2F2" w:val="clear"/>
      </w:pPr>
      <w:r>
        <w:rPr>
          <w:rFonts w:ascii="Courier New" w:hAnsi="Courier New"/>
          <w:sz w:val="17"/>
        </w:rPr>
        <w:t>curl -i --request PUT 'https://api.getsling.com/v1/labor/settings' \</w:t>
        <w:br/>
        <w:t xml:space="preserve"> --header 'Accept: application/json' \</w:t>
        <w:br/>
        <w:t xml:space="preserve"> --header 'Content-Type: application/json' \</w:t>
        <w:br/>
        <w:t xml:space="preserve"> --data '{</w:t>
        <w:br/>
        <w:t xml:space="preserve"> "access": [</w:t>
        <w:br/>
        <w:t xml:space="preserve">      { "id": 123, "type": "user" }</w:t>
        <w:br/>
        <w:t xml:space="preserve">    ],</w:t>
        <w:br/>
        <w:t xml:space="preserve"> "usersCanSeeWages": false</w:t>
        <w:br/>
        <w:t xml:space="preserve">  }'</w:t>
      </w:r>
    </w:p>
    <w:p>
      <w:pPr>
        <w:pStyle w:val="Heading3"/>
      </w:pPr>
      <w:r>
        <w:t>Example 2: Enable daily + weekly overtime rules</w:t>
      </w:r>
    </w:p>
    <w:p>
      <w:r>
        <w:rPr>
          <w:b/>
          <w:color w:val="666666"/>
          <w:sz w:val="16"/>
        </w:rPr>
        <w:t>[bash]</w:t>
      </w:r>
    </w:p>
    <w:p>
      <w:pPr>
        <w:shd w:fill="F2F2F2" w:val="clear"/>
      </w:pPr>
      <w:r>
        <w:rPr>
          <w:rFonts w:ascii="Courier New" w:hAnsi="Courier New"/>
          <w:sz w:val="17"/>
        </w:rPr>
        <w:t>curl -i --request PUT 'https://api.getsling.com/v1/labor/settings' \</w:t>
        <w:br/>
        <w:t xml:space="preserve"> --header 'Accept: application/json' \</w:t>
        <w:br/>
        <w:t xml:space="preserve"> --header 'Content-Type: application/json' \</w:t>
        <w:br/>
        <w:t xml:space="preserve"> --data '{</w:t>
        <w:br/>
        <w:t xml:space="preserve"> "access": [{ "id": 77, "type": "location" }],</w:t>
        <w:br/>
        <w:t xml:space="preserve"> "overtimeDayEnabled": true,</w:t>
        <w:br/>
        <w:t xml:space="preserve"> "overtimeDayThreshold": 480,</w:t>
        <w:br/>
        <w:t xml:space="preserve"> "overtimeDayMultiplier": 1.5,</w:t>
        <w:br/>
        <w:t xml:space="preserve"> "overtimeEnabled": true,</w:t>
        <w:br/>
        <w:t xml:space="preserve"> "overtimeWeekThreshold": 2400,</w:t>
        <w:br/>
        <w:t xml:space="preserve"> "overtimeWeekMultiplier": 1.5</w:t>
        <w:br/>
        <w:t xml:space="preserve">  }'</w:t>
      </w:r>
    </w:p>
    <w:p>
      <w:pPr>
        <w:pStyle w:val="Heading3"/>
      </w:pPr>
      <w:r>
        <w:t>Example 3: Configure breaks and payroll period</w:t>
      </w:r>
    </w:p>
    <w:p>
      <w:r>
        <w:rPr>
          <w:b/>
          <w:color w:val="666666"/>
          <w:sz w:val="16"/>
        </w:rPr>
        <w:t>[bash]</w:t>
      </w:r>
    </w:p>
    <w:p>
      <w:pPr>
        <w:shd w:fill="F2F2F2" w:val="clear"/>
      </w:pPr>
      <w:r>
        <w:rPr>
          <w:rFonts w:ascii="Courier New" w:hAnsi="Courier New"/>
          <w:sz w:val="17"/>
        </w:rPr>
        <w:t>curl -i --request PUT 'https://api.getsling.com/v1/labor/settings' \</w:t>
        <w:br/>
        <w:t xml:space="preserve"> --header 'Accept: application/json' \</w:t>
        <w:br/>
        <w:t xml:space="preserve"> --header 'Content-Type: application/json' \</w:t>
        <w:br/>
        <w:t xml:space="preserve"> --data '{</w:t>
        <w:br/>
        <w:t xml:space="preserve"> "access": [{ "id": 12, "type": "position" }],</w:t>
        <w:br/>
        <w:t xml:space="preserve"> "shiftBreakType": 1,</w:t>
        <w:br/>
        <w:t xml:space="preserve"> "shiftBreakDefaultDuration": 30,</w:t>
        <w:br/>
        <w:t xml:space="preserve"> "payrollPeriodType": "semi-monthly",</w:t>
        <w:br/>
        <w:t xml:space="preserve"> "payrollPeriodStartDate": "2026-01-01",</w:t>
        <w:br/>
        <w:t xml:space="preserve"> "payrollPeriodStartDateTwo": "2026-01-15"</w:t>
        <w:br/>
        <w:t xml:space="preserve">  }'</w:t>
      </w:r>
    </w:p>
    <w:p>
      <w:pPr>
        <w:pStyle w:val="Heading3"/>
      </w:pPr>
      <w:r>
        <w:t>Behavior</w:t>
      </w:r>
    </w:p>
    <w:p>
      <w:pPr>
        <w:pStyle w:val="ListBullet"/>
      </w:pPr>
      <w:r>
        <w:t>Validates the request body (including required access[].id and access[].type).</w:t>
      </w:r>
    </w:p>
    <w:p>
      <w:pPr>
        <w:pStyle w:val="ListBullet"/>
      </w:pPr>
      <w:r>
        <w:t>Saves the updated labor cost settings.</w:t>
      </w:r>
    </w:p>
    <w:p>
      <w:pPr>
        <w:pStyle w:val="ListBullet"/>
      </w:pPr>
      <w:r>
        <w:t>Returns the saved settings in the response body on success.</w:t>
      </w:r>
    </w:p>
    <w:p>
      <w:pPr>
        <w:pStyle w:val="Heading3"/>
      </w:pPr>
      <w:r>
        <w:t>Notes</w:t>
      </w:r>
    </w:p>
    <w:p>
      <w:pPr>
        <w:pStyle w:val="ListBullet"/>
      </w:pPr>
      <w:r>
        <w:t>laborCostCalculatorType supports 'us' and 'iceland'.</w:t>
      </w:r>
    </w:p>
    <w:p>
      <w:pPr>
        <w:pStyle w:val="ListBullet"/>
      </w:pPr>
      <w:r>
        <w:t>shiftBreakType values: 0 (no breaks), 1 (unpaid), 2 (paid).</w:t>
      </w:r>
    </w:p>
    <w:p>
      <w:pPr>
        <w:pStyle w:val="ListBullet"/>
      </w:pPr>
      <w:r>
        <w:t>The source documentation lists holidaysEnabled as a number while describing it as boolean.</w:t>
      </w:r>
    </w:p>
    <w:p>
      <w:pPr>
        <w:pStyle w:val="Heading3"/>
      </w:pPr>
      <w:r>
        <w:t>Error Handling</w:t>
      </w:r>
    </w:p>
    <w:p>
      <w:pPr>
        <w:pStyle w:val="ListBullet"/>
      </w:pPr>
      <w:r>
        <w:t>201: Settings saved and returned.</w:t>
      </w:r>
    </w:p>
    <w:p>
      <w:pPr>
        <w:pStyle w:val="ListBullet"/>
      </w:pPr>
      <w:r>
        <w:t>405: User lacks permission to update labor cost settings.</w:t>
      </w:r>
    </w:p>
    <w:p>
      <w:pPr>
        <w:pStyle w:val="ListBullet"/>
      </w:pPr>
      <w:r>
        <w:t>422: One or more supplied arguments were invalid.</w:t>
      </w:r>
    </w:p>
    <w:p>
      <w:pPr>
        <w:pStyle w:val="Heading3"/>
      </w:pPr>
      <w:r>
        <w:t>Related laborSettings actions</w:t>
      </w:r>
    </w:p>
    <w:p>
      <w:pPr>
        <w:pStyle w:val="ListBullet"/>
      </w:pPr>
      <w:r>
        <w:t>[GET] Retrieve Labor Cost Settings — /labor/settings</w:t>
      </w:r>
    </w:p>
    <w:p>
      <w:r>
        <w:br w:type="page"/>
      </w:r>
    </w:p>
    <w:p>
      <w:pPr>
        <w:pStyle w:val="Heading2"/>
      </w:pPr>
      <w:r>
        <w:t>180. [POST] Perform a Negative Action on a Notification</w:t>
      </w:r>
    </w:p>
    <w:p>
      <w:r>
        <w:rPr>
          <w:b/>
        </w:rPr>
        <w:t xml:space="preserve">Endpoint: </w:t>
      </w:r>
      <w:r>
        <w:rPr>
          <w:rFonts w:ascii="Courier New" w:hAnsi="Courier New"/>
          <w:sz w:val="18"/>
        </w:rPr>
        <w:t>/v1/notifications/{{notificationId}}/negative</w:t>
      </w:r>
    </w:p>
    <w:p>
      <w:pPr>
        <w:pStyle w:val="Heading3"/>
      </w:pPr>
      <w:r>
        <w:t>Prerequisites</w:t>
      </w:r>
    </w:p>
    <w:p>
      <w:pPr>
        <w:pStyle w:val="ListBullet"/>
      </w:pPr>
      <w:r>
        <w:t>The authenticated user must have permission to update the specified notification.</w:t>
      </w:r>
    </w:p>
    <w:p>
      <w:pPr>
        <w:pStyle w:val="Heading3"/>
      </w:pPr>
      <w:r>
        <w:t>Method</w:t>
      </w:r>
    </w:p>
    <w:p>
      <w:r>
        <w:t>POST</w:t>
      </w:r>
    </w:p>
    <w:p>
      <w:pPr>
        <w:pStyle w:val="Heading3"/>
      </w:pPr>
      <w:r>
        <w:t>URL</w:t>
      </w:r>
    </w:p>
    <w:p>
      <w:r>
        <w:t>https://api.getsling.com/v1/notifications/{{notification_id}}/negative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negative action on a specific notification, if a negative action is available. On success, the updated notification is returned.</w:t>
      </w:r>
    </w:p>
    <w:p>
      <w:pPr>
        <w:pStyle w:val="Heading3"/>
      </w:pPr>
      <w:r>
        <w:t>Enforcement Rules</w:t>
      </w:r>
    </w:p>
    <w:p>
      <w:pPr>
        <w:pStyle w:val="ListBullet"/>
      </w:pPr>
      <w:r>
        <w:t>The notification_id path parameter must always be present.</w:t>
      </w:r>
    </w:p>
    <w:p>
      <w:pPr>
        <w:pStyle w:val="ListBullet"/>
      </w:pPr>
      <w:r>
        <w:t>Always construct the path as /v1/notifications/{{notification_id}}/negative, where {{notification_id}} is a non-empty value.</w:t>
      </w:r>
    </w:p>
    <w:p>
      <w:pPr>
        <w:pStyle w:val="ListBullet"/>
      </w:pPr>
      <w:r>
        <w:t>Do not call the API with a missing or empty notification_id (e.g., avoid /v1/notifications//negative).</w:t>
      </w:r>
    </w:p>
    <w:p>
      <w:pPr>
        <w:pStyle w:val="ListBullet"/>
      </w:pPr>
      <w:r>
        <w:t>When executing the action, ensure to send Path Parameters in the URL and not in the body.</w:t>
      </w:r>
    </w:p>
    <w:p>
      <w:pPr>
        <w:pStyle w:val="ListBullet"/>
      </w:pPr>
      <w:r>
        <w:t>This endpoint has no query parameters; do not send query values in the body.</w:t>
      </w:r>
    </w:p>
    <w:p>
      <w:pPr>
        <w:pStyle w:val="Heading3"/>
      </w:pPr>
      <w:r>
        <w:t>Valid Examples</w:t>
      </w:r>
    </w:p>
    <w:p>
      <w:r>
        <w:rPr>
          <w:b/>
          <w:color w:val="666666"/>
          <w:sz w:val="16"/>
        </w:rPr>
        <w:t>[http]</w:t>
      </w:r>
    </w:p>
    <w:p>
      <w:pPr>
        <w:shd w:fill="F2F2F2" w:val="clear"/>
      </w:pPr>
      <w:r>
        <w:rPr>
          <w:rFonts w:ascii="Courier New" w:hAnsi="Courier New"/>
          <w:sz w:val="17"/>
        </w:rPr>
        <w:t>/v1/notifications/12345/negative</w:t>
        <w:br/>
        <w:t>/v1/notifications/7f3a2c1b-9d0d-4c1a-8e3b-2a9f0c7d1e11/negative</w:t>
      </w:r>
    </w:p>
    <w:p>
      <w:pPr>
        <w:pStyle w:val="Heading3"/>
      </w:pPr>
      <w:r>
        <w:t>Invalid Examples</w:t>
      </w:r>
    </w:p>
    <w:p>
      <w:r>
        <w:rPr>
          <w:b/>
          <w:color w:val="666666"/>
          <w:sz w:val="16"/>
        </w:rPr>
        <w:t>[http]</w:t>
      </w:r>
    </w:p>
    <w:p>
      <w:pPr>
        <w:shd w:fill="F2F2F2" w:val="clear"/>
      </w:pPr>
      <w:r>
        <w:rPr>
          <w:rFonts w:ascii="Courier New" w:hAnsi="Courier New"/>
          <w:sz w:val="17"/>
        </w:rPr>
        <w:t>/v1/notifications//negative</w:t>
        <w:br/>
        <w:t>/v1/notifications/negative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notification.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statusComment</w:t>
            </w:r>
          </w:p>
        </w:tc>
        <w:tc>
          <w:tcPr>
            <w:tcW w:type="dxa" w:w="2880"/>
          </w:tcPr>
          <w:p>
            <w:r>
              <w:t>string</w:t>
            </w:r>
          </w:p>
        </w:tc>
        <w:tc>
          <w:tcPr>
            <w:tcW w:type="dxa" w:w="2880"/>
          </w:tcPr>
          <w:p>
            <w:r>
              <w:t>A comment describing the reason for the status change.</w:t>
            </w:r>
          </w:p>
        </w:tc>
      </w:tr>
    </w:tbl>
    <w:p/>
    <w:p>
      <w:pPr>
        <w:pStyle w:val="Heading3"/>
      </w:pPr>
      <w:r>
        <w:t>Response</w:t>
      </w:r>
    </w:p>
    <w:p>
      <w:pPr>
        <w:pStyle w:val="Heading3"/>
      </w:pPr>
      <w:r>
        <w:t>Success Response (200 OK)</w:t>
      </w:r>
    </w:p>
    <w:p>
      <w:r>
        <w:t>Negative action taken for notification and updated notification returned.</w:t>
      </w:r>
    </w:p>
    <w:p>
      <w:r>
        <w:rPr>
          <w:b/>
        </w:rPr>
        <w:t>Note: Response body: Updated notification object (shape not provided in scraped content).</w:t>
      </w:r>
    </w:p>
    <w:p>
      <w:pPr>
        <w:pStyle w:val="Heading3"/>
      </w:pPr>
      <w:r>
        <w:t>Error Response (400 Bad Request)</w:t>
      </w:r>
    </w:p>
    <w:p>
      <w:r>
        <w:t>No negative action available for this notification.</w:t>
      </w:r>
    </w:p>
    <w:p>
      <w:r>
        <w:rPr>
          <w:b/>
        </w:rPr>
        <w:t>Note: Response body not provided.</w:t>
      </w:r>
    </w:p>
    <w:p>
      <w:pPr>
        <w:pStyle w:val="Heading3"/>
      </w:pPr>
      <w:r>
        <w:t>Error Response (404 Not Found)</w:t>
      </w:r>
    </w:p>
    <w:p>
      <w:r>
        <w:t>Unknown notification.</w:t>
      </w:r>
    </w:p>
    <w:p>
      <w:r>
        <w:rPr>
          <w:b/>
        </w:rPr>
        <w:t>Note: Response body not provided.</w:t>
      </w:r>
    </w:p>
    <w:p>
      <w:pPr>
        <w:pStyle w:val="Heading3"/>
      </w:pPr>
      <w:r>
        <w:t>Error Response (405 Method Not Allowed)</w:t>
      </w:r>
    </w:p>
    <w:p>
      <w:r>
        <w:t>User does not have permission to update this notification.</w:t>
      </w:r>
    </w:p>
    <w:p>
      <w:r>
        <w:rPr>
          <w:b/>
        </w:rPr>
        <w:t>Note: Response body not provided.</w:t>
      </w:r>
    </w:p>
    <w:p>
      <w:pPr>
        <w:pStyle w:val="Heading3"/>
      </w:pPr>
      <w:r>
        <w:t>Sample Request</w:t>
      </w:r>
    </w:p>
    <w:p>
      <w:r>
        <w:rPr>
          <w:b/>
          <w:color w:val="666666"/>
          <w:sz w:val="16"/>
        </w:rPr>
        <w:t>[bash]</w:t>
      </w:r>
    </w:p>
    <w:p>
      <w:pPr>
        <w:shd w:fill="F2F2F2" w:val="clear"/>
      </w:pPr>
      <w:r>
        <w:rPr>
          <w:rFonts w:ascii="Courier New" w:hAnsi="Courier New"/>
          <w:sz w:val="17"/>
        </w:rPr>
        <w:t>curl --request POST 'https://api.getsling.com/v1/notifications/12345/negative' \</w:t>
        <w:br/>
        <w:t xml:space="preserve"> --header 'Accept: application/json' \</w:t>
        <w:br/>
        <w:t xml:space="preserve"> --header 'Content-Type: application/json' \</w:t>
        <w:br/>
        <w:t xml:space="preserve"> --data '{</w:t>
        <w:br/>
        <w:t xml:space="preserve"> "statusComment": "Declined due to insufficient information."</w:t>
        <w:br/>
        <w:t xml:space="preserve">  }'</w:t>
      </w:r>
    </w:p>
    <w:p>
      <w:pPr>
        <w:pStyle w:val="Heading3"/>
      </w:pPr>
      <w:r>
        <w:t>Example Usage</w:t>
      </w:r>
    </w:p>
    <w:p>
      <w:pPr>
        <w:pStyle w:val="Heading3"/>
      </w:pPr>
      <w:r>
        <w:t>Example 1: Negative action without a comment</w:t>
      </w:r>
    </w:p>
    <w:p>
      <w:r>
        <w:rPr>
          <w:b/>
          <w:color w:val="666666"/>
          <w:sz w:val="16"/>
        </w:rPr>
        <w:t>[bash]</w:t>
      </w:r>
    </w:p>
    <w:p>
      <w:pPr>
        <w:shd w:fill="F2F2F2" w:val="clear"/>
      </w:pPr>
      <w:r>
        <w:rPr>
          <w:rFonts w:ascii="Courier New" w:hAnsi="Courier New"/>
          <w:sz w:val="17"/>
        </w:rPr>
        <w:t>curl --request POST 'https://api.getsling.com/v1/notifications/12345/negative' \</w:t>
        <w:br/>
        <w:t xml:space="preserve"> --header 'Accept: application/json' \</w:t>
        <w:br/>
        <w:t xml:space="preserve"> --header 'Content-Type: application/json' \</w:t>
        <w:br/>
        <w:t xml:space="preserve"> --data '{}'</w:t>
      </w:r>
    </w:p>
    <w:p>
      <w:pPr>
        <w:pStyle w:val="Heading3"/>
      </w:pPr>
      <w:r>
        <w:t>Example 2: Negative action with a reason</w:t>
      </w:r>
    </w:p>
    <w:p>
      <w:r>
        <w:rPr>
          <w:b/>
          <w:color w:val="666666"/>
          <w:sz w:val="16"/>
        </w:rPr>
        <w:t>[bash]</w:t>
      </w:r>
    </w:p>
    <w:p>
      <w:pPr>
        <w:shd w:fill="F2F2F2" w:val="clear"/>
      </w:pPr>
      <w:r>
        <w:rPr>
          <w:rFonts w:ascii="Courier New" w:hAnsi="Courier New"/>
          <w:sz w:val="17"/>
        </w:rPr>
        <w:t>curl --request POST 'https://api.getsling.com/v1/notifications/12345/negative' \</w:t>
        <w:br/>
        <w:t xml:space="preserve"> --header 'Accept: application/json' \</w:t>
        <w:br/>
        <w:t xml:space="preserve"> --header 'Content-Type: application/json' \</w:t>
        <w:br/>
        <w:t xml:space="preserve"> --data '{</w:t>
        <w:br/>
        <w:t xml:space="preserve"> "statusComment": "Not applicable for this schedule."</w:t>
        <w:br/>
        <w:t xml:space="preserve">  }'</w:t>
      </w:r>
    </w:p>
    <w:p>
      <w:pPr>
        <w:pStyle w:val="Heading3"/>
      </w:pPr>
      <w:r>
        <w:t>Notes</w:t>
      </w:r>
    </w:p>
    <w:p>
      <w:pPr>
        <w:pStyle w:val="ListBullet"/>
      </w:pPr>
      <w:r>
        <w:t>The endpoint only works “if possible”; if no negative action is available, the API returns 400.</w:t>
      </w:r>
    </w:p>
    <w:p>
      <w:pPr>
        <w:pStyle w:val="ListBullet"/>
      </w:pPr>
      <w:r>
        <w:t>The documentation indicates an “updated notification” is returned on success, but the exact JSON fields are not provided in the scraped content.</w:t>
      </w:r>
    </w:p>
    <w:p>
      <w:pPr>
        <w:pStyle w:val="Heading3"/>
      </w:pPr>
      <w:r>
        <w:t>Error Handling</w:t>
      </w:r>
    </w:p>
    <w:p>
      <w:pPr>
        <w:pStyle w:val="ListBullet"/>
      </w:pPr>
      <w:r>
        <w:t>400: No negative action is available for the specified notification.</w:t>
      </w:r>
    </w:p>
    <w:p>
      <w:pPr>
        <w:pStyle w:val="ListBullet"/>
      </w:pPr>
      <w:r>
        <w:t>404: The notification ID is unknown.</w:t>
      </w:r>
    </w:p>
    <w:p>
      <w:pPr>
        <w:pStyle w:val="ListBullet"/>
      </w:pPr>
      <w:r>
        <w:t>405: The user lacks permission to update the notification.</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[GET] Retrieve a Notification — /v1/notifications/{{notificationId}}</w:t>
      </w:r>
    </w:p>
    <w:p>
      <w:pPr>
        <w:pStyle w:val="ListBullet"/>
      </w:pPr>
      <w:r>
        <w:t>[PUT] Update Notification Read/Archived Status — /v1/notifications/{{notificationId}}</w:t>
      </w:r>
    </w:p>
    <w:p>
      <w:r>
        <w:br w:type="page"/>
      </w:r>
    </w:p>
    <w:p>
      <w:pPr>
        <w:pStyle w:val="Heading2"/>
      </w:pPr>
      <w:r>
        <w:t>181. [POST] Create a Leave Suppression for an Org (Deprecated)</w:t>
      </w:r>
    </w:p>
    <w:p>
      <w:r>
        <w:rPr>
          <w:b/>
        </w:rPr>
        <w:t xml:space="preserve">Endpoint: </w:t>
      </w:r>
      <w:r>
        <w:rPr>
          <w:rFonts w:ascii="Courier New" w:hAnsi="Courier New"/>
          <w:sz w:val="18"/>
        </w:rPr>
        <w:t>/leave/suppress</w:t>
      </w:r>
    </w:p>
    <w:p>
      <w:pPr>
        <w:pStyle w:val="Heading3"/>
      </w:pPr>
      <w:r>
        <w:t>Prerequisites</w:t>
      </w:r>
    </w:p>
    <w:p>
      <w:pPr>
        <w:pStyle w:val="ListBullet"/>
      </w:pPr>
      <w:r>
        <w:t>Must have permission to create leave suppressions for the organization</w:t>
      </w:r>
    </w:p>
    <w:p>
      <w:pPr>
        <w:pStyle w:val="Heading3"/>
      </w:pPr>
      <w:r>
        <w:t>Method</w:t>
      </w:r>
    </w:p>
    <w:p>
      <w:r>
        <w:t>POST</w:t>
      </w:r>
    </w:p>
    <w:p>
      <w:pPr>
        <w:pStyle w:val="Heading3"/>
      </w:pPr>
      <w:r>
        <w:t>URL</w:t>
      </w:r>
    </w:p>
    <w:p>
      <w:r>
        <w:t>https://api.getsling.com/v1/leave/suppress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leave suppression for an organization. This endpoint is deprecated; use /day_mark/suppression instead.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dtstart</w:t>
            </w:r>
          </w:p>
        </w:tc>
        <w:tc>
          <w:tcPr>
            <w:tcW w:type="dxa" w:w="2880"/>
          </w:tcPr>
          <w:p>
            <w:r>
              <w:t>string</w:t>
            </w:r>
          </w:p>
        </w:tc>
        <w:tc>
          <w:tcPr>
            <w:tcW w:type="dxa" w:w="2880"/>
          </w:tcPr>
          <w:p>
            <w:r>
              <w:t>ISO 8601 timestamp for the start time of the leave suppression (timezone-aware). Sent in the request body.</w:t>
            </w:r>
          </w:p>
        </w:tc>
      </w:tr>
      <w:tr>
        <w:tc>
          <w:tcPr>
            <w:tcW w:type="dxa" w:w="2880"/>
          </w:tcPr>
          <w:p>
            <w:r>
              <w:t>dtend</w:t>
            </w:r>
          </w:p>
        </w:tc>
        <w:tc>
          <w:tcPr>
            <w:tcW w:type="dxa" w:w="2880"/>
          </w:tcPr>
          <w:p>
            <w:r>
              <w:t>string</w:t>
            </w:r>
          </w:p>
        </w:tc>
        <w:tc>
          <w:tcPr>
            <w:tcW w:type="dxa" w:w="2880"/>
          </w:tcPr>
          <w:p>
            <w:r>
              <w:t>ISO 8601 timestamp for the end time of the leave suppression (timezone-aware). Sent in the request body.</w:t>
            </w:r>
          </w:p>
        </w:tc>
      </w:tr>
      <w:tr>
        <w:tc>
          <w:tcPr>
            <w:tcW w:type="dxa" w:w="2880"/>
          </w:tcPr>
          <w:p>
            <w:r>
              <w:t>summary</w:t>
            </w:r>
          </w:p>
        </w:tc>
        <w:tc>
          <w:tcPr>
            <w:tcW w:type="dxa" w:w="2880"/>
          </w:tcPr>
          <w:p>
            <w:r>
              <w:t>string</w:t>
            </w:r>
          </w:p>
        </w:tc>
        <w:tc>
          <w:tcPr>
            <w:tcW w:type="dxa" w:w="2880"/>
          </w:tcPr>
          <w:p>
            <w:r>
              <w:t>Extra textual data to provide along with the leave suppression.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Optional timezone for the leave suppression. Default is the creator's timezone. Sent in the request body.</w:t>
            </w:r>
          </w:p>
        </w:tc>
      </w:tr>
      <w:tr>
        <w:tc>
          <w:tcPr>
            <w:tcW w:type="dxa" w:w="2880"/>
          </w:tcPr>
          <w:p>
            <w:r>
              <w:t>fullDay</w:t>
            </w:r>
          </w:p>
        </w:tc>
        <w:tc>
          <w:tcPr>
            <w:tcW w:type="dxa" w:w="2880"/>
          </w:tcPr>
          <w:p>
            <w:r>
              <w:t>boolean</w:t>
            </w:r>
          </w:p>
        </w:tc>
        <w:tc>
          <w:tcPr>
            <w:tcW w:type="dxa" w:w="2880"/>
          </w:tcPr>
          <w:p>
            <w:r>
              <w:t>Indicates whether clients should ignore the hour and minute fields of the timestamps. Sent in the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"leave suppression created"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'https://api.getsling.com/v1/leave/suppress' \</w:t>
        <w:br/>
        <w:t xml:space="preserve"> --header 'Accept: application/json' \</w:t>
        <w:br/>
        <w:t xml:space="preserve"> --header 'Content-Type: application/json' \</w:t>
        <w:br/>
        <w:t xml:space="preserve"> --data '{</w:t>
        <w:br/>
        <w:t xml:space="preserve"> "dtstart": "2026-03-14T09:00:00-05:00",</w:t>
        <w:br/>
        <w:t xml:space="preserve"> "dtend": "2026-03-14T17:00:00-05:00",</w:t>
        <w:br/>
        <w:t xml:space="preserve"> "summary": "Suppress leave notifications for shift coverage",</w:t>
        <w:br/>
        <w:t xml:space="preserve"> "timezone": "America/New_York",</w:t>
        <w:br/>
        <w:t xml:space="preserve"> "fullDay": false</w:t>
        <w:br/>
        <w:t xml:space="preserve">  }'</w:t>
      </w:r>
    </w:p>
    <w:p>
      <w:pPr>
        <w:pStyle w:val="Heading3"/>
      </w:pPr>
      <w:r>
        <w:t>Example Usage</w:t>
      </w:r>
    </w:p>
    <w:p>
      <w:pPr>
        <w:pStyle w:val="Heading3"/>
      </w:pPr>
      <w:r>
        <w:t>Example 1: Create a full-day leave suppression</w:t>
      </w:r>
    </w:p>
    <w:p>
      <w:r>
        <w:rPr>
          <w:b/>
          <w:color w:val="666666"/>
          <w:sz w:val="16"/>
        </w:rPr>
        <w:t>[bash]</w:t>
      </w:r>
    </w:p>
    <w:p>
      <w:pPr>
        <w:shd w:fill="F2F2F2" w:val="clear"/>
      </w:pPr>
      <w:r>
        <w:rPr>
          <w:rFonts w:ascii="Courier New" w:hAnsi="Courier New"/>
          <w:sz w:val="17"/>
        </w:rPr>
        <w:t>curl -i --location --request POST 'https://api.getsling.com/v1/leave/suppress' \</w:t>
        <w:br/>
        <w:t xml:space="preserve"> --header 'Accept: application/json' \</w:t>
        <w:br/>
        <w:t xml:space="preserve"> --header 'Content-Type: application/json' \</w:t>
        <w:br/>
        <w:t xml:space="preserve"> --data '{</w:t>
        <w:br/>
        <w:t xml:space="preserve"> "dtstart": "2026-03-14T00:00:00-05:00",</w:t>
        <w:br/>
        <w:t xml:space="preserve"> "dtend": "2026-03-14T23:59:59-05:00",</w:t>
        <w:br/>
        <w:t xml:space="preserve"> "summary": "Full day suppression",</w:t>
        <w:br/>
        <w:t xml:space="preserve"> "fullDay": true</w:t>
        <w:br/>
        <w:t xml:space="preserve">  }'</w:t>
      </w:r>
    </w:p>
    <w:p>
      <w:pPr>
        <w:pStyle w:val="Heading3"/>
      </w:pPr>
      <w:r>
        <w:t>Example 2: Create a suppression specifying a timezone</w:t>
      </w:r>
    </w:p>
    <w:p>
      <w:r>
        <w:rPr>
          <w:b/>
          <w:color w:val="666666"/>
          <w:sz w:val="16"/>
        </w:rPr>
        <w:t>[bash]</w:t>
      </w:r>
    </w:p>
    <w:p>
      <w:pPr>
        <w:shd w:fill="F2F2F2" w:val="clear"/>
      </w:pPr>
      <w:r>
        <w:rPr>
          <w:rFonts w:ascii="Courier New" w:hAnsi="Courier New"/>
          <w:sz w:val="17"/>
        </w:rPr>
        <w:t>curl -i --location --request POST 'https://api.getsling.com/v1/leave/suppress' \</w:t>
        <w:br/>
        <w:t xml:space="preserve"> --header 'Accept: application/json' \</w:t>
        <w:br/>
        <w:t xml:space="preserve"> --header 'Content-Type: application/json' \</w:t>
        <w:br/>
        <w:t xml:space="preserve"> --data '{</w:t>
        <w:br/>
        <w:t xml:space="preserve"> "dtstart": "2026-03-14T09:00:00+01:00",</w:t>
        <w:br/>
        <w:t xml:space="preserve"> "dtend": "2026-03-14T12:00:00+01:00",</w:t>
        <w:br/>
        <w:t xml:space="preserve"> "summary": "Morning suppression (EU)",</w:t>
        <w:br/>
        <w:t xml:space="preserve"> "timezone": "Europe/Berlin",</w:t>
        <w:br/>
        <w:t xml:space="preserve"> "fullDay": false</w:t>
        <w:br/>
        <w:t xml:space="preserve">  }'</w:t>
      </w:r>
    </w:p>
    <w:p>
      <w:pPr>
        <w:pStyle w:val="Heading3"/>
      </w:pPr>
      <w:r>
        <w:t>Notes</w:t>
      </w:r>
    </w:p>
    <w:p>
      <w:pPr>
        <w:pStyle w:val="ListBullet"/>
      </w:pPr>
      <w:r>
        <w:t>dtstart and dtend must be ISO 8601 timestamps and timezone-aware.</w:t>
      </w:r>
    </w:p>
    <w:p>
      <w:pPr>
        <w:pStyle w:val="ListBullet"/>
      </w:pPr>
      <w:r>
        <w:t>This endpoint is marked deprecated in the source documentation; prefer /day_mark/suppression for new integrations.</w:t>
      </w:r>
    </w:p>
    <w:p>
      <w:pPr>
        <w:pStyle w:val="Heading3"/>
      </w:pPr>
      <w:r>
        <w:t>Related leaveSuppressions actions</w:t>
      </w:r>
    </w:p>
    <w:p>
      <w:pPr>
        <w:pStyle w:val="ListBullet"/>
      </w:pPr>
      <w:r>
        <w:t>[DELETE] Delete a Leave Suppression (Deprecated) — /v1/leave/suppress/{{leaveSuppressionId}}</w:t>
      </w:r>
    </w:p>
    <w:p>
      <w:r>
        <w:br w:type="page"/>
      </w:r>
    </w:p>
    <w:p>
      <w:pPr>
        <w:pStyle w:val="Heading2"/>
      </w:pPr>
      <w:r>
        <w:t>182. [GET] Retrieve a Notification</w:t>
      </w:r>
    </w:p>
    <w:p>
      <w:r>
        <w:rPr>
          <w:b/>
        </w:rPr>
        <w:t xml:space="preserve">Endpoint: </w:t>
      </w:r>
      <w:r>
        <w:rPr>
          <w:rFonts w:ascii="Courier New" w:hAnsi="Courier New"/>
          <w:sz w:val="18"/>
        </w:rPr>
        <w:t>/v1/notifications/{{notificationId}}</w:t>
      </w:r>
    </w:p>
    <w:p>
      <w:pPr>
        <w:pStyle w:val="Heading3"/>
      </w:pPr>
      <w:r>
        <w:t>Prerequisites</w:t>
      </w:r>
    </w:p>
    <w:p>
      <w:pPr>
        <w:pStyle w:val="ListBullet"/>
      </w:pPr>
      <w:r>
        <w:t>Must have permission to retrieve the specified notification</w:t>
      </w:r>
    </w:p>
    <w:p>
      <w:pPr>
        <w:pStyle w:val="Heading3"/>
      </w:pPr>
      <w:r>
        <w:t>Method</w:t>
      </w:r>
    </w:p>
    <w:p>
      <w:r>
        <w:t>GET</w:t>
      </w:r>
    </w:p>
    <w:p>
      <w:pPr>
        <w:pStyle w:val="Heading3"/>
      </w:pPr>
      <w:r>
        <w:t>URL</w:t>
      </w:r>
    </w:p>
    <w:p>
      <w:r>
        <w:t>https://api.getsling.com/v1/notifications/{{notification_id}}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notification by its ID.</w:t>
      </w:r>
    </w:p>
    <w:p>
      <w:pPr>
        <w:pStyle w:val="Heading3"/>
      </w:pPr>
      <w:r>
        <w:t>Enforcement Rules</w:t>
      </w:r>
    </w:p>
    <w:p>
      <w:pPr>
        <w:pStyle w:val="ListBullet"/>
      </w:pPr>
      <w:r>
        <w:t>The notification_id path parameter must always be present.</w:t>
      </w:r>
    </w:p>
    <w:p>
      <w:pPr>
        <w:pStyle w:val="ListBullet"/>
      </w:pPr>
      <w:r>
        <w:t>Always construct the path as /v1/notifications/{{notification_id}}, where {{notification_id}} is a non-empty string.</w:t>
      </w:r>
    </w:p>
    <w:p>
      <w:pPr>
        <w:pStyle w:val="ListBullet"/>
      </w:pPr>
      <w:r>
        <w:t>Do not call the API with a missing or empty notification_id (e.g., avoid /v1/notifications/ or /v1/notifications).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/v1/notifications/12345</w:t>
        <w:br/>
        <w:t>/v1/notifications/8f3a2c1d</w:t>
      </w:r>
    </w:p>
    <w:p>
      <w:pPr>
        <w:pStyle w:val="Heading3"/>
      </w:pPr>
      <w:r>
        <w:t>Invalid Examples</w:t>
      </w:r>
    </w:p>
    <w:p>
      <w:r>
        <w:rPr>
          <w:b/>
          <w:color w:val="666666"/>
          <w:sz w:val="16"/>
        </w:rPr>
        <w:t>[http]</w:t>
      </w:r>
    </w:p>
    <w:p>
      <w:pPr>
        <w:shd w:fill="F2F2F2" w:val="clear"/>
      </w:pPr>
      <w:r>
        <w:rPr>
          <w:rFonts w:ascii="Courier New" w:hAnsi="Courier New"/>
          <w:sz w:val="17"/>
        </w:rPr>
        <w:t>/v1/notifications/</w:t>
        <w:br/>
        <w:t>/v1/notifications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the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"Notification retrieved"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notification"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"You don't have permission to retrieve this notification"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'https://api.getsling.com/v1/notifications/12345' \</w:t>
        <w:br/>
        <w:t xml:space="preserve"> --header 'Accept: application/json'</w:t>
      </w:r>
    </w:p>
    <w:p>
      <w:pPr>
        <w:pStyle w:val="Heading3"/>
      </w:pPr>
      <w:r>
        <w:t>Error Handling</w:t>
      </w:r>
    </w:p>
    <w:p>
      <w:pPr>
        <w:pStyle w:val="ListBullet"/>
      </w:pPr>
      <w:r>
        <w:t>200 OK: Notification retrieved successfully.</w:t>
      </w:r>
    </w:p>
    <w:p>
      <w:pPr>
        <w:pStyle w:val="ListBullet"/>
      </w:pPr>
      <w:r>
        <w:t>404 Not Found: The notification ID is unknown.</w:t>
      </w:r>
    </w:p>
    <w:p>
      <w:pPr>
        <w:pStyle w:val="ListBullet"/>
      </w:pPr>
      <w:r>
        <w:t>405 Method Not Allowed: You don’t have permission to retrieve the specified notification.</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[PUT] Update Notification Read/Archived Status — /v1/notifications/{{notificationId}}</w:t>
      </w:r>
    </w:p>
    <w:p>
      <w:r>
        <w:br w:type="page"/>
      </w:r>
    </w:p>
    <w:p>
      <w:pPr>
        <w:pStyle w:val="Heading2"/>
      </w:pPr>
      <w:r>
        <w:t>183. [GET] Get a User’s Leave Caps</w:t>
      </w:r>
    </w:p>
    <w:p>
      <w:r>
        <w:rPr>
          <w:b/>
        </w:rPr>
        <w:t xml:space="preserve">Endpoint: </w:t>
      </w:r>
      <w:r>
        <w:rPr>
          <w:rFonts w:ascii="Courier New" w:hAnsi="Courier New"/>
          <w:sz w:val="18"/>
        </w:rPr>
        <w:t>/leave/caps/{{userId}}</w:t>
      </w:r>
    </w:p>
    <w:p>
      <w:pPr>
        <w:pStyle w:val="Heading3"/>
      </w:pPr>
      <w:r>
        <w:t>Prerequisites</w:t>
      </w:r>
    </w:p>
    <w:p>
      <w:pPr>
        <w:pStyle w:val="ListBullet"/>
      </w:pPr>
      <w:r>
        <w:t>Must have appropriate permissions to retrieve leave caps for the specified user</w:t>
      </w:r>
    </w:p>
    <w:p>
      <w:pPr>
        <w:pStyle w:val="Heading3"/>
      </w:pPr>
      <w:r>
        <w:t>Method</w:t>
      </w:r>
    </w:p>
    <w:p>
      <w:r>
        <w:t>GET</w:t>
      </w:r>
    </w:p>
    <w:p>
      <w:pPr>
        <w:pStyle w:val="Heading3"/>
      </w:pPr>
      <w:r>
        <w:t>URL</w:t>
      </w:r>
    </w:p>
    <w:p>
      <w:r>
        <w:t>https://api.getsling.com/v1/leave/caps/{{user_id}}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leave caps configured for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/v1/leave/caps/).</w:t>
      </w:r>
    </w:p>
    <w:p>
      <w:pPr>
        <w:pStyle w:val="ListBullet"/>
      </w:pPr>
      <w:r>
        <w:t>Always construct the path as /v1/leave/caps/{{user_id}},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/v1/leave/caps/12345</w:t>
        <w:br/>
        <w:t>/v1/leave/caps/user_abc123</w:t>
      </w:r>
    </w:p>
    <w:p>
      <w:pPr>
        <w:pStyle w:val="Heading3"/>
      </w:pPr>
      <w:r>
        <w:t>Invalid Examples</w:t>
      </w:r>
    </w:p>
    <w:p>
      <w:r>
        <w:rPr>
          <w:b/>
          <w:color w:val="666666"/>
          <w:sz w:val="16"/>
        </w:rPr>
        <w:t>[http]</w:t>
      </w:r>
    </w:p>
    <w:p>
      <w:pPr>
        <w:shd w:fill="F2F2F2" w:val="clear"/>
      </w:pPr>
      <w:r>
        <w:rPr>
          <w:rFonts w:ascii="Courier New" w:hAnsi="Courier New"/>
          <w:sz w:val="17"/>
        </w:rPr>
        <w:t>/v1/leave/caps/</w:t>
        <w:br/>
        <w:t>/v1/leave/caps</w:t>
        <w:br/>
        <w:t>/v1/leave/caps/{{user_id}}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leave caps are being fetched.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"leave_caps": "The leave caps for the user"</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user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"Incorrect permissions for retrieving the leave caps for the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leave_caps</w:t>
            </w:r>
          </w:p>
        </w:tc>
        <w:tc>
          <w:tcPr>
            <w:tcW w:type="dxa" w:w="2880"/>
          </w:tcPr>
          <w:p>
            <w:r>
              <w:t>string</w:t>
            </w:r>
          </w:p>
        </w:tc>
        <w:tc>
          <w:tcPr>
            <w:tcW w:type="dxa" w:w="2880"/>
          </w:tcPr>
          <w:p>
            <w:r>
              <w:t>The leave caps for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'https://api.getsling.com/v1/leave/caps/12345' \</w:t>
        <w:br/>
        <w:t xml:space="preserve"> --header 'Accept: application/json'</w:t>
      </w:r>
    </w:p>
    <w:p>
      <w:pPr>
        <w:pStyle w:val="Heading3"/>
      </w:pPr>
      <w:r>
        <w:t>Notes</w:t>
      </w:r>
    </w:p>
    <w:p>
      <w:pPr>
        <w:pStyle w:val="ListBullet"/>
      </w:pPr>
      <w:r>
        <w:t>This endpoint does not take a request body.</w:t>
      </w:r>
    </w:p>
    <w:p>
      <w:pPr>
        <w:pStyle w:val="ListBullet"/>
      </w:pPr>
      <w:r>
        <w:t>No query parameters were documented for this endpoint.</w:t>
      </w:r>
    </w:p>
    <w:p>
      <w:pPr>
        <w:pStyle w:val="Heading3"/>
      </w:pPr>
      <w:r>
        <w:t>Error Handling</w:t>
      </w:r>
    </w:p>
    <w:p>
      <w:pPr>
        <w:pStyle w:val="ListBullet"/>
      </w:pPr>
      <w:r>
        <w:t>404 Not Found: The specified user was not found.</w:t>
      </w:r>
    </w:p>
    <w:p>
      <w:pPr>
        <w:pStyle w:val="ListBullet"/>
      </w:pPr>
      <w:r>
        <w:t>405 Method Not Allowed: Incorrect permissions for retrieving the leave caps for the user.</w:t>
      </w:r>
    </w:p>
    <w:p>
      <w:pPr>
        <w:pStyle w:val="Heading3"/>
      </w:pPr>
      <w:r>
        <w:t>Related leaveCaps actions</w:t>
      </w:r>
    </w:p>
    <w:p>
      <w:pPr>
        <w:pStyle w:val="ListBullet"/>
      </w:pPr>
      <w:r>
        <w:t>[PUT] Update a User's Leave Caps (Bulk) — /v1/leave/caps/{{userId}}/bulk</w:t>
      </w:r>
    </w:p>
    <w:p>
      <w:r>
        <w:br w:type="page"/>
      </w:r>
    </w:p>
    <w:p>
      <w:pPr>
        <w:pStyle w:val="Heading2"/>
      </w:pPr>
      <w:r>
        <w:t>184. [PUT] Update a User's Leave Caps (Bulk)</w:t>
      </w:r>
    </w:p>
    <w:p>
      <w:r>
        <w:rPr>
          <w:b/>
        </w:rPr>
        <w:t xml:space="preserve">Endpoint: </w:t>
      </w:r>
      <w:r>
        <w:rPr>
          <w:rFonts w:ascii="Courier New" w:hAnsi="Courier New"/>
          <w:sz w:val="18"/>
        </w:rPr>
        <w:t>/v1/leave/caps/{{userId}}/bulk</w:t>
      </w:r>
    </w:p>
    <w:p>
      <w:pPr>
        <w:pStyle w:val="Heading3"/>
      </w:pPr>
      <w:r>
        <w:t>Prerequisites</w:t>
      </w:r>
    </w:p>
    <w:p>
      <w:pPr>
        <w:pStyle w:val="ListBullet"/>
      </w:pPr>
      <w:r>
        <w:t>Must have permission to update leave caps for the specified user</w:t>
      </w:r>
    </w:p>
    <w:p>
      <w:pPr>
        <w:pStyle w:val="Heading3"/>
      </w:pPr>
      <w:r>
        <w:t>Method</w:t>
      </w:r>
    </w:p>
    <w:p>
      <w:r>
        <w:t>PUT</w:t>
      </w:r>
    </w:p>
    <w:p>
      <w:pPr>
        <w:pStyle w:val="Heading3"/>
      </w:pPr>
      <w:r>
        <w:t>URL</w:t>
      </w:r>
    </w:p>
    <w:p>
      <w:r>
        <w:t>https://api.getsling.com/v1/leave/caps/{{user_id}}/bulk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leave caps for a specified user in bulk by sending an array of leave cap objects. The endpoint returns the updated list of leave caps.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/v1/leave/caps//bulk or /v1/leave/caps/bulk).</w:t>
      </w:r>
    </w:p>
    <w:p>
      <w:pPr>
        <w:pStyle w:val="ListBullet"/>
      </w:pPr>
      <w:r>
        <w:t>Always construct the path as /v1/leave/caps/{{user_id}}/bulk,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/v1/leave/caps/123/bulk</w:t>
        <w:br/>
        <w:t>/v1/leave/caps/456/bulk</w:t>
      </w:r>
    </w:p>
    <w:p>
      <w:pPr>
        <w:pStyle w:val="Heading3"/>
      </w:pPr>
      <w:r>
        <w:t>Invalid Examples</w:t>
      </w:r>
    </w:p>
    <w:p>
      <w:r>
        <w:rPr>
          <w:b/>
          <w:color w:val="666666"/>
          <w:sz w:val="16"/>
        </w:rPr>
        <w:t>[http]</w:t>
      </w:r>
    </w:p>
    <w:p>
      <w:pPr>
        <w:shd w:fill="F2F2F2" w:val="clear"/>
      </w:pPr>
      <w:r>
        <w:rPr>
          <w:rFonts w:ascii="Courier New" w:hAnsi="Courier New"/>
          <w:sz w:val="17"/>
        </w:rPr>
        <w:t>/v1/leave/caps//bulk</w:t>
        <w:br/>
        <w:t>/v1/leave/caps/bulk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leave caps are being updated. (Send in the URL path.)</w:t>
            </w:r>
          </w:p>
        </w:tc>
      </w:tr>
    </w:tbl>
    <w:p/>
    <w:p>
      <w:pPr>
        <w:pStyle w:val="Heading3"/>
      </w:pPr>
      <w:r>
        <w:t>Required Request Body Fields</w:t>
      </w:r>
    </w:p>
    <w:p>
      <w:r>
        <w:rPr>
          <w:b/>
        </w:rPr>
        <w:t>Note: Request body is an array of leave cap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Array of leave cap objects to update in bulk.</w:t>
            </w:r>
          </w:p>
        </w:tc>
      </w:tr>
    </w:tbl>
    <w:p/>
    <w:p>
      <w:pPr>
        <w:pStyle w:val="Heading3"/>
      </w:pPr>
      <w:r>
        <w:t>Request 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leave cap.</w:t>
            </w:r>
          </w:p>
        </w:tc>
      </w:tr>
      <w:tr>
        <w:tc>
          <w:tcPr>
            <w:tcW w:type="dxa" w:w="2880"/>
          </w:tcPr>
          <w:p>
            <w:r>
              <w:t>userId</w:t>
            </w:r>
          </w:p>
        </w:tc>
        <w:tc>
          <w:tcPr>
            <w:tcW w:type="dxa" w:w="2880"/>
          </w:tcPr>
          <w:p>
            <w:r>
              <w:t>integer</w:t>
            </w:r>
          </w:p>
        </w:tc>
        <w:tc>
          <w:tcPr>
            <w:tcW w:type="dxa" w:w="2880"/>
          </w:tcPr>
          <w:p>
            <w:r>
              <w:t>The identifier of the user.</w:t>
            </w:r>
          </w:p>
        </w:tc>
      </w:tr>
      <w:tr>
        <w:tc>
          <w:tcPr>
            <w:tcW w:type="dxa" w:w="2880"/>
          </w:tcPr>
          <w:p>
            <w:r>
              <w:t>leaveTypeId</w:t>
            </w:r>
          </w:p>
        </w:tc>
        <w:tc>
          <w:tcPr>
            <w:tcW w:type="dxa" w:w="2880"/>
          </w:tcPr>
          <w:p>
            <w:r>
              <w:t>integer | null</w:t>
            </w:r>
          </w:p>
        </w:tc>
        <w:tc>
          <w:tcPr>
            <w:tcW w:type="dxa" w:w="2880"/>
          </w:tcPr>
          <w:p>
            <w:r>
              <w:t>The identifier of the leave type. If null the cap is an aggregate and is not split by leave type.</w:t>
            </w:r>
          </w:p>
        </w:tc>
      </w:tr>
      <w:tr>
        <w:tc>
          <w:tcPr>
            <w:tcW w:type="dxa" w:w="2880"/>
          </w:tcPr>
          <w:p>
            <w:r>
              <w:t>cap</w:t>
            </w:r>
          </w:p>
        </w:tc>
        <w:tc>
          <w:tcPr>
            <w:tcW w:type="dxa" w:w="2880"/>
          </w:tcPr>
          <w:p>
            <w:r>
              <w:t>integer</w:t>
            </w:r>
          </w:p>
        </w:tc>
        <w:tc>
          <w:tcPr>
            <w:tcW w:type="dxa" w:w="2880"/>
          </w:tcPr>
          <w:p>
            <w:r>
              <w:t>The cap to be applied to the leave type.</w:t>
            </w:r>
          </w:p>
        </w:tc>
      </w:tr>
      <w:tr>
        <w:tc>
          <w:tcPr>
            <w:tcW w:type="dxa" w:w="2880"/>
          </w:tcPr>
          <w:p>
            <w:r>
              <w:t>deleted</w:t>
            </w:r>
          </w:p>
        </w:tc>
        <w:tc>
          <w:tcPr>
            <w:tcW w:type="dxa" w:w="2880"/>
          </w:tcPr>
          <w:p>
            <w:r>
              <w:t>boolean</w:t>
            </w:r>
          </w:p>
        </w:tc>
        <w:tc>
          <w:tcPr>
            <w:tcW w:type="dxa" w:w="2880"/>
          </w:tcPr>
          <w:p>
            <w:r>
              <w:t>A flag indicating if the leave cap should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101,</w:t>
        <w:br/>
        <w:t xml:space="preserve"> "userId": 123,</w:t>
        <w:br/>
        <w:t xml:space="preserve"> "leaveTypeId": 10,</w:t>
        <w:br/>
        <w:t xml:space="preserve"> "cap": 80,</w:t>
        <w:br/>
        <w:t xml:space="preserve"> "deleted": false</w:t>
        <w:br/>
        <w:t xml:space="preserve"> },</w:t>
        <w:br/>
        <w:t xml:space="preserve"> {</w:t>
        <w:br/>
        <w:t xml:space="preserve"> "id": 102,</w:t>
        <w:br/>
        <w:t xml:space="preserve"> "userId": 123,</w:t>
        <w:br/>
        <w:t xml:space="preserve"> "leaveTypeId": null,</w:t>
        <w:br/>
        <w:t xml:space="preserve"> "cap": 120,</w:t>
        <w:br/>
        <w:t xml:space="preserve"> "deleted": false</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 405,</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"status": 422,</w:t>
        <w:br/>
        <w:t xml:space="preserve"> "message": "Invalid request body"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leave cap.</w:t>
            </w:r>
          </w:p>
        </w:tc>
      </w:tr>
      <w:tr>
        <w:tc>
          <w:tcPr>
            <w:tcW w:type="dxa" w:w="2880"/>
          </w:tcPr>
          <w:p>
            <w:r>
              <w:t>userId</w:t>
            </w:r>
          </w:p>
        </w:tc>
        <w:tc>
          <w:tcPr>
            <w:tcW w:type="dxa" w:w="2880"/>
          </w:tcPr>
          <w:p>
            <w:r>
              <w:t>integer</w:t>
            </w:r>
          </w:p>
        </w:tc>
        <w:tc>
          <w:tcPr>
            <w:tcW w:type="dxa" w:w="2880"/>
          </w:tcPr>
          <w:p>
            <w:r>
              <w:t>The identifier of the user.</w:t>
            </w:r>
          </w:p>
        </w:tc>
      </w:tr>
      <w:tr>
        <w:tc>
          <w:tcPr>
            <w:tcW w:type="dxa" w:w="2880"/>
          </w:tcPr>
          <w:p>
            <w:r>
              <w:t>leaveTypeId</w:t>
            </w:r>
          </w:p>
        </w:tc>
        <w:tc>
          <w:tcPr>
            <w:tcW w:type="dxa" w:w="2880"/>
          </w:tcPr>
          <w:p>
            <w:r>
              <w:t>integer | null</w:t>
            </w:r>
          </w:p>
        </w:tc>
        <w:tc>
          <w:tcPr>
            <w:tcW w:type="dxa" w:w="2880"/>
          </w:tcPr>
          <w:p>
            <w:r>
              <w:t>The identifier of the leave type; null indicates an aggregate cap not split by leave type.</w:t>
            </w:r>
          </w:p>
        </w:tc>
      </w:tr>
      <w:tr>
        <w:tc>
          <w:tcPr>
            <w:tcW w:type="dxa" w:w="2880"/>
          </w:tcPr>
          <w:p>
            <w:r>
              <w:t>cap</w:t>
            </w:r>
          </w:p>
        </w:tc>
        <w:tc>
          <w:tcPr>
            <w:tcW w:type="dxa" w:w="2880"/>
          </w:tcPr>
          <w:p>
            <w:r>
              <w:t>integer</w:t>
            </w:r>
          </w:p>
        </w:tc>
        <w:tc>
          <w:tcPr>
            <w:tcW w:type="dxa" w:w="2880"/>
          </w:tcPr>
          <w:p>
            <w:r>
              <w:t>The cap applied to the leave type (or aggregate).</w:t>
            </w:r>
          </w:p>
        </w:tc>
      </w:tr>
      <w:tr>
        <w:tc>
          <w:tcPr>
            <w:tcW w:type="dxa" w:w="2880"/>
          </w:tcPr>
          <w:p>
            <w:r>
              <w:t>deleted</w:t>
            </w:r>
          </w:p>
        </w:tc>
        <w:tc>
          <w:tcPr>
            <w:tcW w:type="dxa" w:w="2880"/>
          </w:tcPr>
          <w:p>
            <w:r>
              <w:t>boolean</w:t>
            </w:r>
          </w:p>
        </w:tc>
        <w:tc>
          <w:tcPr>
            <w:tcW w:type="dxa" w:w="2880"/>
          </w:tcPr>
          <w:p>
            <w:r>
              <w:t>Indicates whether the leave cap is marked for deletion.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'https://api.getsling.com/v1/leave/caps/123/bulk' \</w:t>
        <w:br/>
        <w:t xml:space="preserve"> --header 'Accept: application/json' \</w:t>
        <w:br/>
        <w:t xml:space="preserve"> --header 'Content-Type: application/json' \</w:t>
        <w:br/>
        <w:t xml:space="preserve"> --data '[</w:t>
        <w:br/>
        <w:t xml:space="preserve">    {</w:t>
        <w:br/>
        <w:t xml:space="preserve"> "id": 101,</w:t>
        <w:br/>
        <w:t xml:space="preserve"> "userId": 123,</w:t>
        <w:br/>
        <w:t xml:space="preserve"> "leaveTypeId": 10,</w:t>
        <w:br/>
        <w:t xml:space="preserve"> "cap": 80,</w:t>
        <w:br/>
        <w:t xml:space="preserve"> "deleted": false</w:t>
        <w:br/>
        <w:t xml:space="preserve">    },</w:t>
        <w:br/>
        <w:t xml:space="preserve">    {</w:t>
        <w:br/>
        <w:t xml:space="preserve"> "id": 102,</w:t>
        <w:br/>
        <w:t xml:space="preserve"> "userId": 123,</w:t>
        <w:br/>
        <w:t xml:space="preserve"> "leaveTypeId": null,</w:t>
        <w:br/>
        <w:t xml:space="preserve"> "cap": 120,</w:t>
        <w:br/>
        <w:t xml:space="preserve"> "deleted": false</w:t>
        <w:br/>
        <w:t xml:space="preserve">    }</w:t>
        <w:br/>
        <w:t xml:space="preserve">  ]'</w:t>
      </w:r>
    </w:p>
    <w:p>
      <w:pPr>
        <w:pStyle w:val="Heading3"/>
      </w:pPr>
      <w:r>
        <w:t>Behavior</w:t>
      </w:r>
    </w:p>
    <w:p>
      <w:pPr>
        <w:pStyle w:val="ListBullet"/>
      </w:pPr>
      <w:r>
        <w:t>Accepts an array of leave cap objects for the specified user_id.</w:t>
      </w:r>
    </w:p>
    <w:p>
      <w:pPr>
        <w:pStyle w:val="ListBullet"/>
      </w:pPr>
      <w:r>
        <w:t>Validates permissions and request body structure.</w:t>
      </w:r>
    </w:p>
    <w:p>
      <w:pPr>
        <w:pStyle w:val="ListBullet"/>
      </w:pPr>
      <w:r>
        <w:t>Updates (or deletes when deleted is true) the provided leave caps.</w:t>
      </w:r>
    </w:p>
    <w:p>
      <w:pPr>
        <w:pStyle w:val="ListBullet"/>
      </w:pPr>
      <w:r>
        <w:t>Returns the updated list of leave caps.</w:t>
      </w:r>
    </w:p>
    <w:p>
      <w:pPr>
        <w:pStyle w:val="Heading3"/>
      </w:pPr>
      <w:r>
        <w:t>Error Handling</w:t>
      </w:r>
    </w:p>
    <w:p>
      <w:pPr>
        <w:pStyle w:val="ListBullet"/>
      </w:pPr>
      <w:r>
        <w:t>405 Client Error: Returned when the caller has invalid permissions.</w:t>
      </w:r>
    </w:p>
    <w:p>
      <w:pPr>
        <w:pStyle w:val="ListBullet"/>
      </w:pPr>
      <w:r>
        <w:t>422 Client Error: Returned when the request body is invalid.</w:t>
      </w:r>
    </w:p>
    <w:p>
      <w:pPr>
        <w:pStyle w:val="Heading3"/>
      </w:pPr>
      <w:r>
        <w:t>Related leaveCaps actions</w:t>
      </w:r>
    </w:p>
    <w:p>
      <w:pPr>
        <w:pStyle w:val="ListBullet"/>
      </w:pPr>
      <w:r>
        <w:t>[GET] Get a User’s Leave Caps — /leave/caps/{{userId}}</w:t>
      </w:r>
    </w:p>
    <w:p>
      <w:r>
        <w:br w:type="page"/>
      </w:r>
    </w:p>
    <w:p>
      <w:pPr>
        <w:pStyle w:val="Heading2"/>
      </w:pPr>
      <w:r>
        <w:t>185. [POST] Create a No Show Event</w:t>
      </w:r>
    </w:p>
    <w:p>
      <w:r>
        <w:rPr>
          <w:b/>
        </w:rPr>
        <w:t xml:space="preserve">Endpoint: </w:t>
      </w:r>
      <w:r>
        <w:rPr>
          <w:rFonts w:ascii="Courier New" w:hAnsi="Courier New"/>
          <w:sz w:val="18"/>
        </w:rPr>
        <w:t>/noshows</w:t>
      </w:r>
    </w:p>
    <w:p>
      <w:pPr>
        <w:pStyle w:val="Heading3"/>
      </w:pPr>
      <w:r>
        <w:t>Prerequisites</w:t>
      </w:r>
    </w:p>
    <w:p>
      <w:pPr>
        <w:pStyle w:val="ListBullet"/>
      </w:pPr>
      <w:r>
        <w:t>Must have permission to create no show events</w:t>
      </w:r>
    </w:p>
    <w:p>
      <w:pPr>
        <w:pStyle w:val="ListBullet"/>
      </w:pPr>
      <w:r>
        <w:t>Must have a valid shiftId for an existing shift</w:t>
      </w:r>
    </w:p>
    <w:p>
      <w:pPr>
        <w:pStyle w:val="Heading3"/>
      </w:pPr>
      <w:r>
        <w:t>Method</w:t>
      </w:r>
    </w:p>
    <w:p>
      <w:r>
        <w:t>POST</w:t>
      </w:r>
    </w:p>
    <w:p>
      <w:pPr>
        <w:pStyle w:val="Heading3"/>
      </w:pPr>
      <w:r>
        <w:t>URL</w:t>
      </w:r>
    </w:p>
    <w:p>
      <w:r>
        <w:t>https://api.getsling.com/v1/noshows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no show event based on an existing shift. Optionally, you can specify how to handle the unattended shift (e.g., make it available, offer it, assign it, unassign it, or delete it).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assigning or offering the shift. Default value: false. (Send in the URL query string.)</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w:t>
            </w:r>
          </w:p>
        </w:tc>
        <w:tc>
          <w:tcPr>
            <w:tcW w:type="dxa" w:w="2880"/>
          </w:tcPr>
          <w:p>
            <w:r>
              <w:t>string</w:t>
            </w:r>
          </w:p>
        </w:tc>
        <w:tc>
          <w:tcPr>
            <w:tcW w:type="dxa" w:w="2880"/>
          </w:tcPr>
          <w:p>
            <w:r>
              <w:t>The identifier of the shift which the no show will be based 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shiftAction</w:t>
            </w:r>
          </w:p>
        </w:tc>
        <w:tc>
          <w:tcPr>
            <w:tcW w:type="dxa" w:w="2880"/>
          </w:tcPr>
          <w:p>
            <w:r>
              <w:t>string</w:t>
            </w:r>
          </w:p>
        </w:tc>
        <w:tc>
          <w:tcPr>
            <w:tcW w:type="dxa" w:w="2880"/>
          </w:tcPr>
          <w:p>
            <w:r>
              <w:t>How to deal with the shift that wasn't attended. Valid values: "available", "assign", "offer", "unassign", "delete". If omitted or an empty string, no action will be taken.</w:t>
            </w:r>
          </w:p>
        </w:tc>
      </w:tr>
      <w:tr>
        <w:tc>
          <w:tcPr>
            <w:tcW w:type="dxa" w:w="2880"/>
          </w:tcPr>
          <w:p>
            <w:r>
              <w:t>shiftRecipientId</w:t>
            </w:r>
          </w:p>
        </w:tc>
        <w:tc>
          <w:tcPr>
            <w:tcW w:type="dxa" w:w="2880"/>
          </w:tcPr>
          <w:p>
            <w:r>
              <w:t>integer</w:t>
            </w:r>
          </w:p>
        </w:tc>
        <w:tc>
          <w:tcPr>
            <w:tcW w:type="dxa" w:w="2880"/>
          </w:tcPr>
          <w:p>
            <w:r>
              <w:t>The identifier of the recipient of the shift if shiftAction is "assign" or "offer".</w:t>
            </w:r>
          </w:p>
        </w:tc>
      </w:tr>
      <w:tr>
        <w:tc>
          <w:tcPr>
            <w:tcW w:type="dxa" w:w="2880"/>
          </w:tcPr>
          <w:p>
            <w:r>
              <w:t>summary</w:t>
            </w:r>
          </w:p>
        </w:tc>
        <w:tc>
          <w:tcPr>
            <w:tcW w:type="dxa" w:w="2880"/>
          </w:tcPr>
          <w:p>
            <w:r>
              <w:t>string</w:t>
            </w:r>
          </w:p>
        </w:tc>
        <w:tc>
          <w:tcPr>
            <w:tcW w:type="dxa" w:w="2880"/>
          </w:tcPr>
          <w:p>
            <w:r>
              <w:t>Additional textual information about the no show.</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"No show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shift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request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'https://api.getsling.com/v1/noshows?ignoreConflicts=false' \</w:t>
        <w:br/>
        <w:t xml:space="preserve"> --header 'Accept: application/json' \</w:t>
        <w:br/>
        <w:t xml:space="preserve"> --header 'Content-Type: application/json' \</w:t>
        <w:br/>
        <w:t xml:space="preserve"> --data '{</w:t>
        <w:br/>
        <w:t xml:space="preserve"> "shiftId": "shf_1234567890",</w:t>
        <w:br/>
        <w:t xml:space="preserve"> "shiftAction": "offer",</w:t>
        <w:br/>
        <w:t xml:space="preserve"> "shiftRecipientId": 12345,</w:t>
        <w:br/>
        <w:t xml:space="preserve"> "summary": "Employee did not show up for scheduled shift."</w:t>
        <w:br/>
        <w:t xml:space="preserve">  }'</w:t>
      </w:r>
    </w:p>
    <w:p>
      <w:pPr>
        <w:pStyle w:val="Heading3"/>
      </w:pPr>
      <w:r>
        <w:t>Example Usage</w:t>
      </w:r>
    </w:p>
    <w:p>
      <w:pPr>
        <w:pStyle w:val="Heading3"/>
      </w:pPr>
      <w:r>
        <w:t>Example 1: Create a No Show (No Shift Action)</w:t>
      </w:r>
    </w:p>
    <w:p>
      <w:r>
        <w:rPr>
          <w:b/>
          <w:color w:val="666666"/>
          <w:sz w:val="16"/>
        </w:rPr>
        <w:t>[bash]</w:t>
      </w:r>
    </w:p>
    <w:p>
      <w:pPr>
        <w:shd w:fill="F2F2F2" w:val="clear"/>
      </w:pPr>
      <w:r>
        <w:rPr>
          <w:rFonts w:ascii="Courier New" w:hAnsi="Courier New"/>
          <w:sz w:val="17"/>
        </w:rPr>
        <w:t>curl -i --request POST 'https://api.getsling.com/v1/noshows' \</w:t>
        <w:br/>
        <w:t xml:space="preserve"> --header 'Accept: application/json' \</w:t>
        <w:br/>
        <w:t xml:space="preserve"> --header 'Content-Type: application/json' \</w:t>
        <w:br/>
        <w:t xml:space="preserve"> --data '{</w:t>
        <w:br/>
        <w:t xml:space="preserve"> "shiftId": "shf_1234567890",</w:t>
        <w:br/>
        <w:t xml:space="preserve"> "summary": "No show recorded; no further action taken."</w:t>
        <w:br/>
        <w:t xml:space="preserve">  }'</w:t>
      </w:r>
    </w:p>
    <w:p>
      <w:pPr>
        <w:pStyle w:val="Heading3"/>
      </w:pPr>
      <w:r>
        <w:t>Example 2: Create a No Show and Make the Shift Available</w:t>
      </w:r>
    </w:p>
    <w:p>
      <w:r>
        <w:rPr>
          <w:b/>
          <w:color w:val="666666"/>
          <w:sz w:val="16"/>
        </w:rPr>
        <w:t>[bash]</w:t>
      </w:r>
    </w:p>
    <w:p>
      <w:pPr>
        <w:shd w:fill="F2F2F2" w:val="clear"/>
      </w:pPr>
      <w:r>
        <w:rPr>
          <w:rFonts w:ascii="Courier New" w:hAnsi="Courier New"/>
          <w:sz w:val="17"/>
        </w:rPr>
        <w:t>curl -i --request POST 'https://api.getsling.com/v1/noshows' \</w:t>
        <w:br/>
        <w:t xml:space="preserve"> --header 'Accept: application/json' \</w:t>
        <w:br/>
        <w:t xml:space="preserve"> --header 'Content-Type: application/json' \</w:t>
        <w:br/>
        <w:t xml:space="preserve"> --data '{</w:t>
        <w:br/>
        <w:t xml:space="preserve"> "shiftId": "shf_1234567890",</w:t>
        <w:br/>
        <w:t xml:space="preserve"> "shiftAction": "available",</w:t>
        <w:br/>
        <w:t xml:space="preserve"> "summary": "Shift opened up after no show."</w:t>
        <w:br/>
        <w:t xml:space="preserve">  }'</w:t>
      </w:r>
    </w:p>
    <w:p>
      <w:pPr>
        <w:pStyle w:val="Heading3"/>
      </w:pPr>
      <w:r>
        <w:t>Example 3: Create a No Show and Offer the Shift (Ignoring Conflicts)</w:t>
      </w:r>
    </w:p>
    <w:p>
      <w:r>
        <w:rPr>
          <w:b/>
          <w:color w:val="666666"/>
          <w:sz w:val="16"/>
        </w:rPr>
        <w:t>[bash]</w:t>
      </w:r>
    </w:p>
    <w:p>
      <w:pPr>
        <w:shd w:fill="F2F2F2" w:val="clear"/>
      </w:pPr>
      <w:r>
        <w:rPr>
          <w:rFonts w:ascii="Courier New" w:hAnsi="Courier New"/>
          <w:sz w:val="17"/>
        </w:rPr>
        <w:t>curl -i --request POST 'https://api.getsling.com/v1/noshows?ignoreConflicts=true' \</w:t>
        <w:br/>
        <w:t xml:space="preserve"> --header 'Accept: application/json' \</w:t>
        <w:br/>
        <w:t xml:space="preserve"> --header 'Content-Type: application/json' \</w:t>
        <w:br/>
        <w:t xml:space="preserve"> --data '{</w:t>
        <w:br/>
        <w:t xml:space="preserve"> "shiftId": "shf_1234567890",</w:t>
        <w:br/>
        <w:t xml:space="preserve"> "shiftAction": "offer",</w:t>
        <w:br/>
        <w:t xml:space="preserve"> "shiftRecipientId": 12345,</w:t>
        <w:br/>
        <w:t xml:space="preserve"> "summary": "Offered shift to another employee after no show."</w:t>
        <w:br/>
        <w:t xml:space="preserve">  }'</w:t>
      </w:r>
    </w:p>
    <w:p>
      <w:pPr>
        <w:pStyle w:val="Heading3"/>
      </w:pPr>
      <w:r>
        <w:t>Behavior</w:t>
      </w:r>
    </w:p>
    <w:p>
      <w:pPr>
        <w:pStyle w:val="ListBullet"/>
      </w:pPr>
      <w:r>
        <w:t>Validation: Validates the request body parameters (and the existence of the referenced shift).</w:t>
      </w:r>
    </w:p>
    <w:p>
      <w:pPr>
        <w:pStyle w:val="ListBullet"/>
      </w:pPr>
      <w:r>
        <w:t>No Show Creation: Creates a no show event tied to shiftId.</w:t>
      </w:r>
    </w:p>
    <w:p>
      <w:pPr>
        <w:pStyle w:val="ListBullet"/>
      </w:pPr>
      <w:r>
        <w:t>Shift Handling (Optional): If shiftAction is provided and non-empty, the system applies the specified action to the shift (and may use shiftRecipientId when relevant).</w:t>
      </w:r>
    </w:p>
    <w:p>
      <w:pPr>
        <w:pStyle w:val="ListBullet"/>
      </w:pPr>
      <w:r>
        <w:t>Response Return: Returns a success response on creation, or an error response if the request is invalid or not permitted.</w:t>
      </w:r>
    </w:p>
    <w:p>
      <w:pPr>
        <w:pStyle w:val="Heading3"/>
      </w:pPr>
      <w:r>
        <w:t>Notes</w:t>
      </w:r>
    </w:p>
    <w:p>
      <w:pPr>
        <w:pStyle w:val="ListBullet"/>
      </w:pPr>
      <w:r>
        <w:t>shiftRecipientId is only applicable when shiftAction is "assign" or "offer".</w:t>
      </w:r>
    </w:p>
    <w:p>
      <w:pPr>
        <w:pStyle w:val="ListBullet"/>
      </w:pPr>
      <w:r>
        <w:t>If shiftAction is omitted or set to an empty string, the endpoint will create the no show event but will not modify the shift.</w:t>
      </w:r>
    </w:p>
    <w:p>
      <w:pPr>
        <w:pStyle w:val="Heading3"/>
      </w:pPr>
      <w:r>
        <w:t>Error Handling</w:t>
      </w:r>
    </w:p>
    <w:p>
      <w:pPr>
        <w:pStyle w:val="ListBullet"/>
      </w:pPr>
      <w:r>
        <w:t>404 Not Found: The referenced shift (shiftId) does not exist.</w:t>
      </w:r>
    </w:p>
    <w:p>
      <w:pPr>
        <w:pStyle w:val="ListBullet"/>
      </w:pPr>
      <w:r>
        <w:t>405 Method Not Allowed: Caller lacks valid permissions.</w:t>
      </w:r>
    </w:p>
    <w:p>
      <w:pPr>
        <w:pStyle w:val="ListBullet"/>
      </w:pPr>
      <w:r>
        <w:t>422 Unprocessable Entity: One or more request parameters are invalid (e.g., invalid shiftAction, missing shiftId).</w:t>
      </w:r>
    </w:p>
    <w:p>
      <w:pPr>
        <w:pStyle w:val="Heading3"/>
      </w:pPr>
      <w:r>
        <w:t>Related noshows actions</w:t>
      </w:r>
    </w:p>
    <w:p>
      <w:pPr>
        <w:pStyle w:val="ListBullet"/>
      </w:pPr>
      <w:r>
        <w:t>[DELETE] Delete a No Show Event — /noshows/{{eventId}}</w:t>
      </w:r>
    </w:p>
    <w:p>
      <w:r>
        <w:br w:type="page"/>
      </w:r>
    </w:p>
    <w:p>
      <w:pPr>
        <w:pStyle w:val="Heading2"/>
      </w:pPr>
      <w:r>
        <w:t>186. [POST] Delete an Organisation</w:t>
      </w:r>
    </w:p>
    <w:p>
      <w:r>
        <w:rPr>
          <w:b/>
        </w:rPr>
        <w:t xml:space="preserve">Endpoint: </w:t>
      </w:r>
      <w:r>
        <w:rPr>
          <w:rFonts w:ascii="Courier New" w:hAnsi="Courier New"/>
          <w:sz w:val="18"/>
        </w:rPr>
        <w:t>/organisations/{{orgId}}/delete</w:t>
      </w:r>
    </w:p>
    <w:p>
      <w:pPr>
        <w:pStyle w:val="Heading3"/>
      </w:pPr>
      <w:r>
        <w:t>Prerequisites</w:t>
      </w:r>
    </w:p>
    <w:p>
      <w:pPr>
        <w:pStyle w:val="ListBullet"/>
      </w:pPr>
      <w:r>
        <w:t>You must have permission to delete the organisation.</w:t>
      </w:r>
    </w:p>
    <w:p>
      <w:pPr>
        <w:pStyle w:val="ListBullet"/>
      </w:pPr>
      <w:r>
        <w:t>You must know the organisation ID (org_id).</w:t>
      </w:r>
    </w:p>
    <w:p>
      <w:pPr>
        <w:pStyle w:val="ListBullet"/>
      </w:pPr>
      <w:r>
        <w:t>You must be able to confirm ownership by providing the account password.</w:t>
      </w:r>
    </w:p>
    <w:p>
      <w:pPr>
        <w:pStyle w:val="Heading3"/>
      </w:pPr>
      <w:r>
        <w:t>Method</w:t>
      </w:r>
    </w:p>
    <w:p>
      <w:r>
        <w:t>POST</w:t>
      </w:r>
    </w:p>
    <w:p>
      <w:pPr>
        <w:pStyle w:val="Heading3"/>
      </w:pPr>
      <w:r>
        <w:t>URL</w:t>
      </w:r>
    </w:p>
    <w:p>
      <w:r>
        <w:t>https://api.getsling.com/v1/organisations/{{org_id}}/delete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specific organisation. The request requires the organisation ID in the path and a JSON body that includes a reason for deletion and the account password to confirm ownership.</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/v1/organisations//delete or /v1/organisations/delete).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/v1/organisations/12345/delete</w:t>
        <w:br/>
        <w:t>/v1/organisations/org_abc123/delete</w:t>
      </w:r>
    </w:p>
    <w:p>
      <w:pPr>
        <w:pStyle w:val="Heading3"/>
      </w:pPr>
      <w:r>
        <w:t>Invalid Examples</w:t>
      </w:r>
    </w:p>
    <w:p>
      <w:r>
        <w:rPr>
          <w:b/>
          <w:color w:val="666666"/>
          <w:sz w:val="16"/>
        </w:rPr>
        <w:t>[http]</w:t>
      </w:r>
    </w:p>
    <w:p>
      <w:pPr>
        <w:shd w:fill="F2F2F2" w:val="clear"/>
      </w:pPr>
      <w:r>
        <w:rPr>
          <w:rFonts w:ascii="Courier New" w:hAnsi="Courier New"/>
          <w:sz w:val="17"/>
        </w:rPr>
        <w:t>/v1/organisations//delete</w:t>
        <w:br/>
        <w:t>/v1/organisations/delete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deleting the organisation.</w:t>
            </w:r>
          </w:p>
        </w:tc>
      </w:tr>
      <w:tr>
        <w:tc>
          <w:tcPr>
            <w:tcW w:type="dxa" w:w="2880"/>
          </w:tcPr>
          <w:p>
            <w:r>
              <w:t>text</w:t>
            </w:r>
          </w:p>
        </w:tc>
        <w:tc>
          <w:tcPr>
            <w:tcW w:type="dxa" w:w="2880"/>
          </w:tcPr>
          <w:p>
            <w:r>
              <w:t>string</w:t>
            </w:r>
          </w:p>
        </w:tc>
        <w:tc>
          <w:tcPr>
            <w:tcW w:type="dxa" w:w="2880"/>
          </w:tcPr>
          <w:p>
            <w:r>
              <w:t>Additional text for the reason.</w:t>
            </w:r>
          </w:p>
        </w:tc>
      </w:tr>
      <w:tr>
        <w:tc>
          <w:tcPr>
            <w:tcW w:type="dxa" w:w="2880"/>
          </w:tcPr>
          <w:p>
            <w:r>
              <w:t>password</w:t>
            </w:r>
          </w:p>
        </w:tc>
        <w:tc>
          <w:tcPr>
            <w:tcW w:type="dxa" w:w="2880"/>
          </w:tcPr>
          <w:p>
            <w:r>
              <w:t>string</w:t>
            </w:r>
          </w:p>
        </w:tc>
        <w:tc>
          <w:tcPr>
            <w:tcW w:type="dxa" w:w="2880"/>
          </w:tcPr>
          <w:p>
            <w:r>
              <w:t>Password to confirm ownership of the account.</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password or reason provided"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org"</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password"</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'https://api.getsling.com/v1/organisations/12345/delete' \</w:t>
        <w:br/>
        <w:t xml:space="preserve"> --header 'Accept: application/json' \</w:t>
        <w:br/>
        <w:t xml:space="preserve"> --header 'Content-Type: application/json' \</w:t>
        <w:br/>
        <w:t xml:space="preserve"> --data '{</w:t>
        <w:br/>
        <w:t xml:space="preserve"> "reason": "No longer needed",</w:t>
        <w:br/>
        <w:t xml:space="preserve"> "text": "We are consolidating accounts and shutting down this organisation.",</w:t>
        <w:br/>
        <w:t xml:space="preserve"> "password": "correct-horse-battery-staple"</w:t>
        <w:br/>
        <w:t xml:space="preserve">  }'</w:t>
      </w:r>
    </w:p>
    <w:p>
      <w:pPr>
        <w:pStyle w:val="Heading3"/>
      </w:pPr>
      <w:r>
        <w:t>Behavior</w:t>
      </w:r>
    </w:p>
    <w:p>
      <w:pPr>
        <w:pStyle w:val="ListBullet"/>
      </w:pPr>
      <w:r>
        <w:t>Validates org_id exists.</w:t>
      </w:r>
    </w:p>
    <w:p>
      <w:pPr>
        <w:pStyle w:val="ListBullet"/>
      </w:pPr>
      <w:r>
        <w:t>Validates the request includes required deletion confirmation details (password and reason).</w:t>
      </w:r>
    </w:p>
    <w:p>
      <w:pPr>
        <w:pStyle w:val="ListBullet"/>
      </w:pPr>
      <w:r>
        <w:t>Checks permissions to delete the organisation.</w:t>
      </w:r>
    </w:p>
    <w:p>
      <w:pPr>
        <w:pStyle w:val="ListBullet"/>
      </w:pPr>
      <w:r>
        <w:t>If validation and permission checks pass, deletes the organisation and returns 204 No Content.</w:t>
      </w:r>
    </w:p>
    <w:p>
      <w:pPr>
        <w:pStyle w:val="Heading3"/>
      </w:pPr>
      <w:r>
        <w:t>Error Handling</w:t>
      </w:r>
    </w:p>
    <w:p>
      <w:pPr>
        <w:pStyle w:val="ListBullet"/>
      </w:pPr>
      <w:r>
        <w:t>400: No password or reason provided.</w:t>
      </w:r>
    </w:p>
    <w:p>
      <w:pPr>
        <w:pStyle w:val="ListBullet"/>
      </w:pPr>
      <w:r>
        <w:t>404: Unknown organisation (org_id not found).</w:t>
      </w:r>
    </w:p>
    <w:p>
      <w:pPr>
        <w:pStyle w:val="ListBullet"/>
      </w:pPr>
      <w:r>
        <w:t>405: Invalid permissions to delete the organisation.</w:t>
      </w:r>
    </w:p>
    <w:p>
      <w:pPr>
        <w:pStyle w:val="ListBullet"/>
      </w:pPr>
      <w:r>
        <w:t>409: Invalid password provided.</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[GET] Validate an Organisation Join Slug — /organisations/join/{{slug}}</w:t>
      </w:r>
    </w:p>
    <w:p>
      <w:r>
        <w:br w:type="page"/>
      </w:r>
    </w:p>
    <w:p>
      <w:pPr>
        <w:pStyle w:val="Heading2"/>
      </w:pPr>
      <w:r>
        <w:t>187. [POST] Make Unassigned Shifts Available in a Date Range</w:t>
      </w:r>
    </w:p>
    <w:p>
      <w:r>
        <w:rPr>
          <w:b/>
        </w:rPr>
        <w:t xml:space="preserve">Endpoint: </w:t>
      </w:r>
      <w:r>
        <w:rPr>
          <w:rFonts w:ascii="Courier New" w:hAnsi="Courier New"/>
          <w:sz w:val="18"/>
        </w:rPr>
        <w:t>/v1/shifts/available/list</w:t>
      </w:r>
    </w:p>
    <w:p>
      <w:pPr>
        <w:pStyle w:val="Heading3"/>
      </w:pPr>
      <w:r>
        <w:t>Prerequisites</w:t>
      </w:r>
    </w:p>
    <w:p>
      <w:pPr>
        <w:pStyle w:val="ListBullet"/>
      </w:pPr>
      <w:r>
        <w:t>You must have permission to manage shifts / set shifts as available.</w:t>
      </w:r>
    </w:p>
    <w:p>
      <w:pPr>
        <w:pStyle w:val="ListBullet"/>
      </w:pPr>
      <w:r>
        <w:t>You must know the date range to apply via the viewdates query parameter.</w:t>
      </w:r>
    </w:p>
    <w:p>
      <w:pPr>
        <w:pStyle w:val="ListBullet"/>
      </w:pPr>
      <w:r>
        <w:t>If limiting visibility, you must know the target persona IDs for availableTo.</w:t>
      </w:r>
    </w:p>
    <w:p>
      <w:pPr>
        <w:pStyle w:val="Heading3"/>
      </w:pPr>
      <w:r>
        <w:t>Method</w:t>
      </w:r>
    </w:p>
    <w:p>
      <w:r>
        <w:t>POST</w:t>
      </w:r>
    </w:p>
    <w:p>
      <w:pPr>
        <w:pStyle w:val="Heading3"/>
      </w:pPr>
      <w:r>
        <w:t>URL</w:t>
      </w:r>
    </w:p>
    <w:p>
      <w:r>
        <w:t>https://api.getsling.com/v1/shifts/available/list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unassigned shifts in a specified date range available (if they are not already available). Returns a list of available shifts.</w:t>
      </w:r>
    </w:p>
    <w:p>
      <w:pPr>
        <w:pStyle w:val="Heading3"/>
      </w:pPr>
      <w:r>
        <w:t>Enforcement Rules</w:t>
      </w:r>
    </w:p>
    <w:p>
      <w:pPr>
        <w:pStyle w:val="ListBullet"/>
      </w:pPr>
      <w:r>
        <w:t>The viewdates query parameter must always be present.</w:t>
      </w:r>
    </w:p>
    <w:p>
      <w:pPr>
        <w:pStyle w:val="ListBullet"/>
      </w:pPr>
      <w:r>
        <w:t>When executing the action, ensure to send Query Parameters in the URL (query string),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/v1/shifts/available/list?viewdates=...</w:t>
      </w:r>
    </w:p>
    <w:p>
      <w:pPr>
        <w:pStyle w:val="Heading3"/>
      </w:pPr>
      <w:r>
        <w:t>Invalid Examples</w:t>
      </w:r>
    </w:p>
    <w:p>
      <w:r>
        <w:rPr>
          <w:b/>
          <w:color w:val="666666"/>
          <w:sz w:val="16"/>
        </w:rPr>
        <w:t>[http]</w:t>
      </w:r>
    </w:p>
    <w:p>
      <w:pPr>
        <w:shd w:fill="F2F2F2" w:val="clear"/>
      </w:pPr>
      <w:r>
        <w:rPr>
          <w:rFonts w:ascii="Courier New" w:hAnsi="Courier New"/>
          <w:sz w:val="17"/>
        </w:rPr>
        <w:t>/v1/shifts/available/list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viewdates</w:t>
            </w:r>
          </w:p>
        </w:tc>
        <w:tc>
          <w:tcPr>
            <w:tcW w:type="dxa" w:w="2880"/>
          </w:tcPr>
          <w:p>
            <w:r>
              <w:t>any</w:t>
            </w:r>
          </w:p>
        </w:tc>
        <w:tc>
          <w:tcPr>
            <w:tcW w:type="dxa" w:w="2880"/>
          </w:tcPr>
          <w:p>
            <w:r>
              <w:t>Required. Only apply to shifts in the provided date range.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availableTo</w:t>
            </w:r>
          </w:p>
        </w:tc>
        <w:tc>
          <w:tcPr>
            <w:tcW w:type="dxa" w:w="2880"/>
          </w:tcPr>
          <w:p>
            <w:r>
              <w:t>integer[]</w:t>
            </w:r>
          </w:p>
        </w:tc>
        <w:tc>
          <w:tcPr>
            <w:tcW w:type="dxa" w:w="2880"/>
          </w:tcPr>
          <w:p>
            <w:r>
              <w:t>A list of persona IDs representing the users who will see and be notified about the available shifts.</w:t>
            </w:r>
          </w:p>
        </w:tc>
      </w:tr>
      <w:tr>
        <w:tc>
          <w:tcPr>
            <w:tcW w:type="dxa" w:w="2880"/>
          </w:tcPr>
          <w:p>
            <w:r>
              <w:t>locationIds</w:t>
            </w:r>
          </w:p>
        </w:tc>
        <w:tc>
          <w:tcPr>
            <w:tcW w:type="dxa" w:w="2880"/>
          </w:tcPr>
          <w:p>
            <w:r>
              <w:t>integer[]</w:t>
            </w:r>
          </w:p>
        </w:tc>
        <w:tc>
          <w:tcPr>
            <w:tcW w:type="dxa" w:w="2880"/>
          </w:tcPr>
          <w:p>
            <w:r>
              <w:t>List of location IDs to include. Default is all.</w:t>
            </w:r>
          </w:p>
        </w:tc>
      </w:tr>
      <w:tr>
        <w:tc>
          <w:tcPr>
            <w:tcW w:type="dxa" w:w="2880"/>
          </w:tcPr>
          <w:p>
            <w:r>
              <w:t>positionIds</w:t>
            </w:r>
          </w:p>
        </w:tc>
        <w:tc>
          <w:tcPr>
            <w:tcW w:type="dxa" w:w="2880"/>
          </w:tcPr>
          <w:p>
            <w:r>
              <w:t>integer[]</w:t>
            </w:r>
          </w:p>
        </w:tc>
        <w:tc>
          <w:tcPr>
            <w:tcW w:type="dxa" w:w="2880"/>
          </w:tcPr>
          <w:p>
            <w:r>
              <w:t>List of position IDs to include. Default is all.</w:t>
            </w:r>
          </w:p>
        </w:tc>
      </w:tr>
      <w:tr>
        <w:tc>
          <w:tcPr>
            <w:tcW w:type="dxa" w:w="2880"/>
          </w:tcPr>
          <w:p>
            <w:r>
              <w:t>dayPartIds</w:t>
            </w:r>
          </w:p>
        </w:tc>
        <w:tc>
          <w:tcPr>
            <w:tcW w:type="dxa" w:w="2880"/>
          </w:tcPr>
          <w:p>
            <w:r>
              <w:t>integer[]</w:t>
            </w:r>
          </w:p>
        </w:tc>
        <w:tc>
          <w:tcPr>
            <w:tcW w:type="dxa" w:w="2880"/>
          </w:tcPr>
          <w:p>
            <w:r>
              <w:t>List of day part IDs to include.</w:t>
            </w:r>
          </w:p>
        </w:tc>
      </w:tr>
      <w:tr>
        <w:tc>
          <w:tcPr>
            <w:tcW w:type="dxa" w:w="2880"/>
          </w:tcPr>
          <w:p>
            <w:r>
              <w:t>excludeDayPartIds</w:t>
            </w:r>
          </w:p>
        </w:tc>
        <w:tc>
          <w:tcPr>
            <w:tcW w:type="dxa" w:w="2880"/>
          </w:tcPr>
          <w:p>
            <w:r>
              <w:t>integer[]</w:t>
            </w:r>
          </w:p>
        </w:tc>
        <w:tc>
          <w:tcPr>
            <w:tcW w:type="dxa" w:w="2880"/>
          </w:tcPr>
          <w:p>
            <w:r>
              <w:t>List of day part IDs to exclude.</w:t>
            </w:r>
          </w:p>
        </w:tc>
      </w:tr>
      <w:tr>
        <w:tc>
          <w:tcPr>
            <w:tcW w:type="dxa" w:w="2880"/>
          </w:tcPr>
          <w:p>
            <w:r>
              <w:t>tagIds</w:t>
            </w:r>
          </w:p>
        </w:tc>
        <w:tc>
          <w:tcPr>
            <w:tcW w:type="dxa" w:w="2880"/>
          </w:tcPr>
          <w:p>
            <w:r>
              <w:t>integer[]</w:t>
            </w:r>
          </w:p>
        </w:tc>
        <w:tc>
          <w:tcPr>
            <w:tcW w:type="dxa" w:w="2880"/>
          </w:tcPr>
          <w:p>
            <w:r>
              <w:t>List of tag IDs to include.</w:t>
            </w:r>
          </w:p>
        </w:tc>
      </w:tr>
      <w:tr>
        <w:tc>
          <w:tcPr>
            <w:tcW w:type="dxa" w:w="2880"/>
          </w:tcPr>
          <w:p>
            <w:r>
              <w:t>excludeTagIds</w:t>
            </w:r>
          </w:p>
        </w:tc>
        <w:tc>
          <w:tcPr>
            <w:tcW w:type="dxa" w:w="2880"/>
          </w:tcPr>
          <w:p>
            <w:r>
              <w:t>integer[]</w:t>
            </w:r>
          </w:p>
        </w:tc>
        <w:tc>
          <w:tcPr>
            <w:tcW w:type="dxa" w:w="2880"/>
          </w:tcPr>
          <w:p>
            <w:r>
              <w:t>List of tag IDs to exclude.</w:t>
            </w:r>
          </w:p>
        </w:tc>
      </w:tr>
    </w:tbl>
    <w:p/>
    <w:p>
      <w:pPr>
        <w:pStyle w:val="Heading3"/>
      </w:pPr>
      <w:r>
        <w:t>Response</w:t>
      </w:r>
    </w:p>
    <w:p>
      <w:pPr>
        <w:pStyle w:val="Heading3"/>
      </w:pPr>
      <w:r>
        <w:t>Success Response (201 Created)</w:t>
      </w:r>
    </w:p>
    <w:p>
      <w:r>
        <w:rPr>
          <w:b/>
        </w:rPr>
        <w:t>Note: List of available shifts returned (response schema not provided in scraped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rPr>
        <w:t>Note: The shift is cancelled.</w:t>
      </w:r>
    </w:p>
    <w:p>
      <w:pPr>
        <w:pStyle w:val="Heading3"/>
      </w:pPr>
      <w:r>
        <w:t>Error Response (404 Not Found)</w:t>
      </w:r>
    </w:p>
    <w:p>
      <w:r>
        <w:rPr>
          <w:b/>
        </w:rPr>
        <w:t>Note: The shift is unknown.</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'https://api.getsling.com/v1/shifts/available/list?viewdates=REPLACE_WITH_DATE_RANGE' \</w:t>
        <w:br/>
        <w:t xml:space="preserve"> --header 'Accept: application/json' \</w:t>
        <w:br/>
        <w:t xml:space="preserve"> --header 'Content-Type: application/json' \</w:t>
        <w:br/>
        <w:t xml:space="preserve"> --data '{</w:t>
        <w:br/>
        <w:t xml:space="preserve"> "availableTo": [12345, 67890],</w:t>
        <w:br/>
        <w:t xml:space="preserve"> "locationIds": [10, 11],</w:t>
        <w:br/>
        <w:t xml:space="preserve"> "positionIds": [22],</w:t>
        <w:br/>
        <w:t xml:space="preserve"> "tagIds": [5],</w:t>
        <w:br/>
        <w:t xml:space="preserve"> "excludeTagIds": [9]</w:t>
        <w:br/>
        <w:t xml:space="preserve">  }'</w:t>
      </w:r>
    </w:p>
    <w:p>
      <w:pPr>
        <w:pStyle w:val="Heading3"/>
      </w:pPr>
      <w:r>
        <w:t>Example Usage</w:t>
      </w:r>
    </w:p>
    <w:p>
      <w:pPr>
        <w:pStyle w:val="Heading3"/>
      </w:pPr>
      <w:r>
        <w:t>Example 1: Make shifts available to specific personas (all locations/positions)</w:t>
      </w:r>
    </w:p>
    <w:p>
      <w:r>
        <w:rPr>
          <w:b/>
          <w:color w:val="666666"/>
          <w:sz w:val="16"/>
        </w:rPr>
        <w:t>[bash]</w:t>
      </w:r>
    </w:p>
    <w:p>
      <w:pPr>
        <w:shd w:fill="F2F2F2" w:val="clear"/>
      </w:pPr>
      <w:r>
        <w:rPr>
          <w:rFonts w:ascii="Courier New" w:hAnsi="Courier New"/>
          <w:sz w:val="17"/>
        </w:rPr>
        <w:t>curl -i -X POST 'https://api.getsling.com/v1/shifts/available/list?viewdates=REPLACE_WITH_DATE_RANGE' \</w:t>
        <w:br/>
        <w:t xml:space="preserve"> -H 'Accept: application/json' \</w:t>
        <w:br/>
        <w:t xml:space="preserve"> -H 'Content-Type: application/json' \</w:t>
        <w:br/>
        <w:t xml:space="preserve"> -d '{</w:t>
        <w:br/>
        <w:t xml:space="preserve"> "availableTo": [12345, 67890]</w:t>
        <w:br/>
        <w:t xml:space="preserve">  }'</w:t>
      </w:r>
    </w:p>
    <w:p>
      <w:pPr>
        <w:pStyle w:val="Heading3"/>
      </w:pPr>
      <w:r>
        <w:t>Example 2: Restrict to certain locations and positions</w:t>
      </w:r>
    </w:p>
    <w:p>
      <w:r>
        <w:rPr>
          <w:b/>
          <w:color w:val="666666"/>
          <w:sz w:val="16"/>
        </w:rPr>
        <w:t>[bash]</w:t>
      </w:r>
    </w:p>
    <w:p>
      <w:pPr>
        <w:shd w:fill="F2F2F2" w:val="clear"/>
      </w:pPr>
      <w:r>
        <w:rPr>
          <w:rFonts w:ascii="Courier New" w:hAnsi="Courier New"/>
          <w:sz w:val="17"/>
        </w:rPr>
        <w:t>curl -i -X POST 'https://api.getsling.com/v1/shifts/available/list?viewdates=REPLACE_WITH_DATE_RANGE' \</w:t>
        <w:br/>
        <w:t xml:space="preserve"> -H 'Accept: application/json' \</w:t>
        <w:br/>
        <w:t xml:space="preserve"> -H 'Content-Type: application/json' \</w:t>
        <w:br/>
        <w:t xml:space="preserve"> -d '{</w:t>
        <w:br/>
        <w:t xml:space="preserve"> "locationIds": [10, 11],</w:t>
        <w:br/>
        <w:t xml:space="preserve"> "positionIds": [22, 23]</w:t>
        <w:br/>
        <w:t xml:space="preserve">  }'</w:t>
      </w:r>
    </w:p>
    <w:p>
      <w:pPr>
        <w:pStyle w:val="Heading3"/>
      </w:pPr>
      <w:r>
        <w:t>Example 3: Include/exclude by day parts and tags</w:t>
      </w:r>
    </w:p>
    <w:p>
      <w:r>
        <w:rPr>
          <w:b/>
          <w:color w:val="666666"/>
          <w:sz w:val="16"/>
        </w:rPr>
        <w:t>[bash]</w:t>
      </w:r>
    </w:p>
    <w:p>
      <w:pPr>
        <w:shd w:fill="F2F2F2" w:val="clear"/>
      </w:pPr>
      <w:r>
        <w:rPr>
          <w:rFonts w:ascii="Courier New" w:hAnsi="Courier New"/>
          <w:sz w:val="17"/>
        </w:rPr>
        <w:t>curl -i -X POST 'https://api.getsling.com/v1/shifts/available/list?viewdates=REPLACE_WITH_DATE_RANGE' \</w:t>
        <w:br/>
        <w:t xml:space="preserve"> -H 'Accept: application/json' \</w:t>
        <w:br/>
        <w:t xml:space="preserve"> -H 'Content-Type: application/json' \</w:t>
        <w:br/>
        <w:t xml:space="preserve"> -d '{</w:t>
        <w:br/>
        <w:t xml:space="preserve"> "dayPartIds": [1, 2],</w:t>
        <w:br/>
        <w:t xml:space="preserve"> "excludeDayPartIds": [3],</w:t>
        <w:br/>
        <w:t xml:space="preserve"> "tagIds": [5],</w:t>
        <w:br/>
        <w:t xml:space="preserve"> "excludeTagIds": [9]</w:t>
        <w:br/>
        <w:t xml:space="preserve">  }'</w:t>
      </w:r>
    </w:p>
    <w:p>
      <w:pPr>
        <w:pStyle w:val="Heading3"/>
      </w:pPr>
      <w:r>
        <w:t>Behavior</w:t>
      </w:r>
    </w:p>
    <w:p>
      <w:pPr>
        <w:pStyle w:val="ListBullet"/>
      </w:pPr>
      <w:r>
        <w:t>Validates the required viewdates range.</w:t>
      </w:r>
    </w:p>
    <w:p>
      <w:pPr>
        <w:pStyle w:val="ListBullet"/>
      </w:pPr>
      <w:r>
        <w:t>Finds unassigned shifts in that range.</w:t>
      </w:r>
    </w:p>
    <w:p>
      <w:pPr>
        <w:pStyle w:val="ListBullet"/>
      </w:pPr>
      <w:r>
        <w:t>Marks those shifts as available if they are not already.</w:t>
      </w:r>
    </w:p>
    <w:p>
      <w:pPr>
        <w:pStyle w:val="ListBullet"/>
      </w:pPr>
      <w:r>
        <w:t>Applies optional filters (locations, positions, day parts, tags) if provided.</w:t>
      </w:r>
    </w:p>
    <w:p>
      <w:pPr>
        <w:pStyle w:val="ListBullet"/>
      </w:pPr>
      <w:r>
        <w:t>If availableTo is provided, makes the shifts visible to and notifies those personas.</w:t>
      </w:r>
    </w:p>
    <w:p>
      <w:pPr>
        <w:pStyle w:val="ListBullet"/>
      </w:pPr>
      <w:r>
        <w:t>Returns a list of available shifts (details not provided).</w:t>
      </w:r>
    </w:p>
    <w:p>
      <w:pPr>
        <w:pStyle w:val="Heading3"/>
      </w:pPr>
      <w:r>
        <w:t>Notes</w:t>
      </w:r>
    </w:p>
    <w:p>
      <w:pPr>
        <w:pStyle w:val="ListBullet"/>
      </w:pPr>
      <w:r>
        <w:t>Defaults: locationIds and positionIds default to “all” when omitted.</w:t>
      </w:r>
    </w:p>
    <w:p>
      <w:pPr>
        <w:pStyle w:val="ListBullet"/>
      </w:pPr>
      <w:r>
        <w:t>The exact format/encoding of viewdates and the success response body were not included in the scraped content.</w:t>
      </w:r>
    </w:p>
    <w:p>
      <w:pPr>
        <w:pStyle w:val="Heading3"/>
      </w:pPr>
      <w:r>
        <w:t>Gotchas</w:t>
      </w:r>
    </w:p>
    <w:p>
      <w:pPr>
        <w:pStyle w:val="ListBullet"/>
      </w:pPr>
      <w:r>
        <w:t>Omitting viewdates should be treated as invalid (the API documents it as required).</w:t>
      </w:r>
    </w:p>
    <w:p>
      <w:pPr>
        <w:pStyle w:val="ListBullet"/>
      </w:pPr>
      <w:r>
        <w:t>If you send filters that exclude everything (e.g., conflicting include/exclude lists), you may get an empty success list (response details not documented).</w:t>
      </w:r>
    </w:p>
    <w:p>
      <w:pPr>
        <w:pStyle w:val="Heading3"/>
      </w:pPr>
      <w:r>
        <w:t>Error Handling</w:t>
      </w:r>
    </w:p>
    <w:p>
      <w:pPr>
        <w:pStyle w:val="ListBullet"/>
      </w:pPr>
      <w:r>
        <w:t>201 Created: Success; list of available shifts returned (schema not documented).</w:t>
      </w:r>
    </w:p>
    <w:p>
      <w:pPr>
        <w:pStyle w:val="ListBullet"/>
      </w:pPr>
      <w:r>
        <w:t>400 Bad Request: The shift is cancelled.</w:t>
      </w:r>
    </w:p>
    <w:p>
      <w:pPr>
        <w:pStyle w:val="ListBullet"/>
      </w:pPr>
      <w:r>
        <w:t>404 Not Found: The shift is unknown.</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188. [GET] Get a Leave Requests Report (Date Range)</w:t>
      </w:r>
    </w:p>
    <w:p>
      <w:r>
        <w:rPr>
          <w:b/>
        </w:rPr>
        <w:t xml:space="preserve">Endpoint: </w:t>
      </w:r>
      <w:r>
        <w:rPr>
          <w:rFonts w:ascii="Courier New" w:hAnsi="Courier New"/>
          <w:sz w:val="18"/>
        </w:rPr>
        <w:t>/reports/leave</w:t>
      </w:r>
    </w:p>
    <w:p>
      <w:pPr>
        <w:pStyle w:val="Heading3"/>
      </w:pPr>
      <w:r>
        <w:t>Prerequisites</w:t>
      </w:r>
    </w:p>
    <w:p>
      <w:pPr>
        <w:pStyle w:val="ListBullet"/>
      </w:pPr>
      <w:r>
        <w:t>Must have permission to access leave reports (otherwise returns 405 Invalid permissions)</w:t>
      </w:r>
    </w:p>
    <w:p>
      <w:pPr>
        <w:pStyle w:val="Heading3"/>
      </w:pPr>
      <w:r>
        <w:t>Method</w:t>
      </w:r>
    </w:p>
    <w:p>
      <w:r>
        <w:t>GET</w:t>
      </w:r>
    </w:p>
    <w:p>
      <w:pPr>
        <w:pStyle w:val="Heading3"/>
      </w:pPr>
      <w:r>
        <w:t>URL</w:t>
      </w:r>
    </w:p>
    <w:p>
      <w:r>
        <w:t>https://api.getsling.com/v1/reports/leave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report of users’ leave requests within a specified date range. The response is a nested JSON object keyed by user_id, then leave_type_id, containing counts and minutes for pending, approved, and unpaid leave.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interval specifying the report date range. See: http://en.wikipedia.org/wiki/ISO_8601#Time_intervals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"12345": {</w:t>
        <w:br/>
        <w:t xml:space="preserve"> "678": {</w:t>
        <w:br/>
        <w:t xml:space="preserve"> "pending": 1,</w:t>
        <w:br/>
        <w:t xml:space="preserve"> "pendingMinutes": 480,</w:t>
        <w:br/>
        <w:t xml:space="preserve"> "approved": 2,</w:t>
        <w:br/>
        <w:t xml:space="preserve"> "approvedMinutes": 960,</w:t>
        <w:br/>
        <w:t xml:space="preserve"> "unpaid": 0,</w:t>
        <w:br/>
        <w:t xml:space="preserve"> "unpaidMinutes": 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request data"</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&lt;user_id&gt;</w:t>
            </w:r>
          </w:p>
        </w:tc>
        <w:tc>
          <w:tcPr>
            <w:tcW w:type="dxa" w:w="2880"/>
          </w:tcPr>
          <w:p>
            <w:r>
              <w:t>object</w:t>
            </w:r>
          </w:p>
        </w:tc>
        <w:tc>
          <w:tcPr>
            <w:tcW w:type="dxa" w:w="2880"/>
          </w:tcPr>
          <w:p>
            <w:r>
              <w:t>Top-level object keyed by user ID. Each value is an object keyed by leave type ID.</w:t>
            </w:r>
          </w:p>
        </w:tc>
      </w:tr>
      <w:tr>
        <w:tc>
          <w:tcPr>
            <w:tcW w:type="dxa" w:w="2880"/>
          </w:tcPr>
          <w:p>
            <w:r>
              <w:t>&lt;user_id&gt;.&lt;leave_type_id&gt;</w:t>
            </w:r>
          </w:p>
        </w:tc>
        <w:tc>
          <w:tcPr>
            <w:tcW w:type="dxa" w:w="2880"/>
          </w:tcPr>
          <w:p>
            <w:r>
              <w:t>object</w:t>
            </w:r>
          </w:p>
        </w:tc>
        <w:tc>
          <w:tcPr>
            <w:tcW w:type="dxa" w:w="2880"/>
          </w:tcPr>
          <w:p>
            <w:r>
              <w:t>Leave metrics for a specific leave type for the user.</w:t>
            </w:r>
          </w:p>
        </w:tc>
      </w:tr>
      <w:tr>
        <w:tc>
          <w:tcPr>
            <w:tcW w:type="dxa" w:w="2880"/>
          </w:tcPr>
          <w:p>
            <w:r>
              <w:t>&lt;user_id&gt;.&lt;leave_type_id&gt;.pending</w:t>
            </w:r>
          </w:p>
        </w:tc>
        <w:tc>
          <w:tcPr>
            <w:tcW w:type="dxa" w:w="2880"/>
          </w:tcPr>
          <w:p>
            <w:r>
              <w:t>number</w:t>
            </w:r>
          </w:p>
        </w:tc>
        <w:tc>
          <w:tcPr>
            <w:tcW w:type="dxa" w:w="2880"/>
          </w:tcPr>
          <w:p>
            <w:r>
              <w:t>Number of pending leaves.</w:t>
            </w:r>
          </w:p>
        </w:tc>
      </w:tr>
      <w:tr>
        <w:tc>
          <w:tcPr>
            <w:tcW w:type="dxa" w:w="2880"/>
          </w:tcPr>
          <w:p>
            <w:r>
              <w:t>&lt;user_id&gt;.&lt;leave_type_id&gt;.pendingMinutes</w:t>
            </w:r>
          </w:p>
        </w:tc>
        <w:tc>
          <w:tcPr>
            <w:tcW w:type="dxa" w:w="2880"/>
          </w:tcPr>
          <w:p>
            <w:r>
              <w:t>number</w:t>
            </w:r>
          </w:p>
        </w:tc>
        <w:tc>
          <w:tcPr>
            <w:tcW w:type="dxa" w:w="2880"/>
          </w:tcPr>
          <w:p>
            <w:r>
              <w:t>Number of pending leave minutes.</w:t>
            </w:r>
          </w:p>
        </w:tc>
      </w:tr>
      <w:tr>
        <w:tc>
          <w:tcPr>
            <w:tcW w:type="dxa" w:w="2880"/>
          </w:tcPr>
          <w:p>
            <w:r>
              <w:t>&lt;user_id&gt;.&lt;leave_type_id&gt;.approved</w:t>
            </w:r>
          </w:p>
        </w:tc>
        <w:tc>
          <w:tcPr>
            <w:tcW w:type="dxa" w:w="2880"/>
          </w:tcPr>
          <w:p>
            <w:r>
              <w:t>number</w:t>
            </w:r>
          </w:p>
        </w:tc>
        <w:tc>
          <w:tcPr>
            <w:tcW w:type="dxa" w:w="2880"/>
          </w:tcPr>
          <w:p>
            <w:r>
              <w:t>Number of approved leaves.</w:t>
            </w:r>
          </w:p>
        </w:tc>
      </w:tr>
      <w:tr>
        <w:tc>
          <w:tcPr>
            <w:tcW w:type="dxa" w:w="2880"/>
          </w:tcPr>
          <w:p>
            <w:r>
              <w:t>&lt;user_id&gt;.&lt;leave_type_id&gt;.approvedMinutes</w:t>
            </w:r>
          </w:p>
        </w:tc>
        <w:tc>
          <w:tcPr>
            <w:tcW w:type="dxa" w:w="2880"/>
          </w:tcPr>
          <w:p>
            <w:r>
              <w:t>number</w:t>
            </w:r>
          </w:p>
        </w:tc>
        <w:tc>
          <w:tcPr>
            <w:tcW w:type="dxa" w:w="2880"/>
          </w:tcPr>
          <w:p>
            <w:r>
              <w:t>Number of approved leave minutes.</w:t>
            </w:r>
          </w:p>
        </w:tc>
      </w:tr>
      <w:tr>
        <w:tc>
          <w:tcPr>
            <w:tcW w:type="dxa" w:w="2880"/>
          </w:tcPr>
          <w:p>
            <w:r>
              <w:t>&lt;user_id&gt;.&lt;leave_type_id&gt;.unpaid</w:t>
            </w:r>
          </w:p>
        </w:tc>
        <w:tc>
          <w:tcPr>
            <w:tcW w:type="dxa" w:w="2880"/>
          </w:tcPr>
          <w:p>
            <w:r>
              <w:t>number</w:t>
            </w:r>
          </w:p>
        </w:tc>
        <w:tc>
          <w:tcPr>
            <w:tcW w:type="dxa" w:w="2880"/>
          </w:tcPr>
          <w:p>
            <w:r>
              <w:t>Number of unpaid leaves.</w:t>
            </w:r>
          </w:p>
        </w:tc>
      </w:tr>
      <w:tr>
        <w:tc>
          <w:tcPr>
            <w:tcW w:type="dxa" w:w="2880"/>
          </w:tcPr>
          <w:p>
            <w:r>
              <w:t>&lt;user_id&gt;.&lt;leave_type_id&gt;.unpaidMinutes</w:t>
            </w:r>
          </w:p>
        </w:tc>
        <w:tc>
          <w:tcPr>
            <w:tcW w:type="dxa" w:w="2880"/>
          </w:tcPr>
          <w:p>
            <w:r>
              <w:t>number</w:t>
            </w:r>
          </w:p>
        </w:tc>
        <w:tc>
          <w:tcPr>
            <w:tcW w:type="dxa" w:w="2880"/>
          </w:tcPr>
          <w:p>
            <w:r>
              <w:t>Number of unpaid leave minutes.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'https://api.getsling.com/v1/reports/leave?dates=2026-01-01/2026-01-31' \</w:t>
        <w:br/>
        <w:t xml:space="preserve"> --header 'Accept: application/json'</w:t>
      </w:r>
    </w:p>
    <w:p>
      <w:pPr>
        <w:pStyle w:val="Heading3"/>
      </w:pPr>
      <w:r>
        <w:t>Example Usage</w:t>
      </w:r>
    </w:p>
    <w:p>
      <w:pPr>
        <w:pStyle w:val="Heading3"/>
      </w:pPr>
      <w:r>
        <w:t>Example 1: Report for a Specific Month</w:t>
      </w:r>
    </w:p>
    <w:p>
      <w:r>
        <w:rPr>
          <w:b/>
          <w:color w:val="666666"/>
          <w:sz w:val="16"/>
        </w:rPr>
        <w:t>[bash]</w:t>
      </w:r>
    </w:p>
    <w:p>
      <w:pPr>
        <w:shd w:fill="F2F2F2" w:val="clear"/>
      </w:pPr>
      <w:r>
        <w:rPr>
          <w:rFonts w:ascii="Courier New" w:hAnsi="Courier New"/>
          <w:sz w:val="17"/>
        </w:rPr>
        <w:t>curl -sS --request GET \</w:t>
        <w:br/>
        <w:t xml:space="preserve"> --url 'https://api.getsling.com/v1/reports/leave?dates=2026-02-01/2026-02-28' \</w:t>
        <w:br/>
        <w:t xml:space="preserve"> --header 'Accept: application/json'</w:t>
      </w:r>
    </w:p>
    <w:p>
      <w:pPr>
        <w:pStyle w:val="Heading3"/>
      </w:pPr>
      <w:r>
        <w:t>Example 2: Report for a One-Week Range</w:t>
      </w:r>
    </w:p>
    <w:p>
      <w:r>
        <w:rPr>
          <w:b/>
          <w:color w:val="666666"/>
          <w:sz w:val="16"/>
        </w:rPr>
        <w:t>[bash]</w:t>
      </w:r>
    </w:p>
    <w:p>
      <w:pPr>
        <w:shd w:fill="F2F2F2" w:val="clear"/>
      </w:pPr>
      <w:r>
        <w:rPr>
          <w:rFonts w:ascii="Courier New" w:hAnsi="Courier New"/>
          <w:sz w:val="17"/>
        </w:rPr>
        <w:t>curl -sS --request GET \</w:t>
        <w:br/>
        <w:t xml:space="preserve"> --url 'https://api.getsling.com/v1/reports/leave?dates=2026-03-01/2026-03-08' \</w:t>
        <w:br/>
        <w:t xml:space="preserve"> --header 'Accept: application/json'</w:t>
      </w:r>
    </w:p>
    <w:p>
      <w:pPr>
        <w:pStyle w:val="Heading3"/>
      </w:pPr>
      <w:r>
        <w:t>Notes</w:t>
      </w:r>
    </w:p>
    <w:p>
      <w:pPr>
        <w:pStyle w:val="ListBullet"/>
      </w:pPr>
      <w:r>
        <w:t>The dates parameter is documented as type any, but must be an ISO 8601 interval.</w:t>
      </w:r>
    </w:p>
    <w:p>
      <w:pPr>
        <w:pStyle w:val="Heading3"/>
      </w:pPr>
      <w:r>
        <w:t>Error Handling</w:t>
      </w:r>
    </w:p>
    <w:p>
      <w:pPr>
        <w:pStyle w:val="ListBullet"/>
      </w:pPr>
      <w:r>
        <w:t>400: Returned when request data is invalid (e.g., malformed dates interval).</w:t>
      </w:r>
    </w:p>
    <w:p>
      <w:pPr>
        <w:pStyle w:val="ListBullet"/>
      </w:pPr>
      <w:r>
        <w:t>405: Returned when the caller lacks permission to access the report.</w:t>
      </w:r>
    </w:p>
    <w:p>
      <w:pPr>
        <w:pStyle w:val="Heading3"/>
      </w:pPr>
      <w:r>
        <w:t>Related leaveReports actions</w:t>
      </w:r>
    </w:p>
    <w:p>
      <w:pPr>
        <w:pStyle w:val="ListBullet"/>
      </w:pPr>
      <w:r>
        <w:t>[GET] Get a User’s Detailed Leave Report (Yearly) — /reports/leave/users/{{userId}}/detailed</w:t>
      </w:r>
    </w:p>
    <w:p>
      <w:pPr>
        <w:pStyle w:val="ListBullet"/>
      </w:pPr>
      <w:r>
        <w:t>[GET] Get a User’s Leave Summary (Yearly) — /v1/reports/leave/users/{{userId}}/summary</w:t>
      </w:r>
    </w:p>
    <w:p>
      <w:r>
        <w:br w:type="page"/>
      </w:r>
    </w:p>
    <w:p>
      <w:pPr>
        <w:pStyle w:val="Heading2"/>
      </w:pPr>
      <w:r>
        <w:t>189. [GET] Get a User's No-Show Summary (Count) for a Year</w:t>
      </w:r>
    </w:p>
    <w:p>
      <w:r>
        <w:rPr>
          <w:b/>
        </w:rPr>
        <w:t xml:space="preserve">Endpoint: </w:t>
      </w:r>
      <w:r>
        <w:rPr>
          <w:rFonts w:ascii="Courier New" w:hAnsi="Courier New"/>
          <w:sz w:val="18"/>
        </w:rPr>
        <w:t>/v1/reports/noshows/users/{{userId}}/summary</w:t>
      </w:r>
    </w:p>
    <w:p>
      <w:pPr>
        <w:pStyle w:val="Heading3"/>
      </w:pPr>
      <w:r>
        <w:t>Prerequisites</w:t>
      </w:r>
    </w:p>
    <w:p>
      <w:pPr>
        <w:pStyle w:val="ListBullet"/>
      </w:pPr>
      <w:r>
        <w:t>Must have permission to access the specified user’s reports</w:t>
      </w:r>
    </w:p>
    <w:p>
      <w:pPr>
        <w:pStyle w:val="Heading3"/>
      </w:pPr>
      <w:r>
        <w:t>Method</w:t>
      </w:r>
    </w:p>
    <w:p>
      <w:r>
        <w:t>GET</w:t>
      </w:r>
    </w:p>
    <w:p>
      <w:pPr>
        <w:pStyle w:val="Heading3"/>
      </w:pPr>
      <w:r>
        <w:t>URL</w:t>
      </w:r>
    </w:p>
    <w:p>
      <w:r>
        <w:t>https://api.getsling.com/v1/reports/noshows/users/{{user_id}}/summary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number of no-shows recorded against a specified user for a given year. If no year is provided, the summary is returned for the current year.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/users//summary).</w:t>
      </w:r>
    </w:p>
    <w:p>
      <w:pPr>
        <w:pStyle w:val="ListBullet"/>
      </w:pPr>
      <w:r>
        <w:t>Always construct the path as /v1/reports/noshows/users/{{user_id}}/summary,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/v1/reports/noshows/users/12345/summary</w:t>
        <w:br/>
        <w:t>/v1/reports/noshows/users/user_abc/summary</w:t>
      </w:r>
    </w:p>
    <w:p>
      <w:pPr>
        <w:pStyle w:val="Heading3"/>
      </w:pPr>
      <w:r>
        <w:t>Invalid Examples</w:t>
      </w:r>
    </w:p>
    <w:p>
      <w:r>
        <w:rPr>
          <w:b/>
          <w:color w:val="666666"/>
          <w:sz w:val="16"/>
        </w:rPr>
        <w:t>[http]</w:t>
      </w:r>
    </w:p>
    <w:p>
      <w:pPr>
        <w:shd w:fill="F2F2F2" w:val="clear"/>
      </w:pPr>
      <w:r>
        <w:rPr>
          <w:rFonts w:ascii="Courier New" w:hAnsi="Courier New"/>
          <w:sz w:val="17"/>
        </w:rPr>
        <w:t>/v1/reports/noshows/users//summary</w:t>
        <w:br/>
        <w:t>/v1/reports/noshows/users/summary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no-show count is being fetched. (Sent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any</w:t>
            </w:r>
          </w:p>
        </w:tc>
        <w:tc>
          <w:tcPr>
            <w:tcW w:type="dxa" w:w="2880"/>
          </w:tcPr>
          <w:p>
            <w:r>
              <w:t>The year to provide a summary of the user's no-shows. If omitted, uses the current year. (Sent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"noShows": 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user was not 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 to access this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noShows</w:t>
            </w:r>
          </w:p>
        </w:tc>
        <w:tc>
          <w:tcPr>
            <w:tcW w:type="dxa" w:w="2880"/>
          </w:tcPr>
          <w:p>
            <w:r>
              <w:t>number</w:t>
            </w:r>
          </w:p>
        </w:tc>
        <w:tc>
          <w:tcPr>
            <w:tcW w:type="dxa" w:w="2880"/>
          </w:tcPr>
          <w:p>
            <w:r>
              <w:t>The number of no-shows recorded against the user for the specified (or current) year.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'https://api.getsling.com/v1/reports/noshows/users/12345/summary?year=2025' \</w:t>
        <w:br/>
        <w:t xml:space="preserve"> --header 'Accept: application/json'</w:t>
      </w:r>
    </w:p>
    <w:p>
      <w:pPr>
        <w:pStyle w:val="Heading3"/>
      </w:pPr>
      <w:r>
        <w:t>Example Usage</w:t>
      </w:r>
    </w:p>
    <w:p>
      <w:pPr>
        <w:pStyle w:val="Heading3"/>
      </w:pPr>
      <w:r>
        <w:t>Example 1: Get summary for a specific year</w:t>
      </w:r>
    </w:p>
    <w:p>
      <w:r>
        <w:rPr>
          <w:b/>
          <w:color w:val="666666"/>
          <w:sz w:val="16"/>
        </w:rPr>
        <w:t>[bash]</w:t>
      </w:r>
    </w:p>
    <w:p>
      <w:pPr>
        <w:shd w:fill="F2F2F2" w:val="clear"/>
      </w:pPr>
      <w:r>
        <w:rPr>
          <w:rFonts w:ascii="Courier New" w:hAnsi="Courier New"/>
          <w:sz w:val="17"/>
        </w:rPr>
        <w:t>curl -sS 'https://api.getsling.com/v1/reports/noshows/users/12345/summary?year=2025' \</w:t>
        <w:br/>
        <w:t xml:space="preserve"> -H 'Accept: application/json'</w:t>
      </w:r>
    </w:p>
    <w:p>
      <w:pPr>
        <w:pStyle w:val="Heading3"/>
      </w:pPr>
      <w:r>
        <w:t>Example 2: Get summary for the current year (omit year)</w:t>
      </w:r>
    </w:p>
    <w:p>
      <w:r>
        <w:rPr>
          <w:b/>
          <w:color w:val="666666"/>
          <w:sz w:val="16"/>
        </w:rPr>
        <w:t>[bash]</w:t>
      </w:r>
    </w:p>
    <w:p>
      <w:pPr>
        <w:shd w:fill="F2F2F2" w:val="clear"/>
      </w:pPr>
      <w:r>
        <w:rPr>
          <w:rFonts w:ascii="Courier New" w:hAnsi="Courier New"/>
          <w:sz w:val="17"/>
        </w:rPr>
        <w:t>curl -sS 'https://api.getsling.com/v1/reports/noshows/users/12345/summary' \</w:t>
        <w:br/>
        <w:t xml:space="preserve"> -H 'Accept: application/json'</w:t>
      </w:r>
    </w:p>
    <w:p>
      <w:pPr>
        <w:pStyle w:val="Heading3"/>
      </w:pPr>
      <w:r>
        <w:t>Behavior</w:t>
      </w:r>
    </w:p>
    <w:p>
      <w:pPr>
        <w:pStyle w:val="ListBullet"/>
      </w:pPr>
      <w:r>
        <w:t>Reads user_id from the URL path.</w:t>
      </w:r>
    </w:p>
    <w:p>
      <w:pPr>
        <w:pStyle w:val="ListBullet"/>
      </w:pPr>
      <w:r>
        <w:t>If year is provided, returns the no-show count for that year; otherwise returns it for the current year.</w:t>
      </w:r>
    </w:p>
    <w:p>
      <w:pPr>
        <w:pStyle w:val="ListBullet"/>
      </w:pPr>
      <w:r>
        <w:t>Returns the no-show count on success, or an error if the user is not found or access is not permitted.</w:t>
      </w:r>
    </w:p>
    <w:p>
      <w:pPr>
        <w:pStyle w:val="Heading3"/>
      </w:pPr>
      <w:r>
        <w:t>Error Handling</w:t>
      </w:r>
    </w:p>
    <w:p>
      <w:pPr>
        <w:pStyle w:val="ListBullet"/>
      </w:pPr>
      <w:r>
        <w:t>200 OK: Returns the number of no-shows recorded against the user.</w:t>
      </w:r>
    </w:p>
    <w:p>
      <w:pPr>
        <w:pStyle w:val="ListBullet"/>
      </w:pPr>
      <w:r>
        <w:t>400 Client Error: The user was not found.</w:t>
      </w:r>
    </w:p>
    <w:p>
      <w:pPr>
        <w:pStyle w:val="ListBullet"/>
      </w:pPr>
      <w:r>
        <w:t>405 Client Error: Invalid permissions to access this user.</w:t>
      </w:r>
    </w:p>
    <w:p>
      <w:r>
        <w:br w:type="page"/>
      </w:r>
    </w:p>
    <w:p>
      <w:pPr>
        <w:pStyle w:val="Heading2"/>
      </w:pPr>
      <w:r>
        <w:t>190. [GET] Retrieve Roster Report</w:t>
      </w:r>
    </w:p>
    <w:p>
      <w:r>
        <w:rPr>
          <w:b/>
        </w:rPr>
        <w:t xml:space="preserve">Endpoint: </w:t>
      </w:r>
      <w:r>
        <w:rPr>
          <w:rFonts w:ascii="Courier New" w:hAnsi="Courier New"/>
          <w:sz w:val="18"/>
        </w:rPr>
        <w:t>/reports/roster</w:t>
      </w:r>
    </w:p>
    <w:p>
      <w:pPr>
        <w:pStyle w:val="Heading3"/>
      </w:pPr>
      <w:r>
        <w:t>Prerequisites</w:t>
      </w:r>
    </w:p>
    <w:p>
      <w:pPr>
        <w:pStyle w:val="ListBullet"/>
      </w:pPr>
      <w:r>
        <w:t>Must have permission to access reports (required to avoid 405 Invalid permissions)</w:t>
      </w:r>
    </w:p>
    <w:p>
      <w:pPr>
        <w:pStyle w:val="Heading3"/>
      </w:pPr>
      <w:r>
        <w:t>Method</w:t>
      </w:r>
    </w:p>
    <w:p>
      <w:r>
        <w:t>GET</w:t>
      </w:r>
    </w:p>
    <w:p>
      <w:pPr>
        <w:pStyle w:val="Heading3"/>
      </w:pPr>
      <w:r>
        <w:t>URL</w:t>
      </w:r>
    </w:p>
    <w:p>
      <w:r>
        <w:t>https://api.getsling.com/v1/reports/roster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roster report for a specified date interval, optionally filtered by locations, positions, tags, users, groups, day parts, and event types. The response can be toggled between versioned renderings using the v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an ISO 8601 interval for dates (see: http://en.wikipedia.org/wiki/ISO_8601#Time_intervals).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interval. See http://en.wikipedia.org/wiki/ISO_8601#Time_intervals</w:t>
            </w:r>
          </w:p>
        </w:tc>
      </w:tr>
      <w:tr>
        <w:tc>
          <w:tcPr>
            <w:tcW w:type="dxa" w:w="2880"/>
          </w:tcPr>
          <w:p>
            <w:r>
              <w:t>v</w:t>
            </w:r>
          </w:p>
        </w:tc>
        <w:tc>
          <w:tcPr>
            <w:tcW w:type="dxa" w:w="2880"/>
          </w:tcPr>
          <w:p>
            <w:r>
              <w:t>any</w:t>
            </w:r>
          </w:p>
        </w:tc>
        <w:tc>
          <w:tcPr>
            <w:tcW w:type="dxa" w:w="2880"/>
          </w:tcPr>
          <w:p>
            <w:r>
              <w:t>Version number 1 or 2. Indicates whether a newer feature should be rendered in the response.</w:t>
            </w:r>
          </w:p>
        </w:tc>
      </w:tr>
      <w:tr>
        <w:tc>
          <w:tcPr>
            <w:tcW w:type="dxa" w:w="2880"/>
          </w:tcPr>
          <w:p>
            <w:r>
              <w:t>locationIds</w:t>
            </w:r>
          </w:p>
        </w:tc>
        <w:tc>
          <w:tcPr>
            <w:tcW w:type="dxa" w:w="2880"/>
          </w:tcPr>
          <w:p>
            <w:r>
              <w:t>any</w:t>
            </w:r>
          </w:p>
        </w:tc>
        <w:tc>
          <w:tcPr>
            <w:tcW w:type="dxa" w:w="2880"/>
          </w:tcPr>
          <w:p>
            <w:r>
              <w:t>List of relevant location IDs. Default: all.</w:t>
            </w:r>
          </w:p>
        </w:tc>
      </w:tr>
      <w:tr>
        <w:tc>
          <w:tcPr>
            <w:tcW w:type="dxa" w:w="2880"/>
          </w:tcPr>
          <w:p>
            <w:r>
              <w:t>positionIds</w:t>
            </w:r>
          </w:p>
        </w:tc>
        <w:tc>
          <w:tcPr>
            <w:tcW w:type="dxa" w:w="2880"/>
          </w:tcPr>
          <w:p>
            <w:r>
              <w:t>any</w:t>
            </w:r>
          </w:p>
        </w:tc>
        <w:tc>
          <w:tcPr>
            <w:tcW w:type="dxa" w:w="2880"/>
          </w:tcPr>
          <w:p>
            <w:r>
              <w:t>List of relevant position IDs. Default: all.</w:t>
            </w:r>
          </w:p>
        </w:tc>
      </w:tr>
      <w:tr>
        <w:tc>
          <w:tcPr>
            <w:tcW w:type="dxa" w:w="2880"/>
          </w:tcPr>
          <w:p>
            <w:r>
              <w:t>tagIds</w:t>
            </w:r>
          </w:p>
        </w:tc>
        <w:tc>
          <w:tcPr>
            <w:tcW w:type="dxa" w:w="2880"/>
          </w:tcPr>
          <w:p>
            <w:r>
              <w:t>any</w:t>
            </w:r>
          </w:p>
        </w:tc>
        <w:tc>
          <w:tcPr>
            <w:tcW w:type="dxa" w:w="2880"/>
          </w:tcPr>
          <w:p>
            <w:r>
              <w:t>List of relevant tag IDs. Default: all.</w:t>
            </w:r>
          </w:p>
        </w:tc>
      </w:tr>
      <w:tr>
        <w:tc>
          <w:tcPr>
            <w:tcW w:type="dxa" w:w="2880"/>
          </w:tcPr>
          <w:p>
            <w:r>
              <w:t>excludeTagIds</w:t>
            </w:r>
          </w:p>
        </w:tc>
        <w:tc>
          <w:tcPr>
            <w:tcW w:type="dxa" w:w="2880"/>
          </w:tcPr>
          <w:p>
            <w:r>
              <w:t>any</w:t>
            </w:r>
          </w:p>
        </w:tc>
        <w:tc>
          <w:tcPr>
            <w:tcW w:type="dxa" w:w="2880"/>
          </w:tcPr>
          <w:p>
            <w:r>
              <w:t>List of relevant tag IDs to exclude. Default: none.</w:t>
            </w:r>
          </w:p>
        </w:tc>
      </w:tr>
      <w:tr>
        <w:tc>
          <w:tcPr>
            <w:tcW w:type="dxa" w:w="2880"/>
          </w:tcPr>
          <w:p>
            <w:r>
              <w:t>userIds</w:t>
            </w:r>
          </w:p>
        </w:tc>
        <w:tc>
          <w:tcPr>
            <w:tcW w:type="dxa" w:w="2880"/>
          </w:tcPr>
          <w:p>
            <w:r>
              <w:t>any</w:t>
            </w:r>
          </w:p>
        </w:tc>
        <w:tc>
          <w:tcPr>
            <w:tcW w:type="dxa" w:w="2880"/>
          </w:tcPr>
          <w:p>
            <w:r>
              <w:t>List of relevant user IDs. Default: all.</w:t>
            </w:r>
          </w:p>
        </w:tc>
      </w:tr>
      <w:tr>
        <w:tc>
          <w:tcPr>
            <w:tcW w:type="dxa" w:w="2880"/>
          </w:tcPr>
          <w:p>
            <w:r>
              <w:t>groupIds</w:t>
            </w:r>
          </w:p>
        </w:tc>
        <w:tc>
          <w:tcPr>
            <w:tcW w:type="dxa" w:w="2880"/>
          </w:tcPr>
          <w:p>
            <w:r>
              <w:t>any</w:t>
            </w:r>
          </w:p>
        </w:tc>
        <w:tc>
          <w:tcPr>
            <w:tcW w:type="dxa" w:w="2880"/>
          </w:tcPr>
          <w:p>
            <w:r>
              <w:t>List of relevant group IDs. Default: all.</w:t>
            </w:r>
          </w:p>
        </w:tc>
      </w:tr>
      <w:tr>
        <w:tc>
          <w:tcPr>
            <w:tcW w:type="dxa" w:w="2880"/>
          </w:tcPr>
          <w:p>
            <w:r>
              <w:t>excludeGroupIds</w:t>
            </w:r>
          </w:p>
        </w:tc>
        <w:tc>
          <w:tcPr>
            <w:tcW w:type="dxa" w:w="2880"/>
          </w:tcPr>
          <w:p>
            <w:r>
              <w:t>any</w:t>
            </w:r>
          </w:p>
        </w:tc>
        <w:tc>
          <w:tcPr>
            <w:tcW w:type="dxa" w:w="2880"/>
          </w:tcPr>
          <w:p>
            <w:r>
              <w:t>List of relevant group IDs to exclude. Default: none.</w:t>
            </w:r>
          </w:p>
        </w:tc>
      </w:tr>
      <w:tr>
        <w:tc>
          <w:tcPr>
            <w:tcW w:type="dxa" w:w="2880"/>
          </w:tcPr>
          <w:p>
            <w:r>
              <w:t>dayPartIds</w:t>
            </w:r>
          </w:p>
        </w:tc>
        <w:tc>
          <w:tcPr>
            <w:tcW w:type="dxa" w:w="2880"/>
          </w:tcPr>
          <w:p>
            <w:r>
              <w:t>any</w:t>
            </w:r>
          </w:p>
        </w:tc>
        <w:tc>
          <w:tcPr>
            <w:tcW w:type="dxa" w:w="2880"/>
          </w:tcPr>
          <w:p>
            <w:r>
              <w:t>List of relevant day part IDs. Default: all.</w:t>
            </w:r>
          </w:p>
        </w:tc>
      </w:tr>
      <w:tr>
        <w:tc>
          <w:tcPr>
            <w:tcW w:type="dxa" w:w="2880"/>
          </w:tcPr>
          <w:p>
            <w:r>
              <w:t>excludeDayPartIds</w:t>
            </w:r>
          </w:p>
        </w:tc>
        <w:tc>
          <w:tcPr>
            <w:tcW w:type="dxa" w:w="2880"/>
          </w:tcPr>
          <w:p>
            <w:r>
              <w:t>any</w:t>
            </w:r>
          </w:p>
        </w:tc>
        <w:tc>
          <w:tcPr>
            <w:tcW w:type="dxa" w:w="2880"/>
          </w:tcPr>
          <w:p>
            <w:r>
              <w:t>List of relevant day part IDs to exclude. Default: none.</w:t>
            </w:r>
          </w:p>
        </w:tc>
      </w:tr>
      <w:tr>
        <w:tc>
          <w:tcPr>
            <w:tcW w:type="dxa" w:w="2880"/>
          </w:tcPr>
          <w:p>
            <w:r>
              <w:t>eventTypes</w:t>
            </w:r>
          </w:p>
        </w:tc>
        <w:tc>
          <w:tcPr>
            <w:tcW w:type="dxa" w:w="2880"/>
          </w:tcPr>
          <w:p>
            <w:r>
              <w:t>any</w:t>
            </w:r>
          </w:p>
        </w:tc>
        <w:tc>
          <w:tcPr>
            <w:tcW w:type="dxa" w:w="2880"/>
          </w:tcPr>
          <w:p>
            <w:r>
              <w:t>List of relevant event types. Default: 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any</w:t>
            </w:r>
          </w:p>
        </w:tc>
        <w:tc>
          <w:tcPr>
            <w:tcW w:type="dxa" w:w="2880"/>
          </w:tcPr>
          <w:p>
            <w:r>
              <w:t>Returned on success (exact response schema not provided in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'https://api.getsling.com/v1/reports/roster?dates=2026-03-01T00:00:00Z/2026-03-08T00:00:00Z&amp;v=2' \</w:t>
        <w:br/>
        <w:t xml:space="preserve"> --header 'Accept: application/json'</w:t>
      </w:r>
    </w:p>
    <w:p>
      <w:pPr>
        <w:pStyle w:val="Heading3"/>
      </w:pPr>
      <w:r>
        <w:t>Example Usage</w:t>
      </w:r>
    </w:p>
    <w:p>
      <w:pPr>
        <w:pStyle w:val="Heading3"/>
      </w:pPr>
      <w:r>
        <w:t>Example 1: Roster report for a date interval (default filters)</w:t>
      </w:r>
    </w:p>
    <w:p>
      <w:r>
        <w:rPr>
          <w:b/>
          <w:color w:val="666666"/>
          <w:sz w:val="16"/>
        </w:rPr>
        <w:t>[bash]</w:t>
      </w:r>
    </w:p>
    <w:p>
      <w:pPr>
        <w:shd w:fill="F2F2F2" w:val="clear"/>
      </w:pPr>
      <w:r>
        <w:rPr>
          <w:rFonts w:ascii="Courier New" w:hAnsi="Courier New"/>
          <w:sz w:val="17"/>
        </w:rPr>
        <w:t>curl -sS --location \</w:t>
        <w:br/>
        <w:t xml:space="preserve"> 'https://api.getsling.com/v1/reports/roster?dates=2026-03-01T00:00:00Z/2026-03-08T00:00:00Z' \</w:t>
        <w:br/>
        <w:t xml:space="preserve"> -H 'Accept: application/json'</w:t>
      </w:r>
    </w:p>
    <w:p>
      <w:pPr>
        <w:pStyle w:val="Heading3"/>
      </w:pPr>
      <w:r>
        <w:t>Example 2: Filter by locations and users</w:t>
      </w:r>
    </w:p>
    <w:p>
      <w:r>
        <w:rPr>
          <w:b/>
          <w:color w:val="666666"/>
          <w:sz w:val="16"/>
        </w:rPr>
        <w:t>[bash]</w:t>
      </w:r>
    </w:p>
    <w:p>
      <w:pPr>
        <w:shd w:fill="F2F2F2" w:val="clear"/>
      </w:pPr>
      <w:r>
        <w:rPr>
          <w:rFonts w:ascii="Courier New" w:hAnsi="Courier New"/>
          <w:sz w:val="17"/>
        </w:rPr>
        <w:t>curl -sS --location \</w:t>
        <w:br/>
        <w:t xml:space="preserve"> 'https://api.getsling.com/v1/reports/roster?dates=2026-03-01T00:00:00Z/2026-03-08T00:00:00Z&amp;locationIds=101,102&amp;userIds=2001,2002' \</w:t>
        <w:br/>
        <w:t xml:space="preserve"> -H 'Accept: application/json'</w:t>
      </w:r>
    </w:p>
    <w:p>
      <w:pPr>
        <w:pStyle w:val="Heading3"/>
      </w:pPr>
      <w:r>
        <w:t>Example 3: Exclude tags and groups</w:t>
      </w:r>
    </w:p>
    <w:p>
      <w:r>
        <w:rPr>
          <w:b/>
          <w:color w:val="666666"/>
          <w:sz w:val="16"/>
        </w:rPr>
        <w:t>[bash]</w:t>
      </w:r>
    </w:p>
    <w:p>
      <w:pPr>
        <w:shd w:fill="F2F2F2" w:val="clear"/>
      </w:pPr>
      <w:r>
        <w:rPr>
          <w:rFonts w:ascii="Courier New" w:hAnsi="Courier New"/>
          <w:sz w:val="17"/>
        </w:rPr>
        <w:t>curl -sS --location \</w:t>
        <w:br/>
        <w:t xml:space="preserve"> 'https://api.getsling.com/v1/reports/roster?dates=2026-03-01T00:00:00Z/2026-03-08T00:00:00Z&amp;excludeTagIds=55,56&amp;excludeGroupIds=12' \</w:t>
        <w:br/>
        <w:t xml:space="preserve"> -H 'Accept: application/json'</w:t>
      </w:r>
    </w:p>
    <w:p>
      <w:pPr>
        <w:pStyle w:val="Heading3"/>
      </w:pPr>
      <w:r>
        <w:t>Notes</w:t>
      </w:r>
    </w:p>
    <w:p>
      <w:pPr>
        <w:pStyle w:val="ListBullet"/>
      </w:pPr>
      <w:r>
        <w:t>The documentation does not specify the exact serialization format for “list” query parameters (e.g., comma-separated vs repeated keys). Examples above use comma-separated values for readability, but you should follow Sling’s expected format if different.</w:t>
      </w:r>
    </w:p>
    <w:p>
      <w:pPr>
        <w:pStyle w:val="ListBullet"/>
      </w:pPr>
      <w:r>
        <w:t>Defaults (when filters are omitted): most filters default to “all”, while exclude* filters default to none.</w:t>
      </w:r>
    </w:p>
    <w:p>
      <w:pPr>
        <w:pStyle w:val="Heading3"/>
      </w:pPr>
      <w:r>
        <w:t>Error Handling</w:t>
      </w:r>
    </w:p>
    <w:p>
      <w:pPr>
        <w:pStyle w:val="ListBullet"/>
      </w:pPr>
      <w:r>
        <w:t>400 (Client Error): Invalid parameters (e.g., malformed dates interval or invalid filter values).</w:t>
      </w:r>
    </w:p>
    <w:p>
      <w:pPr>
        <w:pStyle w:val="ListBullet"/>
      </w:pPr>
      <w:r>
        <w:t>405 (Client Error): Invalid permissions to access the report.</w:t>
      </w:r>
    </w:p>
    <w:p>
      <w:pPr>
        <w:pStyle w:val="Heading3"/>
      </w:pPr>
      <w:r>
        <w:t>Related reports actions</w:t>
      </w:r>
    </w:p>
    <w:p>
      <w:pPr>
        <w:pStyle w:val="ListBullet"/>
      </w:pPr>
      <w:r>
        <w:t>[GET] Retrieve Timesheet Report — /reports/timesheets</w:t>
      </w:r>
    </w:p>
    <w:p>
      <w:pPr>
        <w:pStyle w:val="ListBullet"/>
      </w:pPr>
      <w:r>
        <w:t>[GET] Retrieve Payroll Report — /reports/payroll</w:t>
      </w:r>
    </w:p>
    <w:p>
      <w:pPr>
        <w:pStyle w:val="ListBullet"/>
      </w:pPr>
      <w:r>
        <w:t>[GET] Retrieve an Icelandic Payroll Report — /reports/payroll/iceland</w:t>
      </w:r>
    </w:p>
    <w:p>
      <w:pPr>
        <w:pStyle w:val="ListBullet"/>
      </w:pPr>
      <w:r>
        <w:t>[GET] Report Sales and Wages for a Date Range — /reports/sales</w:t>
      </w:r>
    </w:p>
    <w:p>
      <w:pPr>
        <w:pStyle w:val="ListBullet"/>
      </w:pPr>
      <w:r>
        <w:t>[GET] Retrieve Shift Feedback Report — /reports/shift-feedback</w:t>
      </w:r>
    </w:p>
    <w:p>
      <w:pPr>
        <w:pStyle w:val="ListBullet"/>
      </w:pPr>
      <w:r>
        <w:t>[GET] Get a No-Shows Report for Users — /reports/noshows</w:t>
      </w:r>
    </w:p>
    <w:p>
      <w:r>
        <w:br w:type="page"/>
      </w:r>
    </w:p>
    <w:p>
      <w:pPr>
        <w:pStyle w:val="Heading2"/>
      </w:pPr>
      <w:r>
        <w:t>191. [POST] Import a Location’s Sales List</w:t>
      </w:r>
    </w:p>
    <w:p>
      <w:r>
        <w:rPr>
          <w:b/>
        </w:rPr>
        <w:t xml:space="preserve">Endpoint: </w:t>
      </w:r>
      <w:r>
        <w:rPr>
          <w:rFonts w:ascii="Courier New" w:hAnsi="Courier New"/>
          <w:sz w:val="18"/>
        </w:rPr>
        <w:t>/sales/list/import</w:t>
      </w:r>
    </w:p>
    <w:p>
      <w:pPr>
        <w:pStyle w:val="Heading3"/>
      </w:pPr>
      <w:r>
        <w:t>Prerequisites</w:t>
      </w:r>
    </w:p>
    <w:p>
      <w:pPr>
        <w:pStyle w:val="ListBullet"/>
      </w:pPr>
      <w:r>
        <w:t>Must have permission to import sales for the specified locationId</w:t>
      </w:r>
    </w:p>
    <w:p>
      <w:pPr>
        <w:pStyle w:val="Heading3"/>
      </w:pPr>
      <w:r>
        <w:t>Method</w:t>
      </w:r>
    </w:p>
    <w:p>
      <w:r>
        <w:t>POST</w:t>
      </w:r>
    </w:p>
    <w:p>
      <w:pPr>
        <w:pStyle w:val="Heading3"/>
      </w:pPr>
      <w:r>
        <w:t>URL</w:t>
      </w:r>
    </w:p>
    <w:p>
      <w:r>
        <w:t>https://api.getsling.com/v1/sales/list/import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a list of sales entries for a location. Each entry includes a location, a due date, an amount, and a type indicating whether the date is projected or actual.</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The request body must be a JSON array of sales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sales objects to import. Each item is an object with fields described below.</w:t>
            </w:r>
          </w:p>
        </w:tc>
      </w:tr>
    </w:tbl>
    <w:p/>
    <w:p>
      <w:pPr>
        <w:pStyle w:val="Heading3"/>
      </w:pPr>
      <w:r>
        <w:t>Sales object fields (each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Location for the sale.</w:t>
            </w:r>
          </w:p>
        </w:tc>
      </w:tr>
      <w:tr>
        <w:tc>
          <w:tcPr>
            <w:tcW w:type="dxa" w:w="2880"/>
          </w:tcPr>
          <w:p>
            <w:r>
              <w:t>date</w:t>
            </w:r>
          </w:p>
        </w:tc>
        <w:tc>
          <w:tcPr>
            <w:tcW w:type="dxa" w:w="2880"/>
          </w:tcPr>
          <w:p>
            <w:r>
              <w:t>string</w:t>
            </w:r>
          </w:p>
        </w:tc>
        <w:tc>
          <w:tcPr>
            <w:tcW w:type="dxa" w:w="2880"/>
          </w:tcPr>
          <w:p>
            <w:r>
              <w:t>ISO 8601 date for due date of sales.</w:t>
            </w:r>
          </w:p>
        </w:tc>
      </w:tr>
      <w:tr>
        <w:tc>
          <w:tcPr>
            <w:tcW w:type="dxa" w:w="2880"/>
          </w:tcPr>
          <w:p>
            <w:r>
              <w:t>amount</w:t>
            </w:r>
          </w:p>
        </w:tc>
        <w:tc>
          <w:tcPr>
            <w:tcW w:type="dxa" w:w="2880"/>
          </w:tcPr>
          <w:p>
            <w:r>
              <w:t>string</w:t>
            </w:r>
          </w:p>
        </w:tc>
        <w:tc>
          <w:tcPr>
            <w:tcW w:type="dxa" w:w="2880"/>
          </w:tcPr>
          <w:p>
            <w:r>
              <w:t>Amount of sales.</w:t>
            </w:r>
          </w:p>
        </w:tc>
      </w:tr>
      <w:tr>
        <w:tc>
          <w:tcPr>
            <w:tcW w:type="dxa" w:w="2880"/>
          </w:tcPr>
          <w:p>
            <w:r>
              <w:t>type</w:t>
            </w:r>
          </w:p>
        </w:tc>
        <w:tc>
          <w:tcPr>
            <w:tcW w:type="dxa" w:w="2880"/>
          </w:tcPr>
          <w:p>
            <w:r>
              <w:t>string</w:t>
            </w:r>
          </w:p>
        </w:tc>
        <w:tc>
          <w:tcPr>
            <w:tcW w:type="dxa" w:w="2880"/>
          </w:tcPr>
          <w:p>
            <w:r>
              <w:t>projectedDate or actualDate. Defaults to projectedDate if missing.</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"Sales imported"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'https://api.getsling.com/v1/sales/list/import' \</w:t>
        <w:br/>
        <w:t xml:space="preserve"> --header 'Accept: application/json' \</w:t>
        <w:br/>
        <w:t xml:space="preserve"> --header 'Content-Type: application/json' \</w:t>
        <w:br/>
        <w:t xml:space="preserve"> --data '[</w:t>
        <w:br/>
        <w:t xml:space="preserve">    {</w:t>
        <w:br/>
        <w:t xml:space="preserve"> "locationId": "loc_12345",</w:t>
        <w:br/>
        <w:t xml:space="preserve"> "date": "2026-03-14",</w:t>
        <w:br/>
        <w:t xml:space="preserve"> "amount": "1500.00",</w:t>
        <w:br/>
        <w:t xml:space="preserve"> "type": "actualDate"</w:t>
        <w:br/>
        <w:t xml:space="preserve">    },</w:t>
        <w:br/>
        <w:t xml:space="preserve">    {</w:t>
        <w:br/>
        <w:t xml:space="preserve"> "locationId": "loc_12345",</w:t>
        <w:br/>
        <w:t xml:space="preserve"> "date": "2026-03-15",</w:t>
        <w:br/>
        <w:t xml:space="preserve"> "amount": "1600.00"</w:t>
        <w:br/>
        <w:t xml:space="preserve">    }</w:t>
        <w:br/>
        <w:t xml:space="preserve">  ]'</w:t>
      </w:r>
    </w:p>
    <w:p>
      <w:pPr>
        <w:pStyle w:val="Heading3"/>
      </w:pPr>
      <w:r>
        <w:t>Example Usage</w:t>
      </w:r>
    </w:p>
    <w:p>
      <w:pPr>
        <w:pStyle w:val="Heading3"/>
      </w:pPr>
      <w:r>
        <w:t>Example 1: Import a single sales entry (defaults type to projectedDate)</w:t>
      </w:r>
    </w:p>
    <w:p>
      <w:r>
        <w:rPr>
          <w:b/>
          <w:color w:val="666666"/>
          <w:sz w:val="16"/>
        </w:rPr>
        <w:t>[bash]</w:t>
      </w:r>
    </w:p>
    <w:p>
      <w:pPr>
        <w:shd w:fill="F2F2F2" w:val="clear"/>
      </w:pPr>
      <w:r>
        <w:rPr>
          <w:rFonts w:ascii="Courier New" w:hAnsi="Courier New"/>
          <w:sz w:val="17"/>
        </w:rPr>
        <w:t>curl -i --request POST 'https://api.getsling.com/v1/sales/list/import' \</w:t>
        <w:br/>
        <w:t xml:space="preserve"> --header 'Accept: application/json' \</w:t>
        <w:br/>
        <w:t xml:space="preserve"> --header 'Content-Type: application/json' \</w:t>
        <w:br/>
        <w:t xml:space="preserve"> --data '[</w:t>
        <w:br/>
        <w:t xml:space="preserve">    {</w:t>
        <w:br/>
        <w:t xml:space="preserve"> "locationId": "loc_98765",</w:t>
        <w:br/>
        <w:t xml:space="preserve"> "date": "2026-03-20",</w:t>
        <w:br/>
        <w:t xml:space="preserve"> "amount": "950.25"</w:t>
        <w:br/>
        <w:t xml:space="preserve">    }</w:t>
        <w:br/>
        <w:t xml:space="preserve">  ]'</w:t>
      </w:r>
    </w:p>
    <w:p>
      <w:pPr>
        <w:pStyle w:val="Heading3"/>
      </w:pPr>
      <w:r>
        <w:t>Example 2: Import multiple entries with mixed types</w:t>
      </w:r>
    </w:p>
    <w:p>
      <w:r>
        <w:rPr>
          <w:b/>
          <w:color w:val="666666"/>
          <w:sz w:val="16"/>
        </w:rPr>
        <w:t>[bash]</w:t>
      </w:r>
    </w:p>
    <w:p>
      <w:pPr>
        <w:shd w:fill="F2F2F2" w:val="clear"/>
      </w:pPr>
      <w:r>
        <w:rPr>
          <w:rFonts w:ascii="Courier New" w:hAnsi="Courier New"/>
          <w:sz w:val="17"/>
        </w:rPr>
        <w:t>curl -i --request POST 'https://api.getsling.com/v1/sales/list/import' \</w:t>
        <w:br/>
        <w:t xml:space="preserve"> --header 'Accept: application/json' \</w:t>
        <w:br/>
        <w:t xml:space="preserve"> --header 'Content-Type: application/json' \</w:t>
        <w:br/>
        <w:t xml:space="preserve"> --data '[</w:t>
        <w:br/>
        <w:t xml:space="preserve">    {</w:t>
        <w:br/>
        <w:t xml:space="preserve"> "locationId": "loc_98765",</w:t>
        <w:br/>
        <w:t xml:space="preserve"> "date": "2026-03-20",</w:t>
        <w:br/>
        <w:t xml:space="preserve"> "amount": "950.25",</w:t>
        <w:br/>
        <w:t xml:space="preserve"> "type": "projectedDate"</w:t>
        <w:br/>
        <w:t xml:space="preserve">    },</w:t>
        <w:br/>
        <w:t xml:space="preserve">    {</w:t>
        <w:br/>
        <w:t xml:space="preserve"> "locationId": "loc_98765",</w:t>
        <w:br/>
        <w:t xml:space="preserve"> "date": "2026-03-21",</w:t>
        <w:br/>
        <w:t xml:space="preserve"> "amount": "1020.00",</w:t>
        <w:br/>
        <w:t xml:space="preserve"> "type": "actualDate"</w:t>
        <w:br/>
        <w:t xml:space="preserve">    }</w:t>
        <w:br/>
        <w:t xml:space="preserve">  ]'</w:t>
      </w:r>
    </w:p>
    <w:p>
      <w:pPr>
        <w:pStyle w:val="Heading3"/>
      </w:pPr>
      <w:r>
        <w:t>Behavior</w:t>
      </w:r>
    </w:p>
    <w:p>
      <w:pPr>
        <w:pStyle w:val="ListBullet"/>
      </w:pPr>
      <w:r>
        <w:t>Accepts a JSON array of sales objects.</w:t>
      </w:r>
    </w:p>
    <w:p>
      <w:pPr>
        <w:pStyle w:val="ListBullet"/>
      </w:pPr>
      <w:r>
        <w:t>For each item, uses type = "projectedDate" when type is not provided.</w:t>
      </w:r>
    </w:p>
    <w:p>
      <w:pPr>
        <w:pStyle w:val="ListBullet"/>
      </w:pPr>
      <w:r>
        <w:t>Imports the sales list and returns a success message if created.</w:t>
      </w:r>
    </w:p>
    <w:p>
      <w:pPr>
        <w:pStyle w:val="Heading3"/>
      </w:pPr>
      <w:r>
        <w:t>Notes</w:t>
      </w:r>
    </w:p>
    <w:p>
      <w:pPr>
        <w:pStyle w:val="ListBullet"/>
      </w:pPr>
      <w:r>
        <w:t>date must be provided in ISO 8601 format (as stated in the documentation).</w:t>
      </w:r>
    </w:p>
    <w:p>
      <w:pPr>
        <w:pStyle w:val="ListBullet"/>
      </w:pPr>
      <w:r>
        <w:t>amount is documented as a string (send it as a JSON string).</w:t>
      </w:r>
    </w:p>
    <w:p>
      <w:pPr>
        <w:pStyle w:val="Heading3"/>
      </w:pPr>
      <w:r>
        <w:t>Gotchas</w:t>
      </w:r>
    </w:p>
    <w:p>
      <w:pPr>
        <w:pStyle w:val="ListBullet"/>
      </w:pPr>
      <w:r>
        <w:t>The endpoint expects an array as the top-level request body; sending an object wrapper may result in 422 Invalid parameters.</w:t>
      </w:r>
    </w:p>
    <w:p>
      <w:pPr>
        <w:pStyle w:val="Heading3"/>
      </w:pPr>
      <w:r>
        <w:t>Error Handling</w:t>
      </w:r>
    </w:p>
    <w:p>
      <w:pPr>
        <w:pStyle w:val="ListBullet"/>
      </w:pPr>
      <w:r>
        <w:t>403 Forbidden: User lacks rights to access/import sales for the resource.</w:t>
      </w:r>
    </w:p>
    <w:p>
      <w:pPr>
        <w:pStyle w:val="ListBullet"/>
      </w:pPr>
      <w:r>
        <w:t>422 Unprocessable Entity: Request body is missing required fields or contains invalid values/types.</w:t>
      </w:r>
    </w:p>
    <w:p>
      <w:pPr>
        <w:pStyle w:val="Heading3"/>
      </w:pPr>
      <w:r>
        <w:t>Related sales actions</w:t>
      </w:r>
    </w:p>
    <w:p>
      <w:pPr>
        <w:pStyle w:val="ListBullet"/>
      </w:pPr>
      <w:r>
        <w:t>[DELETE] Delete a Sale — /sales/{{salesId}}</w:t>
      </w:r>
    </w:p>
    <w:p>
      <w:pPr>
        <w:pStyle w:val="ListBullet"/>
      </w:pPr>
      <w:r>
        <w:t>[POST] Create a Sales Object in a List — /sales/list</w:t>
      </w:r>
    </w:p>
    <w:p>
      <w:pPr>
        <w:pStyle w:val="ListBullet"/>
      </w:pPr>
      <w:r>
        <w:t>[GET] List an Organization's Sales — /sales/list</w:t>
      </w:r>
    </w:p>
    <w:p>
      <w:pPr>
        <w:pStyle w:val="ListBullet"/>
      </w:pPr>
      <w:r>
        <w:t>[GET] Get a Sale's Details — /v1/sales/{{salesId}}</w:t>
      </w:r>
    </w:p>
    <w:p>
      <w:pPr>
        <w:pStyle w:val="ListBullet"/>
      </w:pPr>
      <w:r>
        <w:t>[GET] List Sales for a Location — /sales/list/{{locationId}}</w:t>
      </w:r>
    </w:p>
    <w:p>
      <w:pPr>
        <w:pStyle w:val="ListBullet"/>
      </w:pPr>
      <w:r>
        <w:t>[PUT] Update a Sale — /sales/{{salesId}}</w:t>
      </w:r>
    </w:p>
    <w:p>
      <w:r>
        <w:br w:type="page"/>
      </w:r>
    </w:p>
    <w:p>
      <w:pPr>
        <w:pStyle w:val="Heading2"/>
      </w:pPr>
      <w:r>
        <w:t>192. [GET] Search Channels Accessible to the Authenticated User</w:t>
      </w:r>
    </w:p>
    <w:p>
      <w:r>
        <w:rPr>
          <w:b/>
        </w:rPr>
        <w:t xml:space="preserve">Endpoint: </w:t>
      </w:r>
      <w:r>
        <w:rPr>
          <w:rFonts w:ascii="Courier New" w:hAnsi="Courier New"/>
          <w:sz w:val="18"/>
        </w:rPr>
        <w:t>/channels/search</w:t>
      </w:r>
    </w:p>
    <w:p>
      <w:pPr>
        <w:pStyle w:val="Heading3"/>
      </w:pPr>
      <w:r>
        <w:t>Method</w:t>
      </w:r>
    </w:p>
    <w:p>
      <w:r>
        <w:t>GET</w:t>
      </w:r>
    </w:p>
    <w:p>
      <w:pPr>
        <w:pStyle w:val="Heading3"/>
      </w:pPr>
      <w:r>
        <w:t>URL</w:t>
      </w:r>
    </w:p>
    <w:p>
      <w:r>
        <w:t>https://api.getsling.com/v1/channels/search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across all channels that the authenticated user has permission to access. Returns a paginated list of matching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any</w:t>
            </w:r>
          </w:p>
        </w:tc>
        <w:tc>
          <w:tcPr>
            <w:tcW w:type="dxa" w:w="2880"/>
          </w:tcPr>
          <w:p>
            <w:r>
              <w:t>Search criteria object. Supported fields: text (any) text to search for; channelId (any) search only within the given channel; page (any) offset in pages; pageSize (any) size of page.</w:t>
            </w:r>
          </w:p>
        </w:tc>
      </w:tr>
    </w:tbl>
    <w:p/>
    <w:p>
      <w:pPr>
        <w:pStyle w:val="Heading3"/>
      </w:pPr>
      <w:r>
        <w:t>Response</w:t>
      </w:r>
    </w:p>
    <w:p>
      <w:pPr>
        <w:pStyle w:val="Heading3"/>
      </w:pPr>
      <w:r>
        <w:t>Success Response (200 OK)</w:t>
      </w:r>
    </w:p>
    <w:p>
      <w:r>
        <w:rPr>
          <w:b/>
        </w:rPr>
        <w:t>Note: Response schema/body was not provided in the scraped documentation. The API returns a “List of articles that match”.</w:t>
      </w:r>
    </w:p>
    <w:p>
      <w:r>
        <w:rPr>
          <w:b/>
          <w:color w:val="666666"/>
          <w:sz w:val="16"/>
        </w:rPr>
        <w:t>[json]</w:t>
      </w:r>
    </w:p>
    <w:p>
      <w:pPr>
        <w:shd w:fill="F2F2F2" w:val="clear"/>
      </w:pPr>
      <w:r>
        <w:rPr>
          <w:rFonts w:ascii="Courier New" w:hAnsi="Courier New"/>
          <w:sz w:val="17"/>
        </w:rPr>
        <w:t>[]</w:t>
      </w:r>
    </w:p>
    <w:p>
      <w:pPr>
        <w:pStyle w:val="Heading3"/>
      </w:pPr>
      <w:r>
        <w:t>Response Fields</w:t>
      </w:r>
    </w:p>
    <w:p>
      <w:r>
        <w:t>Not documented.</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'https://api.getsling.com/v1/channels/search?query%5Btext%5D=onboarding&amp;query%5BchannelId%5D=12345&amp;query%5Bpage%5D=0&amp;query%5BpageSize%5D=25' \</w:t>
        <w:br/>
        <w:t xml:space="preserve"> --header 'Accept: application/json'</w:t>
      </w:r>
    </w:p>
    <w:p>
      <w:pPr>
        <w:pStyle w:val="Heading3"/>
      </w:pPr>
      <w:r>
        <w:t>Example Usage</w:t>
      </w:r>
    </w:p>
    <w:p>
      <w:pPr>
        <w:pStyle w:val="Heading3"/>
      </w:pPr>
      <w:r>
        <w:t>Example 1: Search by Text Across All Accessible Channels</w:t>
      </w:r>
    </w:p>
    <w:p>
      <w:r>
        <w:rPr>
          <w:b/>
          <w:color w:val="666666"/>
          <w:sz w:val="16"/>
        </w:rPr>
        <w:t>[bash]</w:t>
      </w:r>
    </w:p>
    <w:p>
      <w:pPr>
        <w:shd w:fill="F2F2F2" w:val="clear"/>
      </w:pPr>
      <w:r>
        <w:rPr>
          <w:rFonts w:ascii="Courier New" w:hAnsi="Courier New"/>
          <w:sz w:val="17"/>
        </w:rPr>
        <w:t>curl -sS --location 'https://api.getsling.com/v1/channels/search?query%5Btext%5D=schedule' \</w:t>
        <w:br/>
        <w:t xml:space="preserve"> --header 'Accept: application/json'</w:t>
      </w:r>
    </w:p>
    <w:p>
      <w:pPr>
        <w:pStyle w:val="Heading3"/>
      </w:pPr>
      <w:r>
        <w:t>Example 2: Search Within a Specific Channel with Pagination</w:t>
      </w:r>
    </w:p>
    <w:p>
      <w:r>
        <w:rPr>
          <w:b/>
          <w:color w:val="666666"/>
          <w:sz w:val="16"/>
        </w:rPr>
        <w:t>[bash]</w:t>
      </w:r>
    </w:p>
    <w:p>
      <w:pPr>
        <w:shd w:fill="F2F2F2" w:val="clear"/>
      </w:pPr>
      <w:r>
        <w:rPr>
          <w:rFonts w:ascii="Courier New" w:hAnsi="Courier New"/>
          <w:sz w:val="17"/>
        </w:rPr>
        <w:t>curl -sS --location 'https://api.getsling.com/v1/channels/search?query%5Btext%5D=policy&amp;query%5BchannelId%5D=98765&amp;query%5Bpage%5D=2&amp;query%5BpageSize%5D=20' \</w:t>
        <w:br/>
        <w:t xml:space="preserve"> --header 'Accept: application/json'</w:t>
      </w:r>
    </w:p>
    <w:p>
      <w:pPr>
        <w:pStyle w:val="Heading3"/>
      </w:pPr>
      <w:r>
        <w:t>Notes</w:t>
      </w:r>
    </w:p>
    <w:p>
      <w:pPr>
        <w:pStyle w:val="ListBullet"/>
      </w:pPr>
      <w:r>
        <w:t>The documentation describes the results as a “List of articles that match”, but does not provide the response object structure.</w:t>
      </w:r>
    </w:p>
    <w:p>
      <w:pPr>
        <w:pStyle w:val="ListBullet"/>
      </w:pPr>
      <w:r>
        <w:t>The query parameter appears to be a structured object; common encodings include bracket notation (e.g., query[text]=...).</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193. [GET] Search Announcements Accessible to the Authenticated User</w:t>
      </w:r>
    </w:p>
    <w:p>
      <w:r>
        <w:rPr>
          <w:b/>
        </w:rPr>
        <w:t xml:space="preserve">Endpoint: </w:t>
      </w:r>
      <w:r>
        <w:rPr>
          <w:rFonts w:ascii="Courier New" w:hAnsi="Courier New"/>
          <w:sz w:val="18"/>
        </w:rPr>
        <w:t>/announcements/search</w:t>
      </w:r>
    </w:p>
    <w:p>
      <w:pPr>
        <w:pStyle w:val="Heading3"/>
      </w:pPr>
      <w:r>
        <w:t>Prerequisites</w:t>
      </w:r>
    </w:p>
    <w:p>
      <w:pPr>
        <w:pStyle w:val="ListBullet"/>
      </w:pPr>
      <w:r>
        <w:t>The authenticated user must have permission to access the announcements being searched</w:t>
      </w:r>
    </w:p>
    <w:p>
      <w:pPr>
        <w:pStyle w:val="Heading3"/>
      </w:pPr>
      <w:r>
        <w:t>Method</w:t>
      </w:r>
    </w:p>
    <w:p>
      <w:r>
        <w:t>GET</w:t>
      </w:r>
    </w:p>
    <w:p>
      <w:pPr>
        <w:pStyle w:val="Heading3"/>
      </w:pPr>
      <w:r>
        <w:t>URL</w:t>
      </w:r>
    </w:p>
    <w:p>
      <w:r>
        <w:t>https://api.getsling.com/v1/announcements/search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across all announcements that the authenticated user has permission to access, returning announcements that match the provided search criteria.</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any</w:t>
            </w:r>
          </w:p>
        </w:tc>
        <w:tc>
          <w:tcPr>
            <w:tcW w:type="dxa" w:w="2880"/>
          </w:tcPr>
          <w:p>
            <w:r>
              <w:t>Text to search for. Sent as a query parameter in the URL.</w:t>
            </w:r>
          </w:p>
        </w:tc>
      </w:tr>
      <w:tr>
        <w:tc>
          <w:tcPr>
            <w:tcW w:type="dxa" w:w="2880"/>
          </w:tcPr>
          <w:p>
            <w:r>
              <w:t>announcementId</w:t>
            </w:r>
          </w:p>
        </w:tc>
        <w:tc>
          <w:tcPr>
            <w:tcW w:type="dxa" w:w="2880"/>
          </w:tcPr>
          <w:p>
            <w:r>
              <w:t>any</w:t>
            </w:r>
          </w:p>
        </w:tc>
        <w:tc>
          <w:tcPr>
            <w:tcW w:type="dxa" w:w="2880"/>
          </w:tcPr>
          <w:p>
            <w:r>
              <w:t>Limit search to the provided announcement IDs. Sent as a query parameter in the URL.</w:t>
            </w:r>
          </w:p>
        </w:tc>
      </w:tr>
      <w:tr>
        <w:tc>
          <w:tcPr>
            <w:tcW w:type="dxa" w:w="2880"/>
          </w:tcPr>
          <w:p>
            <w:r>
              <w:t>page</w:t>
            </w:r>
          </w:p>
        </w:tc>
        <w:tc>
          <w:tcPr>
            <w:tcW w:type="dxa" w:w="2880"/>
          </w:tcPr>
          <w:p>
            <w:r>
              <w:t>any</w:t>
            </w:r>
          </w:p>
        </w:tc>
        <w:tc>
          <w:tcPr>
            <w:tcW w:type="dxa" w:w="2880"/>
          </w:tcPr>
          <w:p>
            <w:r>
              <w:t>Offset in pages. Sent as a query parameter in the URL.</w:t>
            </w:r>
          </w:p>
        </w:tc>
      </w:tr>
      <w:tr>
        <w:tc>
          <w:tcPr>
            <w:tcW w:type="dxa" w:w="2880"/>
          </w:tcPr>
          <w:p>
            <w:r>
              <w:t>pageSize</w:t>
            </w:r>
          </w:p>
        </w:tc>
        <w:tc>
          <w:tcPr>
            <w:tcW w:type="dxa" w:w="2880"/>
          </w:tcPr>
          <w:p>
            <w:r>
              <w:t>any</w:t>
            </w:r>
          </w:p>
        </w:tc>
        <w:tc>
          <w:tcPr>
            <w:tcW w:type="dxa" w:w="2880"/>
          </w:tcPr>
          <w:p>
            <w:r>
              <w:t>Size of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"ann_12345",</w:t>
        <w:br/>
        <w:t xml:space="preserve"> "title": "Holiday Schedule",</w:t>
        <w:br/>
        <w:t xml:space="preserve"> "body": "We will be closed on Monday.",</w:t>
        <w:br/>
        <w:t xml:space="preserve"> "createdAt": "2026-03-01T12:00:00Z"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Announcement identifier.</w:t>
            </w:r>
          </w:p>
        </w:tc>
      </w:tr>
      <w:tr>
        <w:tc>
          <w:tcPr>
            <w:tcW w:type="dxa" w:w="2880"/>
          </w:tcPr>
          <w:p>
            <w:r>
              <w:t>title</w:t>
            </w:r>
          </w:p>
        </w:tc>
        <w:tc>
          <w:tcPr>
            <w:tcW w:type="dxa" w:w="2880"/>
          </w:tcPr>
          <w:p>
            <w:r>
              <w:t>string</w:t>
            </w:r>
          </w:p>
        </w:tc>
        <w:tc>
          <w:tcPr>
            <w:tcW w:type="dxa" w:w="2880"/>
          </w:tcPr>
          <w:p>
            <w:r>
              <w:t>Announcement title.</w:t>
            </w:r>
          </w:p>
        </w:tc>
      </w:tr>
      <w:tr>
        <w:tc>
          <w:tcPr>
            <w:tcW w:type="dxa" w:w="2880"/>
          </w:tcPr>
          <w:p>
            <w:r>
              <w:t>body</w:t>
            </w:r>
          </w:p>
        </w:tc>
        <w:tc>
          <w:tcPr>
            <w:tcW w:type="dxa" w:w="2880"/>
          </w:tcPr>
          <w:p>
            <w:r>
              <w:t>string</w:t>
            </w:r>
          </w:p>
        </w:tc>
        <w:tc>
          <w:tcPr>
            <w:tcW w:type="dxa" w:w="2880"/>
          </w:tcPr>
          <w:p>
            <w:r>
              <w:t>Announcement content/body.</w:t>
            </w:r>
          </w:p>
        </w:tc>
      </w:tr>
      <w:tr>
        <w:tc>
          <w:tcPr>
            <w:tcW w:type="dxa" w:w="2880"/>
          </w:tcPr>
          <w:p>
            <w:r>
              <w:t>createdAt</w:t>
            </w:r>
          </w:p>
        </w:tc>
        <w:tc>
          <w:tcPr>
            <w:tcW w:type="dxa" w:w="2880"/>
          </w:tcPr>
          <w:p>
            <w:r>
              <w:t>string</w:t>
            </w:r>
          </w:p>
        </w:tc>
        <w:tc>
          <w:tcPr>
            <w:tcW w:type="dxa" w:w="2880"/>
          </w:tcPr>
          <w:p>
            <w:r>
              <w:t>Announcement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'https://api.getsling.com/v1/announcements/search?text=holiday&amp;page=0&amp;pageSize=25' \</w:t>
        <w:br/>
        <w:t xml:space="preserve"> --header 'Accept: application/json'</w:t>
      </w:r>
    </w:p>
    <w:p>
      <w:pPr>
        <w:pStyle w:val="Heading3"/>
      </w:pPr>
      <w:r>
        <w:t>Example Usage</w:t>
      </w:r>
    </w:p>
    <w:p>
      <w:pPr>
        <w:pStyle w:val="Heading3"/>
      </w:pPr>
      <w:r>
        <w:t>Example 1: Search by Text</w:t>
      </w:r>
    </w:p>
    <w:p>
      <w:r>
        <w:rPr>
          <w:b/>
          <w:color w:val="666666"/>
          <w:sz w:val="16"/>
        </w:rPr>
        <w:t>[bash]</w:t>
      </w:r>
    </w:p>
    <w:p>
      <w:pPr>
        <w:shd w:fill="F2F2F2" w:val="clear"/>
      </w:pPr>
      <w:r>
        <w:rPr>
          <w:rFonts w:ascii="Courier New" w:hAnsi="Courier New"/>
          <w:sz w:val="17"/>
        </w:rPr>
        <w:t>curl -X GET 'https://api.getsling.com/v1/announcements/search?text=meeting' \</w:t>
        <w:br/>
        <w:t xml:space="preserve"> -H 'Accept: application/json'</w:t>
      </w:r>
    </w:p>
    <w:p>
      <w:pPr>
        <w:pStyle w:val="Heading3"/>
      </w:pPr>
      <w:r>
        <w:t>Example 2: Limit Search to Specific Announcement IDs</w:t>
      </w:r>
    </w:p>
    <w:p>
      <w:r>
        <w:rPr>
          <w:b/>
          <w:color w:val="666666"/>
          <w:sz w:val="16"/>
        </w:rPr>
        <w:t>[bash]</w:t>
      </w:r>
    </w:p>
    <w:p>
      <w:pPr>
        <w:shd w:fill="F2F2F2" w:val="clear"/>
      </w:pPr>
      <w:r>
        <w:rPr>
          <w:rFonts w:ascii="Courier New" w:hAnsi="Courier New"/>
          <w:sz w:val="17"/>
        </w:rPr>
        <w:t>curl -X GET 'https://api.getsling.com/v1/announcements/search?announcementId=ann_12345&amp;announcementId=ann_67890'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-X GET 'https://api.getsling.com/v1/announcements/search?text=update&amp;page=2&amp;pageSize=50' \</w:t>
        <w:br/>
        <w:t xml:space="preserve"> -H 'Accept: application/json'</w:t>
      </w:r>
    </w:p>
    <w:p>
      <w:pPr>
        <w:pStyle w:val="Heading3"/>
      </w:pPr>
      <w:r>
        <w:t>Notes</w:t>
      </w:r>
    </w:p>
    <w:p>
      <w:pPr>
        <w:pStyle w:val="ListBullet"/>
      </w:pPr>
      <w:r>
        <w:t>The documentation does not specify the exact announcement object schema returned in the 200 response; the success response example above is illustrative and should be replaced with the exact fields if/when available.</w:t>
      </w:r>
    </w:p>
    <w:p>
      <w:pPr>
        <w:pStyle w:val="ListBullet"/>
      </w:pPr>
      <w:r>
        <w:t>Parameter types are listed as any exactly as provided in the scraped documentation.</w:t>
      </w:r>
    </w:p>
    <w:p>
      <w:pPr>
        <w:pStyle w:val="Heading3"/>
      </w:pPr>
      <w:r>
        <w:t>Related announcements actions</w:t>
      </w:r>
    </w:p>
    <w:p>
      <w:pPr>
        <w:pStyle w:val="ListBullet"/>
      </w:pPr>
      <w:r>
        <w:t>[POST] Create an Announcement — /announcements</w:t>
      </w:r>
    </w:p>
    <w:p>
      <w:pPr>
        <w:pStyle w:val="ListBullet"/>
      </w:pPr>
      <w:r>
        <w:t>[GET] List an Organisation's Announcements (Current User) — /announcements</w:t>
      </w:r>
    </w:p>
    <w:p>
      <w:pPr>
        <w:pStyle w:val="ListBullet"/>
      </w:pPr>
      <w:r>
        <w:t>[PUT] Update an Announcement — /v1/announcements/{{announcementId}}</w:t>
      </w:r>
    </w:p>
    <w:p>
      <w:pPr>
        <w:pStyle w:val="ListBullet"/>
      </w:pPr>
      <w:r>
        <w:t>[GET] Get an Announcement's Details — /announcements/{{announcementId}}</w:t>
      </w:r>
    </w:p>
    <w:p>
      <w:pPr>
        <w:pStyle w:val="ListBullet"/>
      </w:pPr>
      <w:r>
        <w:t>[PUT] Update an Announcement's Read Status — /v1/announcements/{{announcementId}}/read</w:t>
      </w:r>
    </w:p>
    <w:p>
      <w:pPr>
        <w:pStyle w:val="ListBullet"/>
      </w:pPr>
      <w:r>
        <w:t>[DELETE] Delete an Announcement — /announcements/{{announcementId}}</w:t>
      </w:r>
    </w:p>
    <w:p>
      <w:r>
        <w:br w:type="page"/>
      </w:r>
    </w:p>
    <w:p>
      <w:pPr>
        <w:pStyle w:val="Heading2"/>
      </w:pPr>
      <w:r>
        <w:t>194. [PUT] Update a Shift Note</w:t>
      </w:r>
    </w:p>
    <w:p>
      <w:r>
        <w:rPr>
          <w:b/>
        </w:rPr>
        <w:t xml:space="preserve">Endpoint: </w:t>
      </w:r>
      <w:r>
        <w:rPr>
          <w:rFonts w:ascii="Courier New" w:hAnsi="Courier New"/>
          <w:sz w:val="18"/>
        </w:rPr>
        <w:t>/shifts/notes/{{shiftNoteId}}</w:t>
      </w:r>
    </w:p>
    <w:p>
      <w:pPr>
        <w:pStyle w:val="Heading3"/>
      </w:pPr>
      <w:r>
        <w:t>Prerequisites</w:t>
      </w:r>
    </w:p>
    <w:p>
      <w:pPr>
        <w:pStyle w:val="ListBullet"/>
      </w:pPr>
      <w:r>
        <w:t>Must have permission to update shift notes (otherwise returns 405 Invalid permissions)</w:t>
      </w:r>
    </w:p>
    <w:p>
      <w:pPr>
        <w:pStyle w:val="Heading3"/>
      </w:pPr>
      <w:r>
        <w:t>Method</w:t>
      </w:r>
    </w:p>
    <w:p>
      <w:r>
        <w:t>PUT</w:t>
      </w:r>
    </w:p>
    <w:p>
      <w:pPr>
        <w:pStyle w:val="Heading3"/>
      </w:pPr>
      <w:r>
        <w:t>URL</w:t>
      </w:r>
    </w:p>
    <w:p>
      <w:r>
        <w:t>https://api.getsling.com/v1/shifts/notes/{{shift_note_id}}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note by ID, including its content, date, visibility, and optional location data.</w:t>
      </w:r>
    </w:p>
    <w:p>
      <w:pPr>
        <w:pStyle w:val="Heading3"/>
      </w:pPr>
      <w:r>
        <w:t>Enforcement Rules</w:t>
      </w:r>
    </w:p>
    <w:p>
      <w:pPr>
        <w:pStyle w:val="ListBullet"/>
      </w:pPr>
      <w:r>
        <w:t>The shift_note_id path parameter must always be present.</w:t>
      </w:r>
    </w:p>
    <w:p>
      <w:pPr>
        <w:pStyle w:val="ListBullet"/>
      </w:pPr>
      <w:r>
        <w:t>If the user provides a shift_note_id, use that value directly.</w:t>
      </w:r>
    </w:p>
    <w:p>
      <w:pPr>
        <w:pStyle w:val="ListBullet"/>
      </w:pPr>
      <w:r>
        <w:t>Do not call the API with a missing or empty shift_note_id (e.g., avoid /v1/shifts/notes/).</w:t>
      </w:r>
    </w:p>
    <w:p>
      <w:pPr>
        <w:pStyle w:val="ListBullet"/>
      </w:pPr>
      <w:r>
        <w:t>Always construct the path as /v1/shifts/notes/{{shift_note_id}}, where {{shift_note_id}} is a non-empty string.</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/v1/shifts/notes/12345</w:t>
        <w:br/>
        <w:t>/v1/shifts/notes/shift_note_9f8a7b</w:t>
      </w:r>
    </w:p>
    <w:p>
      <w:pPr>
        <w:pStyle w:val="Heading3"/>
      </w:pPr>
      <w:r>
        <w:t>Invalid Examples</w:t>
      </w:r>
    </w:p>
    <w:p>
      <w:r>
        <w:rPr>
          <w:b/>
          <w:color w:val="666666"/>
          <w:sz w:val="16"/>
        </w:rPr>
        <w:t>[http]</w:t>
      </w:r>
    </w:p>
    <w:p>
      <w:pPr>
        <w:shd w:fill="F2F2F2" w:val="clear"/>
      </w:pPr>
      <w:r>
        <w:rPr>
          <w:rFonts w:ascii="Courier New" w:hAnsi="Courier New"/>
          <w:sz w:val="17"/>
        </w:rPr>
        <w:t>/v1/shifts/notes/</w:t>
        <w:br/>
        <w:t>/v1/shifts/notes</w:t>
        <w:br/>
        <w:t>/v1/shifts/notes/{{shift_note_id}}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shift_note_id</w:t>
            </w:r>
          </w:p>
        </w:tc>
        <w:tc>
          <w:tcPr>
            <w:tcW w:type="dxa" w:w="2880"/>
          </w:tcPr>
          <w:p>
            <w:r>
              <w:t>any</w:t>
            </w:r>
          </w:p>
        </w:tc>
        <w:tc>
          <w:tcPr>
            <w:tcW w:type="dxa" w:w="2880"/>
          </w:tcPr>
          <w:p>
            <w:r>
              <w:t>ID of the shift note.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Content of the note.</w:t>
            </w:r>
          </w:p>
        </w:tc>
      </w:tr>
      <w:tr>
        <w:tc>
          <w:tcPr>
            <w:tcW w:type="dxa" w:w="2880"/>
          </w:tcPr>
          <w:p>
            <w:r>
              <w:t>date</w:t>
            </w:r>
          </w:p>
        </w:tc>
        <w:tc>
          <w:tcPr>
            <w:tcW w:type="dxa" w:w="2880"/>
          </w:tcPr>
          <w:p>
            <w:r>
              <w:t>string</w:t>
            </w:r>
          </w:p>
        </w:tc>
        <w:tc>
          <w:tcPr>
            <w:tcW w:type="dxa" w:w="2880"/>
          </w:tcPr>
          <w:p>
            <w:r>
              <w:t>ISO 8601 date for the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true if note is visible for all; otherwise only visible to current user.</w:t>
            </w:r>
          </w:p>
        </w:tc>
      </w:tr>
      <w:tr>
        <w:tc>
          <w:tcPr>
            <w:tcW w:type="dxa" w:w="2880"/>
          </w:tcPr>
          <w:p>
            <w:r>
              <w:t>location</w:t>
            </w:r>
          </w:p>
        </w:tc>
        <w:tc>
          <w:tcPr>
            <w:tcW w:type="dxa" w:w="2880"/>
          </w:tcPr>
          <w:p>
            <w:r>
              <w:t>object</w:t>
            </w:r>
          </w:p>
        </w:tc>
        <w:tc>
          <w:tcPr>
            <w:tcW w:type="dxa" w:w="2880"/>
          </w:tcPr>
          <w:p>
            <w:r>
              <w:t>Location for note (optional). Structure not documented.</w:t>
            </w:r>
          </w:p>
        </w:tc>
      </w:tr>
    </w:tbl>
    <w:p/>
    <w:p>
      <w:pPr>
        <w:pStyle w:val="Heading3"/>
      </w:pPr>
      <w:r>
        <w:t>Response</w:t>
      </w:r>
    </w:p>
    <w:p>
      <w:pPr>
        <w:pStyle w:val="Heading3"/>
      </w:pPr>
      <w:r>
        <w:t>Success Response (200 OK)</w:t>
      </w:r>
    </w:p>
    <w:p>
      <w:r>
        <w:t>The JSON representation of the updated shift note (exact schema not provided in scraped content).</w:t>
      </w:r>
    </w:p>
    <w:p>
      <w:r>
        <w:rPr>
          <w:b/>
          <w:color w:val="666666"/>
          <w:sz w:val="16"/>
        </w:rPr>
        <w:t>[json]</w:t>
      </w:r>
    </w:p>
    <w:p>
      <w:pPr>
        <w:shd w:fill="F2F2F2" w:val="clear"/>
      </w:pPr>
      <w:r>
        <w:rPr>
          <w:rFonts w:ascii="Courier New" w:hAnsi="Courier New"/>
          <w:sz w:val="17"/>
        </w:rPr>
        <w:t>{</w:t>
        <w:br/>
        <w:t xml:space="preserve"> "id": "12345",</w:t>
        <w:br/>
        <w:t xml:space="preserve"> "content": "Updated note content",</w:t>
        <w:br/>
        <w:t xml:space="preserve"> "date": "2026-03-14",</w:t>
        <w:br/>
        <w:t xml:space="preserve"> "public": true,</w:t>
        <w:br/>
        <w:t xml:space="preserve"> "location": {}</w:t>
        <w:br/>
        <w:t>}</w:t>
      </w:r>
    </w:p>
    <w:p>
      <w:pPr>
        <w:pStyle w:val="Heading3"/>
      </w:pPr>
      <w:r>
        <w:t>Error Response (404 Client Error)</w:t>
      </w:r>
    </w:p>
    <w:p>
      <w:r>
        <w:t>Unknown shift note.</w:t>
      </w:r>
    </w:p>
    <w:p>
      <w:r>
        <w:rPr>
          <w:b/>
          <w:color w:val="666666"/>
          <w:sz w:val="16"/>
        </w:rPr>
        <w:t>[json]</w:t>
      </w:r>
    </w:p>
    <w:p>
      <w:pPr>
        <w:shd w:fill="F2F2F2" w:val="clear"/>
      </w:pPr>
      <w:r>
        <w:rPr>
          <w:rFonts w:ascii="Courier New" w:hAnsi="Courier New"/>
          <w:sz w:val="17"/>
        </w:rPr>
        <w:t>{</w:t>
        <w:br/>
        <w:t xml:space="preserve"> "status": 404,</w:t>
        <w:br/>
        <w:t xml:space="preserve"> "message": "Unknown shift note"</w:t>
        <w:br/>
        <w:t>}</w:t>
      </w:r>
    </w:p>
    <w:p>
      <w:pPr>
        <w:pStyle w:val="Heading3"/>
      </w:pPr>
      <w:r>
        <w:t>Error Response (405 Client Error)</w:t>
      </w:r>
    </w:p>
    <w:p>
      <w:r>
        <w:t>Invalid permissions.</w:t>
      </w:r>
    </w:p>
    <w:p>
      <w:r>
        <w:rPr>
          <w:b/>
          <w:color w:val="666666"/>
          <w:sz w:val="16"/>
        </w:rPr>
        <w:t>[json]</w:t>
      </w:r>
    </w:p>
    <w:p>
      <w:pPr>
        <w:shd w:fill="F2F2F2" w:val="clear"/>
      </w:pPr>
      <w:r>
        <w:rPr>
          <w:rFonts w:ascii="Courier New" w:hAnsi="Courier New"/>
          <w:sz w:val="17"/>
        </w:rPr>
        <w:t>{</w:t>
        <w:br/>
        <w:t xml:space="preserve"> "status": 405,</w:t>
        <w:br/>
        <w:t xml:space="preserve"> "message": "Invalid permissions"</w:t>
        <w:br/>
        <w:t>}</w:t>
      </w:r>
    </w:p>
    <w:p>
      <w:pPr>
        <w:pStyle w:val="Heading3"/>
      </w:pPr>
      <w:r>
        <w:t>Response Fields</w:t>
      </w:r>
    </w:p>
    <w:p>
      <w:r>
        <w:t>Response field schema was not provided. The response is described as “the JSON representation of the updated shift note”.</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'https://api.getsling.com/v1/shifts/notes/12345' \</w:t>
        <w:br/>
        <w:t xml:space="preserve"> --header 'Accept: application/json' \</w:t>
        <w:br/>
        <w:t xml:space="preserve"> --header 'Content-Type: application/json' \</w:t>
        <w:br/>
        <w:t xml:space="preserve"> --data '{</w:t>
        <w:br/>
        <w:t xml:space="preserve"> "content": "Updated note content",</w:t>
        <w:br/>
        <w:t xml:space="preserve"> "date": "2026-03-14",</w:t>
        <w:br/>
        <w:t xml:space="preserve"> "public": true</w:t>
        <w:br/>
        <w:t xml:space="preserve">  }'</w:t>
      </w:r>
    </w:p>
    <w:p>
      <w:pPr>
        <w:pStyle w:val="Heading3"/>
      </w:pPr>
      <w:r>
        <w:t>Example Usage</w:t>
      </w:r>
    </w:p>
    <w:p>
      <w:pPr>
        <w:pStyle w:val="Heading3"/>
      </w:pPr>
      <w:r>
        <w:t>Example 1: Update content and date</w:t>
      </w:r>
    </w:p>
    <w:p>
      <w:r>
        <w:rPr>
          <w:b/>
          <w:color w:val="666666"/>
          <w:sz w:val="16"/>
        </w:rPr>
        <w:t>[bash]</w:t>
      </w:r>
    </w:p>
    <w:p>
      <w:pPr>
        <w:shd w:fill="F2F2F2" w:val="clear"/>
      </w:pPr>
      <w:r>
        <w:rPr>
          <w:rFonts w:ascii="Courier New" w:hAnsi="Courier New"/>
          <w:sz w:val="17"/>
        </w:rPr>
        <w:t>curl -X PUT 'https://api.getsling.com/v1/shifts/notes/12345' \</w:t>
        <w:br/>
        <w:t xml:space="preserve"> -H 'Accept: application/json' \</w:t>
        <w:br/>
        <w:t xml:space="preserve"> -H 'Content-Type: application/json' \</w:t>
        <w:br/>
        <w:t xml:space="preserve"> -d '{</w:t>
        <w:br/>
        <w:t xml:space="preserve"> "content": "Reminder: bring keys to open the store.",</w:t>
        <w:br/>
        <w:t xml:space="preserve"> "date": "2026-03-14"</w:t>
        <w:br/>
        <w:t xml:space="preserve">  }'</w:t>
      </w:r>
    </w:p>
    <w:p>
      <w:pPr>
        <w:pStyle w:val="Heading3"/>
      </w:pPr>
      <w:r>
        <w:t>Example 2: Make note public</w:t>
      </w:r>
    </w:p>
    <w:p>
      <w:r>
        <w:rPr>
          <w:b/>
          <w:color w:val="666666"/>
          <w:sz w:val="16"/>
        </w:rPr>
        <w:t>[bash]</w:t>
      </w:r>
    </w:p>
    <w:p>
      <w:pPr>
        <w:shd w:fill="F2F2F2" w:val="clear"/>
      </w:pPr>
      <w:r>
        <w:rPr>
          <w:rFonts w:ascii="Courier New" w:hAnsi="Courier New"/>
          <w:sz w:val="17"/>
        </w:rPr>
        <w:t>curl -X PUT 'https://api.getsling.com/v1/shifts/notes/12345' \</w:t>
        <w:br/>
        <w:t xml:space="preserve"> -H 'Accept: application/json' \</w:t>
        <w:br/>
        <w:t xml:space="preserve"> -H 'Content-Type: application/json' \</w:t>
        <w:br/>
        <w:t xml:space="preserve"> -d '{</w:t>
        <w:br/>
        <w:t xml:space="preserve"> "content": "Team meeting at 9:00 AM before shift.",</w:t>
        <w:br/>
        <w:t xml:space="preserve"> "date": "2026-03-14",</w:t>
        <w:br/>
        <w:t xml:space="preserve"> "public": true</w:t>
        <w:br/>
        <w:t xml:space="preserve">  }'</w:t>
      </w:r>
    </w:p>
    <w:p>
      <w:pPr>
        <w:pStyle w:val="Heading3"/>
      </w:pPr>
      <w:r>
        <w:t>Example 3: Include a location object (structure unspecified)</w:t>
      </w:r>
    </w:p>
    <w:p>
      <w:r>
        <w:rPr>
          <w:b/>
          <w:color w:val="666666"/>
          <w:sz w:val="16"/>
        </w:rPr>
        <w:t>[bash]</w:t>
      </w:r>
    </w:p>
    <w:p>
      <w:pPr>
        <w:shd w:fill="F2F2F2" w:val="clear"/>
      </w:pPr>
      <w:r>
        <w:rPr>
          <w:rFonts w:ascii="Courier New" w:hAnsi="Courier New"/>
          <w:sz w:val="17"/>
        </w:rPr>
        <w:t>curl -X PUT 'https://api.getsling.com/v1/shifts/notes/12345' \</w:t>
        <w:br/>
        <w:t xml:space="preserve"> -H 'Accept: application/json' \</w:t>
        <w:br/>
        <w:t xml:space="preserve"> -H 'Content-Type: application/json' \</w:t>
        <w:br/>
        <w:t xml:space="preserve"> -d '{</w:t>
        <w:br/>
        <w:t xml:space="preserve"> "content": "Cover front desk until noon.",</w:t>
        <w:br/>
        <w:t xml:space="preserve"> "date": "2026-03-14",</w:t>
        <w:br/>
        <w:t xml:space="preserve"> "location": {}</w:t>
        <w:br/>
        <w:t xml:space="preserve">  }'</w:t>
      </w:r>
    </w:p>
    <w:p>
      <w:pPr>
        <w:pStyle w:val="Heading3"/>
      </w:pPr>
      <w:r>
        <w:t>Behavior</w:t>
      </w:r>
    </w:p>
    <w:p>
      <w:pPr>
        <w:pStyle w:val="ListBullet"/>
      </w:pPr>
      <w:r>
        <w:t>Validates shift_note_id exists and caller has permission.</w:t>
      </w:r>
    </w:p>
    <w:p>
      <w:pPr>
        <w:pStyle w:val="ListBullet"/>
      </w:pPr>
      <w:r>
        <w:t>Updates the shift note using provided body fields.</w:t>
      </w:r>
    </w:p>
    <w:p>
      <w:pPr>
        <w:pStyle w:val="ListBullet"/>
      </w:pPr>
      <w:r>
        <w:t>Returns the updated shift note as JSON.</w:t>
      </w:r>
    </w:p>
    <w:p>
      <w:pPr>
        <w:pStyle w:val="Heading3"/>
      </w:pPr>
      <w:r>
        <w:t>Notes</w:t>
      </w:r>
    </w:p>
    <w:p>
      <w:pPr>
        <w:pStyle w:val="ListBullet"/>
      </w:pPr>
      <w:r>
        <w:t>The request body is a JSON object containing content, date, and optional fields (public, location).</w:t>
      </w:r>
    </w:p>
    <w:p>
      <w:pPr>
        <w:pStyle w:val="ListBullet"/>
      </w:pPr>
      <w:r>
        <w:t>The exact schema of the returned “shift note” object (and the location object) is not defined in the scraped content.</w:t>
      </w:r>
    </w:p>
    <w:p>
      <w:pPr>
        <w:pStyle w:val="Heading3"/>
      </w:pPr>
      <w:r>
        <w:t>Gotchas</w:t>
      </w:r>
    </w:p>
    <w:p>
      <w:pPr>
        <w:pStyle w:val="ListBullet"/>
      </w:pPr>
      <w:r>
        <w:t>date must be an ISO 8601 date string (ensure correct format; documentation text contains a typo “IS08601”).</w:t>
      </w:r>
    </w:p>
    <w:p>
      <w:pPr>
        <w:pStyle w:val="ListBullet"/>
      </w:pPr>
      <w:r>
        <w:t>If the shift note ID does not exist, the API returns 404 Unknown shift note.</w:t>
      </w:r>
    </w:p>
    <w:p>
      <w:pPr>
        <w:pStyle w:val="ListBullet"/>
      </w:pPr>
      <w:r>
        <w:t>If the authenticated user lacks permission, the API returns 405 Invalid permissions.</w:t>
      </w:r>
    </w:p>
    <w:p>
      <w:pPr>
        <w:pStyle w:val="Heading3"/>
      </w:pPr>
      <w:r>
        <w:t>Error Handling</w:t>
      </w:r>
    </w:p>
    <w:p>
      <w:pPr>
        <w:pStyle w:val="ListBullet"/>
      </w:pPr>
      <w:r>
        <w:t>404: Shift note ID is unknown/non-existent.</w:t>
      </w:r>
    </w:p>
    <w:p>
      <w:pPr>
        <w:pStyle w:val="ListBullet"/>
      </w:pPr>
      <w:r>
        <w:t>405: Caller does not have permission to update the shift note.</w:t>
      </w:r>
    </w:p>
    <w:p>
      <w:pPr>
        <w:pStyle w:val="Heading3"/>
      </w:pPr>
      <w:r>
        <w:t>Related shiftNotes actions</w:t>
      </w:r>
    </w:p>
    <w:p>
      <w:pPr>
        <w:pStyle w:val="ListBullet"/>
      </w:pPr>
      <w:r>
        <w:t>[DELETE] Delete a Shift Note — /v1/shifts/notes/{{shiftNoteId}}</w:t>
      </w:r>
    </w:p>
    <w:p>
      <w:pPr>
        <w:pStyle w:val="ListBullet"/>
      </w:pPr>
      <w:r>
        <w:t>[POST] Create a New Shift Note — /shifts/notes</w:t>
      </w:r>
    </w:p>
    <w:p>
      <w:pPr>
        <w:pStyle w:val="ListBullet"/>
      </w:pPr>
      <w:r>
        <w:t>[GET] Get a Shift Note's Details — /shifts/notes/{{shiftNoteId}}</w:t>
      </w:r>
    </w:p>
    <w:p>
      <w:pPr>
        <w:pStyle w:val="ListBullet"/>
      </w:pPr>
      <w:r>
        <w:t>[GET] List Shift Notes for Provided Dates — /v1/shifts/notes</w:t>
      </w:r>
    </w:p>
    <w:p>
      <w:r>
        <w:br w:type="page"/>
      </w:r>
    </w:p>
    <w:p>
      <w:pPr>
        <w:pStyle w:val="Heading2"/>
      </w:pPr>
      <w:r>
        <w:t>195. [DELETE] Delete All Sessions Except Current (Account)</w:t>
      </w:r>
    </w:p>
    <w:p>
      <w:r>
        <w:rPr>
          <w:b/>
        </w:rPr>
        <w:t xml:space="preserve">Endpoint: </w:t>
      </w:r>
      <w:r>
        <w:rPr>
          <w:rFonts w:ascii="Courier New" w:hAnsi="Courier New"/>
          <w:sz w:val="18"/>
        </w:rPr>
        <w:t>/account/sessions</w:t>
      </w:r>
    </w:p>
    <w:p>
      <w:pPr>
        <w:pStyle w:val="Heading3"/>
      </w:pPr>
      <w:r>
        <w:t>Prerequisites</w:t>
      </w:r>
    </w:p>
    <w:p>
      <w:pPr>
        <w:pStyle w:val="ListBullet"/>
      </w:pPr>
      <w:r>
        <w:t>Must be authenticated with an active session for the account</w:t>
      </w:r>
    </w:p>
    <w:p>
      <w:pPr>
        <w:pStyle w:val="Heading3"/>
      </w:pPr>
      <w:r>
        <w:t>Method</w:t>
      </w:r>
    </w:p>
    <w:p>
      <w:r>
        <w:t>DELETE</w:t>
      </w:r>
    </w:p>
    <w:p>
      <w:pPr>
        <w:pStyle w:val="Heading3"/>
      </w:pPr>
      <w:r>
        <w:t>URL</w:t>
      </w:r>
    </w:p>
    <w:p>
      <w:r>
        <w:t>https://api.getsling.com/v1/account/sessions</w:t>
      </w:r>
    </w:p>
    <w:p>
      <w:pPr>
        <w:pStyle w:val="Heading3"/>
      </w:pPr>
      <w:r>
        <w:t>Description</w:t>
      </w:r>
    </w:p>
    <w:p>
      <w:r>
        <w:t>Deletes all active sessions for the account except the session used to make the current request.</w:t>
      </w:r>
    </w:p>
    <w:p>
      <w:pPr>
        <w:pStyle w:val="Heading3"/>
      </w:pPr>
      <w:r>
        <w:t>Response</w:t>
      </w:r>
    </w:p>
    <w:p>
      <w:pPr>
        <w:pStyle w:val="Heading3"/>
      </w:pPr>
      <w:r>
        <w:t>Success Response (204 No Content)</w:t>
      </w:r>
    </w:p>
    <w:p>
      <w:r>
        <w:t>No response body. All sessions except the current session were deleted successfully.</w:t>
      </w:r>
    </w:p>
    <w:p>
      <w:pPr>
        <w:pStyle w:val="Heading3"/>
      </w:pPr>
      <w:r>
        <w:t>Related accountSessions actions</w:t>
      </w:r>
    </w:p>
    <w:p>
      <w:pPr>
        <w:pStyle w:val="ListBullet"/>
      </w:pPr>
      <w:r>
        <w:t>[DELETE] Delete an Account Session — /account/sessions/{{sessionId}}</w:t>
      </w:r>
    </w:p>
    <w:p>
      <w:r>
        <w:br w:type="page"/>
      </w:r>
    </w:p>
    <w:p>
      <w:pPr>
        <w:pStyle w:val="Heading2"/>
      </w:pPr>
      <w:r>
        <w:t>196. [POST] Apply for a Shift Offer (Submit Shift Application)</w:t>
      </w:r>
    </w:p>
    <w:p>
      <w:r>
        <w:rPr>
          <w:b/>
        </w:rPr>
        <w:t xml:space="preserve">Endpoint: </w:t>
      </w:r>
      <w:r>
        <w:rPr>
          <w:rFonts w:ascii="Courier New" w:hAnsi="Courier New"/>
          <w:sz w:val="18"/>
        </w:rPr>
        <w:t>/shifts/{{shiftId}}/applications</w:t>
      </w:r>
    </w:p>
    <w:p>
      <w:pPr>
        <w:pStyle w:val="Heading3"/>
      </w:pPr>
      <w:r>
        <w:t>Prerequisites</w:t>
      </w:r>
    </w:p>
    <w:p>
      <w:pPr>
        <w:pStyle w:val="ListBullet"/>
      </w:pPr>
      <w:r>
        <w:t>The requesting user must have permission to apply for the shift.</w:t>
      </w:r>
    </w:p>
    <w:p>
      <w:pPr>
        <w:pStyle w:val="Heading3"/>
      </w:pPr>
      <w:r>
        <w:t>Method</w:t>
      </w:r>
    </w:p>
    <w:p>
      <w:r>
        <w:t>POST</w:t>
      </w:r>
    </w:p>
    <w:p>
      <w:pPr>
        <w:pStyle w:val="Heading3"/>
      </w:pPr>
      <w:r>
        <w:t>URL</w:t>
      </w:r>
    </w:p>
    <w:p>
      <w:r>
        <w:t>https://api.getsling.com/v1/shifts/{{shift_id}}/applications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Submits an application for a specific shift that is currently on offer.</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/v1/shifts//applications or /v1/shifts/applications).</w:t>
      </w:r>
    </w:p>
    <w:p>
      <w:pPr>
        <w:pStyle w:val="ListBullet"/>
      </w:pPr>
      <w:r>
        <w:t>Always construct the path as /v1/shifts/{{shift_id}}/applications,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/v1/shifts/12345/applications</w:t>
        <w:br/>
        <w:t>/v1/shifts/shift_abc123/applications</w:t>
      </w:r>
    </w:p>
    <w:p>
      <w:pPr>
        <w:pStyle w:val="Heading3"/>
      </w:pPr>
      <w:r>
        <w:t>Invalid Examples</w:t>
      </w:r>
    </w:p>
    <w:p>
      <w:r>
        <w:rPr>
          <w:b/>
          <w:color w:val="666666"/>
          <w:sz w:val="16"/>
        </w:rPr>
        <w:t>[http]</w:t>
      </w:r>
    </w:p>
    <w:p>
      <w:pPr>
        <w:shd w:fill="F2F2F2" w:val="clear"/>
      </w:pPr>
      <w:r>
        <w:rPr>
          <w:rFonts w:ascii="Courier New" w:hAnsi="Courier New"/>
          <w:sz w:val="17"/>
        </w:rPr>
        <w:t>/v1/shifts//applications</w:t>
        <w:br/>
        <w:t>/v1/shifts/applications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 (Sent in the URL query string.)</w:t>
            </w:r>
          </w:p>
        </w:tc>
      </w:tr>
      <w:tr>
        <w:tc>
          <w:tcPr>
            <w:tcW w:type="dxa" w:w="2880"/>
          </w:tcPr>
          <w:p>
            <w:r>
              <w:t>checkRestBreakConflicts</w:t>
            </w:r>
          </w:p>
        </w:tc>
        <w:tc>
          <w:tcPr>
            <w:tcW w:type="dxa" w:w="2880"/>
          </w:tcPr>
          <w:p>
            <w:r>
              <w:t>any</w:t>
            </w:r>
          </w:p>
        </w:tc>
        <w:tc>
          <w:tcPr>
            <w:tcW w:type="dxa" w:w="2880"/>
          </w:tcPr>
          <w:p>
            <w:r>
              <w:t>Check for rest break conflicts. Default: false. (Sent in the URL query string.)</w:t>
            </w:r>
          </w:p>
        </w:tc>
      </w:tr>
    </w:tbl>
    <w:p/>
    <w:p>
      <w:pPr>
        <w:pStyle w:val="Heading3"/>
      </w:pPr>
      <w:r>
        <w:t>Response</w:t>
      </w:r>
    </w:p>
    <w:p>
      <w:pPr>
        <w:pStyle w:val="Heading3"/>
      </w:pPr>
      <w:r>
        <w:t>Success Response (201 Created)</w:t>
      </w:r>
    </w:p>
    <w:p>
      <w:r>
        <w:t>The shift application was successfully submitted.</w:t>
      </w:r>
    </w:p>
    <w:p>
      <w:r>
        <w:rPr>
          <w:b/>
        </w:rPr>
        <w:t>Note: Response body not provided in the scraped documentation.</w:t>
      </w:r>
    </w:p>
    <w:p>
      <w:pPr>
        <w:pStyle w:val="Heading3"/>
      </w:pPr>
      <w:r>
        <w:t>Error Response (400 Client Error)</w:t>
      </w:r>
    </w:p>
    <w:p>
      <w:r>
        <w:t>The shift is cancelled.</w:t>
      </w:r>
    </w:p>
    <w:p>
      <w:r>
        <w:rPr>
          <w:b/>
        </w:rPr>
        <w:t>Note: Response body not provided in the scraped documentation.</w:t>
      </w:r>
    </w:p>
    <w:p>
      <w:pPr>
        <w:pStyle w:val="Heading3"/>
      </w:pPr>
      <w:r>
        <w:t>Error Response (404 Client Error)</w:t>
      </w:r>
    </w:p>
    <w:p>
      <w:r>
        <w:t>The shift is unknown.</w:t>
      </w:r>
    </w:p>
    <w:p>
      <w:r>
        <w:rPr>
          <w:b/>
        </w:rPr>
        <w:t>Note: Response body not provided in the scraped documentation.</w:t>
      </w:r>
    </w:p>
    <w:p>
      <w:pPr>
        <w:pStyle w:val="Heading3"/>
      </w:pPr>
      <w:r>
        <w:t>Error Response (405 Client Error)</w:t>
      </w:r>
    </w:p>
    <w:p>
      <w:r>
        <w:t>The requesting user does not have permission to apply for the shift.</w:t>
      </w:r>
    </w:p>
    <w:p>
      <w:r>
        <w:rPr>
          <w:b/>
        </w:rPr>
        <w:t>Note: Response body not provided in the scraped documentation.</w:t>
      </w:r>
    </w:p>
    <w:p>
      <w:pPr>
        <w:pStyle w:val="Heading3"/>
      </w:pPr>
      <w:r>
        <w:t>Error Response (409 Client Error)</w:t>
      </w:r>
    </w:p>
    <w:p>
      <w:r>
        <w:t>The shift cannot be applied for in its current state.</w:t>
      </w:r>
    </w:p>
    <w:p>
      <w:r>
        <w:rPr>
          <w:b/>
        </w:rPr>
        <w:t>Note: Response body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'https://api.getsling.com/v1/shifts/12345/applications?checkRestBreakConflicts=false' \</w:t>
        <w:br/>
        <w:t xml:space="preserve"> --header 'Accept: application/json'</w:t>
      </w:r>
    </w:p>
    <w:p>
      <w:pPr>
        <w:pStyle w:val="Heading3"/>
      </w:pPr>
      <w:r>
        <w:t>Example Usage</w:t>
      </w:r>
    </w:p>
    <w:p>
      <w:pPr>
        <w:pStyle w:val="Heading3"/>
      </w:pPr>
      <w:r>
        <w:t>Example 1: Apply for a Shift (default behavior)</w:t>
      </w:r>
    </w:p>
    <w:p>
      <w:r>
        <w:rPr>
          <w:b/>
          <w:color w:val="666666"/>
          <w:sz w:val="16"/>
        </w:rPr>
        <w:t>[bash]</w:t>
      </w:r>
    </w:p>
    <w:p>
      <w:pPr>
        <w:shd w:fill="F2F2F2" w:val="clear"/>
      </w:pPr>
      <w:r>
        <w:rPr>
          <w:rFonts w:ascii="Courier New" w:hAnsi="Courier New"/>
          <w:sz w:val="17"/>
        </w:rPr>
        <w:t>curl -i --request POST \</w:t>
        <w:br/>
        <w:t xml:space="preserve"> 'https://api.getsling.com/v1/shifts/12345/applications' \</w:t>
        <w:br/>
        <w:t xml:space="preserve"> --header 'Accept: application/json'</w:t>
      </w:r>
    </w:p>
    <w:p>
      <w:pPr>
        <w:pStyle w:val="Heading3"/>
      </w:pPr>
      <w:r>
        <w:t>Example 2: Apply and Ignore Conflicts</w:t>
      </w:r>
    </w:p>
    <w:p>
      <w:r>
        <w:rPr>
          <w:b/>
          <w:color w:val="666666"/>
          <w:sz w:val="16"/>
        </w:rPr>
        <w:t>[bash]</w:t>
      </w:r>
    </w:p>
    <w:p>
      <w:pPr>
        <w:shd w:fill="F2F2F2" w:val="clear"/>
      </w:pPr>
      <w:r>
        <w:rPr>
          <w:rFonts w:ascii="Courier New" w:hAnsi="Courier New"/>
          <w:sz w:val="17"/>
        </w:rPr>
        <w:t>curl -i --request POST \</w:t>
        <w:br/>
        <w:t xml:space="preserve"> 'https://api.getsling.com/v1/shifts/12345/applications?ignoreConflicts=true' \</w:t>
        <w:br/>
        <w:t xml:space="preserve"> --header 'Accept: application/json'</w:t>
      </w:r>
    </w:p>
    <w:p>
      <w:pPr>
        <w:pStyle w:val="Heading3"/>
      </w:pPr>
      <w:r>
        <w:t>Example 3: Apply and Check Rest Break Conflicts</w:t>
      </w:r>
    </w:p>
    <w:p>
      <w:r>
        <w:rPr>
          <w:b/>
          <w:color w:val="666666"/>
          <w:sz w:val="16"/>
        </w:rPr>
        <w:t>[bash]</w:t>
      </w:r>
    </w:p>
    <w:p>
      <w:pPr>
        <w:shd w:fill="F2F2F2" w:val="clear"/>
      </w:pPr>
      <w:r>
        <w:rPr>
          <w:rFonts w:ascii="Courier New" w:hAnsi="Courier New"/>
          <w:sz w:val="17"/>
        </w:rPr>
        <w:t>curl -i --request POST \</w:t>
        <w:br/>
        <w:t xml:space="preserve"> 'https://api.getsling.com/v1/shifts/12345/applications?checkRestBreakConflicts=true' \</w:t>
        <w:br/>
        <w:t xml:space="preserve"> --header 'Accept: application/json'</w:t>
      </w:r>
    </w:p>
    <w:p>
      <w:pPr>
        <w:pStyle w:val="Heading3"/>
      </w:pPr>
      <w:r>
        <w:t>Behavior</w:t>
      </w:r>
    </w:p>
    <w:p>
      <w:pPr>
        <w:pStyle w:val="ListBullet"/>
      </w:pPr>
      <w:r>
        <w:t>The API validates the shift_id.</w:t>
      </w:r>
    </w:p>
    <w:p>
      <w:pPr>
        <w:pStyle w:val="ListBullet"/>
      </w:pPr>
      <w:r>
        <w:t>The API evaluates the shift’s state (e.g., cancelled, not applicable in current state).</w:t>
      </w:r>
    </w:p>
    <w:p>
      <w:pPr>
        <w:pStyle w:val="ListBullet"/>
      </w:pPr>
      <w:r>
        <w:t>If provided, conflict-related query parameters influence validation checks.</w:t>
      </w:r>
    </w:p>
    <w:p>
      <w:pPr>
        <w:pStyle w:val="ListBullet"/>
      </w:pPr>
      <w:r>
        <w:t>On success, the application is submitted and the API returns 201 Created.</w:t>
      </w:r>
    </w:p>
    <w:p>
      <w:pPr>
        <w:pStyle w:val="Heading3"/>
      </w:pPr>
      <w:r>
        <w:t>Notes</w:t>
      </w:r>
    </w:p>
    <w:p>
      <w:pPr>
        <w:pStyle w:val="ListBullet"/>
      </w:pPr>
      <w:r>
        <w:t>No request body is documented for this endpoint.</w:t>
      </w:r>
    </w:p>
    <w:p>
      <w:pPr>
        <w:pStyle w:val="ListBullet"/>
      </w:pPr>
      <w:r>
        <w:t>checkRestBreakConflicts defaults to false if not provided.</w:t>
      </w:r>
    </w:p>
    <w:p>
      <w:pPr>
        <w:pStyle w:val="Heading3"/>
      </w:pPr>
      <w:r>
        <w:t>Gotchas</w:t>
      </w:r>
    </w:p>
    <w:p>
      <w:pPr>
        <w:pStyle w:val="ListBullet"/>
      </w:pPr>
      <w:r>
        <w:t xml:space="preserve">You may receive: </w:t>
        <w:br/>
        <w:br/>
        <w:t>400 if the shift is cancelled</w:t>
        <w:br/>
        <w:t>404 if the shift ID is unknown</w:t>
        <w:br/>
        <w:t>405 if the user lacks permission to apply</w:t>
        <w:br/>
        <w:t>409 if the shift cannot be applied for in its current state</w:t>
      </w:r>
    </w:p>
    <w:p>
      <w:pPr>
        <w:pStyle w:val="Heading3"/>
      </w:pPr>
      <w:r>
        <w:t>Error Handling</w:t>
      </w:r>
    </w:p>
    <w:p>
      <w:pPr>
        <w:pStyle w:val="ListBullet"/>
      </w:pPr>
      <w:r>
        <w:t>400: Shift is cancelled</w:t>
      </w:r>
    </w:p>
    <w:p>
      <w:pPr>
        <w:pStyle w:val="ListBullet"/>
      </w:pPr>
      <w:r>
        <w:t>404: Shift is unknown</w:t>
      </w:r>
    </w:p>
    <w:p>
      <w:pPr>
        <w:pStyle w:val="ListBullet"/>
      </w:pPr>
      <w:r>
        <w:t>405: No permission to apply for the shift</w:t>
      </w:r>
    </w:p>
    <w:p>
      <w:pPr>
        <w:pStyle w:val="ListBullet"/>
      </w:pPr>
      <w:r>
        <w:t>409: Shift is not in a state that allows applications</w:t>
      </w:r>
    </w:p>
    <w:p>
      <w:pPr>
        <w:pStyle w:val="Heading3"/>
      </w:pPr>
      <w:r>
        <w:t>Related shiftApplications actions</w:t>
      </w:r>
    </w:p>
    <w:p>
      <w:pPr>
        <w:pStyle w:val="ListBullet"/>
      </w:pPr>
      <w:r>
        <w:t>[GET] Check Shift Application Scheduling Conflicts — /shifts/{{shiftId}}/applications/check-conflicts</w:t>
      </w:r>
    </w:p>
    <w:p>
      <w:pPr>
        <w:pStyle w:val="ListBullet"/>
      </w:pPr>
      <w:r>
        <w:t>[POST] Deny a Shift Application for a Shift — /v1/shifts/{{shiftId}}/applications/{{applicationId}}/deny</w:t>
      </w:r>
    </w:p>
    <w:p>
      <w:pPr>
        <w:pStyle w:val="ListBullet"/>
      </w:pPr>
      <w:r>
        <w:t>[POST] Approve a Shift Application — /v1/shifts/{{shiftId}}/applications/{{applicationId}}/approve</w:t>
      </w:r>
    </w:p>
    <w:p>
      <w:pPr>
        <w:pStyle w:val="ListBullet"/>
      </w:pPr>
      <w:r>
        <w:t>[POST] Approve a Shift’s Applications in Bulk — /v1/shifts/{{shiftId}}/applications/approve</w:t>
      </w:r>
    </w:p>
    <w:p>
      <w:pPr>
        <w:pStyle w:val="ListBullet"/>
      </w:pPr>
      <w:r>
        <w:t>[POST] Deny Shift Applications in Bulk for a Shift — /shifts/{{shiftId}}/applications/deny</w:t>
      </w:r>
    </w:p>
    <w:p>
      <w:pPr>
        <w:pStyle w:val="ListBullet"/>
      </w:pPr>
      <w:r>
        <w:t>[POST] Retract a Shift Application — /v1/shifts/{{shiftId}}/applications/{{applicationId}}/retract</w:t>
      </w:r>
    </w:p>
    <w:p>
      <w:r>
        <w:br w:type="page"/>
      </w:r>
    </w:p>
    <w:p>
      <w:pPr>
        <w:pStyle w:val="Heading2"/>
      </w:pPr>
      <w:r>
        <w:t>197. [POST] Auto-Assign Unassigned Shifts (Calendar)</w:t>
      </w:r>
    </w:p>
    <w:p>
      <w:r>
        <w:rPr>
          <w:b/>
        </w:rPr>
        <w:t xml:space="preserve">Endpoint: </w:t>
      </w:r>
      <w:r>
        <w:rPr>
          <w:rFonts w:ascii="Courier New" w:hAnsi="Courier New"/>
          <w:sz w:val="18"/>
        </w:rPr>
        <w:t>/calendar/autoassign</w:t>
      </w:r>
    </w:p>
    <w:p>
      <w:pPr>
        <w:pStyle w:val="Heading3"/>
      </w:pPr>
      <w:r>
        <w:t>Prerequisites</w:t>
      </w:r>
    </w:p>
    <w:p>
      <w:pPr>
        <w:pStyle w:val="ListBullet"/>
      </w:pPr>
      <w:r>
        <w:t>Access to the calendar scheduling features that allow auto-assignment of shifts</w:t>
      </w:r>
    </w:p>
    <w:p>
      <w:pPr>
        <w:pStyle w:val="Heading3"/>
      </w:pPr>
      <w:r>
        <w:t>Method</w:t>
      </w:r>
    </w:p>
    <w:p>
      <w:r>
        <w:t>POST</w:t>
      </w:r>
    </w:p>
    <w:p>
      <w:pPr>
        <w:pStyle w:val="Heading3"/>
      </w:pPr>
      <w:r>
        <w:t>URL</w:t>
      </w:r>
    </w:p>
    <w:p>
      <w:r>
        <w:t>https://api.getsling.com/v1/calendar/autoassign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Auto-assigns a set of unassigned shifts while considering constraints within a specified date range. You can optionally restrict which users are considered and tune objective-function penalties for labor cost and equal hour distribution.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List of shift IDs that should be auto-assigned.</w:t>
            </w:r>
          </w:p>
        </w:tc>
      </w:tr>
      <w:tr>
        <w:tc>
          <w:tcPr>
            <w:tcW w:type="dxa" w:w="2880"/>
          </w:tcPr>
          <w:p>
            <w:r>
              <w:t>fromDate</w:t>
            </w:r>
          </w:p>
        </w:tc>
        <w:tc>
          <w:tcPr>
            <w:tcW w:type="dxa" w:w="2880"/>
          </w:tcPr>
          <w:p>
            <w:r>
              <w:t>string</w:t>
            </w:r>
          </w:p>
        </w:tc>
        <w:tc>
          <w:tcPr>
            <w:tcW w:type="dxa" w:w="2880"/>
          </w:tcPr>
          <w:p>
            <w:r>
              <w:t>Relevant range start date for shifts that must be considered for constraints.</w:t>
            </w:r>
          </w:p>
        </w:tc>
      </w:tr>
      <w:tr>
        <w:tc>
          <w:tcPr>
            <w:tcW w:type="dxa" w:w="2880"/>
          </w:tcPr>
          <w:p>
            <w:r>
              <w:t>toDate</w:t>
            </w:r>
          </w:p>
        </w:tc>
        <w:tc>
          <w:tcPr>
            <w:tcW w:type="dxa" w:w="2880"/>
          </w:tcPr>
          <w:p>
            <w:r>
              <w:t>string</w:t>
            </w:r>
          </w:p>
        </w:tc>
        <w:tc>
          <w:tcPr>
            <w:tcW w:type="dxa" w:w="2880"/>
          </w:tcPr>
          <w:p>
            <w:r>
              <w:t>Relevant range end date for shifts that must be considered for constraints.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userIds</w:t>
            </w:r>
          </w:p>
        </w:tc>
        <w:tc>
          <w:tcPr>
            <w:tcW w:type="dxa" w:w="2880"/>
          </w:tcPr>
          <w:p>
            <w:r>
              <w:t>integer[]</w:t>
            </w:r>
          </w:p>
        </w:tc>
        <w:tc>
          <w:tcPr>
            <w:tcW w:type="dxa" w:w="2880"/>
          </w:tcPr>
          <w:p>
            <w:r>
              <w:t>Optional list of user IDs that should be taken into consideration for auto-assignment.</w:t>
            </w:r>
          </w:p>
        </w:tc>
      </w:tr>
      <w:tr>
        <w:tc>
          <w:tcPr>
            <w:tcW w:type="dxa" w:w="2880"/>
          </w:tcPr>
          <w:p>
            <w:r>
              <w:t>laborCostPenalty</w:t>
            </w:r>
          </w:p>
        </w:tc>
        <w:tc>
          <w:tcPr>
            <w:tcW w:type="dxa" w:w="2880"/>
          </w:tcPr>
          <w:p>
            <w:r>
              <w:t>number</w:t>
            </w:r>
          </w:p>
        </w:tc>
        <w:tc>
          <w:tcPr>
            <w:tcW w:type="dxa" w:w="2880"/>
          </w:tcPr>
          <w:p>
            <w:r>
              <w:t>Penalty factor of labor cost for the objective function. Default: 1. Higher values prioritize minimizing labor cost; 0 means labor cost has no influence on the result.</w:t>
            </w:r>
          </w:p>
        </w:tc>
      </w:tr>
      <w:tr>
        <w:tc>
          <w:tcPr>
            <w:tcW w:type="dxa" w:w="2880"/>
          </w:tcPr>
          <w:p>
            <w:r>
              <w:t>unequalSchedulePenalty</w:t>
            </w:r>
          </w:p>
        </w:tc>
        <w:tc>
          <w:tcPr>
            <w:tcW w:type="dxa" w:w="2880"/>
          </w:tcPr>
          <w:p>
            <w:r>
              <w:t>number</w:t>
            </w:r>
          </w:p>
        </w:tc>
        <w:tc>
          <w:tcPr>
            <w:tcW w:type="dxa" w:w="2880"/>
          </w:tcPr>
          <w:p>
            <w:r>
              <w:t>Penalty factor of unequal distribution of hours for the objective function. Default: 100. Higher values prioritize equal hour distribution across employees; 0 means equal distribution has no influence on the result.</w:t>
            </w:r>
          </w:p>
        </w:tc>
      </w:tr>
      <w:tr>
        <w:tc>
          <w:tcPr>
            <w:tcW w:type="dxa" w:w="2880"/>
          </w:tcPr>
          <w:p>
            <w:r>
              <w:t>limitShiftsPerDay</w:t>
            </w:r>
          </w:p>
        </w:tc>
        <w:tc>
          <w:tcPr>
            <w:tcW w:type="dxa" w:w="2880"/>
          </w:tcPr>
          <w:p>
            <w:r>
              <w:t>number</w:t>
            </w:r>
          </w:p>
        </w:tc>
        <w:tc>
          <w:tcPr>
            <w:tcW w:type="dxa" w:w="2880"/>
          </w:tcPr>
          <w:p>
            <w:r>
              <w:t>How many shifts per day can be assigned to the same employee.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(Response shape not specified in scraped content; example provided as a minimal success indicator.)</w:t>
            </w:r>
          </w:p>
        </w:tc>
      </w:tr>
      <w:tr>
        <w:tc>
          <w:tcPr>
            <w:tcW w:type="dxa" w:w="2880"/>
          </w:tcPr>
          <w:p>
            <w:r>
              <w:t>message</w:t>
            </w:r>
          </w:p>
        </w:tc>
        <w:tc>
          <w:tcPr>
            <w:tcW w:type="dxa" w:w="2880"/>
          </w:tcPr>
          <w:p>
            <w:r>
              <w:t>string</w:t>
            </w:r>
          </w:p>
        </w:tc>
        <w:tc>
          <w:tcPr>
            <w:tcW w:type="dxa" w:w="2880"/>
          </w:tcPr>
          <w:p>
            <w:r>
              <w:t>Error message describing invalid parameters. (Present in error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'https://api.getsling.com/v1/calendar/autoassign' \</w:t>
        <w:br/>
        <w:t xml:space="preserve"> --header 'Accept: application/json' \</w:t>
        <w:br/>
        <w:t xml:space="preserve"> --header 'Content-Type: application/json' \</w:t>
        <w:br/>
        <w:t xml:space="preserve"> --data '{</w:t>
        <w:br/>
        <w:t xml:space="preserve"> "ids": [12345, 12346, 12347],</w:t>
        <w:br/>
        <w:t xml:space="preserve"> "fromDate": "2026-03-01",</w:t>
        <w:br/>
        <w:t xml:space="preserve"> "toDate": "2026-03-31",</w:t>
        <w:br/>
        <w:t xml:space="preserve"> "userIds": [101, 102, 103],</w:t>
        <w:br/>
        <w:t xml:space="preserve"> "laborCostPenalty": 1,</w:t>
        <w:br/>
        <w:t xml:space="preserve"> "unequalSchedulePenalty": 100,</w:t>
        <w:br/>
        <w:t xml:space="preserve"> "limitShiftsPerDay": 2</w:t>
        <w:br/>
        <w:t xml:space="preserve">  }'</w:t>
      </w:r>
    </w:p>
    <w:p>
      <w:pPr>
        <w:pStyle w:val="Heading3"/>
      </w:pPr>
      <w:r>
        <w:t>Example Usage</w:t>
      </w:r>
    </w:p>
    <w:p>
      <w:pPr>
        <w:pStyle w:val="Heading3"/>
      </w:pPr>
      <w:r>
        <w:t>Example 1: Auto-assign specific shifts with defaults</w:t>
      </w:r>
    </w:p>
    <w:p>
      <w:r>
        <w:rPr>
          <w:b/>
          <w:color w:val="666666"/>
          <w:sz w:val="16"/>
        </w:rPr>
        <w:t>[bash]</w:t>
      </w:r>
    </w:p>
    <w:p>
      <w:pPr>
        <w:shd w:fill="F2F2F2" w:val="clear"/>
      </w:pPr>
      <w:r>
        <w:rPr>
          <w:rFonts w:ascii="Courier New" w:hAnsi="Courier New"/>
          <w:sz w:val="17"/>
        </w:rPr>
        <w:t>curl --location 'https://api.getsling.com/v1/calendar/autoassign' \</w:t>
        <w:br/>
        <w:t xml:space="preserve"> --header 'Accept: application/json' \</w:t>
        <w:br/>
        <w:t xml:space="preserve"> --header 'Content-Type: application/json' \</w:t>
        <w:br/>
        <w:t xml:space="preserve"> --data '{</w:t>
        <w:br/>
        <w:t xml:space="preserve"> "ids": [2001, 2002],</w:t>
        <w:br/>
        <w:t xml:space="preserve"> "fromDate": "2026-03-10",</w:t>
        <w:br/>
        <w:t xml:space="preserve"> "toDate": "2026-03-17"</w:t>
        <w:br/>
        <w:t xml:space="preserve">  }'</w:t>
      </w:r>
    </w:p>
    <w:p>
      <w:pPr>
        <w:pStyle w:val="Heading3"/>
      </w:pPr>
      <w:r>
        <w:t>Example 2: Restrict assignment consideration to a subset of users</w:t>
      </w:r>
    </w:p>
    <w:p>
      <w:r>
        <w:rPr>
          <w:b/>
          <w:color w:val="666666"/>
          <w:sz w:val="16"/>
        </w:rPr>
        <w:t>[bash]</w:t>
      </w:r>
    </w:p>
    <w:p>
      <w:pPr>
        <w:shd w:fill="F2F2F2" w:val="clear"/>
      </w:pPr>
      <w:r>
        <w:rPr>
          <w:rFonts w:ascii="Courier New" w:hAnsi="Courier New"/>
          <w:sz w:val="17"/>
        </w:rPr>
        <w:t>curl --location 'https://api.getsling.com/v1/calendar/autoassign' \</w:t>
        <w:br/>
        <w:t xml:space="preserve"> --header 'Accept: application/json' \</w:t>
        <w:br/>
        <w:t xml:space="preserve"> --header 'Content-Type: application/json' \</w:t>
        <w:br/>
        <w:t xml:space="preserve"> --data '{</w:t>
        <w:br/>
        <w:t xml:space="preserve"> "ids": [3001, 3002, 3003],</w:t>
        <w:br/>
        <w:t xml:space="preserve"> "fromDate": "2026-03-01",</w:t>
        <w:br/>
        <w:t xml:space="preserve"> "toDate": "2026-03-07",</w:t>
        <w:br/>
        <w:t xml:space="preserve"> "userIds": [501, 502]</w:t>
        <w:br/>
        <w:t xml:space="preserve">  }'</w:t>
      </w:r>
    </w:p>
    <w:p>
      <w:pPr>
        <w:pStyle w:val="Heading3"/>
      </w:pPr>
      <w:r>
        <w:t>Example 3: Emphasize equal distribution of hours over labor cost</w:t>
      </w:r>
    </w:p>
    <w:p>
      <w:r>
        <w:rPr>
          <w:b/>
          <w:color w:val="666666"/>
          <w:sz w:val="16"/>
        </w:rPr>
        <w:t>[bash]</w:t>
      </w:r>
    </w:p>
    <w:p>
      <w:pPr>
        <w:shd w:fill="F2F2F2" w:val="clear"/>
      </w:pPr>
      <w:r>
        <w:rPr>
          <w:rFonts w:ascii="Courier New" w:hAnsi="Courier New"/>
          <w:sz w:val="17"/>
        </w:rPr>
        <w:t>curl --location 'https://api.getsling.com/v1/calendar/autoassign' \</w:t>
        <w:br/>
        <w:t xml:space="preserve"> --header 'Accept: application/json' \</w:t>
        <w:br/>
        <w:t xml:space="preserve"> --header 'Content-Type: application/json' \</w:t>
        <w:br/>
        <w:t xml:space="preserve"> --data '{</w:t>
        <w:br/>
        <w:t xml:space="preserve"> "ids": [4001, 4002],</w:t>
        <w:br/>
        <w:t xml:space="preserve"> "fromDate": "2026-03-01",</w:t>
        <w:br/>
        <w:t xml:space="preserve"> "toDate": "2026-03-31",</w:t>
        <w:br/>
        <w:t xml:space="preserve"> "laborCostPenalty": 0,</w:t>
        <w:br/>
        <w:t xml:space="preserve"> "unequalSchedulePenalty": 250,</w:t>
        <w:br/>
        <w:t xml:space="preserve"> "limitShiftsPerDay": 1</w:t>
        <w:br/>
        <w:t xml:space="preserve">  }'</w:t>
      </w:r>
    </w:p>
    <w:p>
      <w:pPr>
        <w:pStyle w:val="Heading3"/>
      </w:pPr>
      <w:r>
        <w:t>Behavior</w:t>
      </w:r>
    </w:p>
    <w:p>
      <w:pPr>
        <w:pStyle w:val="ListBullet"/>
      </w:pPr>
      <w:r>
        <w:t>Validation: Validates that ids, fromDate, and toDate are provided and valid.</w:t>
      </w:r>
    </w:p>
    <w:p>
      <w:pPr>
        <w:pStyle w:val="ListBullet"/>
      </w:pPr>
      <w:r>
        <w:t>Constraint window: Uses fromDate → toDate as the relevant range for constraints when computing assignments.</w:t>
      </w:r>
    </w:p>
    <w:p>
      <w:pPr>
        <w:pStyle w:val="ListBullet"/>
      </w:pPr>
      <w:r>
        <w:t>Candidate selection: If userIds is provided, limits consideration to those users.</w:t>
      </w:r>
    </w:p>
    <w:p>
      <w:pPr>
        <w:pStyle w:val="ListBullet"/>
      </w:pPr>
      <w:r>
        <w:t>Optimization: Applies objective-function penalties (laborCostPenalty, unequalSchedulePenalty) and any per-day limit (limitShiftsPerDay) to determine assignments.</w:t>
      </w:r>
    </w:p>
    <w:p>
      <w:pPr>
        <w:pStyle w:val="ListBullet"/>
      </w:pPr>
      <w:r>
        <w:t>Result: Returns a success response on completion; returns a 400 error for invalid parameters.</w:t>
      </w:r>
    </w:p>
    <w:p>
      <w:pPr>
        <w:pStyle w:val="Heading3"/>
      </w:pPr>
      <w:r>
        <w:t>Notes</w:t>
      </w:r>
    </w:p>
    <w:p>
      <w:pPr>
        <w:pStyle w:val="ListBullet"/>
      </w:pPr>
      <w:r>
        <w:t>laborCostPenalty default is 1; unequalSchedulePenalty default is 100.</w:t>
      </w:r>
    </w:p>
    <w:p>
      <w:pPr>
        <w:pStyle w:val="ListBullet"/>
      </w:pPr>
      <w:r>
        <w:t>Passing 0 for either penalty disables that factor’s influence on the assignment result.</w:t>
      </w:r>
    </w:p>
    <w:p>
      <w:pPr>
        <w:pStyle w:val="Heading3"/>
      </w:pPr>
      <w:r>
        <w:t>Error Handling</w:t>
      </w:r>
    </w:p>
    <w:p>
      <w:pPr>
        <w:pStyle w:val="ListBullet"/>
      </w:pPr>
      <w:r>
        <w:t>400 Bad Request: Returned when parameters are invalid.</w:t>
      </w:r>
    </w:p>
    <w:p>
      <w:r>
        <w:br w:type="page"/>
      </w:r>
    </w:p>
    <w:p>
      <w:pPr>
        <w:pStyle w:val="Heading2"/>
      </w:pPr>
      <w:r>
        <w:t>198. [POST] Cancel a Shift Exchange</w:t>
      </w:r>
    </w:p>
    <w:p>
      <w:r>
        <w:rPr>
          <w:b/>
        </w:rPr>
        <w:t xml:space="preserve">Endpoint: </w:t>
      </w:r>
      <w:r>
        <w:rPr>
          <w:rFonts w:ascii="Courier New" w:hAnsi="Courier New"/>
          <w:sz w:val="18"/>
        </w:rPr>
        <w:t>/v1/shifts/exchange/{{exchangeId}}/cancel</w:t>
      </w:r>
    </w:p>
    <w:p>
      <w:pPr>
        <w:pStyle w:val="Heading3"/>
      </w:pPr>
      <w:r>
        <w:t>Prerequisites</w:t>
      </w:r>
    </w:p>
    <w:p>
      <w:pPr>
        <w:pStyle w:val="ListBullet"/>
      </w:pPr>
      <w:r>
        <w:t>You must be the offerer, offeree, or an involved admin/manager to cancel the exchange.</w:t>
      </w:r>
    </w:p>
    <w:p>
      <w:pPr>
        <w:pStyle w:val="Heading3"/>
      </w:pPr>
      <w:r>
        <w:t>Method</w:t>
      </w:r>
    </w:p>
    <w:p>
      <w:r>
        <w:t>POST</w:t>
      </w:r>
    </w:p>
    <w:p>
      <w:pPr>
        <w:pStyle w:val="Heading3"/>
      </w:pPr>
      <w:r>
        <w:t>URL</w:t>
      </w:r>
    </w:p>
    <w:p>
      <w:r>
        <w:t>https://api.getsling.com/v1/shifts/exchange/{{exchange_id}}/cancel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shift exchange. The caller must have appropriate involvement/permissions (offerer, offeree, admin, or manager) for the exchange being cancelled.</w:t>
      </w:r>
    </w:p>
    <w:p>
      <w:pPr>
        <w:pStyle w:val="Heading3"/>
      </w:pPr>
      <w:r>
        <w:t>Enforcement Rules</w:t>
      </w:r>
    </w:p>
    <w:p>
      <w:pPr>
        <w:pStyle w:val="ListBullet"/>
      </w:pPr>
      <w:r>
        <w:t>The exchange_id path parameter must always be present.</w:t>
      </w:r>
    </w:p>
    <w:p>
      <w:pPr>
        <w:pStyle w:val="ListBullet"/>
      </w:pPr>
      <w:r>
        <w:t>Always construct the path as /v1/shifts/exchange/{{exchange_id}}/cancel, where {{exchange_id}} is a non-empty string.</w:t>
      </w:r>
    </w:p>
    <w:p>
      <w:pPr>
        <w:pStyle w:val="ListBullet"/>
      </w:pPr>
      <w:r>
        <w:t>Do not call the API with a missing or empty exchange_id (e.g., avoid /v1/shifts/exchange//cancel).</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/v1/shifts/exchange/12345/cancel</w:t>
        <w:br/>
        <w:t>/v1/shifts/exchange/exch_9f8a7b/cancel</w:t>
      </w:r>
    </w:p>
    <w:p>
      <w:pPr>
        <w:pStyle w:val="Heading3"/>
      </w:pPr>
      <w:r>
        <w:t>Invalid Examples</w:t>
      </w:r>
    </w:p>
    <w:p>
      <w:r>
        <w:rPr>
          <w:b/>
          <w:color w:val="666666"/>
          <w:sz w:val="16"/>
        </w:rPr>
        <w:t>[http]</w:t>
      </w:r>
    </w:p>
    <w:p>
      <w:pPr>
        <w:shd w:fill="F2F2F2" w:val="clear"/>
      </w:pPr>
      <w:r>
        <w:rPr>
          <w:rFonts w:ascii="Courier New" w:hAnsi="Courier New"/>
          <w:sz w:val="17"/>
        </w:rPr>
        <w:t>/v1/shifts/exchange//cancel</w:t>
        <w:br/>
        <w:t>/v1/shifts/exchange/cancel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exchange_id</w:t>
            </w:r>
          </w:p>
        </w:tc>
        <w:tc>
          <w:tcPr>
            <w:tcW w:type="dxa" w:w="2880"/>
          </w:tcPr>
          <w:p>
            <w:r>
              <w:t>any</w:t>
            </w:r>
          </w:p>
        </w:tc>
        <w:tc>
          <w:tcPr>
            <w:tcW w:type="dxa" w:w="2880"/>
          </w:tcPr>
          <w:p>
            <w:r>
              <w:t>Id of the exchange that you want to cancel.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"Exchange cancelled"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"Exchanges doesn't exist"</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'https://api.getsling.com/v1/shifts/exchange/12345/cancel' \</w:t>
        <w:br/>
        <w:t xml:space="preserve"> --header 'Accept: application/json'</w:t>
      </w:r>
    </w:p>
    <w:p>
      <w:pPr>
        <w:pStyle w:val="Heading3"/>
      </w:pPr>
      <w:r>
        <w:t>Behavior</w:t>
      </w:r>
    </w:p>
    <w:p>
      <w:pPr>
        <w:pStyle w:val="ListBullet"/>
      </w:pPr>
      <w:r>
        <w:t>Authorization check: Confirms you are the offerer, offeree, or an involved admin/manager.</w:t>
      </w:r>
    </w:p>
    <w:p>
      <w:pPr>
        <w:pStyle w:val="ListBullet"/>
      </w:pPr>
      <w:r>
        <w:t>Cancellation: Cancels the specified exchange if it exists and you have permission.</w:t>
      </w:r>
    </w:p>
    <w:p>
      <w:pPr>
        <w:pStyle w:val="ListBullet"/>
      </w:pPr>
      <w:r>
        <w:t>Response: Returns success (200) or an error (403/404).</w:t>
      </w:r>
    </w:p>
    <w:p>
      <w:r>
        <w:br w:type="page"/>
      </w:r>
    </w:p>
    <w:p>
      <w:pPr>
        <w:pStyle w:val="Heading2"/>
      </w:pPr>
      <w:r>
        <w:t>199. [POST] Copy Shifts Between Date Ranges</w:t>
      </w:r>
    </w:p>
    <w:p>
      <w:r>
        <w:rPr>
          <w:b/>
        </w:rPr>
        <w:t xml:space="preserve">Endpoint: </w:t>
      </w:r>
      <w:r>
        <w:rPr>
          <w:rFonts w:ascii="Courier New" w:hAnsi="Courier New"/>
          <w:sz w:val="18"/>
        </w:rPr>
        <w:t>/shifts/copy</w:t>
      </w:r>
    </w:p>
    <w:p>
      <w:pPr>
        <w:pStyle w:val="Heading3"/>
      </w:pPr>
      <w:r>
        <w:t>Prerequisites</w:t>
      </w:r>
    </w:p>
    <w:p>
      <w:pPr>
        <w:pStyle w:val="ListBullet"/>
      </w:pPr>
      <w:r>
        <w:t>You must have access to the shifts you want to copy (and any referenced locations/positions/users, if used).</w:t>
      </w:r>
    </w:p>
    <w:p>
      <w:pPr>
        <w:pStyle w:val="Heading3"/>
      </w:pPr>
      <w:r>
        <w:t>Method</w:t>
      </w:r>
    </w:p>
    <w:p>
      <w:r>
        <w:t>POST</w:t>
      </w:r>
    </w:p>
    <w:p>
      <w:pPr>
        <w:pStyle w:val="Heading3"/>
      </w:pPr>
      <w:r>
        <w:t>URL</w:t>
      </w:r>
    </w:p>
    <w:p>
      <w:r>
        <w:t>https://api.getsling.com/v1/shifts/copy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Copies shifts from a source date interval to a destination date interval. If you provide specific shift ids, then locationIds, positionIds, and includePlanning are ignored. Recurring shifts are never copied.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fields in the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src</w:t>
            </w:r>
          </w:p>
        </w:tc>
        <w:tc>
          <w:tcPr>
            <w:tcW w:type="dxa" w:w="2880"/>
          </w:tcPr>
          <w:p>
            <w:r>
              <w:t>string</w:t>
            </w:r>
          </w:p>
        </w:tc>
        <w:tc>
          <w:tcPr>
            <w:tcW w:type="dxa" w:w="2880"/>
          </w:tcPr>
          <w:p>
            <w:r>
              <w:t>Required. ISO8601 interval for source dates.</w:t>
            </w:r>
          </w:p>
        </w:tc>
      </w:tr>
      <w:tr>
        <w:tc>
          <w:tcPr>
            <w:tcW w:type="dxa" w:w="2880"/>
          </w:tcPr>
          <w:p>
            <w:r>
              <w:t>dst</w:t>
            </w:r>
          </w:p>
        </w:tc>
        <w:tc>
          <w:tcPr>
            <w:tcW w:type="dxa" w:w="2880"/>
          </w:tcPr>
          <w:p>
            <w:r>
              <w:t>string</w:t>
            </w:r>
          </w:p>
        </w:tc>
        <w:tc>
          <w:tcPr>
            <w:tcW w:type="dxa" w:w="2880"/>
          </w:tcPr>
          <w:p>
            <w:r>
              <w:t>Required. ISO8601 interval for destination 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ignoreUsers</w:t>
            </w:r>
          </w:p>
        </w:tc>
        <w:tc>
          <w:tcPr>
            <w:tcW w:type="dxa" w:w="2880"/>
          </w:tcPr>
          <w:p>
            <w:r>
              <w:t>boolean</w:t>
            </w:r>
          </w:p>
        </w:tc>
        <w:tc>
          <w:tcPr>
            <w:tcW w:type="dxa" w:w="2880"/>
          </w:tcPr>
          <w:p>
            <w:r>
              <w:t>Default: false. If true, do not copy users with copied shifts.</w:t>
            </w:r>
          </w:p>
        </w:tc>
      </w:tr>
      <w:tr>
        <w:tc>
          <w:tcPr>
            <w:tcW w:type="dxa" w:w="2880"/>
          </w:tcPr>
          <w:p>
            <w:r>
              <w:t>includePlanning</w:t>
            </w:r>
          </w:p>
        </w:tc>
        <w:tc>
          <w:tcPr>
            <w:tcW w:type="dxa" w:w="2880"/>
          </w:tcPr>
          <w:p>
            <w:r>
              <w:t>boolean</w:t>
            </w:r>
          </w:p>
        </w:tc>
        <w:tc>
          <w:tcPr>
            <w:tcW w:type="dxa" w:w="2880"/>
          </w:tcPr>
          <w:p>
            <w:r>
              <w:t>Default: false. If true, include shifts in planning mode for the current user. Ignored if ids is provided.</w:t>
            </w:r>
          </w:p>
        </w:tc>
      </w:tr>
      <w:tr>
        <w:tc>
          <w:tcPr>
            <w:tcW w:type="dxa" w:w="2880"/>
          </w:tcPr>
          <w:p>
            <w:r>
              <w:t>locationIds</w:t>
            </w:r>
          </w:p>
        </w:tc>
        <w:tc>
          <w:tcPr>
            <w:tcW w:type="dxa" w:w="2880"/>
          </w:tcPr>
          <w:p>
            <w:r>
              <w:t>integer[]</w:t>
            </w:r>
          </w:p>
        </w:tc>
        <w:tc>
          <w:tcPr>
            <w:tcW w:type="dxa" w:w="2880"/>
          </w:tcPr>
          <w:p>
            <w:r>
              <w:t>List of locations that are copied. Default is all. Ignored if ids is provided.</w:t>
            </w:r>
          </w:p>
        </w:tc>
      </w:tr>
      <w:tr>
        <w:tc>
          <w:tcPr>
            <w:tcW w:type="dxa" w:w="2880"/>
          </w:tcPr>
          <w:p>
            <w:r>
              <w:t>positionIds</w:t>
            </w:r>
          </w:p>
        </w:tc>
        <w:tc>
          <w:tcPr>
            <w:tcW w:type="dxa" w:w="2880"/>
          </w:tcPr>
          <w:p>
            <w:r>
              <w:t>integer[]</w:t>
            </w:r>
          </w:p>
        </w:tc>
        <w:tc>
          <w:tcPr>
            <w:tcW w:type="dxa" w:w="2880"/>
          </w:tcPr>
          <w:p>
            <w:r>
              <w:t>List of positions that are copied. Default is all. Ignored if ids is provided.</w:t>
            </w:r>
          </w:p>
        </w:tc>
      </w:tr>
      <w:tr>
        <w:tc>
          <w:tcPr>
            <w:tcW w:type="dxa" w:w="2880"/>
          </w:tcPr>
          <w:p>
            <w:r>
              <w:t>dayPartIds</w:t>
            </w:r>
          </w:p>
        </w:tc>
        <w:tc>
          <w:tcPr>
            <w:tcW w:type="dxa" w:w="2880"/>
          </w:tcPr>
          <w:p>
            <w:r>
              <w:t>integer[]</w:t>
            </w:r>
          </w:p>
        </w:tc>
        <w:tc>
          <w:tcPr>
            <w:tcW w:type="dxa" w:w="2880"/>
          </w:tcPr>
          <w:p>
            <w:r>
              <w:t>List of day part IDs to include. A null in this array means shifts that don't belong to any day part.</w:t>
            </w:r>
          </w:p>
        </w:tc>
      </w:tr>
      <w:tr>
        <w:tc>
          <w:tcPr>
            <w:tcW w:type="dxa" w:w="2880"/>
          </w:tcPr>
          <w:p>
            <w:r>
              <w:t>excludeDayPartIds</w:t>
            </w:r>
          </w:p>
        </w:tc>
        <w:tc>
          <w:tcPr>
            <w:tcW w:type="dxa" w:w="2880"/>
          </w:tcPr>
          <w:p>
            <w:r>
              <w:t>integer[]</w:t>
            </w:r>
          </w:p>
        </w:tc>
        <w:tc>
          <w:tcPr>
            <w:tcW w:type="dxa" w:w="2880"/>
          </w:tcPr>
          <w:p>
            <w:r>
              <w:t>List of day part IDs to exclude.</w:t>
            </w:r>
          </w:p>
        </w:tc>
      </w:tr>
      <w:tr>
        <w:tc>
          <w:tcPr>
            <w:tcW w:type="dxa" w:w="2880"/>
          </w:tcPr>
          <w:p>
            <w:r>
              <w:t>groupIds</w:t>
            </w:r>
          </w:p>
        </w:tc>
        <w:tc>
          <w:tcPr>
            <w:tcW w:type="dxa" w:w="2880"/>
          </w:tcPr>
          <w:p>
            <w:r>
              <w:t>integer[]</w:t>
            </w:r>
          </w:p>
        </w:tc>
        <w:tc>
          <w:tcPr>
            <w:tcW w:type="dxa" w:w="2880"/>
          </w:tcPr>
          <w:p>
            <w:r>
              <w:t>List of group IDs to include. A null in this array means shifts that don't fall into any group.</w:t>
            </w:r>
          </w:p>
        </w:tc>
      </w:tr>
      <w:tr>
        <w:tc>
          <w:tcPr>
            <w:tcW w:type="dxa" w:w="2880"/>
          </w:tcPr>
          <w:p>
            <w:r>
              <w:t>excludeGroupIds</w:t>
            </w:r>
          </w:p>
        </w:tc>
        <w:tc>
          <w:tcPr>
            <w:tcW w:type="dxa" w:w="2880"/>
          </w:tcPr>
          <w:p>
            <w:r>
              <w:t>integer[]</w:t>
            </w:r>
          </w:p>
        </w:tc>
        <w:tc>
          <w:tcPr>
            <w:tcW w:type="dxa" w:w="2880"/>
          </w:tcPr>
          <w:p>
            <w:r>
              <w:t>List of group IDs to exclude.</w:t>
            </w:r>
          </w:p>
        </w:tc>
      </w:tr>
      <w:tr>
        <w:tc>
          <w:tcPr>
            <w:tcW w:type="dxa" w:w="2880"/>
          </w:tcPr>
          <w:p>
            <w:r>
              <w:t>tagIds</w:t>
            </w:r>
          </w:p>
        </w:tc>
        <w:tc>
          <w:tcPr>
            <w:tcW w:type="dxa" w:w="2880"/>
          </w:tcPr>
          <w:p>
            <w:r>
              <w:t>integer[]</w:t>
            </w:r>
          </w:p>
        </w:tc>
        <w:tc>
          <w:tcPr>
            <w:tcW w:type="dxa" w:w="2880"/>
          </w:tcPr>
          <w:p>
            <w:r>
              <w:t>List of tag IDs to include. A null in this array means shifts that don't have any tags.</w:t>
            </w:r>
          </w:p>
        </w:tc>
      </w:tr>
      <w:tr>
        <w:tc>
          <w:tcPr>
            <w:tcW w:type="dxa" w:w="2880"/>
          </w:tcPr>
          <w:p>
            <w:r>
              <w:t>excludeTagIds</w:t>
            </w:r>
          </w:p>
        </w:tc>
        <w:tc>
          <w:tcPr>
            <w:tcW w:type="dxa" w:w="2880"/>
          </w:tcPr>
          <w:p>
            <w:r>
              <w:t>integer[]</w:t>
            </w:r>
          </w:p>
        </w:tc>
        <w:tc>
          <w:tcPr>
            <w:tcW w:type="dxa" w:w="2880"/>
          </w:tcPr>
          <w:p>
            <w:r>
              <w:t>List of tag IDs to exclude.</w:t>
            </w:r>
          </w:p>
        </w:tc>
      </w:tr>
      <w:tr>
        <w:tc>
          <w:tcPr>
            <w:tcW w:type="dxa" w:w="2880"/>
          </w:tcPr>
          <w:p>
            <w:r>
              <w:t>userIds</w:t>
            </w:r>
          </w:p>
        </w:tc>
        <w:tc>
          <w:tcPr>
            <w:tcW w:type="dxa" w:w="2880"/>
          </w:tcPr>
          <w:p>
            <w:r>
              <w:t>integer[]</w:t>
            </w:r>
          </w:p>
        </w:tc>
        <w:tc>
          <w:tcPr>
            <w:tcW w:type="dxa" w:w="2880"/>
          </w:tcPr>
          <w:p>
            <w:r>
              <w:t>List of users that are copied. Default is all.</w:t>
            </w:r>
          </w:p>
        </w:tc>
      </w:tr>
      <w:tr>
        <w:tc>
          <w:tcPr>
            <w:tcW w:type="dxa" w:w="2880"/>
          </w:tcPr>
          <w:p>
            <w:r>
              <w:t>eventTypes</w:t>
            </w:r>
          </w:p>
        </w:tc>
        <w:tc>
          <w:tcPr>
            <w:tcW w:type="dxa" w:w="2880"/>
          </w:tcPr>
          <w:p>
            <w:r>
              <w:t>string[]</w:t>
            </w:r>
          </w:p>
        </w:tc>
        <w:tc>
          <w:tcPr>
            <w:tcW w:type="dxa" w:w="2880"/>
          </w:tcPr>
          <w:p>
            <w:r>
              <w:t>List of event types that are copied. Default is all.</w:t>
            </w:r>
          </w:p>
        </w:tc>
      </w:tr>
      <w:tr>
        <w:tc>
          <w:tcPr>
            <w:tcW w:type="dxa" w:w="2880"/>
          </w:tcPr>
          <w:p>
            <w:r>
              <w:t>ids</w:t>
            </w:r>
          </w:p>
        </w:tc>
        <w:tc>
          <w:tcPr>
            <w:tcW w:type="dxa" w:w="2880"/>
          </w:tcPr>
          <w:p>
            <w:r>
              <w:t>integer[]</w:t>
            </w:r>
          </w:p>
        </w:tc>
        <w:tc>
          <w:tcPr>
            <w:tcW w:type="dxa" w:w="2880"/>
          </w:tcPr>
          <w:p>
            <w:r>
              <w:t>List of shift IDs that should be copied. If provided then locationIds, positionIds, and includePlanning are ignored.</w:t>
            </w:r>
          </w:p>
        </w:tc>
      </w:tr>
      <w:tr>
        <w:tc>
          <w:tcPr>
            <w:tcW w:type="dxa" w:w="2880"/>
          </w:tcPr>
          <w:p>
            <w:r>
              <w:t>copyTasks</w:t>
            </w:r>
          </w:p>
        </w:tc>
        <w:tc>
          <w:tcPr>
            <w:tcW w:type="dxa" w:w="2880"/>
          </w:tcPr>
          <w:p>
            <w:r>
              <w:t>boolean</w:t>
            </w:r>
          </w:p>
        </w:tc>
        <w:tc>
          <w:tcPr>
            <w:tcW w:type="dxa" w:w="2880"/>
          </w:tcPr>
          <w:p>
            <w:r>
              <w:t>Default: true. If true, tasks are copied from existing shifts and override the task template attached to the shift (no tasks will be produced from the template). If false, tasks will be created from the current state of the task templates attached to the shift being copied.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"Shifts copied"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 shifts provided to copy"</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"Missing reference 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(e.g., success or error reason).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'https://api.getsling.com/v1/shifts/copy' \</w:t>
        <w:br/>
        <w:t xml:space="preserve"> --header 'Accept: application/json' \</w:t>
        <w:br/>
        <w:t xml:space="preserve"> --header 'Content-Type: application/json' \</w:t>
        <w:br/>
        <w:t xml:space="preserve"> --data '{</w:t>
        <w:br/>
        <w:t xml:space="preserve"> "src": "2026-03-01T00:00:00Z/2026-03-08T00:00:00Z",</w:t>
        <w:br/>
        <w:t xml:space="preserve"> "dst": "2026-03-15T00:00:00Z/2026-03-22T00:00:00Z",</w:t>
        <w:br/>
        <w:t xml:space="preserve"> "ignoreUsers": false,</w:t>
        <w:br/>
        <w:t xml:space="preserve"> "includePlanning": false,</w:t>
        <w:br/>
        <w:t xml:space="preserve"> "copyTasks": true</w:t>
        <w:br/>
        <w:t xml:space="preserve">  }'</w:t>
      </w:r>
    </w:p>
    <w:p>
      <w:pPr>
        <w:pStyle w:val="Heading3"/>
      </w:pPr>
      <w:r>
        <w:t>Example Usage</w:t>
      </w:r>
    </w:p>
    <w:p>
      <w:pPr>
        <w:pStyle w:val="Heading3"/>
      </w:pPr>
      <w:r>
        <w:t>Example 1: Copy all shifts from one week to another (default filters)</w:t>
      </w:r>
    </w:p>
    <w:p>
      <w:r>
        <w:rPr>
          <w:b/>
          <w:color w:val="666666"/>
          <w:sz w:val="16"/>
        </w:rPr>
        <w:t>[bash]</w:t>
      </w:r>
    </w:p>
    <w:p>
      <w:pPr>
        <w:shd w:fill="F2F2F2" w:val="clear"/>
      </w:pPr>
      <w:r>
        <w:rPr>
          <w:rFonts w:ascii="Courier New" w:hAnsi="Courier New"/>
          <w:sz w:val="17"/>
        </w:rPr>
        <w:t>curl -X POST 'https://api.getsling.com/v1/shifts/copy' \</w:t>
        <w:br/>
        <w:t xml:space="preserve"> -H 'Accept: application/json' \</w:t>
        <w:br/>
        <w:t xml:space="preserve"> -H 'Content-Type: application/json' \</w:t>
        <w:br/>
        <w:t xml:space="preserve"> -d '{</w:t>
        <w:br/>
        <w:t xml:space="preserve"> "src": "2026-03-01T00:00:00Z/2026-03-08T00:00:00Z",</w:t>
        <w:br/>
        <w:t xml:space="preserve"> "dst": "2026-03-15T00:00:00Z/2026-03-22T00:00:00Z"</w:t>
        <w:br/>
        <w:t xml:space="preserve">  }'</w:t>
      </w:r>
    </w:p>
    <w:p>
      <w:pPr>
        <w:pStyle w:val="Heading3"/>
      </w:pPr>
      <w:r>
        <w:t>Example 2: Copy only specific shift IDs (overrides location/position/planning filters)</w:t>
      </w:r>
    </w:p>
    <w:p>
      <w:r>
        <w:rPr>
          <w:b/>
          <w:color w:val="666666"/>
          <w:sz w:val="16"/>
        </w:rPr>
        <w:t>[bash]</w:t>
      </w:r>
    </w:p>
    <w:p>
      <w:pPr>
        <w:shd w:fill="F2F2F2" w:val="clear"/>
      </w:pPr>
      <w:r>
        <w:rPr>
          <w:rFonts w:ascii="Courier New" w:hAnsi="Courier New"/>
          <w:sz w:val="17"/>
        </w:rPr>
        <w:t>curl -X POST 'https://api.getsling.com/v1/shifts/copy' \</w:t>
        <w:br/>
        <w:t xml:space="preserve"> -H 'Accept: application/json' \</w:t>
        <w:br/>
        <w:t xml:space="preserve"> -H 'Content-Type: application/json' \</w:t>
        <w:br/>
        <w:t xml:space="preserve"> -d '{</w:t>
        <w:br/>
        <w:t xml:space="preserve"> "src": "2026-03-01T00:00:00Z/2026-03-08T00:00:00Z",</w:t>
        <w:br/>
        <w:t xml:space="preserve"> "dst": "2026-03-15T00:00:00Z/2026-03-22T00:00:00Z",</w:t>
        <w:br/>
        <w:t xml:space="preserve"> "ids": [12345, 12346, 12347],</w:t>
        <w:br/>
        <w:t xml:space="preserve"> "copyTasks": true</w:t>
        <w:br/>
        <w:t xml:space="preserve">  }'</w:t>
      </w:r>
    </w:p>
    <w:p>
      <w:pPr>
        <w:pStyle w:val="Heading3"/>
      </w:pPr>
      <w:r>
        <w:t>Example 3: Copy shifts filtered by locations and positions</w:t>
      </w:r>
    </w:p>
    <w:p>
      <w:r>
        <w:rPr>
          <w:b/>
          <w:color w:val="666666"/>
          <w:sz w:val="16"/>
        </w:rPr>
        <w:t>[bash]</w:t>
      </w:r>
    </w:p>
    <w:p>
      <w:pPr>
        <w:shd w:fill="F2F2F2" w:val="clear"/>
      </w:pPr>
      <w:r>
        <w:rPr>
          <w:rFonts w:ascii="Courier New" w:hAnsi="Courier New"/>
          <w:sz w:val="17"/>
        </w:rPr>
        <w:t>curl -X POST 'https://api.getsling.com/v1/shifts/copy' \</w:t>
        <w:br/>
        <w:t xml:space="preserve"> -H 'Accept: application/json' \</w:t>
        <w:br/>
        <w:t xml:space="preserve"> -H 'Content-Type: application/json' \</w:t>
        <w:br/>
        <w:t xml:space="preserve"> -d '{</w:t>
        <w:br/>
        <w:t xml:space="preserve"> "src": "2026-03-01T00:00:00Z/2026-03-08T00:00:00Z",</w:t>
        <w:br/>
        <w:t xml:space="preserve"> "dst": "2026-03-15T00:00:00Z/2026-03-22T00:00:00Z",</w:t>
        <w:br/>
        <w:t xml:space="preserve"> "locationIds": [10, 12],</w:t>
        <w:br/>
        <w:t xml:space="preserve"> "positionIds": [3, 4],</w:t>
        <w:br/>
        <w:t xml:space="preserve"> "userIds": [101, 102],</w:t>
        <w:br/>
        <w:t xml:space="preserve"> "copyTasks": false</w:t>
        <w:br/>
        <w:t xml:space="preserve">  }'</w:t>
      </w:r>
    </w:p>
    <w:p>
      <w:pPr>
        <w:pStyle w:val="Heading3"/>
      </w:pPr>
      <w:r>
        <w:t>Behavior</w:t>
      </w:r>
    </w:p>
    <w:p>
      <w:pPr>
        <w:pStyle w:val="ListBullet"/>
      </w:pPr>
      <w:r>
        <w:t>Validates input: requires src and dst ISO8601 intervals.</w:t>
      </w:r>
    </w:p>
    <w:p>
      <w:pPr>
        <w:pStyle w:val="ListBullet"/>
      </w:pPr>
      <w:r>
        <w:t xml:space="preserve">Determines selection: </w:t>
        <w:br/>
        <w:br/>
        <w:t>If ids is provided, copies only those shifts (and ignores locationIds, positionIds, includePlanning).</w:t>
        <w:br/>
        <w:t>Otherwise, selects shifts based on the provided filters (or all by default).</w:t>
      </w:r>
    </w:p>
    <w:p>
      <w:pPr>
        <w:pStyle w:val="ListBullet"/>
      </w:pPr>
      <w:r>
        <w:t>Copies shifts from src interval into the dst interval.</w:t>
      </w:r>
    </w:p>
    <w:p>
      <w:pPr>
        <w:pStyle w:val="ListBullet"/>
      </w:pPr>
      <w:r>
        <w:t xml:space="preserve">Tasks handling depends on copyTasks: </w:t>
        <w:br/>
        <w:br/>
        <w:t>true: copies tasks from existing shifts (overrides templates).</w:t>
        <w:br/>
        <w:t>false: generates tasks from current templates.</w:t>
      </w:r>
    </w:p>
    <w:p>
      <w:pPr>
        <w:pStyle w:val="ListBullet"/>
      </w:pPr>
      <w:r>
        <w:t>Excludes recurring shifts: recurring shifts are never copied.</w:t>
      </w:r>
    </w:p>
    <w:p>
      <w:pPr>
        <w:pStyle w:val="Heading3"/>
      </w:pPr>
      <w:r>
        <w:t>Notes</w:t>
      </w:r>
    </w:p>
    <w:p>
      <w:pPr>
        <w:pStyle w:val="ListBullet"/>
      </w:pPr>
      <w:r>
        <w:t>src and dst must be ISO8601 intervals (as stated in the source documentation).</w:t>
      </w:r>
    </w:p>
    <w:p>
      <w:pPr>
        <w:pStyle w:val="ListBullet"/>
      </w:pPr>
      <w:r>
        <w:t>Filters that accept arrays (dayPartIds, groupIds, tagIds) allow null entries to include shifts with no corresponding association.</w:t>
      </w:r>
    </w:p>
    <w:p>
      <w:pPr>
        <w:pStyle w:val="ListBullet"/>
      </w:pPr>
      <w:r>
        <w:t>If ids is provided, locationIds, positionIds, and includePlanning are ignored.</w:t>
      </w:r>
    </w:p>
    <w:p>
      <w:pPr>
        <w:pStyle w:val="Heading3"/>
      </w:pPr>
      <w:r>
        <w:t>Gotchas</w:t>
      </w:r>
    </w:p>
    <w:p>
      <w:pPr>
        <w:pStyle w:val="ListBullet"/>
      </w:pPr>
      <w:r>
        <w:t>Recurring shifts are never copied.</w:t>
      </w:r>
    </w:p>
    <w:p>
      <w:pPr>
        <w:pStyle w:val="ListBullet"/>
      </w:pPr>
      <w:r>
        <w:t>Providing ids changes behavior by ignoring several other filters (locationIds, positionIds, includePlanning).</w:t>
      </w:r>
    </w:p>
    <w:p>
      <w:pPr>
        <w:pStyle w:val="ListBullet"/>
      </w:pPr>
      <w:r>
        <w:t>copyTasks=true can cause copied tasks to override the task template behavior for the copied shift.</w:t>
      </w:r>
    </w:p>
    <w:p>
      <w:pPr>
        <w:pStyle w:val="Heading3"/>
      </w:pPr>
      <w:r>
        <w:t>Error Handling</w:t>
      </w:r>
    </w:p>
    <w:p>
      <w:pPr>
        <w:pStyle w:val="ListBullet"/>
      </w:pPr>
      <w:r>
        <w:t>400 Client Error: No shifts provided to copy.</w:t>
      </w:r>
    </w:p>
    <w:p>
      <w:pPr>
        <w:pStyle w:val="ListBullet"/>
      </w:pPr>
      <w:r>
        <w:t>405 Client Error: Missing reference date.</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200. [POST] Create Shift Feedback for a Shift Clock-in Base Sequence</w:t>
      </w:r>
    </w:p>
    <w:p>
      <w:r>
        <w:rPr>
          <w:b/>
        </w:rPr>
        <w:t xml:space="preserve">Endpoint: </w:t>
      </w:r>
      <w:r>
        <w:rPr>
          <w:rFonts w:ascii="Courier New" w:hAnsi="Courier New"/>
          <w:sz w:val="18"/>
        </w:rPr>
        <w:t>/v1/shift/{{shiftId}}/feedback/{{clockInBaseSequenceId}}</w:t>
      </w:r>
    </w:p>
    <w:p>
      <w:pPr>
        <w:pStyle w:val="Heading3"/>
      </w:pPr>
      <w:r>
        <w:t>Prerequisites</w:t>
      </w:r>
    </w:p>
    <w:p>
      <w:pPr>
        <w:pStyle w:val="ListBullet"/>
      </w:pPr>
      <w:r>
        <w:t>Must have access to the referenced shift and its associated timesheet/clock-in event</w:t>
      </w:r>
    </w:p>
    <w:p>
      <w:pPr>
        <w:pStyle w:val="ListBullet"/>
      </w:pPr>
      <w:r>
        <w:t>Paid subscription may be required (see 402 Paid subscription required)</w:t>
      </w:r>
    </w:p>
    <w:p>
      <w:pPr>
        <w:pStyle w:val="Heading3"/>
      </w:pPr>
      <w:r>
        <w:t>Method</w:t>
      </w:r>
    </w:p>
    <w:p>
      <w:r>
        <w:t>POST</w:t>
      </w:r>
    </w:p>
    <w:p>
      <w:pPr>
        <w:pStyle w:val="Heading3"/>
      </w:pPr>
      <w:r>
        <w:t>URL</w:t>
      </w:r>
    </w:p>
    <w:p>
      <w:r>
        <w:t>https://api.getsling.com/v1/shift/{{shift_id}}/feedback/{{clock_in_base_sequence_id}}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Shift Feedback entry for a specific shift and a specific clock-in timesheet base sequence event, including an optional rating and comment.</w:t>
      </w:r>
    </w:p>
    <w:p>
      <w:pPr>
        <w:pStyle w:val="Heading3"/>
      </w:pPr>
      <w:r>
        <w:t>Enforcement Rules</w:t>
      </w:r>
    </w:p>
    <w:p>
      <w:pPr>
        <w:pStyle w:val="ListBullet"/>
      </w:pPr>
      <w:r>
        <w:t>The shift_id path parameter must always be present.</w:t>
      </w:r>
    </w:p>
    <w:p>
      <w:pPr>
        <w:pStyle w:val="ListBullet"/>
      </w:pPr>
      <w:r>
        <w:t>The clock_in_base_sequence_id path parameter must always be present.</w:t>
      </w:r>
    </w:p>
    <w:p>
      <w:pPr>
        <w:pStyle w:val="ListBullet"/>
      </w:pPr>
      <w:r>
        <w:t>Always construct the path as /v1/shift/{{shift_id}}/feedback/{{clock_in_base_sequence_id}}, where both path parameters are non-empty strings.</w:t>
      </w:r>
    </w:p>
    <w:p>
      <w:pPr>
        <w:pStyle w:val="ListBullet"/>
      </w:pPr>
      <w:r>
        <w:t>Do not call the API with missing or empty path parameters (e.g., avoid /v1/shift//feedback/... or /v1/shift/.../feedback/).</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/v1/shift/shift_12345/feedback/1</w:t>
        <w:br/>
        <w:t>/v1/shift/4f2a9c2e-7b1b-4c3f-8d4a-9f1c2b3a4d5e/feedback/42</w:t>
      </w:r>
    </w:p>
    <w:p>
      <w:pPr>
        <w:pStyle w:val="Heading3"/>
      </w:pPr>
      <w:r>
        <w:t>Invalid Examples</w:t>
      </w:r>
    </w:p>
    <w:p>
      <w:r>
        <w:rPr>
          <w:b/>
          <w:color w:val="666666"/>
          <w:sz w:val="16"/>
        </w:rPr>
        <w:t>[http]</w:t>
      </w:r>
    </w:p>
    <w:p>
      <w:pPr>
        <w:shd w:fill="F2F2F2" w:val="clear"/>
      </w:pPr>
      <w:r>
        <w:rPr>
          <w:rFonts w:ascii="Courier New" w:hAnsi="Courier New"/>
          <w:sz w:val="17"/>
        </w:rPr>
        <w:t>/v1/shift//feedback/1</w:t>
        <w:br/>
        <w:t>/v1/shift/shift_12345/feedback/</w:t>
        <w:br/>
        <w:t>/v1/shift/shift_12345/feedback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identifer of the shift in stringified canonical form. (Send in URL path.)</w:t>
            </w:r>
          </w:p>
        </w:tc>
      </w:tr>
      <w:tr>
        <w:tc>
          <w:tcPr>
            <w:tcW w:type="dxa" w:w="2880"/>
          </w:tcPr>
          <w:p>
            <w:r>
              <w:t>clock_in_base_sequence_id</w:t>
            </w:r>
          </w:p>
        </w:tc>
        <w:tc>
          <w:tcPr>
            <w:tcW w:type="dxa" w:w="2880"/>
          </w:tcPr>
          <w:p>
            <w:r>
              <w:t>any</w:t>
            </w:r>
          </w:p>
        </w:tc>
        <w:tc>
          <w:tcPr>
            <w:tcW w:type="dxa" w:w="2880"/>
          </w:tcPr>
          <w:p>
            <w:r>
              <w:t>The base sequence ID of the clock-in timesheet entry. (Send in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rating</w:t>
            </w:r>
          </w:p>
        </w:tc>
        <w:tc>
          <w:tcPr>
            <w:tcW w:type="dxa" w:w="2880"/>
          </w:tcPr>
          <w:p>
            <w:r>
              <w:t>string</w:t>
            </w:r>
          </w:p>
        </w:tc>
        <w:tc>
          <w:tcPr>
            <w:tcW w:type="dxa" w:w="2880"/>
          </w:tcPr>
          <w:p>
            <w:r>
              <w:t>Shift rating</w:t>
            </w:r>
          </w:p>
        </w:tc>
      </w:tr>
      <w:tr>
        <w:tc>
          <w:tcPr>
            <w:tcW w:type="dxa" w:w="2880"/>
          </w:tcPr>
          <w:p>
            <w:r>
              <w:t>comment</w:t>
            </w:r>
          </w:p>
        </w:tc>
        <w:tc>
          <w:tcPr>
            <w:tcW w:type="dxa" w:w="2880"/>
          </w:tcPr>
          <w:p>
            <w:r>
              <w:t>string</w:t>
            </w:r>
          </w:p>
        </w:tc>
        <w:tc>
          <w:tcPr>
            <w:tcW w:type="dxa" w:w="2880"/>
          </w:tcPr>
          <w:p>
            <w:r>
              <w:t>Additional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params"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"Paid subscription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"Timesheet event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"Validation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 (Only shown in the documented success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'https://api.getsling.com/v1/shift/shift_12345/feedback/1' \</w:t>
        <w:br/>
        <w:t xml:space="preserve"> --header 'Accept: application/json' \</w:t>
        <w:br/>
        <w:t xml:space="preserve"> --header 'Content-Type: application/json' \</w:t>
        <w:br/>
        <w:t xml:space="preserve"> --data '{</w:t>
        <w:br/>
        <w:t xml:space="preserve"> "rating": "5",</w:t>
        <w:br/>
        <w:t xml:space="preserve"> "comment": "Great shift—smooth handoff and clear tasks."</w:t>
        <w:br/>
        <w:t xml:space="preserve">  }'</w:t>
      </w:r>
    </w:p>
    <w:p>
      <w:pPr>
        <w:pStyle w:val="Heading3"/>
      </w:pPr>
      <w:r>
        <w:t>Example Usage</w:t>
      </w:r>
    </w:p>
    <w:p>
      <w:pPr>
        <w:pStyle w:val="Heading3"/>
      </w:pPr>
      <w:r>
        <w:t>Example 1: Create feedback with rating and comment</w:t>
      </w:r>
    </w:p>
    <w:p>
      <w:r>
        <w:rPr>
          <w:b/>
          <w:color w:val="666666"/>
          <w:sz w:val="16"/>
        </w:rPr>
        <w:t>[bash]</w:t>
      </w:r>
    </w:p>
    <w:p>
      <w:pPr>
        <w:shd w:fill="F2F2F2" w:val="clear"/>
      </w:pPr>
      <w:r>
        <w:rPr>
          <w:rFonts w:ascii="Courier New" w:hAnsi="Courier New"/>
          <w:sz w:val="17"/>
        </w:rPr>
        <w:t>curl -i --request POST \</w:t>
        <w:br/>
        <w:t xml:space="preserve"> 'https://api.getsling.com/v1/shift/shift_12345/feedback/1' \</w:t>
        <w:br/>
        <w:t xml:space="preserve"> --header 'Accept: application/json' \</w:t>
        <w:br/>
        <w:t xml:space="preserve"> --header 'Content-Type: application/json' \</w:t>
        <w:br/>
        <w:t xml:space="preserve"> --data '{</w:t>
        <w:br/>
        <w:t xml:space="preserve"> "rating": "4",</w:t>
        <w:br/>
        <w:t xml:space="preserve"> "comment": "Busy but well supported."</w:t>
        <w:br/>
        <w:t xml:space="preserve">  }'</w:t>
      </w:r>
    </w:p>
    <w:p>
      <w:pPr>
        <w:pStyle w:val="Heading3"/>
      </w:pPr>
      <w:r>
        <w:t>Example 2: Create feedback with only a comment</w:t>
      </w:r>
    </w:p>
    <w:p>
      <w:r>
        <w:rPr>
          <w:b/>
          <w:color w:val="666666"/>
          <w:sz w:val="16"/>
        </w:rPr>
        <w:t>[bash]</w:t>
      </w:r>
    </w:p>
    <w:p>
      <w:pPr>
        <w:shd w:fill="F2F2F2" w:val="clear"/>
      </w:pPr>
      <w:r>
        <w:rPr>
          <w:rFonts w:ascii="Courier New" w:hAnsi="Courier New"/>
          <w:sz w:val="17"/>
        </w:rPr>
        <w:t>curl -i --request POST \</w:t>
        <w:br/>
        <w:t xml:space="preserve"> 'https://api.getsling.com/v1/shift/shift_12345/feedback/1' \</w:t>
        <w:br/>
        <w:t xml:space="preserve"> --header 'Accept: application/json' \</w:t>
        <w:br/>
        <w:t xml:space="preserve"> --header 'Content-Type: application/json' \</w:t>
        <w:br/>
        <w:t xml:space="preserve"> --data '{</w:t>
        <w:br/>
        <w:t xml:space="preserve"> "comment": "Clock-in event matched, no issues."</w:t>
        <w:br/>
        <w:t xml:space="preserve">  }'</w:t>
      </w:r>
    </w:p>
    <w:p>
      <w:pPr>
        <w:pStyle w:val="Heading3"/>
      </w:pPr>
      <w:r>
        <w:t>Error Handling</w:t>
      </w:r>
    </w:p>
    <w:p>
      <w:pPr>
        <w:pStyle w:val="ListBullet"/>
      </w:pPr>
      <w:r>
        <w:t>400: Invalid input params</w:t>
      </w:r>
    </w:p>
    <w:p>
      <w:pPr>
        <w:pStyle w:val="ListBullet"/>
      </w:pPr>
      <w:r>
        <w:t>402: Paid subscription required</w:t>
      </w:r>
    </w:p>
    <w:p>
      <w:pPr>
        <w:pStyle w:val="ListBullet"/>
      </w:pPr>
      <w:r>
        <w:t>404: Timesheet event not found</w:t>
      </w:r>
    </w:p>
    <w:p>
      <w:pPr>
        <w:pStyle w:val="ListBullet"/>
      </w:pPr>
      <w:r>
        <w:t>422: Validation error</w:t>
      </w:r>
    </w:p>
    <w:p>
      <w:pPr>
        <w:pStyle w:val="Heading3"/>
      </w:pPr>
      <w:r>
        <w:t>Notes</w:t>
      </w:r>
    </w:p>
    <w:p>
      <w:pPr>
        <w:pStyle w:val="ListBullet"/>
      </w:pPr>
      <w:r>
        <w:t>No query parameters are documented for this endpoint.</w:t>
      </w:r>
    </w:p>
    <w:p>
      <w:pPr>
        <w:pStyle w:val="ListBullet"/>
      </w:pPr>
      <w:r>
        <w:t>The request body is optional per the scraped description; include rating and/or comment as needed.</w:t>
      </w:r>
    </w:p>
    <w:p>
      <w:pPr>
        <w:pStyle w:val="Heading3"/>
      </w:pPr>
      <w:r>
        <w:t>Related shiftFeedback actions</w:t>
      </w:r>
    </w:p>
    <w:p>
      <w:pPr>
        <w:pStyle w:val="ListBullet"/>
      </w:pPr>
      <w:r>
        <w:t>[PUT] Update a Shift Feedback Entry — /shift/feedback/{{feedbackId}}</w:t>
      </w:r>
    </w:p>
    <w:p>
      <w:r>
        <w:br w:type="page"/>
      </w:r>
    </w:p>
    <w:p>
      <w:pPr>
        <w:pStyle w:val="Heading2"/>
      </w:pPr>
      <w:r>
        <w:t>201. [POST] Create New Shift(s)</w:t>
      </w:r>
    </w:p>
    <w:p>
      <w:r>
        <w:rPr>
          <w:b/>
        </w:rPr>
        <w:t xml:space="preserve">Endpoint: </w:t>
      </w:r>
      <w:r>
        <w:rPr>
          <w:rFonts w:ascii="Courier New" w:hAnsi="Courier New"/>
          <w:sz w:val="18"/>
        </w:rPr>
        <w:t>/shifts</w:t>
      </w:r>
    </w:p>
    <w:p>
      <w:pPr>
        <w:pStyle w:val="Heading3"/>
      </w:pPr>
      <w:r>
        <w:t>Prerequisites</w:t>
      </w:r>
    </w:p>
    <w:p>
      <w:pPr>
        <w:pStyle w:val="ListBullet"/>
      </w:pPr>
      <w:r>
        <w:t>Must have permission to create shifts (otherwise the API returns 405 Invalid permission).</w:t>
      </w:r>
    </w:p>
    <w:p>
      <w:pPr>
        <w:pStyle w:val="Heading3"/>
      </w:pPr>
      <w:r>
        <w:t>Method</w:t>
      </w:r>
    </w:p>
    <w:p>
      <w:r>
        <w:t>POST</w:t>
      </w:r>
    </w:p>
    <w:p>
      <w:pPr>
        <w:pStyle w:val="Heading3"/>
      </w:pPr>
      <w:r>
        <w:t>URL</w:t>
      </w:r>
    </w:p>
    <w:p>
      <w:r>
        <w:t>https://api.getsling.com/v1/shifts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new shift records. Newly created shifts are not published (they are created in planning mode). The API supports ISO8601 timestamps that are either timezone-aware or timezone-unaware, but dtstart and dtend must match (both aware or both unaware) within the same request.</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creating shifts. Default: false.</w:t>
            </w:r>
          </w:p>
        </w:tc>
      </w:tr>
      <w:tr>
        <w:tc>
          <w:tcPr>
            <w:tcW w:type="dxa" w:w="2880"/>
          </w:tcPr>
          <w:p>
            <w:r>
              <w:t>checkRestBreakConflicts</w:t>
            </w:r>
          </w:p>
        </w:tc>
        <w:tc>
          <w:tcPr>
            <w:tcW w:type="dxa" w:w="2880"/>
          </w:tcPr>
          <w:p>
            <w:r>
              <w:t>any</w:t>
            </w:r>
          </w:p>
        </w:tc>
        <w:tc>
          <w:tcPr>
            <w:tcW w:type="dxa" w:w="2880"/>
          </w:tcPr>
          <w:p>
            <w:r>
              <w:t>Check for rest break conflicts. Default: false.</w:t>
            </w:r>
          </w:p>
        </w:tc>
      </w:tr>
      <w:tr>
        <w:tc>
          <w:tcPr>
            <w:tcW w:type="dxa" w:w="2880"/>
          </w:tcPr>
          <w:p>
            <w:r>
              <w:t>fields</w:t>
            </w:r>
          </w:p>
        </w:tc>
        <w:tc>
          <w:tcPr>
            <w:tcW w:type="dxa" w:w="2880"/>
          </w:tcPr>
          <w:p>
            <w:r>
              <w:t>any</w:t>
            </w:r>
          </w:p>
        </w:tc>
        <w:tc>
          <w:tcPr>
            <w:tcW w:type="dxa" w:w="2880"/>
          </w:tcPr>
          <w:p>
            <w:r>
              <w:t>Sets level of detail for returned shifts. Default: includes children. Currently supported option: flat.</w:t>
            </w:r>
          </w:p>
        </w:tc>
      </w:tr>
      <w:tr>
        <w:tc>
          <w:tcPr>
            <w:tcW w:type="dxa" w:w="2880"/>
          </w:tcPr>
          <w:p>
            <w:r>
              <w:t>dates</w:t>
            </w:r>
          </w:p>
        </w:tc>
        <w:tc>
          <w:tcPr>
            <w:tcW w:type="dxa" w:w="2880"/>
          </w:tcPr>
          <w:p>
            <w:r>
              <w:t>any</w:t>
            </w:r>
          </w:p>
        </w:tc>
        <w:tc>
          <w:tcPr>
            <w:tcW w:type="dxa" w:w="2880"/>
          </w:tcPr>
          <w:p>
            <w:r>
              <w:t>Date range to expand publication of recurring shifts if publish=true. Uses ISO 8601 time interval format (see: http://en.wikipedia.org/wiki/ISO_8601#Time_intervals).</w:t>
            </w:r>
          </w:p>
        </w:tc>
      </w:tr>
      <w:tr>
        <w:tc>
          <w:tcPr>
            <w:tcW w:type="dxa" w:w="2880"/>
          </w:tcPr>
          <w:p>
            <w:r>
              <w:t>dryRun</w:t>
            </w:r>
          </w:p>
        </w:tc>
        <w:tc>
          <w:tcPr>
            <w:tcW w:type="dxa" w:w="2880"/>
          </w:tcPr>
          <w:p>
            <w:r>
              <w:t>any</w:t>
            </w:r>
          </w:p>
        </w:tc>
        <w:tc>
          <w:tcPr>
            <w:tcW w:type="dxa" w:w="2880"/>
          </w:tcPr>
          <w:p>
            <w:r>
              <w:t>If true, request is checked against conflicts but no shifts are created.</w:t>
            </w:r>
          </w:p>
        </w:tc>
      </w:tr>
    </w:tbl>
    <w:p/>
    <w:p>
      <w:pPr>
        <w:pStyle w:val="Heading3"/>
      </w:pPr>
      <w:r>
        <w:t>Request Body</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shift.</w:t>
            </w:r>
          </w:p>
        </w:tc>
      </w:tr>
      <w:tr>
        <w:tc>
          <w:tcPr>
            <w:tcW w:type="dxa" w:w="2880"/>
          </w:tcPr>
          <w:p>
            <w:r>
              <w:t>user.id</w:t>
            </w:r>
          </w:p>
        </w:tc>
        <w:tc>
          <w:tcPr>
            <w:tcW w:type="dxa" w:w="2880"/>
          </w:tcPr>
          <w:p>
            <w:r>
              <w:t>number</w:t>
            </w:r>
          </w:p>
        </w:tc>
        <w:tc>
          <w:tcPr>
            <w:tcW w:type="dxa" w:w="2880"/>
          </w:tcPr>
          <w:p>
            <w:r>
              <w:t>Assigned user (single).</w:t>
            </w:r>
          </w:p>
        </w:tc>
      </w:tr>
      <w:tr>
        <w:tc>
          <w:tcPr>
            <w:tcW w:type="dxa" w:w="2880"/>
          </w:tcPr>
          <w:p>
            <w:r>
              <w:t>users</w:t>
            </w:r>
          </w:p>
        </w:tc>
        <w:tc>
          <w:tcPr>
            <w:tcW w:type="dxa" w:w="2880"/>
          </w:tcPr>
          <w:p>
            <w:r>
              <w:t>object[]</w:t>
            </w:r>
          </w:p>
        </w:tc>
        <w:tc>
          <w:tcPr>
            <w:tcW w:type="dxa" w:w="2880"/>
          </w:tcPr>
          <w:p>
            <w:r>
              <w:t>List of users assigned to shift; a shift is created for each user in the array.</w:t>
            </w:r>
          </w:p>
        </w:tc>
      </w:tr>
      <w:tr>
        <w:tc>
          <w:tcPr>
            <w:tcW w:type="dxa" w:w="2880"/>
          </w:tcPr>
          <w:p>
            <w:r>
              <w:t>users[].id</w:t>
            </w:r>
          </w:p>
        </w:tc>
        <w:tc>
          <w:tcPr>
            <w:tcW w:type="dxa" w:w="2880"/>
          </w:tcPr>
          <w:p>
            <w:r>
              <w:t>number</w:t>
            </w:r>
          </w:p>
        </w:tc>
        <w:tc>
          <w:tcPr>
            <w:tcW w:type="dxa" w:w="2880"/>
          </w:tcPr>
          <w:p>
            <w:r>
              <w:t>User ID for each assigned user.</w:t>
            </w:r>
          </w:p>
        </w:tc>
      </w:tr>
      <w:tr>
        <w:tc>
          <w:tcPr>
            <w:tcW w:type="dxa" w:w="2880"/>
          </w:tcPr>
          <w:p>
            <w:r>
              <w:t>summary</w:t>
            </w:r>
          </w:p>
        </w:tc>
        <w:tc>
          <w:tcPr>
            <w:tcW w:type="dxa" w:w="2880"/>
          </w:tcPr>
          <w:p>
            <w:r>
              <w:t>string</w:t>
            </w:r>
          </w:p>
        </w:tc>
        <w:tc>
          <w:tcPr>
            <w:tcW w:type="dxa" w:w="2880"/>
          </w:tcPr>
          <w:p>
            <w:r>
              <w:t>Summary.</w:t>
            </w:r>
          </w:p>
        </w:tc>
      </w:tr>
      <w:tr>
        <w:tc>
          <w:tcPr>
            <w:tcW w:type="dxa" w:w="2880"/>
          </w:tcPr>
          <w:p>
            <w:r>
              <w:t>location.id</w:t>
            </w:r>
          </w:p>
        </w:tc>
        <w:tc>
          <w:tcPr>
            <w:tcW w:type="dxa" w:w="2880"/>
          </w:tcPr>
          <w:p>
            <w:r>
              <w:t>number</w:t>
            </w:r>
          </w:p>
        </w:tc>
        <w:tc>
          <w:tcPr>
            <w:tcW w:type="dxa" w:w="2880"/>
          </w:tcPr>
          <w:p>
            <w:r>
              <w:t>Location ID.</w:t>
            </w:r>
          </w:p>
        </w:tc>
      </w:tr>
      <w:tr>
        <w:tc>
          <w:tcPr>
            <w:tcW w:type="dxa" w:w="2880"/>
          </w:tcPr>
          <w:p>
            <w:r>
              <w:t>position.id</w:t>
            </w:r>
          </w:p>
        </w:tc>
        <w:tc>
          <w:tcPr>
            <w:tcW w:type="dxa" w:w="2880"/>
          </w:tcPr>
          <w:p>
            <w:r>
              <w:t>number</w:t>
            </w:r>
          </w:p>
        </w:tc>
        <w:tc>
          <w:tcPr>
            <w:tcW w:type="dxa" w:w="2880"/>
          </w:tcPr>
          <w:p>
            <w:r>
              <w:t>Position ID.</w:t>
            </w:r>
          </w:p>
        </w:tc>
      </w:tr>
      <w:tr>
        <w:tc>
          <w:tcPr>
            <w:tcW w:type="dxa" w:w="2880"/>
          </w:tcPr>
          <w:p>
            <w:r>
              <w:t>dtstart</w:t>
            </w:r>
          </w:p>
        </w:tc>
        <w:tc>
          <w:tcPr>
            <w:tcW w:type="dxa" w:w="2880"/>
          </w:tcPr>
          <w:p>
            <w:r>
              <w:t>string</w:t>
            </w:r>
          </w:p>
        </w:tc>
        <w:tc>
          <w:tcPr>
            <w:tcW w:type="dxa" w:w="2880"/>
          </w:tcPr>
          <w:p>
            <w:r>
              <w:t>ISO8601 timestamp for start of shift. Must be consistently timezone-aware/unaware with dtend.</w:t>
            </w:r>
          </w:p>
        </w:tc>
      </w:tr>
      <w:tr>
        <w:tc>
          <w:tcPr>
            <w:tcW w:type="dxa" w:w="2880"/>
          </w:tcPr>
          <w:p>
            <w:r>
              <w:t>dtend</w:t>
            </w:r>
          </w:p>
        </w:tc>
        <w:tc>
          <w:tcPr>
            <w:tcW w:type="dxa" w:w="2880"/>
          </w:tcPr>
          <w:p>
            <w:r>
              <w:t>string</w:t>
            </w:r>
          </w:p>
        </w:tc>
        <w:tc>
          <w:tcPr>
            <w:tcW w:type="dxa" w:w="2880"/>
          </w:tcPr>
          <w:p>
            <w:r>
              <w:t>ISO8601 timestamp for end of shift. Must be consistently timezone-aware/unaware with dtstart. (Note: scraped text says “start” for dtend, but it is the end timestamp by naming.)</w:t>
            </w:r>
          </w:p>
        </w:tc>
      </w:tr>
      <w:tr>
        <w:tc>
          <w:tcPr>
            <w:tcW w:type="dxa" w:w="2880"/>
          </w:tcPr>
          <w:p>
            <w:r>
              <w:t>rrule</w:t>
            </w:r>
          </w:p>
        </w:tc>
        <w:tc>
          <w:tcPr>
            <w:tcW w:type="dxa" w:w="2880"/>
          </w:tcPr>
          <w:p>
            <w:r>
              <w:t>object</w:t>
            </w:r>
          </w:p>
        </w:tc>
        <w:tc>
          <w:tcPr>
            <w:tcW w:type="dxa" w:w="2880"/>
          </w:tcPr>
          <w:p>
            <w:r>
              <w:t>Repeat rule for shift (iCal recurrence): http://www.kanzaki.com/docs/ical/recur.html</w:t>
            </w:r>
          </w:p>
        </w:tc>
      </w:tr>
      <w:tr>
        <w:tc>
          <w:tcPr>
            <w:tcW w:type="dxa" w:w="2880"/>
          </w:tcPr>
          <w:p>
            <w:r>
              <w:t>breakDuration</w:t>
            </w:r>
          </w:p>
        </w:tc>
        <w:tc>
          <w:tcPr>
            <w:tcW w:type="dxa" w:w="2880"/>
          </w:tcPr>
          <w:p>
            <w:r>
              <w:t>integer</w:t>
            </w:r>
          </w:p>
        </w:tc>
        <w:tc>
          <w:tcPr>
            <w:tcW w:type="dxa" w:w="2880"/>
          </w:tcPr>
          <w:p>
            <w:r>
              <w:t>Duration of the break in minutes.</w:t>
            </w:r>
          </w:p>
        </w:tc>
      </w:tr>
      <w:tr>
        <w:tc>
          <w:tcPr>
            <w:tcW w:type="dxa" w:w="2880"/>
          </w:tcPr>
          <w:p>
            <w:r>
              <w:t>available</w:t>
            </w:r>
          </w:p>
        </w:tc>
        <w:tc>
          <w:tcPr>
            <w:tcW w:type="dxa" w:w="2880"/>
          </w:tcPr>
          <w:p>
            <w:r>
              <w:t>boolean</w:t>
            </w:r>
          </w:p>
        </w:tc>
        <w:tc>
          <w:tcPr>
            <w:tcW w:type="dxa" w:w="2880"/>
          </w:tcPr>
          <w:p>
            <w:r>
              <w:t>Whether the shift is available.</w:t>
            </w:r>
          </w:p>
        </w:tc>
      </w:tr>
      <w:tr>
        <w:tc>
          <w:tcPr>
            <w:tcW w:type="dxa" w:w="2880"/>
          </w:tcPr>
          <w:p>
            <w:r>
              <w:t>availableSlots</w:t>
            </w:r>
          </w:p>
        </w:tc>
        <w:tc>
          <w:tcPr>
            <w:tcW w:type="dxa" w:w="2880"/>
          </w:tcPr>
          <w:p>
            <w:r>
              <w:t>integer</w:t>
            </w:r>
          </w:p>
        </w:tc>
        <w:tc>
          <w:tcPr>
            <w:tcW w:type="dxa" w:w="2880"/>
          </w:tcPr>
          <w:p>
            <w:r>
              <w:t>How many available shift slots to assign. Optional; relevant only if available=true.</w:t>
            </w:r>
          </w:p>
        </w:tc>
      </w:tr>
      <w:tr>
        <w:tc>
          <w:tcPr>
            <w:tcW w:type="dxa" w:w="2880"/>
          </w:tcPr>
          <w:p>
            <w:r>
              <w:t>slots</w:t>
            </w:r>
          </w:p>
        </w:tc>
        <w:tc>
          <w:tcPr>
            <w:tcW w:type="dxa" w:w="2880"/>
          </w:tcPr>
          <w:p>
            <w:r>
              <w:t>integer</w:t>
            </w:r>
          </w:p>
        </w:tc>
        <w:tc>
          <w:tcPr>
            <w:tcW w:type="dxa" w:w="2880"/>
          </w:tcPr>
          <w:p>
            <w:r>
              <w:t>How many unassigned shift slots to create. Optional; possible only for unassigned shifts.</w:t>
            </w:r>
          </w:p>
        </w:tc>
      </w:tr>
      <w:tr>
        <w:tc>
          <w:tcPr>
            <w:tcW w:type="dxa" w:w="2880"/>
          </w:tcPr>
          <w:p>
            <w:r>
              <w:t>availableTo</w:t>
            </w:r>
          </w:p>
        </w:tc>
        <w:tc>
          <w:tcPr>
            <w:tcW w:type="dxa" w:w="2880"/>
          </w:tcPr>
          <w:p>
            <w:r>
              <w:t>integer[]</w:t>
            </w:r>
          </w:p>
        </w:tc>
        <w:tc>
          <w:tcPr>
            <w:tcW w:type="dxa" w:w="2880"/>
          </w:tcPr>
          <w:p>
            <w:r>
              <w:t>Persona IDs representing users who can see this shift if it is available. Optional; only applicable if available=true.</w:t>
            </w:r>
          </w:p>
        </w:tc>
      </w:tr>
      <w:tr>
        <w:tc>
          <w:tcPr>
            <w:tcW w:type="dxa" w:w="2880"/>
          </w:tcPr>
          <w:p>
            <w:r>
              <w:t>openEnd</w:t>
            </w:r>
          </w:p>
        </w:tc>
        <w:tc>
          <w:tcPr>
            <w:tcW w:type="dxa" w:w="2880"/>
          </w:tcPr>
          <w:p>
            <w:r>
              <w:t>boolean</w:t>
            </w:r>
          </w:p>
        </w:tc>
        <w:tc>
          <w:tcPr>
            <w:tcW w:type="dxa" w:w="2880"/>
          </w:tcPr>
          <w:p>
            <w:r>
              <w:t>Open-ended shift (dtend hidden from employees).</w:t>
            </w:r>
          </w:p>
        </w:tc>
      </w:tr>
      <w:tr>
        <w:tc>
          <w:tcPr>
            <w:tcW w:type="dxa" w:w="2880"/>
          </w:tcPr>
          <w:p>
            <w:r>
              <w:t>offer</w:t>
            </w:r>
          </w:p>
        </w:tc>
        <w:tc>
          <w:tcPr>
            <w:tcW w:type="dxa" w:w="2880"/>
          </w:tcPr>
          <w:p>
            <w:r>
              <w:t>object</w:t>
            </w:r>
          </w:p>
        </w:tc>
        <w:tc>
          <w:tcPr>
            <w:tcW w:type="dxa" w:w="2880"/>
          </w:tcPr>
          <w:p>
            <w:r>
              <w:t>Shift offer object.</w:t>
            </w:r>
          </w:p>
        </w:tc>
      </w:tr>
      <w:tr>
        <w:tc>
          <w:tcPr>
            <w:tcW w:type="dxa" w:w="2880"/>
          </w:tcPr>
          <w:p>
            <w:r>
              <w:t>status</w:t>
            </w:r>
          </w:p>
        </w:tc>
        <w:tc>
          <w:tcPr>
            <w:tcW w:type="dxa" w:w="2880"/>
          </w:tcPr>
          <w:p>
            <w:r>
              <w:t>string</w:t>
            </w:r>
          </w:p>
        </w:tc>
        <w:tc>
          <w:tcPr>
            <w:tcW w:type="dxa" w:w="2880"/>
          </w:tcPr>
          <w:p>
            <w:r>
              <w:t>Shift status.</w:t>
            </w:r>
          </w:p>
        </w:tc>
      </w:tr>
      <w:tr>
        <w:tc>
          <w:tcPr>
            <w:tcW w:type="dxa" w:w="2880"/>
          </w:tcPr>
          <w:p>
            <w:r>
              <w:t>tags</w:t>
            </w:r>
          </w:p>
        </w:tc>
        <w:tc>
          <w:tcPr>
            <w:tcW w:type="dxa" w:w="2880"/>
          </w:tcPr>
          <w:p>
            <w:r>
              <w:t>object[]</w:t>
            </w:r>
          </w:p>
        </w:tc>
        <w:tc>
          <w:tcPr>
            <w:tcW w:type="dxa" w:w="2880"/>
          </w:tcPr>
          <w:p>
            <w:r>
              <w:t>Tag objects the shift is attached to.</w:t>
            </w:r>
          </w:p>
        </w:tc>
      </w:tr>
      <w:tr>
        <w:tc>
          <w:tcPr>
            <w:tcW w:type="dxa" w:w="2880"/>
          </w:tcPr>
          <w:p>
            <w:r>
              <w:t>tags[].id</w:t>
            </w:r>
          </w:p>
        </w:tc>
        <w:tc>
          <w:tcPr>
            <w:tcW w:type="dxa" w:w="2880"/>
          </w:tcPr>
          <w:p>
            <w:r>
              <w:t>integer</w:t>
            </w:r>
          </w:p>
        </w:tc>
        <w:tc>
          <w:tcPr>
            <w:tcW w:type="dxa" w:w="2880"/>
          </w:tcPr>
          <w:p>
            <w:r>
              <w:t>Tag ID.</w:t>
            </w:r>
          </w:p>
        </w:tc>
      </w:tr>
      <w:tr>
        <w:tc>
          <w:tcPr>
            <w:tcW w:type="dxa" w:w="2880"/>
          </w:tcPr>
          <w:p>
            <w:r>
              <w:t>taskTemplates</w:t>
            </w:r>
          </w:p>
        </w:tc>
        <w:tc>
          <w:tcPr>
            <w:tcW w:type="dxa" w:w="2880"/>
          </w:tcPr>
          <w:p>
            <w:r>
              <w:t>object[]</w:t>
            </w:r>
          </w:p>
        </w:tc>
        <w:tc>
          <w:tcPr>
            <w:tcW w:type="dxa" w:w="2880"/>
          </w:tcPr>
          <w:p>
            <w:r>
              <w:t>Task template objects the shift is attached to.</w:t>
            </w:r>
          </w:p>
        </w:tc>
      </w:tr>
      <w:tr>
        <w:tc>
          <w:tcPr>
            <w:tcW w:type="dxa" w:w="2880"/>
          </w:tcPr>
          <w:p>
            <w:r>
              <w:t>taskTemplates[].id</w:t>
            </w:r>
          </w:p>
        </w:tc>
        <w:tc>
          <w:tcPr>
            <w:tcW w:type="dxa" w:w="2880"/>
          </w:tcPr>
          <w:p>
            <w:r>
              <w:t>integer</w:t>
            </w:r>
          </w:p>
        </w:tc>
        <w:tc>
          <w:tcPr>
            <w:tcW w:type="dxa" w:w="2880"/>
          </w:tcPr>
          <w:p>
            <w:r>
              <w:t>Task template ID.</w:t>
            </w:r>
          </w:p>
        </w:tc>
      </w:tr>
      <w:tr>
        <w:tc>
          <w:tcPr>
            <w:tcW w:type="dxa" w:w="2880"/>
          </w:tcPr>
          <w:p>
            <w:r>
              <w:t>taskTemplates[].deleted</w:t>
            </w:r>
          </w:p>
        </w:tc>
        <w:tc>
          <w:tcPr>
            <w:tcW w:type="dxa" w:w="2880"/>
          </w:tcPr>
          <w:p>
            <w:r>
              <w:t>boolean</w:t>
            </w:r>
          </w:p>
        </w:tc>
        <w:tc>
          <w:tcPr>
            <w:tcW w:type="dxa" w:w="2880"/>
          </w:tcPr>
          <w:p>
            <w:r>
              <w:t>Whether the task template is deleted.</w:t>
            </w:r>
          </w:p>
        </w:tc>
      </w:tr>
      <w:tr>
        <w:tc>
          <w:tcPr>
            <w:tcW w:type="dxa" w:w="2880"/>
          </w:tcPr>
          <w:p>
            <w:r>
              <w:t>taskInstancesToCopy</w:t>
            </w:r>
          </w:p>
        </w:tc>
        <w:tc>
          <w:tcPr>
            <w:tcW w:type="dxa" w:w="2880"/>
          </w:tcPr>
          <w:p>
            <w:r>
              <w:t>integer[]</w:t>
            </w:r>
          </w:p>
        </w:tc>
        <w:tc>
          <w:tcPr>
            <w:tcW w:type="dxa" w:w="2880"/>
          </w:tcPr>
          <w:p>
            <w:r>
              <w:t>TaskInstance IDs to copy to the new shift. When provided, these tasks replace those normally created from associated task templates.</w:t>
            </w:r>
          </w:p>
        </w:tc>
      </w:tr>
      <w:tr>
        <w:tc>
          <w:tcPr>
            <w:tcW w:type="dxa" w:w="2880"/>
          </w:tcPr>
          <w:p>
            <w:r>
              <w:t>copyTaskInstancesFromShift</w:t>
            </w:r>
          </w:p>
        </w:tc>
        <w:tc>
          <w:tcPr>
            <w:tcW w:type="dxa" w:w="2880"/>
          </w:tcPr>
          <w:p>
            <w:r>
              <w:t>string</w:t>
            </w:r>
          </w:p>
        </w:tc>
        <w:tc>
          <w:tcPr>
            <w:tcW w:type="dxa" w:w="2880"/>
          </w:tcPr>
          <w:p>
            <w:r>
              <w:t>A single shift ID from which task instances will be copied. If both copyTaskInstancesFromShift and taskInstancesToCopy are provided, taskInstancesToCopy is silently ignored.</w:t>
            </w:r>
          </w:p>
        </w:tc>
      </w:tr>
    </w:tbl>
    <w:p/>
    <w:p>
      <w:pPr>
        <w:pStyle w:val="Heading3"/>
      </w:pPr>
      <w:r>
        <w:t>Response</w:t>
      </w:r>
    </w:p>
    <w:p>
      <w:pPr>
        <w:pStyle w:val="Heading3"/>
      </w:pPr>
      <w:r>
        <w:t>Success Response (201 Created)</w:t>
      </w:r>
    </w:p>
    <w:p>
      <w:r>
        <w:t>Shift created; returns a list of shift objects that were created.</w:t>
      </w:r>
    </w:p>
    <w:p>
      <w:r>
        <w:rPr>
          <w:b/>
          <w:color w:val="666666"/>
          <w:sz w:val="16"/>
        </w:rPr>
        <w:t>[json]</w:t>
      </w:r>
    </w:p>
    <w:p>
      <w:pPr>
        <w:shd w:fill="F2F2F2" w:val="clear"/>
      </w:pPr>
      <w:r>
        <w:rPr>
          <w:rFonts w:ascii="Courier New" w:hAnsi="Courier New"/>
          <w:sz w:val="17"/>
        </w:rPr>
        <w:t>[</w:t>
        <w:br/>
        <w:t xml:space="preserve"> {</w:t>
        <w:br/>
        <w:t xml:space="preserve"> "id": "string",</w:t>
        <w:br/>
        <w:t xml:space="preserve"> "summary": "string",</w:t>
        <w:br/>
        <w:t xml:space="preserve"> "dtstart": "2026-03-14T09:00:00Z",</w:t>
        <w:br/>
        <w:t xml:space="preserve"> "dtend": "2026-03-14T17:00:00Z",</w:t>
        <w:br/>
        <w:t xml:space="preserve"> "user": { "id": 123 },</w:t>
        <w:br/>
        <w:t xml:space="preserve"> "location": { "id": 10 },</w:t>
        <w:br/>
        <w:t xml:space="preserve"> "position": { "id": 20 },</w:t>
        <w:br/>
        <w:t xml:space="preserve"> "breakDuration": 30,</w:t>
        <w:br/>
        <w:t xml:space="preserve"> "available": false,</w:t>
        <w:br/>
        <w:t xml:space="preserve"> "openEnd": false,</w:t>
        <w:br/>
        <w:t xml:space="preserve"> "status": "string",</w:t>
        <w:br/>
        <w:t xml:space="preserve"> "tags": [{ "id": 1 }],</w:t>
        <w:br/>
        <w:t xml:space="preserve"> "taskTemplates": [{ "id": 5, "deleted": false }]</w:t>
        <w:br/>
        <w:t xml:space="preserve"> }</w:t>
        <w:br/>
        <w:t>]</w:t>
      </w:r>
    </w:p>
    <w:p>
      <w:pPr>
        <w:pStyle w:val="Heading3"/>
      </w:pPr>
      <w:r>
        <w:t>Success Response (200 OK)</w:t>
      </w:r>
    </w:p>
    <w:p>
      <w:r>
        <w:t>Returns found conflicts in dry run mode.</w:t>
      </w:r>
    </w:p>
    <w:p>
      <w:r>
        <w:rPr>
          <w:b/>
          <w:color w:val="666666"/>
          <w:sz w:val="16"/>
        </w:rPr>
        <w:t>[json]</w:t>
      </w:r>
    </w:p>
    <w:p>
      <w:pPr>
        <w:shd w:fill="F2F2F2" w:val="clear"/>
      </w:pPr>
      <w:r>
        <w:rPr>
          <w:rFonts w:ascii="Courier New" w:hAnsi="Courier New"/>
          <w:sz w:val="17"/>
        </w:rPr>
        <w:t>{</w:t>
        <w:br/>
        <w:t xml:space="preserve"> "conflicts": []</w:t>
        <w:br/>
        <w:t>}</w:t>
      </w:r>
    </w:p>
    <w:p>
      <w:pPr>
        <w:pStyle w:val="Heading3"/>
      </w:pPr>
      <w:r>
        <w:t>Success Response (204 No Content)</w:t>
      </w:r>
    </w:p>
    <w:p>
      <w:r>
        <w:t>No conflicts in dry run mode.</w:t>
      </w:r>
    </w:p>
    <w:p>
      <w:r>
        <w:t>(No response body.)</w:t>
      </w:r>
    </w:p>
    <w:p>
      <w:pPr>
        <w:pStyle w:val="Heading3"/>
      </w:pPr>
      <w:r>
        <w:t>Error Response (405)</w:t>
      </w:r>
    </w:p>
    <w:p>
      <w:r>
        <w:t>Client error: Invalid permission.</w:t>
      </w:r>
    </w:p>
    <w:p>
      <w:r>
        <w:t>(Response body not provided in scraped content.)</w:t>
      </w:r>
    </w:p>
    <w:p>
      <w:pPr>
        <w:pStyle w:val="Heading3"/>
      </w:pPr>
      <w:r>
        <w:t>Error Response (409 Conflict)</w:t>
      </w:r>
    </w:p>
    <w:p>
      <w:r>
        <w:t>Conflict detected; use ?ignoreConflicts=true to override.</w:t>
      </w:r>
    </w:p>
    <w:p>
      <w:r>
        <w:rPr>
          <w:b/>
          <w:color w:val="666666"/>
          <w:sz w:val="16"/>
        </w:rPr>
        <w:t>[json]</w:t>
      </w:r>
    </w:p>
    <w:p>
      <w:pPr>
        <w:shd w:fill="F2F2F2" w:val="clear"/>
      </w:pPr>
      <w:r>
        <w:rPr>
          <w:rFonts w:ascii="Courier New" w:hAnsi="Courier New"/>
          <w:sz w:val="17"/>
        </w:rPr>
        <w:t>{</w:t>
        <w:br/>
        <w:t xml:space="preserve"> "conflicts": [</w:t>
        <w:br/>
        <w:t xml:space="preserve"> {</w:t>
        <w:br/>
        <w:t xml:space="preserve"> "id": "string",</w:t>
        <w:br/>
        <w:t xml:space="preserve"> "summary": "string",</w:t>
        <w:br/>
        <w:t xml:space="preserve"> "dtstart": "2026-03-14T09:00:00Z",</w:t>
        <w:br/>
        <w:t xml:space="preserve"> "dtend": "2026-03-14T17:00:00Z",</w:t>
        <w:br/>
        <w:t xml:space="preserve"> "user": { "id": 123 },</w:t>
        <w:br/>
        <w:t xml:space="preserve"> "users": [{ "id": 123 }],</w:t>
        <w:br/>
        <w:t xml:space="preserve"> "location": { "id": 10 },</w:t>
        <w:br/>
        <w:t xml:space="preserve"> "position": { "id": 20 },</w:t>
        <w:br/>
        <w:t xml:space="preserve"> "rrule": {},</w:t>
        <w:br/>
        <w:t xml:space="preserve"> "breakDuration": 30,</w:t>
        <w:br/>
        <w:t xml:space="preserve"> "available": false,</w:t>
        <w:br/>
        <w:t xml:space="preserve"> "availableSlots": 0,</w:t>
        <w:br/>
        <w:t xml:space="preserve"> "slots": 0,</w:t>
        <w:br/>
        <w:t xml:space="preserve"> "availableTo": [111, 222],</w:t>
        <w:br/>
        <w:t xml:space="preserve"> "openEnd": false,</w:t>
        <w:br/>
        <w:t xml:space="preserve"> "offer": {},</w:t>
        <w:br/>
        <w:t xml:space="preserve"> "status": "string",</w:t>
        <w:br/>
        <w:t xml:space="preserve"> "tags": [{ "id": 1 }],</w:t>
        <w:br/>
        <w:t xml:space="preserve"> "taskTemplates": [{ "id": 5, "deleted": false }],</w:t>
        <w:br/>
        <w:t xml:space="preserve"> "taskInstancesToCopy": [1001, 1002],</w:t>
        <w:br/>
        <w:t xml:space="preserve"> "copyTaskInstancesFromShift": "string"</w:t>
        <w:br/>
        <w:t xml:space="preserve"> }</w:t>
        <w:br/>
        <w:t xml:space="preserve"> ],</w:t>
        <w:br/>
        <w:t xml:space="preserve"> "restBreakConflicts": [</w:t>
        <w:br/>
        <w:t xml:space="preserve"> {</w:t>
        <w:br/>
        <w:t xml:space="preserve"> "restTimeMinutes": 480,</w:t>
        <w:br/>
        <w:t xml:space="preserve"> "existingEvent": {</w:t>
        <w:br/>
        <w:t xml:space="preserve"> "id": "string",</w:t>
        <w:br/>
        <w:t xml:space="preserve"> "summary": "string",</w:t>
        <w:br/>
        <w:t xml:space="preserve"> "dtstart": "2026-03-13T09:00:00Z",</w:t>
        <w:br/>
        <w:t xml:space="preserve"> "dtend": "2026-03-13T17:00:00Z",</w:t>
        <w:br/>
        <w:t xml:space="preserve"> "user": { "id": 123 },</w:t>
        <w:br/>
        <w:t xml:space="preserve"> "users": [{ "id": 123 }],</w:t>
        <w:br/>
        <w:t xml:space="preserve"> "location": { "id": 10 },</w:t>
        <w:br/>
        <w:t xml:space="preserve"> "position": { "id": 20 },</w:t>
        <w:br/>
        <w:t xml:space="preserve"> "rrule": {},</w:t>
        <w:br/>
        <w:t xml:space="preserve"> "breakDuration": 30,</w:t>
        <w:br/>
        <w:t xml:space="preserve"> "available": false,</w:t>
        <w:br/>
        <w:t xml:space="preserve"> "availableSlots": 0,</w:t>
        <w:br/>
        <w:t xml:space="preserve"> "slots": 0,</w:t>
        <w:br/>
        <w:t xml:space="preserve"> "availableTo": [111, 222],</w:t>
        <w:br/>
        <w:t xml:space="preserve"> "openEnd": false,</w:t>
        <w:br/>
        <w:t xml:space="preserve"> "offer": {},</w:t>
        <w:br/>
        <w:t xml:space="preserve"> "status": "string",</w:t>
        <w:br/>
        <w:t xml:space="preserve"> "tags": [{ "id": 1 }],</w:t>
        <w:br/>
        <w:t xml:space="preserve"> "taskTemplates": [{ "id": 5, "deleted": false }],</w:t>
        <w:br/>
        <w:t xml:space="preserve"> "taskInstancesToCopy": [1001, 1002],</w:t>
        <w:br/>
        <w:t xml:space="preserve"> "copyTaskInstancesFromShift": "string"</w:t>
        <w:br/>
        <w:t xml:space="preserve"> }</w:t>
        <w:br/>
        <w:t xml:space="preserve"> }</w:t>
        <w:br/>
        <w:t xml:space="preserve"> ],</w:t>
        <w:br/>
        <w:t xml:space="preserve"> "consecutiveWorkDaysConflicts": [</w:t>
        <w:br/>
        <w:t xml:space="preserve"> {</w:t>
        <w:br/>
        <w:t xml:space="preserve"> "userId": 123</w:t>
        <w:br/>
        <w:t xml:space="preserve"> }</w:t>
        <w:br/>
        <w:t xml:space="preserve"> ],</w:t>
        <w:br/>
        <w:t xml:space="preserve"> "budget": [</w:t>
        <w:br/>
        <w:t xml:space="preserve"> {</w:t>
        <w:br/>
        <w:t xml:space="preserve"> "location": { "id": 10 },</w:t>
        <w:br/>
        <w:t xml:space="preserve"> "amount": 123.45,</w:t>
        <w:br/>
        <w:t xml:space="preserve"> "amountStr": "123.45"</w:t>
        <w:br/>
        <w:t xml:space="preserve"> }</w:t>
        <w:br/>
        <w:t xml:space="preserve"> ],</w:t>
        <w:br/>
        <w:t xml:space="preserve"> "laborPercent": [</w:t>
        <w:br/>
        <w:t xml:space="preserve"> {</w:t>
        <w:br/>
        <w:t xml:space="preserve"> "date": "2020-05-12",</w:t>
        <w:br/>
        <w:t xml:space="preserve"> "realPercent": "100",</w:t>
        <w:br/>
        <w:t xml:space="preserve"> "settingsPercent": 25</w:t>
        <w:br/>
        <w:t xml:space="preserve"> }</w:t>
        <w:br/>
        <w:t xml:space="preserve"> ]</w:t>
        <w:br/>
        <w:t>}</w:t>
      </w:r>
    </w:p>
    <w:p>
      <w:pPr>
        <w:pStyle w:val="Heading3"/>
      </w:pPr>
      <w:r>
        <w:t>Error Response (422)</w:t>
      </w:r>
    </w:p>
    <w:p>
      <w:r>
        <w:t>Client error: Invalid parameters.</w:t>
      </w:r>
    </w:p>
    <w:p>
      <w:r>
        <w:t>(Response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conflicts</w:t>
            </w:r>
          </w:p>
        </w:tc>
        <w:tc>
          <w:tcPr>
            <w:tcW w:type="dxa" w:w="2880"/>
          </w:tcPr>
          <w:p>
            <w:r>
              <w:t>object[]</w:t>
            </w:r>
          </w:p>
        </w:tc>
        <w:tc>
          <w:tcPr>
            <w:tcW w:type="dxa" w:w="2880"/>
          </w:tcPr>
          <w:p>
            <w:r>
              <w:t>Existing shifts that conflict with the desired new shifts. Present in 409 response and/or dry-run conflict results.</w:t>
            </w:r>
          </w:p>
        </w:tc>
      </w:tr>
      <w:tr>
        <w:tc>
          <w:tcPr>
            <w:tcW w:type="dxa" w:w="2880"/>
          </w:tcPr>
          <w:p>
            <w:r>
              <w:t>conflicts[].id</w:t>
            </w:r>
          </w:p>
        </w:tc>
        <w:tc>
          <w:tcPr>
            <w:tcW w:type="dxa" w:w="2880"/>
          </w:tcPr>
          <w:p>
            <w:r>
              <w:t>string</w:t>
            </w:r>
          </w:p>
        </w:tc>
        <w:tc>
          <w:tcPr>
            <w:tcW w:type="dxa" w:w="2880"/>
          </w:tcPr>
          <w:p>
            <w:r>
              <w:t>ID of the shift.</w:t>
            </w:r>
          </w:p>
        </w:tc>
      </w:tr>
      <w:tr>
        <w:tc>
          <w:tcPr>
            <w:tcW w:type="dxa" w:w="2880"/>
          </w:tcPr>
          <w:p>
            <w:r>
              <w:t>conflicts[].user.id</w:t>
            </w:r>
          </w:p>
        </w:tc>
        <w:tc>
          <w:tcPr>
            <w:tcW w:type="dxa" w:w="2880"/>
          </w:tcPr>
          <w:p>
            <w:r>
              <w:t>number</w:t>
            </w:r>
          </w:p>
        </w:tc>
        <w:tc>
          <w:tcPr>
            <w:tcW w:type="dxa" w:w="2880"/>
          </w:tcPr>
          <w:p>
            <w:r>
              <w:t>Assigned user ID (single).</w:t>
            </w:r>
          </w:p>
        </w:tc>
      </w:tr>
      <w:tr>
        <w:tc>
          <w:tcPr>
            <w:tcW w:type="dxa" w:w="2880"/>
          </w:tcPr>
          <w:p>
            <w:r>
              <w:t>conflicts[].users</w:t>
            </w:r>
          </w:p>
        </w:tc>
        <w:tc>
          <w:tcPr>
            <w:tcW w:type="dxa" w:w="2880"/>
          </w:tcPr>
          <w:p>
            <w:r>
              <w:t>object[]</w:t>
            </w:r>
          </w:p>
        </w:tc>
        <w:tc>
          <w:tcPr>
            <w:tcW w:type="dxa" w:w="2880"/>
          </w:tcPr>
          <w:p>
            <w:r>
              <w:t>List of assigned users (a shift is created per user when creating).</w:t>
            </w:r>
          </w:p>
        </w:tc>
      </w:tr>
      <w:tr>
        <w:tc>
          <w:tcPr>
            <w:tcW w:type="dxa" w:w="2880"/>
          </w:tcPr>
          <w:p>
            <w:r>
              <w:t>conflicts[].users[].id</w:t>
            </w:r>
          </w:p>
        </w:tc>
        <w:tc>
          <w:tcPr>
            <w:tcW w:type="dxa" w:w="2880"/>
          </w:tcPr>
          <w:p>
            <w:r>
              <w:t>number</w:t>
            </w:r>
          </w:p>
        </w:tc>
        <w:tc>
          <w:tcPr>
            <w:tcW w:type="dxa" w:w="2880"/>
          </w:tcPr>
          <w:p>
            <w:r>
              <w:t>Assigned user ID.</w:t>
            </w:r>
          </w:p>
        </w:tc>
      </w:tr>
      <w:tr>
        <w:tc>
          <w:tcPr>
            <w:tcW w:type="dxa" w:w="2880"/>
          </w:tcPr>
          <w:p>
            <w:r>
              <w:t>conflicts[].summary</w:t>
            </w:r>
          </w:p>
        </w:tc>
        <w:tc>
          <w:tcPr>
            <w:tcW w:type="dxa" w:w="2880"/>
          </w:tcPr>
          <w:p>
            <w:r>
              <w:t>string</w:t>
            </w:r>
          </w:p>
        </w:tc>
        <w:tc>
          <w:tcPr>
            <w:tcW w:type="dxa" w:w="2880"/>
          </w:tcPr>
          <w:p>
            <w:r>
              <w:t>Summary.</w:t>
            </w:r>
          </w:p>
        </w:tc>
      </w:tr>
      <w:tr>
        <w:tc>
          <w:tcPr>
            <w:tcW w:type="dxa" w:w="2880"/>
          </w:tcPr>
          <w:p>
            <w:r>
              <w:t>conflicts[].location.id</w:t>
            </w:r>
          </w:p>
        </w:tc>
        <w:tc>
          <w:tcPr>
            <w:tcW w:type="dxa" w:w="2880"/>
          </w:tcPr>
          <w:p>
            <w:r>
              <w:t>number</w:t>
            </w:r>
          </w:p>
        </w:tc>
        <w:tc>
          <w:tcPr>
            <w:tcW w:type="dxa" w:w="2880"/>
          </w:tcPr>
          <w:p>
            <w:r>
              <w:t>Location ID.</w:t>
            </w:r>
          </w:p>
        </w:tc>
      </w:tr>
      <w:tr>
        <w:tc>
          <w:tcPr>
            <w:tcW w:type="dxa" w:w="2880"/>
          </w:tcPr>
          <w:p>
            <w:r>
              <w:t>conflicts[].position.id</w:t>
            </w:r>
          </w:p>
        </w:tc>
        <w:tc>
          <w:tcPr>
            <w:tcW w:type="dxa" w:w="2880"/>
          </w:tcPr>
          <w:p>
            <w:r>
              <w:t>number</w:t>
            </w:r>
          </w:p>
        </w:tc>
        <w:tc>
          <w:tcPr>
            <w:tcW w:type="dxa" w:w="2880"/>
          </w:tcPr>
          <w:p>
            <w:r>
              <w:t>Position ID.</w:t>
            </w:r>
          </w:p>
        </w:tc>
      </w:tr>
      <w:tr>
        <w:tc>
          <w:tcPr>
            <w:tcW w:type="dxa" w:w="2880"/>
          </w:tcPr>
          <w:p>
            <w:r>
              <w:t>conflicts[].dtstart</w:t>
            </w:r>
          </w:p>
        </w:tc>
        <w:tc>
          <w:tcPr>
            <w:tcW w:type="dxa" w:w="2880"/>
          </w:tcPr>
          <w:p>
            <w:r>
              <w:t>string</w:t>
            </w:r>
          </w:p>
        </w:tc>
        <w:tc>
          <w:tcPr>
            <w:tcW w:type="dxa" w:w="2880"/>
          </w:tcPr>
          <w:p>
            <w:r>
              <w:t>ISO8601 start timestamp.</w:t>
            </w:r>
          </w:p>
        </w:tc>
      </w:tr>
      <w:tr>
        <w:tc>
          <w:tcPr>
            <w:tcW w:type="dxa" w:w="2880"/>
          </w:tcPr>
          <w:p>
            <w:r>
              <w:t>conflicts[].dtend</w:t>
            </w:r>
          </w:p>
        </w:tc>
        <w:tc>
          <w:tcPr>
            <w:tcW w:type="dxa" w:w="2880"/>
          </w:tcPr>
          <w:p>
            <w:r>
              <w:t>string</w:t>
            </w:r>
          </w:p>
        </w:tc>
        <w:tc>
          <w:tcPr>
            <w:tcW w:type="dxa" w:w="2880"/>
          </w:tcPr>
          <w:p>
            <w:r>
              <w:t>ISO8601 end timestamp.</w:t>
            </w:r>
          </w:p>
        </w:tc>
      </w:tr>
      <w:tr>
        <w:tc>
          <w:tcPr>
            <w:tcW w:type="dxa" w:w="2880"/>
          </w:tcPr>
          <w:p>
            <w:r>
              <w:t>conflicts[].rrule</w:t>
            </w:r>
          </w:p>
        </w:tc>
        <w:tc>
          <w:tcPr>
            <w:tcW w:type="dxa" w:w="2880"/>
          </w:tcPr>
          <w:p>
            <w:r>
              <w:t>object</w:t>
            </w:r>
          </w:p>
        </w:tc>
        <w:tc>
          <w:tcPr>
            <w:tcW w:type="dxa" w:w="2880"/>
          </w:tcPr>
          <w:p>
            <w:r>
              <w:t>Repeat rule object.</w:t>
            </w:r>
          </w:p>
        </w:tc>
      </w:tr>
      <w:tr>
        <w:tc>
          <w:tcPr>
            <w:tcW w:type="dxa" w:w="2880"/>
          </w:tcPr>
          <w:p>
            <w:r>
              <w:t>conflicts[].breakDuration</w:t>
            </w:r>
          </w:p>
        </w:tc>
        <w:tc>
          <w:tcPr>
            <w:tcW w:type="dxa" w:w="2880"/>
          </w:tcPr>
          <w:p>
            <w:r>
              <w:t>integer</w:t>
            </w:r>
          </w:p>
        </w:tc>
        <w:tc>
          <w:tcPr>
            <w:tcW w:type="dxa" w:w="2880"/>
          </w:tcPr>
          <w:p>
            <w:r>
              <w:t>Break duration in minutes.</w:t>
            </w:r>
          </w:p>
        </w:tc>
      </w:tr>
      <w:tr>
        <w:tc>
          <w:tcPr>
            <w:tcW w:type="dxa" w:w="2880"/>
          </w:tcPr>
          <w:p>
            <w:r>
              <w:t>conflicts[].available</w:t>
            </w:r>
          </w:p>
        </w:tc>
        <w:tc>
          <w:tcPr>
            <w:tcW w:type="dxa" w:w="2880"/>
          </w:tcPr>
          <w:p>
            <w:r>
              <w:t>boolean</w:t>
            </w:r>
          </w:p>
        </w:tc>
        <w:tc>
          <w:tcPr>
            <w:tcW w:type="dxa" w:w="2880"/>
          </w:tcPr>
          <w:p>
            <w:r>
              <w:t>Whether shift is available.</w:t>
            </w:r>
          </w:p>
        </w:tc>
      </w:tr>
      <w:tr>
        <w:tc>
          <w:tcPr>
            <w:tcW w:type="dxa" w:w="2880"/>
          </w:tcPr>
          <w:p>
            <w:r>
              <w:t>conflicts[].availableSlots</w:t>
            </w:r>
          </w:p>
        </w:tc>
        <w:tc>
          <w:tcPr>
            <w:tcW w:type="dxa" w:w="2880"/>
          </w:tcPr>
          <w:p>
            <w:r>
              <w:t>integer</w:t>
            </w:r>
          </w:p>
        </w:tc>
        <w:tc>
          <w:tcPr>
            <w:tcW w:type="dxa" w:w="2880"/>
          </w:tcPr>
          <w:p>
            <w:r>
              <w:t>Available shift slots (only relevant if available=true).</w:t>
            </w:r>
          </w:p>
        </w:tc>
      </w:tr>
      <w:tr>
        <w:tc>
          <w:tcPr>
            <w:tcW w:type="dxa" w:w="2880"/>
          </w:tcPr>
          <w:p>
            <w:r>
              <w:t>conflicts[].slots</w:t>
            </w:r>
          </w:p>
        </w:tc>
        <w:tc>
          <w:tcPr>
            <w:tcW w:type="dxa" w:w="2880"/>
          </w:tcPr>
          <w:p>
            <w:r>
              <w:t>integer</w:t>
            </w:r>
          </w:p>
        </w:tc>
        <w:tc>
          <w:tcPr>
            <w:tcW w:type="dxa" w:w="2880"/>
          </w:tcPr>
          <w:p>
            <w:r>
              <w:t>Unassigned shift slots.</w:t>
            </w:r>
          </w:p>
        </w:tc>
      </w:tr>
      <w:tr>
        <w:tc>
          <w:tcPr>
            <w:tcW w:type="dxa" w:w="2880"/>
          </w:tcPr>
          <w:p>
            <w:r>
              <w:t>conflicts[].availableTo</w:t>
            </w:r>
          </w:p>
        </w:tc>
        <w:tc>
          <w:tcPr>
            <w:tcW w:type="dxa" w:w="2880"/>
          </w:tcPr>
          <w:p>
            <w:r>
              <w:t>integer[]</w:t>
            </w:r>
          </w:p>
        </w:tc>
        <w:tc>
          <w:tcPr>
            <w:tcW w:type="dxa" w:w="2880"/>
          </w:tcPr>
          <w:p>
            <w:r>
              <w:t>Persona IDs that can see available shift.</w:t>
            </w:r>
          </w:p>
        </w:tc>
      </w:tr>
      <w:tr>
        <w:tc>
          <w:tcPr>
            <w:tcW w:type="dxa" w:w="2880"/>
          </w:tcPr>
          <w:p>
            <w:r>
              <w:t>conflicts[].openEnd</w:t>
            </w:r>
          </w:p>
        </w:tc>
        <w:tc>
          <w:tcPr>
            <w:tcW w:type="dxa" w:w="2880"/>
          </w:tcPr>
          <w:p>
            <w:r>
              <w:t>boolean</w:t>
            </w:r>
          </w:p>
        </w:tc>
        <w:tc>
          <w:tcPr>
            <w:tcW w:type="dxa" w:w="2880"/>
          </w:tcPr>
          <w:p>
            <w:r>
              <w:t>Whether shift is open-ended.</w:t>
            </w:r>
          </w:p>
        </w:tc>
      </w:tr>
      <w:tr>
        <w:tc>
          <w:tcPr>
            <w:tcW w:type="dxa" w:w="2880"/>
          </w:tcPr>
          <w:p>
            <w:r>
              <w:t>conflicts[].offer</w:t>
            </w:r>
          </w:p>
        </w:tc>
        <w:tc>
          <w:tcPr>
            <w:tcW w:type="dxa" w:w="2880"/>
          </w:tcPr>
          <w:p>
            <w:r>
              <w:t>object</w:t>
            </w:r>
          </w:p>
        </w:tc>
        <w:tc>
          <w:tcPr>
            <w:tcW w:type="dxa" w:w="2880"/>
          </w:tcPr>
          <w:p>
            <w:r>
              <w:t>Shift offer object.</w:t>
            </w:r>
          </w:p>
        </w:tc>
      </w:tr>
      <w:tr>
        <w:tc>
          <w:tcPr>
            <w:tcW w:type="dxa" w:w="2880"/>
          </w:tcPr>
          <w:p>
            <w:r>
              <w:t>conflicts[].status</w:t>
            </w:r>
          </w:p>
        </w:tc>
        <w:tc>
          <w:tcPr>
            <w:tcW w:type="dxa" w:w="2880"/>
          </w:tcPr>
          <w:p>
            <w:r>
              <w:t>string</w:t>
            </w:r>
          </w:p>
        </w:tc>
        <w:tc>
          <w:tcPr>
            <w:tcW w:type="dxa" w:w="2880"/>
          </w:tcPr>
          <w:p>
            <w:r>
              <w:t>Shift status.</w:t>
            </w:r>
          </w:p>
        </w:tc>
      </w:tr>
      <w:tr>
        <w:tc>
          <w:tcPr>
            <w:tcW w:type="dxa" w:w="2880"/>
          </w:tcPr>
          <w:p>
            <w:r>
              <w:t>conflicts[].tags</w:t>
            </w:r>
          </w:p>
        </w:tc>
        <w:tc>
          <w:tcPr>
            <w:tcW w:type="dxa" w:w="2880"/>
          </w:tcPr>
          <w:p>
            <w:r>
              <w:t>object[]</w:t>
            </w:r>
          </w:p>
        </w:tc>
        <w:tc>
          <w:tcPr>
            <w:tcW w:type="dxa" w:w="2880"/>
          </w:tcPr>
          <w:p>
            <w:r>
              <w:t>Tags attached to shift.</w:t>
            </w:r>
          </w:p>
        </w:tc>
      </w:tr>
      <w:tr>
        <w:tc>
          <w:tcPr>
            <w:tcW w:type="dxa" w:w="2880"/>
          </w:tcPr>
          <w:p>
            <w:r>
              <w:t>conflicts[].tags[].id</w:t>
            </w:r>
          </w:p>
        </w:tc>
        <w:tc>
          <w:tcPr>
            <w:tcW w:type="dxa" w:w="2880"/>
          </w:tcPr>
          <w:p>
            <w:r>
              <w:t>integer</w:t>
            </w:r>
          </w:p>
        </w:tc>
        <w:tc>
          <w:tcPr>
            <w:tcW w:type="dxa" w:w="2880"/>
          </w:tcPr>
          <w:p>
            <w:r>
              <w:t>Tag ID.</w:t>
            </w:r>
          </w:p>
        </w:tc>
      </w:tr>
      <w:tr>
        <w:tc>
          <w:tcPr>
            <w:tcW w:type="dxa" w:w="2880"/>
          </w:tcPr>
          <w:p>
            <w:r>
              <w:t>conflicts[].taskTemplates</w:t>
            </w:r>
          </w:p>
        </w:tc>
        <w:tc>
          <w:tcPr>
            <w:tcW w:type="dxa" w:w="2880"/>
          </w:tcPr>
          <w:p>
            <w:r>
              <w:t>object[]</w:t>
            </w:r>
          </w:p>
        </w:tc>
        <w:tc>
          <w:tcPr>
            <w:tcW w:type="dxa" w:w="2880"/>
          </w:tcPr>
          <w:p>
            <w:r>
              <w:t>Task templates attached to shift.</w:t>
            </w:r>
          </w:p>
        </w:tc>
      </w:tr>
      <w:tr>
        <w:tc>
          <w:tcPr>
            <w:tcW w:type="dxa" w:w="2880"/>
          </w:tcPr>
          <w:p>
            <w:r>
              <w:t>conflicts[].taskTemplates[].id</w:t>
            </w:r>
          </w:p>
        </w:tc>
        <w:tc>
          <w:tcPr>
            <w:tcW w:type="dxa" w:w="2880"/>
          </w:tcPr>
          <w:p>
            <w:r>
              <w:t>integer</w:t>
            </w:r>
          </w:p>
        </w:tc>
        <w:tc>
          <w:tcPr>
            <w:tcW w:type="dxa" w:w="2880"/>
          </w:tcPr>
          <w:p>
            <w:r>
              <w:t>Task template ID.</w:t>
            </w:r>
          </w:p>
        </w:tc>
      </w:tr>
      <w:tr>
        <w:tc>
          <w:tcPr>
            <w:tcW w:type="dxa" w:w="2880"/>
          </w:tcPr>
          <w:p>
            <w:r>
              <w:t>conflicts[].taskTemplates[].deleted</w:t>
            </w:r>
          </w:p>
        </w:tc>
        <w:tc>
          <w:tcPr>
            <w:tcW w:type="dxa" w:w="2880"/>
          </w:tcPr>
          <w:p>
            <w:r>
              <w:t>boolean</w:t>
            </w:r>
          </w:p>
        </w:tc>
        <w:tc>
          <w:tcPr>
            <w:tcW w:type="dxa" w:w="2880"/>
          </w:tcPr>
          <w:p>
            <w:r>
              <w:t>Deleted flag.</w:t>
            </w:r>
          </w:p>
        </w:tc>
      </w:tr>
      <w:tr>
        <w:tc>
          <w:tcPr>
            <w:tcW w:type="dxa" w:w="2880"/>
          </w:tcPr>
          <w:p>
            <w:r>
              <w:t>conflicts[].taskInstancesToCopy</w:t>
            </w:r>
          </w:p>
        </w:tc>
        <w:tc>
          <w:tcPr>
            <w:tcW w:type="dxa" w:w="2880"/>
          </w:tcPr>
          <w:p>
            <w:r>
              <w:t>integer[]</w:t>
            </w:r>
          </w:p>
        </w:tc>
        <w:tc>
          <w:tcPr>
            <w:tcW w:type="dxa" w:w="2880"/>
          </w:tcPr>
          <w:p>
            <w:r>
              <w:t>Task instance IDs to copy.</w:t>
            </w:r>
          </w:p>
        </w:tc>
      </w:tr>
      <w:tr>
        <w:tc>
          <w:tcPr>
            <w:tcW w:type="dxa" w:w="2880"/>
          </w:tcPr>
          <w:p>
            <w:r>
              <w:t>conflicts[].copyTaskInstancesFromShift</w:t>
            </w:r>
          </w:p>
        </w:tc>
        <w:tc>
          <w:tcPr>
            <w:tcW w:type="dxa" w:w="2880"/>
          </w:tcPr>
          <w:p>
            <w:r>
              <w:t>string</w:t>
            </w:r>
          </w:p>
        </w:tc>
        <w:tc>
          <w:tcPr>
            <w:tcW w:type="dxa" w:w="2880"/>
          </w:tcPr>
          <w:p>
            <w:r>
              <w:t>Shift ID to copy task instances from.</w:t>
            </w:r>
          </w:p>
        </w:tc>
      </w:tr>
      <w:tr>
        <w:tc>
          <w:tcPr>
            <w:tcW w:type="dxa" w:w="2880"/>
          </w:tcPr>
          <w:p>
            <w:r>
              <w:t>restBreakConflicts</w:t>
            </w:r>
          </w:p>
        </w:tc>
        <w:tc>
          <w:tcPr>
            <w:tcW w:type="dxa" w:w="2880"/>
          </w:tcPr>
          <w:p>
            <w:r>
              <w:t>object[]</w:t>
            </w:r>
          </w:p>
        </w:tc>
        <w:tc>
          <w:tcPr>
            <w:tcW w:type="dxa" w:w="2880"/>
          </w:tcPr>
          <w:p>
            <w:r>
              <w:t>Conflicts due to rest break threshold being exceeded.</w:t>
            </w:r>
          </w:p>
        </w:tc>
      </w:tr>
      <w:tr>
        <w:tc>
          <w:tcPr>
            <w:tcW w:type="dxa" w:w="2880"/>
          </w:tcPr>
          <w:p>
            <w:r>
              <w:t>restBreakConflicts[].restTimeMinutes</w:t>
            </w:r>
          </w:p>
        </w:tc>
        <w:tc>
          <w:tcPr>
            <w:tcW w:type="dxa" w:w="2880"/>
          </w:tcPr>
          <w:p>
            <w:r>
              <w:t>integer</w:t>
            </w:r>
          </w:p>
        </w:tc>
        <w:tc>
          <w:tcPr>
            <w:tcW w:type="dxa" w:w="2880"/>
          </w:tcPr>
          <w:p>
            <w:r>
              <w:t>Minutes between new shift and existing shift that caused the conflict.</w:t>
            </w:r>
          </w:p>
        </w:tc>
      </w:tr>
      <w:tr>
        <w:tc>
          <w:tcPr>
            <w:tcW w:type="dxa" w:w="2880"/>
          </w:tcPr>
          <w:p>
            <w:r>
              <w:t>restBreakConflicts[].existingEvent</w:t>
            </w:r>
          </w:p>
        </w:tc>
        <w:tc>
          <w:tcPr>
            <w:tcW w:type="dxa" w:w="2880"/>
          </w:tcPr>
          <w:p>
            <w:r>
              <w:t>object</w:t>
            </w:r>
          </w:p>
        </w:tc>
        <w:tc>
          <w:tcPr>
            <w:tcW w:type="dxa" w:w="2880"/>
          </w:tcPr>
          <w:p>
            <w:r>
              <w:t>Existing shift that caused the rest-break conflict.</w:t>
            </w:r>
          </w:p>
        </w:tc>
      </w:tr>
      <w:tr>
        <w:tc>
          <w:tcPr>
            <w:tcW w:type="dxa" w:w="2880"/>
          </w:tcPr>
          <w:p>
            <w:r>
              <w:t>consecutiveWorkDaysConflicts</w:t>
            </w:r>
          </w:p>
        </w:tc>
        <w:tc>
          <w:tcPr>
            <w:tcW w:type="dxa" w:w="2880"/>
          </w:tcPr>
          <w:p>
            <w:r>
              <w:t>object[]</w:t>
            </w:r>
          </w:p>
        </w:tc>
        <w:tc>
          <w:tcPr>
            <w:tcW w:type="dxa" w:w="2880"/>
          </w:tcPr>
          <w:p>
            <w:r>
              <w:t>Conflicts due to consecutive work days limit threshold being exceeded.</w:t>
            </w:r>
          </w:p>
        </w:tc>
      </w:tr>
      <w:tr>
        <w:tc>
          <w:tcPr>
            <w:tcW w:type="dxa" w:w="2880"/>
          </w:tcPr>
          <w:p>
            <w:r>
              <w:t>consecutiveWorkDaysConflicts[].userId</w:t>
            </w:r>
          </w:p>
        </w:tc>
        <w:tc>
          <w:tcPr>
            <w:tcW w:type="dxa" w:w="2880"/>
          </w:tcPr>
          <w:p>
            <w:r>
              <w:t>integer</w:t>
            </w:r>
          </w:p>
        </w:tc>
        <w:tc>
          <w:tcPr>
            <w:tcW w:type="dxa" w:w="2880"/>
          </w:tcPr>
          <w:p>
            <w:r>
              <w:t>Concerned assignee ID.</w:t>
            </w:r>
          </w:p>
        </w:tc>
      </w:tr>
      <w:tr>
        <w:tc>
          <w:tcPr>
            <w:tcW w:type="dxa" w:w="2880"/>
          </w:tcPr>
          <w:p>
            <w:r>
              <w:t>budget</w:t>
            </w:r>
          </w:p>
        </w:tc>
        <w:tc>
          <w:tcPr>
            <w:tcW w:type="dxa" w:w="2880"/>
          </w:tcPr>
          <w:p>
            <w:r>
              <w:t>object[]</w:t>
            </w:r>
          </w:p>
        </w:tc>
        <w:tc>
          <w:tcPr>
            <w:tcW w:type="dxa" w:w="2880"/>
          </w:tcPr>
          <w:p>
            <w:r>
              <w:t>Details about exceeded budgets.</w:t>
            </w:r>
          </w:p>
        </w:tc>
      </w:tr>
      <w:tr>
        <w:tc>
          <w:tcPr>
            <w:tcW w:type="dxa" w:w="2880"/>
          </w:tcPr>
          <w:p>
            <w:r>
              <w:t>budget[].location.id</w:t>
            </w:r>
          </w:p>
        </w:tc>
        <w:tc>
          <w:tcPr>
            <w:tcW w:type="dxa" w:w="2880"/>
          </w:tcPr>
          <w:p>
            <w:r>
              <w:t>integer</w:t>
            </w:r>
          </w:p>
        </w:tc>
        <w:tc>
          <w:tcPr>
            <w:tcW w:type="dxa" w:w="2880"/>
          </w:tcPr>
          <w:p>
            <w:r>
              <w:t>Location ID.</w:t>
            </w:r>
          </w:p>
        </w:tc>
      </w:tr>
      <w:tr>
        <w:tc>
          <w:tcPr>
            <w:tcW w:type="dxa" w:w="2880"/>
          </w:tcPr>
          <w:p>
            <w:r>
              <w:t>budget[].amount</w:t>
            </w:r>
          </w:p>
        </w:tc>
        <w:tc>
          <w:tcPr>
            <w:tcW w:type="dxa" w:w="2880"/>
          </w:tcPr>
          <w:p>
            <w:r>
              <w:t>number</w:t>
            </w:r>
          </w:p>
        </w:tc>
        <w:tc>
          <w:tcPr>
            <w:tcW w:type="dxa" w:w="2880"/>
          </w:tcPr>
          <w:p>
            <w:r>
              <w:t>Amount by which the budget was exceeded.</w:t>
            </w:r>
          </w:p>
        </w:tc>
      </w:tr>
      <w:tr>
        <w:tc>
          <w:tcPr>
            <w:tcW w:type="dxa" w:w="2880"/>
          </w:tcPr>
          <w:p>
            <w:r>
              <w:t>budget[].amountStr</w:t>
            </w:r>
          </w:p>
        </w:tc>
        <w:tc>
          <w:tcPr>
            <w:tcW w:type="dxa" w:w="2880"/>
          </w:tcPr>
          <w:p>
            <w:r>
              <w:t>string</w:t>
            </w:r>
          </w:p>
        </w:tc>
        <w:tc>
          <w:tcPr>
            <w:tcW w:type="dxa" w:w="2880"/>
          </w:tcPr>
          <w:p>
            <w:r>
              <w:t>Displayable string format of exceeded amount.</w:t>
            </w:r>
          </w:p>
        </w:tc>
      </w:tr>
      <w:tr>
        <w:tc>
          <w:tcPr>
            <w:tcW w:type="dxa" w:w="2880"/>
          </w:tcPr>
          <w:p>
            <w:r>
              <w:t>laborPercent</w:t>
            </w:r>
          </w:p>
        </w:tc>
        <w:tc>
          <w:tcPr>
            <w:tcW w:type="dxa" w:w="2880"/>
          </w:tcPr>
          <w:p>
            <w:r>
              <w:t>object[]</w:t>
            </w:r>
          </w:p>
        </w:tc>
        <w:tc>
          <w:tcPr>
            <w:tcW w:type="dxa" w:w="2880"/>
          </w:tcPr>
          <w:p>
            <w:r>
              <w:t>Percentage by which daily labor goals were exceeded.</w:t>
            </w:r>
          </w:p>
        </w:tc>
      </w:tr>
      <w:tr>
        <w:tc>
          <w:tcPr>
            <w:tcW w:type="dxa" w:w="2880"/>
          </w:tcPr>
          <w:p>
            <w:r>
              <w:t>laborPercent[].date</w:t>
            </w:r>
          </w:p>
        </w:tc>
        <w:tc>
          <w:tcPr>
            <w:tcW w:type="dxa" w:w="2880"/>
          </w:tcPr>
          <w:p>
            <w:r>
              <w:t>string</w:t>
            </w:r>
          </w:p>
        </w:tc>
        <w:tc>
          <w:tcPr>
            <w:tcW w:type="dxa" w:w="2880"/>
          </w:tcPr>
          <w:p>
            <w:r>
              <w:t>Date labor goals were exceeded (example: 2020-05-12).</w:t>
            </w:r>
          </w:p>
        </w:tc>
      </w:tr>
      <w:tr>
        <w:tc>
          <w:tcPr>
            <w:tcW w:type="dxa" w:w="2880"/>
          </w:tcPr>
          <w:p>
            <w:r>
              <w:t>laborPercent[].realPercent</w:t>
            </w:r>
          </w:p>
        </w:tc>
        <w:tc>
          <w:tcPr>
            <w:tcW w:type="dxa" w:w="2880"/>
          </w:tcPr>
          <w:p>
            <w:r>
              <w:t>string</w:t>
            </w:r>
          </w:p>
        </w:tc>
        <w:tc>
          <w:tcPr>
            <w:tcW w:type="dxa" w:w="2880"/>
          </w:tcPr>
          <w:p>
            <w:r>
              <w:t>Percent exceeded (example: 100).</w:t>
            </w:r>
          </w:p>
        </w:tc>
      </w:tr>
      <w:tr>
        <w:tc>
          <w:tcPr>
            <w:tcW w:type="dxa" w:w="2880"/>
          </w:tcPr>
          <w:p>
            <w:r>
              <w:t>laborPercent[].settingsPercent</w:t>
            </w:r>
          </w:p>
        </w:tc>
        <w:tc>
          <w:tcPr>
            <w:tcW w:type="dxa" w:w="2880"/>
          </w:tcPr>
          <w:p>
            <w:r>
              <w:t>number</w:t>
            </w:r>
          </w:p>
        </w:tc>
        <w:tc>
          <w:tcPr>
            <w:tcW w:type="dxa" w:w="2880"/>
          </w:tcPr>
          <w:p>
            <w:r>
              <w:t>Org setting for daily labor goal percentage (example: 25).</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'https://api.getsling.com/v1/shifts?ignoreConflicts=false&amp;dryRun=false' \</w:t>
        <w:br/>
        <w:t xml:space="preserve"> --header 'Accept: application/json' \</w:t>
        <w:br/>
        <w:t xml:space="preserve"> --header 'Content-Type: application/json' \</w:t>
        <w:br/>
        <w:t xml:space="preserve"> --data '{</w:t>
        <w:br/>
        <w:t xml:space="preserve"> "summary": "Front desk shift",</w:t>
        <w:br/>
        <w:t xml:space="preserve"> "users": [{ "id": 123 }, { "id": 456 }],</w:t>
        <w:br/>
        <w:t xml:space="preserve"> "location": { "id": 10 },</w:t>
        <w:br/>
        <w:t xml:space="preserve"> "position": { "id": 20 },</w:t>
        <w:br/>
        <w:t xml:space="preserve"> "dtstart": "2026-03-14T09:00:00Z",</w:t>
        <w:br/>
        <w:t xml:space="preserve"> "dtend": "2026-03-14T17:00:00Z",</w:t>
        <w:br/>
        <w:t xml:space="preserve"> "breakDuration": 30,</w:t>
        <w:br/>
        <w:t xml:space="preserve"> "available": false</w:t>
        <w:br/>
        <w:t xml:space="preserve">  }'</w:t>
      </w:r>
    </w:p>
    <w:p>
      <w:pPr>
        <w:pStyle w:val="Heading3"/>
      </w:pPr>
      <w:r>
        <w:t>Example Usage</w:t>
      </w:r>
    </w:p>
    <w:p>
      <w:pPr>
        <w:pStyle w:val="Heading3"/>
      </w:pPr>
      <w:r>
        <w:t>Example 1: Create shifts for multiple users (one shift per user)</w:t>
      </w:r>
    </w:p>
    <w:p>
      <w:r>
        <w:rPr>
          <w:b/>
          <w:color w:val="666666"/>
          <w:sz w:val="16"/>
        </w:rPr>
        <w:t>[bash]</w:t>
      </w:r>
    </w:p>
    <w:p>
      <w:pPr>
        <w:shd w:fill="F2F2F2" w:val="clear"/>
      </w:pPr>
      <w:r>
        <w:rPr>
          <w:rFonts w:ascii="Courier New" w:hAnsi="Courier New"/>
          <w:sz w:val="17"/>
        </w:rPr>
        <w:t>curl --request POST 'https://api.getsling.com/v1/shifts' \</w:t>
        <w:br/>
        <w:t xml:space="preserve"> --header 'Accept: application/json' \</w:t>
        <w:br/>
        <w:t xml:space="preserve"> --header 'Content-Type: application/json' \</w:t>
        <w:br/>
        <w:t xml:space="preserve"> --data '{</w:t>
        <w:br/>
        <w:t xml:space="preserve"> "summary": "Kitchen prep",</w:t>
        <w:br/>
        <w:t xml:space="preserve"> "users": [{ "id": 101 }, { "id": 102 }],</w:t>
        <w:br/>
        <w:t xml:space="preserve"> "dtstart": "2026-03-15T07:00:00Z",</w:t>
        <w:br/>
        <w:t xml:space="preserve"> "dtend": "2026-03-15T15:00:00Z"</w:t>
        <w:br/>
        <w:t xml:space="preserve">  }'</w:t>
      </w:r>
    </w:p>
    <w:p>
      <w:pPr>
        <w:pStyle w:val="Heading3"/>
      </w:pPr>
      <w:r>
        <w:t>Example 2: Dry run to detect conflicts (no shifts created)</w:t>
      </w:r>
    </w:p>
    <w:p>
      <w:r>
        <w:rPr>
          <w:b/>
          <w:color w:val="666666"/>
          <w:sz w:val="16"/>
        </w:rPr>
        <w:t>[bash]</w:t>
      </w:r>
    </w:p>
    <w:p>
      <w:pPr>
        <w:shd w:fill="F2F2F2" w:val="clear"/>
      </w:pPr>
      <w:r>
        <w:rPr>
          <w:rFonts w:ascii="Courier New" w:hAnsi="Courier New"/>
          <w:sz w:val="17"/>
        </w:rPr>
        <w:t>curl -i --request POST 'https://api.getsling.com/v1/shifts?dryRun=true' \</w:t>
        <w:br/>
        <w:t xml:space="preserve"> --header 'Accept: application/json' \</w:t>
        <w:br/>
        <w:t xml:space="preserve"> --header 'Content-Type: application/json' \</w:t>
        <w:br/>
        <w:t xml:space="preserve"> --data '{</w:t>
        <w:br/>
        <w:t xml:space="preserve"> "summary": "Cashier",</w:t>
        <w:br/>
        <w:t xml:space="preserve"> "users": [{ "id": 200 }],</w:t>
        <w:br/>
        <w:t xml:space="preserve"> "dtstart": "2026-03-16T10:00:00Z",</w:t>
        <w:br/>
        <w:t xml:space="preserve"> "dtend": "2026-03-16T18:00:00Z"</w:t>
        <w:br/>
        <w:t xml:space="preserve">  }'</w:t>
      </w:r>
    </w:p>
    <w:p>
      <w:pPr>
        <w:pStyle w:val="Heading3"/>
      </w:pPr>
      <w:r>
        <w:t>Example 3: Override conflicts</w:t>
      </w:r>
    </w:p>
    <w:p>
      <w:r>
        <w:rPr>
          <w:b/>
          <w:color w:val="666666"/>
          <w:sz w:val="16"/>
        </w:rPr>
        <w:t>[bash]</w:t>
      </w:r>
    </w:p>
    <w:p>
      <w:pPr>
        <w:shd w:fill="F2F2F2" w:val="clear"/>
      </w:pPr>
      <w:r>
        <w:rPr>
          <w:rFonts w:ascii="Courier New" w:hAnsi="Courier New"/>
          <w:sz w:val="17"/>
        </w:rPr>
        <w:t>curl -i --request POST 'https://api.getsling.com/v1/shifts?ignoreConflicts=true' \</w:t>
        <w:br/>
        <w:t xml:space="preserve"> --header 'Accept: application/json' \</w:t>
        <w:br/>
        <w:t xml:space="preserve"> --header 'Content-Type: application/json' \</w:t>
        <w:br/>
        <w:t xml:space="preserve"> --data '{</w:t>
        <w:br/>
        <w:t xml:space="preserve"> "summary": "Inventory count",</w:t>
        <w:br/>
        <w:t xml:space="preserve"> "users": [{ "id": 300 }],</w:t>
        <w:br/>
        <w:t xml:space="preserve"> "dtstart": "2026-03-17T20:00:00Z",</w:t>
        <w:br/>
        <w:t xml:space="preserve"> "dtend": "2026-03-17T23:00:00Z"</w:t>
        <w:br/>
        <w:t xml:space="preserve">  }'</w:t>
      </w:r>
    </w:p>
    <w:p>
      <w:pPr>
        <w:pStyle w:val="Heading3"/>
      </w:pPr>
      <w:r>
        <w:t>Behavior</w:t>
      </w:r>
    </w:p>
    <w:p>
      <w:pPr>
        <w:pStyle w:val="ListBullet"/>
      </w:pPr>
      <w:r>
        <w:t>Validates the payload and (optionally) checks conflicts depending on query parameters.</w:t>
      </w:r>
    </w:p>
    <w:p>
      <w:pPr>
        <w:pStyle w:val="ListBullet"/>
      </w:pPr>
      <w:r>
        <w:t>Ensures dtstart and dtend are either both timezone-aware or both timezone-unaware.</w:t>
      </w:r>
    </w:p>
    <w:p>
      <w:pPr>
        <w:pStyle w:val="ListBullet"/>
      </w:pPr>
      <w:r>
        <w:t>If users[] is provided, creates one shift per user in the list.</w:t>
      </w:r>
    </w:p>
    <w:p>
      <w:pPr>
        <w:pStyle w:val="ListBullet"/>
      </w:pPr>
      <w:r>
        <w:t>If dryRun=true, performs conflict checks and returns either conflicts (200) or no content (204) without creating shifts.</w:t>
      </w:r>
    </w:p>
    <w:p>
      <w:pPr>
        <w:pStyle w:val="ListBullet"/>
      </w:pPr>
      <w:r>
        <w:t>On conflicts, may return 409 unless overridden by ignoreConflicts=true.</w:t>
      </w:r>
    </w:p>
    <w:p>
      <w:pPr>
        <w:pStyle w:val="Heading3"/>
      </w:pPr>
      <w:r>
        <w:t>Notes</w:t>
      </w:r>
    </w:p>
    <w:p>
      <w:pPr>
        <w:pStyle w:val="ListBullet"/>
      </w:pPr>
      <w:r>
        <w:t>Shifts created by this endpoint are not published (planning mode).</w:t>
      </w:r>
    </w:p>
    <w:p>
      <w:pPr>
        <w:pStyle w:val="ListBullet"/>
      </w:pPr>
      <w:r>
        <w:t>fields=flat is the only documented supported option for fields.</w:t>
      </w:r>
    </w:p>
    <w:p>
      <w:pPr>
        <w:pStyle w:val="ListBullet"/>
      </w:pPr>
      <w:r>
        <w:t>If both copyTaskInstancesFromShift and taskInstancesToCopy are provided, taskInstancesToCopy is silently ignored.</w:t>
      </w:r>
    </w:p>
    <w:p>
      <w:pPr>
        <w:pStyle w:val="Heading3"/>
      </w:pPr>
      <w:r>
        <w:t>Gotchas</w:t>
      </w:r>
    </w:p>
    <w:p>
      <w:pPr>
        <w:pStyle w:val="ListBullet"/>
      </w:pPr>
      <w:r>
        <w:t>Do not mix timezone-aware and timezone-unaware timestamps between dtstart and dtend in the same request.</w:t>
      </w:r>
    </w:p>
    <w:p>
      <w:pPr>
        <w:pStyle w:val="ListBullet"/>
      </w:pPr>
      <w:r>
        <w:t>ignoreConflicts=true is explicitly called out as the override mechanism when a 409 Conflict occurs.</w:t>
      </w:r>
    </w:p>
    <w:p>
      <w:pPr>
        <w:pStyle w:val="Heading3"/>
      </w:pPr>
      <w:r>
        <w:t>Error Handling</w:t>
      </w:r>
    </w:p>
    <w:p>
      <w:pPr>
        <w:pStyle w:val="ListBullet"/>
      </w:pPr>
      <w:r>
        <w:t>405 Invalid permission: Caller lacks permission to create shifts.</w:t>
      </w:r>
    </w:p>
    <w:p>
      <w:pPr>
        <w:pStyle w:val="ListBullet"/>
      </w:pPr>
      <w:r>
        <w:t>409 Conflict: Conflicts detected; can be overridden with ignoreConflicts=true. Response may include conflicts, rest-break conflicts, consecutive-work-days conflicts, and budget/labor goal exceedance details.</w:t>
      </w:r>
    </w:p>
    <w:p>
      <w:pPr>
        <w:pStyle w:val="ListBullet"/>
      </w:pPr>
      <w:r>
        <w:t>422 Invalid parameters: Request body/query parameters are invalid (details not provided in scraped content).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202. [POST] Delete Shifts (Bulk)</w:t>
      </w:r>
    </w:p>
    <w:p>
      <w:r>
        <w:rPr>
          <w:b/>
        </w:rPr>
        <w:t xml:space="preserve">Endpoint: </w:t>
      </w:r>
      <w:r>
        <w:rPr>
          <w:rFonts w:ascii="Courier New" w:hAnsi="Courier New"/>
          <w:sz w:val="18"/>
        </w:rPr>
        <w:t>/shifts/delete</w:t>
      </w:r>
    </w:p>
    <w:p>
      <w:pPr>
        <w:pStyle w:val="Heading3"/>
      </w:pPr>
      <w:r>
        <w:t>Prerequisites</w:t>
      </w:r>
    </w:p>
    <w:p>
      <w:pPr>
        <w:pStyle w:val="ListBullet"/>
      </w:pPr>
      <w:r>
        <w:t>Must have permission to delete shifts</w:t>
      </w:r>
    </w:p>
    <w:p>
      <w:pPr>
        <w:pStyle w:val="Heading3"/>
      </w:pPr>
      <w:r>
        <w:t>Method</w:t>
      </w:r>
    </w:p>
    <w:p>
      <w:r>
        <w:t>POST</w:t>
      </w:r>
    </w:p>
    <w:p>
      <w:pPr>
        <w:pStyle w:val="Heading3"/>
      </w:pPr>
      <w:r>
        <w:t>URL</w:t>
      </w:r>
    </w:p>
    <w:p>
      <w:r>
        <w:t>https://api.getsling.com/v1/shifts/delete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list of shifts in a single request. The endpoint accepts an array of shift objects and returns the list of deleted shifts.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shift objects to delete.</w:t>
            </w:r>
          </w:p>
        </w:tc>
      </w:tr>
    </w:tbl>
    <w:p/>
    <w:p>
      <w:pPr>
        <w:pStyle w:val="Heading3"/>
      </w:pPr>
      <w:r>
        <w:t>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Event (shift).</w:t>
            </w:r>
          </w:p>
        </w:tc>
      </w:tr>
      <w:tr>
        <w:tc>
          <w:tcPr>
            <w:tcW w:type="dxa" w:w="2880"/>
          </w:tcPr>
          <w:p>
            <w:r>
              <w:t>summary</w:t>
            </w:r>
          </w:p>
        </w:tc>
        <w:tc>
          <w:tcPr>
            <w:tcW w:type="dxa" w:w="2880"/>
          </w:tcPr>
          <w:p>
            <w:r>
              <w:t>string</w:t>
            </w:r>
          </w:p>
        </w:tc>
        <w:tc>
          <w:tcPr>
            <w:tcW w:type="dxa" w:w="2880"/>
          </w:tcPr>
          <w:p>
            <w:r>
              <w:t>Summary.</w:t>
            </w:r>
          </w:p>
        </w:tc>
      </w:tr>
      <w:tr>
        <w:tc>
          <w:tcPr>
            <w:tcW w:type="dxa" w:w="2880"/>
          </w:tcPr>
          <w:p>
            <w:r>
              <w:t>dtend</w:t>
            </w:r>
          </w:p>
        </w:tc>
        <w:tc>
          <w:tcPr>
            <w:tcW w:type="dxa" w:w="2880"/>
          </w:tcPr>
          <w:p>
            <w:r>
              <w:t>string</w:t>
            </w:r>
          </w:p>
        </w:tc>
        <w:tc>
          <w:tcPr>
            <w:tcW w:type="dxa" w:w="2880"/>
          </w:tcPr>
          <w:p>
            <w:r>
              <w:t>ISO 8601 timestamp for start of shift.</w:t>
            </w:r>
          </w:p>
        </w:tc>
      </w:tr>
      <w:tr>
        <w:tc>
          <w:tcPr>
            <w:tcW w:type="dxa" w:w="2880"/>
          </w:tcPr>
          <w:p>
            <w:r>
              <w:t>dtstart</w:t>
            </w:r>
          </w:p>
        </w:tc>
        <w:tc>
          <w:tcPr>
            <w:tcW w:type="dxa" w:w="2880"/>
          </w:tcPr>
          <w:p>
            <w:r>
              <w:t>string</w:t>
            </w:r>
          </w:p>
        </w:tc>
        <w:tc>
          <w:tcPr>
            <w:tcW w:type="dxa" w:w="2880"/>
          </w:tcPr>
          <w:p>
            <w:r>
              <w:t>ISO 8601 timestamp for start of shift.</w:t>
            </w:r>
          </w:p>
        </w:tc>
      </w:tr>
    </w:tbl>
    <w:p/>
    <w:p>
      <w:pPr>
        <w:pStyle w:val="Heading3"/>
      </w:pPr>
      <w:r>
        <w:t>Response</w:t>
      </w:r>
    </w:p>
    <w:p>
      <w:pPr>
        <w:pStyle w:val="Heading3"/>
      </w:pPr>
      <w:r>
        <w:t>Success Response (200 OK)</w:t>
      </w:r>
    </w:p>
    <w:p>
      <w:r>
        <w:t>Returns a list of deleted shifts.</w:t>
      </w:r>
    </w:p>
    <w:p>
      <w:r>
        <w:rPr>
          <w:b/>
          <w:color w:val="666666"/>
          <w:sz w:val="16"/>
        </w:rPr>
        <w:t>[json]</w:t>
      </w:r>
    </w:p>
    <w:p>
      <w:pPr>
        <w:shd w:fill="F2F2F2" w:val="clear"/>
      </w:pPr>
      <w:r>
        <w:rPr>
          <w:rFonts w:ascii="Courier New" w:hAnsi="Courier New"/>
          <w:sz w:val="17"/>
        </w:rPr>
        <w:t>[</w:t>
        <w:br/>
        <w:t xml:space="preserve"> {</w:t>
        <w:br/>
        <w:t xml:space="preserve"> "id": 12345,</w:t>
        <w:br/>
        <w:t xml:space="preserve"> "summary": "Morning Shift",</w:t>
        <w:br/>
        <w:t xml:space="preserve"> "dtstart": "2026-03-14T09:00:00Z",</w:t>
        <w:br/>
        <w:t xml:space="preserve"> "dtend": "2026-03-14T17:00:00Z"</w:t>
        <w:br/>
        <w:t xml:space="preserve"> }</w:t>
        <w:br/>
        <w:t>]</w:t>
      </w:r>
    </w:p>
    <w:p>
      <w:pPr>
        <w:pStyle w:val="Heading3"/>
      </w:pPr>
      <w:r>
        <w:t>Error Response (404 Client Error)</w:t>
      </w:r>
    </w:p>
    <w:p>
      <w:r>
        <w:t>Unknown shift.</w:t>
      </w:r>
    </w:p>
    <w:p>
      <w:r>
        <w:rPr>
          <w:b/>
          <w:color w:val="666666"/>
          <w:sz w:val="16"/>
        </w:rPr>
        <w:t>[json]</w:t>
      </w:r>
    </w:p>
    <w:p>
      <w:pPr>
        <w:shd w:fill="F2F2F2" w:val="clear"/>
      </w:pPr>
      <w:r>
        <w:rPr>
          <w:rFonts w:ascii="Courier New" w:hAnsi="Courier New"/>
          <w:sz w:val="17"/>
        </w:rPr>
        <w:t>{</w:t>
        <w:br/>
        <w:t xml:space="preserve"> "error": "Unknown shift"</w:t>
        <w:br/>
        <w:t>}</w:t>
      </w:r>
    </w:p>
    <w:p>
      <w:pPr>
        <w:pStyle w:val="Heading3"/>
      </w:pPr>
      <w:r>
        <w:t>Response Fields</w:t>
      </w:r>
    </w:p>
    <w:p>
      <w:pPr>
        <w:pStyle w:val="Heading3"/>
      </w:pPr>
      <w:r>
        <w:t>200 OK (array of deleted shifts)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 (shift).</w:t>
            </w:r>
          </w:p>
        </w:tc>
      </w:tr>
      <w:tr>
        <w:tc>
          <w:tcPr>
            <w:tcW w:type="dxa" w:w="2880"/>
          </w:tcPr>
          <w:p>
            <w:r>
              <w:t>summary</w:t>
            </w:r>
          </w:p>
        </w:tc>
        <w:tc>
          <w:tcPr>
            <w:tcW w:type="dxa" w:w="2880"/>
          </w:tcPr>
          <w:p>
            <w:r>
              <w:t>string</w:t>
            </w:r>
          </w:p>
        </w:tc>
        <w:tc>
          <w:tcPr>
            <w:tcW w:type="dxa" w:w="2880"/>
          </w:tcPr>
          <w:p>
            <w:r>
              <w:t>Summary.</w:t>
            </w:r>
          </w:p>
        </w:tc>
      </w:tr>
      <w:tr>
        <w:tc>
          <w:tcPr>
            <w:tcW w:type="dxa" w:w="2880"/>
          </w:tcPr>
          <w:p>
            <w:r>
              <w:t>dtend</w:t>
            </w:r>
          </w:p>
        </w:tc>
        <w:tc>
          <w:tcPr>
            <w:tcW w:type="dxa" w:w="2880"/>
          </w:tcPr>
          <w:p>
            <w:r>
              <w:t>string</w:t>
            </w:r>
          </w:p>
        </w:tc>
        <w:tc>
          <w:tcPr>
            <w:tcW w:type="dxa" w:w="2880"/>
          </w:tcPr>
          <w:p>
            <w:r>
              <w:t>ISO 8601 timestamp for start of shift.</w:t>
            </w:r>
          </w:p>
        </w:tc>
      </w:tr>
      <w:tr>
        <w:tc>
          <w:tcPr>
            <w:tcW w:type="dxa" w:w="2880"/>
          </w:tcPr>
          <w:p>
            <w:r>
              <w:t>dtstart</w:t>
            </w:r>
          </w:p>
        </w:tc>
        <w:tc>
          <w:tcPr>
            <w:tcW w:type="dxa" w:w="2880"/>
          </w:tcPr>
          <w:p>
            <w:r>
              <w:t>string</w:t>
            </w:r>
          </w:p>
        </w:tc>
        <w:tc>
          <w:tcPr>
            <w:tcW w:type="dxa" w:w="2880"/>
          </w:tcPr>
          <w:p>
            <w:r>
              <w:t>ISO 8601 timestamp for start of shift.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'https://api.getsling.com/v1/shifts/delete' \</w:t>
        <w:br/>
        <w:t xml:space="preserve"> --header 'Accept: application/json' \</w:t>
        <w:br/>
        <w:t xml:space="preserve"> --header 'Content-Type: application/json' \</w:t>
        <w:br/>
        <w:t xml:space="preserve"> --data '{</w:t>
        <w:br/>
        <w:t xml:space="preserve"> "body": [</w:t>
        <w:br/>
        <w:t xml:space="preserve">      {</w:t>
        <w:br/>
        <w:t xml:space="preserve"> "id": 12345,</w:t>
        <w:br/>
        <w:t xml:space="preserve"> "summary": "Morning Shift",</w:t>
        <w:br/>
        <w:t xml:space="preserve"> "dtstart": "2026-03-14T09:00:00Z",</w:t>
        <w:br/>
        <w:t xml:space="preserve"> "dtend": "2026-03-14T17:00:00Z"</w:t>
        <w:br/>
        <w:t xml:space="preserve">      },</w:t>
        <w:br/>
        <w:t xml:space="preserve">      {</w:t>
        <w:br/>
        <w:t xml:space="preserve"> "id": 12346,</w:t>
        <w:br/>
        <w:t xml:space="preserve"> "summary": "Evening Shift",</w:t>
        <w:br/>
        <w:t xml:space="preserve"> "dtstart": "2026-03-14T17:00:00Z",</w:t>
        <w:br/>
        <w:t xml:space="preserve"> "dtend": "2026-03-14T21:00:00Z"</w:t>
        <w:br/>
        <w:t xml:space="preserve">      }</w:t>
        <w:br/>
        <w:t xml:space="preserve">    ]</w:t>
        <w:br/>
        <w:t xml:space="preserve">  }'</w:t>
      </w:r>
    </w:p>
    <w:p>
      <w:pPr>
        <w:pStyle w:val="Heading3"/>
      </w:pPr>
      <w:r>
        <w:t>Example Usage</w:t>
      </w:r>
    </w:p>
    <w:p>
      <w:pPr>
        <w:pStyle w:val="Heading3"/>
      </w:pPr>
      <w:r>
        <w:t>Example 1: Delete two shifts</w:t>
      </w:r>
    </w:p>
    <w:p>
      <w:r>
        <w:rPr>
          <w:b/>
          <w:color w:val="666666"/>
          <w:sz w:val="16"/>
        </w:rPr>
        <w:t>[bash]</w:t>
      </w:r>
    </w:p>
    <w:p>
      <w:pPr>
        <w:shd w:fill="F2F2F2" w:val="clear"/>
      </w:pPr>
      <w:r>
        <w:rPr>
          <w:rFonts w:ascii="Courier New" w:hAnsi="Courier New"/>
          <w:sz w:val="17"/>
        </w:rPr>
        <w:t>curl -X POST 'https://api.getsling.com/v1/shifts/delete' \</w:t>
        <w:br/>
        <w:t xml:space="preserve"> -H 'Accept: application/json' \</w:t>
        <w:br/>
        <w:t xml:space="preserve"> -H 'Content-Type: application/json' \</w:t>
        <w:br/>
        <w:t xml:space="preserve"> -d '{</w:t>
        <w:br/>
        <w:t xml:space="preserve"> "body": [</w:t>
        <w:br/>
        <w:t xml:space="preserve">      { "id": 12345, "summary": "Morning Shift", "dtstart": "2026-03-14T09:00:00Z", "dtend": "2026-03-14T17:00:00Z" },</w:t>
        <w:br/>
        <w:t xml:space="preserve">      { "id": 12346, "summary": "Evening Shift", "dtstart": "2026-03-14T17:00:00Z", "dtend": "2026-03-14T21:00:00Z" }</w:t>
        <w:br/>
        <w:t xml:space="preserve">    ]</w:t>
        <w:br/>
        <w:t xml:space="preserve">  }'</w:t>
      </w:r>
    </w:p>
    <w:p>
      <w:pPr>
        <w:pStyle w:val="Heading3"/>
      </w:pPr>
      <w:r>
        <w:t>Example 2: Delete a single shift</w:t>
      </w:r>
    </w:p>
    <w:p>
      <w:r>
        <w:rPr>
          <w:b/>
          <w:color w:val="666666"/>
          <w:sz w:val="16"/>
        </w:rPr>
        <w:t>[bash]</w:t>
      </w:r>
    </w:p>
    <w:p>
      <w:pPr>
        <w:shd w:fill="F2F2F2" w:val="clear"/>
      </w:pPr>
      <w:r>
        <w:rPr>
          <w:rFonts w:ascii="Courier New" w:hAnsi="Courier New"/>
          <w:sz w:val="17"/>
        </w:rPr>
        <w:t>curl -X POST 'https://api.getsling.com/v1/shifts/delete' \</w:t>
        <w:br/>
        <w:t xml:space="preserve"> -H 'Accept: application/json' \</w:t>
        <w:br/>
        <w:t xml:space="preserve"> -H 'Content-Type: application/json' \</w:t>
        <w:br/>
        <w:t xml:space="preserve"> -d '{</w:t>
        <w:br/>
        <w:t xml:space="preserve"> "body": [</w:t>
        <w:br/>
        <w:t xml:space="preserve">      { "id": 12345, "summary": "Morning Shift", "dtstart": "2026-03-14T09:00:00Z", "dtend": "2026-03-14T17:00:00Z" }</w:t>
        <w:br/>
        <w:t xml:space="preserve">    ]</w:t>
        <w:br/>
        <w:t xml:space="preserve">  }'</w:t>
      </w:r>
    </w:p>
    <w:p>
      <w:pPr>
        <w:pStyle w:val="Heading3"/>
      </w:pPr>
      <w:r>
        <w:t>Behavior</w:t>
      </w:r>
    </w:p>
    <w:p>
      <w:pPr>
        <w:pStyle w:val="ListBullet"/>
      </w:pPr>
      <w:r>
        <w:t>Validates the request body contains an array of shifts to delete.</w:t>
      </w:r>
    </w:p>
    <w:p>
      <w:pPr>
        <w:pStyle w:val="ListBullet"/>
      </w:pPr>
      <w:r>
        <w:t>Attempts to delete each referenced shift by id.</w:t>
      </w:r>
    </w:p>
    <w:p>
      <w:pPr>
        <w:pStyle w:val="ListBullet"/>
      </w:pPr>
      <w:r>
        <w:t>Returns the list of deleted shifts on success.</w:t>
      </w:r>
    </w:p>
    <w:p>
      <w:pPr>
        <w:pStyle w:val="ListBullet"/>
      </w:pPr>
      <w:r>
        <w:t>Returns a 404 error if a shift is unknown.</w:t>
      </w:r>
    </w:p>
    <w:p>
      <w:pPr>
        <w:pStyle w:val="Heading3"/>
      </w:pPr>
      <w:r>
        <w:t>Notes</w:t>
      </w:r>
    </w:p>
    <w:p>
      <w:pPr>
        <w:pStyle w:val="ListBullet"/>
      </w:pPr>
      <w:r>
        <w:t>The documentation describes dtend and dtstart as “ISO8601 timestamp for start of shift”; this appears inconsistent for dtend, but the field names are preserved as provided.</w:t>
      </w:r>
    </w:p>
    <w:p>
      <w:pPr>
        <w:pStyle w:val="Heading3"/>
      </w:pPr>
      <w:r>
        <w:t>Error Handling</w:t>
      </w:r>
    </w:p>
    <w:p>
      <w:pPr>
        <w:pStyle w:val="ListBullet"/>
      </w:pPr>
      <w:r>
        <w:t>200 OK: Successfully deleted shifts; response contains the deleted shift list.</w:t>
      </w:r>
    </w:p>
    <w:p>
      <w:pPr>
        <w:pStyle w:val="ListBullet"/>
      </w:pPr>
      <w:r>
        <w:t>404 Client Error: One or more shifts are unknown.</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203. [POST] Renew the Current Account Session</w:t>
      </w:r>
    </w:p>
    <w:p>
      <w:r>
        <w:rPr>
          <w:b/>
        </w:rPr>
        <w:t xml:space="preserve">Endpoint: </w:t>
      </w:r>
      <w:r>
        <w:rPr>
          <w:rFonts w:ascii="Courier New" w:hAnsi="Courier New"/>
          <w:sz w:val="18"/>
        </w:rPr>
        <w:t>/account/session</w:t>
      </w:r>
    </w:p>
    <w:p>
      <w:pPr>
        <w:pStyle w:val="Heading3"/>
      </w:pPr>
      <w:r>
        <w:t>Prerequisites</w:t>
      </w:r>
    </w:p>
    <w:p>
      <w:pPr>
        <w:pStyle w:val="ListBullet"/>
      </w:pPr>
      <w:r>
        <w:t>Must have an active (non-expired) session to renew</w:t>
      </w:r>
    </w:p>
    <w:p>
      <w:pPr>
        <w:pStyle w:val="ListBullet"/>
      </w:pPr>
      <w:r>
        <w:t>Client is responsible for renewing the session when required</w:t>
      </w:r>
    </w:p>
    <w:p>
      <w:pPr>
        <w:pStyle w:val="ListBullet"/>
      </w:pPr>
      <w:r>
        <w:t>Sessions expire after 4 weeks</w:t>
      </w:r>
    </w:p>
    <w:p>
      <w:pPr>
        <w:pStyle w:val="Heading3"/>
      </w:pPr>
      <w:r>
        <w:t>Method</w:t>
      </w:r>
    </w:p>
    <w:p>
      <w:r>
        <w:t>POST</w:t>
      </w:r>
    </w:p>
    <w:p>
      <w:pPr>
        <w:pStyle w:val="Heading3"/>
      </w:pPr>
      <w:r>
        <w:t>URL</w:t>
      </w:r>
    </w:p>
    <w:p>
      <w:r>
        <w:t>https://api.getsling.com/v1/account/session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Renews the current session. The client must renew the session as needed because sessions expire after 4 weeks. On success, the API returns new session details and a renewed Authorization header.</w:t>
      </w:r>
    </w:p>
    <w:p>
      <w:pPr>
        <w:pStyle w:val="Heading3"/>
      </w:pPr>
      <w:r>
        <w:t>Response</w:t>
      </w:r>
    </w:p>
    <w:p>
      <w:pPr>
        <w:pStyle w:val="Heading3"/>
      </w:pPr>
      <w:r>
        <w:t>Success Response (201 Created)</w:t>
      </w:r>
    </w:p>
    <w:p>
      <w:pPr>
        <w:pStyle w:val="ListBullet"/>
      </w:pPr>
      <w:r>
        <w:t>Returns new session details and includes a renewed Authorization header in the response.</w:t>
      </w:r>
    </w:p>
    <w:p>
      <w:r>
        <w:rPr>
          <w:b/>
        </w:rPr>
        <w:t>Note: Note: The scraped documentation does not provide an explicit JSON example body for the 201 response.</w:t>
      </w:r>
    </w:p>
    <w:p>
      <w:pPr>
        <w:pStyle w:val="Heading3"/>
      </w:pPr>
      <w:r>
        <w:t>Error Handling</w:t>
      </w:r>
    </w:p>
    <w:p>
      <w:r>
        <w:rPr>
          <w:b/>
        </w:rPr>
        <w:t>Note: The scraped documentation only specifies a 201 success response. No error status codes or error response bodies were provided.</w:t>
      </w:r>
    </w:p>
    <w:p>
      <w:pPr>
        <w:pStyle w:val="Heading3"/>
      </w:pPr>
      <w:r>
        <w:t>Related accountSession actions</w:t>
      </w:r>
    </w:p>
    <w:p>
      <w:pPr>
        <w:pStyle w:val="ListBullet"/>
      </w:pPr>
      <w:r>
        <w:t>[POST] Log In to an Account (Create Session) — /account/login</w:t>
      </w:r>
    </w:p>
    <w:p>
      <w:pPr>
        <w:pStyle w:val="ListBullet"/>
      </w:pPr>
      <w:r>
        <w:t>[PUT] Update the Current Account Session (Organization or Device Token) — /account/session</w:t>
      </w:r>
    </w:p>
    <w:p>
      <w:pPr>
        <w:pStyle w:val="ListBullet"/>
      </w:pPr>
      <w:r>
        <w:t>[DELETE] Close the Current Account Session — /account/session</w:t>
      </w:r>
    </w:p>
    <w:p>
      <w:pPr>
        <w:pStyle w:val="ListBullet"/>
      </w:pPr>
      <w:r>
        <w:t>[GET] Get Current Account Session Details — /account/session</w:t>
      </w:r>
    </w:p>
    <w:p>
      <w:r>
        <w:br w:type="page"/>
      </w:r>
    </w:p>
    <w:p>
      <w:pPr>
        <w:pStyle w:val="Heading2"/>
      </w:pPr>
      <w:r>
        <w:t>204. [POST] Bulk Create/Update/Delete Shifts</w:t>
      </w:r>
    </w:p>
    <w:p>
      <w:r>
        <w:rPr>
          <w:b/>
        </w:rPr>
        <w:t xml:space="preserve">Endpoint: </w:t>
      </w:r>
      <w:r>
        <w:rPr>
          <w:rFonts w:ascii="Courier New" w:hAnsi="Courier New"/>
          <w:sz w:val="18"/>
        </w:rPr>
        <w:t>/shifts/bulk</w:t>
      </w:r>
    </w:p>
    <w:p>
      <w:pPr>
        <w:pStyle w:val="Heading3"/>
      </w:pPr>
      <w:r>
        <w:t>Prerequisites</w:t>
      </w:r>
    </w:p>
    <w:p>
      <w:pPr>
        <w:pStyle w:val="ListBullet"/>
      </w:pPr>
      <w:r>
        <w:t>Must have permission to create, update, and/or delete shifts in Sling (sufficient scheduling permissions)</w:t>
      </w:r>
    </w:p>
    <w:p>
      <w:pPr>
        <w:pStyle w:val="Heading3"/>
      </w:pPr>
      <w:r>
        <w:t>Method</w:t>
      </w:r>
    </w:p>
    <w:p>
      <w:r>
        <w:t>POST</w:t>
      </w:r>
    </w:p>
    <w:p>
      <w:pPr>
        <w:pStyle w:val="Heading3"/>
      </w:pPr>
      <w:r>
        <w:t>URL</w:t>
      </w:r>
    </w:p>
    <w:p>
      <w:r>
        <w:t>https://api.getsling.com/v1/shifts/bulk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updates, and/or deletes shifts in bulk. The request body is an array of shift objects; the API returns a list of affected shifts on success.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Send the request payload in the request body as a JSON array of shift objects.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p>
      <w:r>
        <w:t>The request body is a JSON array of shift objects. No individual fields are explicitly marked as required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Array of shift objects to create/update/delete in bulk. Each element is a shift object described below.</w:t>
            </w:r>
          </w:p>
        </w:tc>
      </w:tr>
    </w:tbl>
    <w:p/>
    <w:p>
      <w:pPr>
        <w:pStyle w:val="Heading3"/>
      </w:pPr>
      <w:r>
        <w:t>Optional Request Body Fields</w:t>
      </w:r>
    </w:p>
    <w:p>
      <w:r>
        <w:t>Each element in the request body array may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shift.</w:t>
            </w:r>
          </w:p>
        </w:tc>
      </w:tr>
      <w:tr>
        <w:tc>
          <w:tcPr>
            <w:tcW w:type="dxa" w:w="2880"/>
          </w:tcPr>
          <w:p>
            <w:r>
              <w:t>user.id</w:t>
            </w:r>
          </w:p>
        </w:tc>
        <w:tc>
          <w:tcPr>
            <w:tcW w:type="dxa" w:w="2880"/>
          </w:tcPr>
          <w:p>
            <w:r>
              <w:t>number</w:t>
            </w:r>
          </w:p>
        </w:tc>
        <w:tc>
          <w:tcPr>
            <w:tcW w:type="dxa" w:w="2880"/>
          </w:tcPr>
          <w:p>
            <w:r>
              <w:t>User assigned to the shift (single user).</w:t>
            </w:r>
          </w:p>
        </w:tc>
      </w:tr>
      <w:tr>
        <w:tc>
          <w:tcPr>
            <w:tcW w:type="dxa" w:w="2880"/>
          </w:tcPr>
          <w:p>
            <w:r>
              <w:t>users</w:t>
            </w:r>
          </w:p>
        </w:tc>
        <w:tc>
          <w:tcPr>
            <w:tcW w:type="dxa" w:w="2880"/>
          </w:tcPr>
          <w:p>
            <w:r>
              <w:t>array</w:t>
            </w:r>
          </w:p>
        </w:tc>
        <w:tc>
          <w:tcPr>
            <w:tcW w:type="dxa" w:w="2880"/>
          </w:tcPr>
          <w:p>
            <w:r>
              <w:t>List of users assigned to shift; a shift is created for each user in the array.</w:t>
            </w:r>
          </w:p>
        </w:tc>
      </w:tr>
      <w:tr>
        <w:tc>
          <w:tcPr>
            <w:tcW w:type="dxa" w:w="2880"/>
          </w:tcPr>
          <w:p>
            <w:r>
              <w:t>users[].id</w:t>
            </w:r>
          </w:p>
        </w:tc>
        <w:tc>
          <w:tcPr>
            <w:tcW w:type="dxa" w:w="2880"/>
          </w:tcPr>
          <w:p>
            <w:r>
              <w:t>number</w:t>
            </w:r>
          </w:p>
        </w:tc>
        <w:tc>
          <w:tcPr>
            <w:tcW w:type="dxa" w:w="2880"/>
          </w:tcPr>
          <w:p>
            <w:r>
              <w:t>User ID for each assigned user.</w:t>
            </w:r>
          </w:p>
        </w:tc>
      </w:tr>
      <w:tr>
        <w:tc>
          <w:tcPr>
            <w:tcW w:type="dxa" w:w="2880"/>
          </w:tcPr>
          <w:p>
            <w:r>
              <w:t>summary</w:t>
            </w:r>
          </w:p>
        </w:tc>
        <w:tc>
          <w:tcPr>
            <w:tcW w:type="dxa" w:w="2880"/>
          </w:tcPr>
          <w:p>
            <w:r>
              <w:t>string</w:t>
            </w:r>
          </w:p>
        </w:tc>
        <w:tc>
          <w:tcPr>
            <w:tcW w:type="dxa" w:w="2880"/>
          </w:tcPr>
          <w:p>
            <w:r>
              <w:t>Summary.</w:t>
            </w:r>
          </w:p>
        </w:tc>
      </w:tr>
      <w:tr>
        <w:tc>
          <w:tcPr>
            <w:tcW w:type="dxa" w:w="2880"/>
          </w:tcPr>
          <w:p>
            <w:r>
              <w:t>location.id</w:t>
            </w:r>
          </w:p>
        </w:tc>
        <w:tc>
          <w:tcPr>
            <w:tcW w:type="dxa" w:w="2880"/>
          </w:tcPr>
          <w:p>
            <w:r>
              <w:t>number</w:t>
            </w:r>
          </w:p>
        </w:tc>
        <w:tc>
          <w:tcPr>
            <w:tcW w:type="dxa" w:w="2880"/>
          </w:tcPr>
          <w:p>
            <w:r>
              <w:t>Location ID.</w:t>
            </w:r>
          </w:p>
        </w:tc>
      </w:tr>
      <w:tr>
        <w:tc>
          <w:tcPr>
            <w:tcW w:type="dxa" w:w="2880"/>
          </w:tcPr>
          <w:p>
            <w:r>
              <w:t>position.id</w:t>
            </w:r>
          </w:p>
        </w:tc>
        <w:tc>
          <w:tcPr>
            <w:tcW w:type="dxa" w:w="2880"/>
          </w:tcPr>
          <w:p>
            <w:r>
              <w:t>number</w:t>
            </w:r>
          </w:p>
        </w:tc>
        <w:tc>
          <w:tcPr>
            <w:tcW w:type="dxa" w:w="2880"/>
          </w:tcPr>
          <w:p>
            <w:r>
              <w:t>Position ID.</w:t>
            </w:r>
          </w:p>
        </w:tc>
      </w:tr>
      <w:tr>
        <w:tc>
          <w:tcPr>
            <w:tcW w:type="dxa" w:w="2880"/>
          </w:tcPr>
          <w:p>
            <w:r>
              <w:t>dtend</w:t>
            </w:r>
          </w:p>
        </w:tc>
        <w:tc>
          <w:tcPr>
            <w:tcW w:type="dxa" w:w="2880"/>
          </w:tcPr>
          <w:p>
            <w:r>
              <w:t>string</w:t>
            </w:r>
          </w:p>
        </w:tc>
        <w:tc>
          <w:tcPr>
            <w:tcW w:type="dxa" w:w="2880"/>
          </w:tcPr>
          <w:p>
            <w:r>
              <w:t>ISO 8601 timestamp for start of shift (as written in scraped doc).</w:t>
            </w:r>
          </w:p>
        </w:tc>
      </w:tr>
      <w:tr>
        <w:tc>
          <w:tcPr>
            <w:tcW w:type="dxa" w:w="2880"/>
          </w:tcPr>
          <w:p>
            <w:r>
              <w:t>dtstart</w:t>
            </w:r>
          </w:p>
        </w:tc>
        <w:tc>
          <w:tcPr>
            <w:tcW w:type="dxa" w:w="2880"/>
          </w:tcPr>
          <w:p>
            <w:r>
              <w:t>string</w:t>
            </w:r>
          </w:p>
        </w:tc>
        <w:tc>
          <w:tcPr>
            <w:tcW w:type="dxa" w:w="2880"/>
          </w:tcPr>
          <w:p>
            <w:r>
              <w:t>ISO 8601 timestamp for start of shift.</w:t>
            </w:r>
          </w:p>
        </w:tc>
      </w:tr>
      <w:tr>
        <w:tc>
          <w:tcPr>
            <w:tcW w:type="dxa" w:w="2880"/>
          </w:tcPr>
          <w:p>
            <w:r>
              <w:t>rrule</w:t>
            </w:r>
          </w:p>
        </w:tc>
        <w:tc>
          <w:tcPr>
            <w:tcW w:type="dxa" w:w="2880"/>
          </w:tcPr>
          <w:p>
            <w:r>
              <w:t>object</w:t>
            </w:r>
          </w:p>
        </w:tc>
        <w:tc>
          <w:tcPr>
            <w:tcW w:type="dxa" w:w="2880"/>
          </w:tcPr>
          <w:p>
            <w:r>
              <w:t>Repeat rule for shift (see http://www.kanzaki.com/docs/ical/recur.html).</w:t>
            </w:r>
          </w:p>
        </w:tc>
      </w:tr>
      <w:tr>
        <w:tc>
          <w:tcPr>
            <w:tcW w:type="dxa" w:w="2880"/>
          </w:tcPr>
          <w:p>
            <w:r>
              <w:t>breakDuration</w:t>
            </w:r>
          </w:p>
        </w:tc>
        <w:tc>
          <w:tcPr>
            <w:tcW w:type="dxa" w:w="2880"/>
          </w:tcPr>
          <w:p>
            <w:r>
              <w:t>integer</w:t>
            </w:r>
          </w:p>
        </w:tc>
        <w:tc>
          <w:tcPr>
            <w:tcW w:type="dxa" w:w="2880"/>
          </w:tcPr>
          <w:p>
            <w:r>
              <w:t>Duration of the break in minutes.</w:t>
            </w:r>
          </w:p>
        </w:tc>
      </w:tr>
      <w:tr>
        <w:tc>
          <w:tcPr>
            <w:tcW w:type="dxa" w:w="2880"/>
          </w:tcPr>
          <w:p>
            <w:r>
              <w:t>available</w:t>
            </w:r>
          </w:p>
        </w:tc>
        <w:tc>
          <w:tcPr>
            <w:tcW w:type="dxa" w:w="2880"/>
          </w:tcPr>
          <w:p>
            <w:r>
              <w:t>boolean</w:t>
            </w:r>
          </w:p>
        </w:tc>
        <w:tc>
          <w:tcPr>
            <w:tcW w:type="dxa" w:w="2880"/>
          </w:tcPr>
          <w:p>
            <w:r>
              <w:t>Flag whether the shift is available.</w:t>
            </w:r>
          </w:p>
        </w:tc>
      </w:tr>
      <w:tr>
        <w:tc>
          <w:tcPr>
            <w:tcW w:type="dxa" w:w="2880"/>
          </w:tcPr>
          <w:p>
            <w:r>
              <w:t>availableSlots</w:t>
            </w:r>
          </w:p>
        </w:tc>
        <w:tc>
          <w:tcPr>
            <w:tcW w:type="dxa" w:w="2880"/>
          </w:tcPr>
          <w:p>
            <w:r>
              <w:t>integer</w:t>
            </w:r>
          </w:p>
        </w:tc>
        <w:tc>
          <w:tcPr>
            <w:tcW w:type="dxa" w:w="2880"/>
          </w:tcPr>
          <w:p>
            <w:r>
              <w:t>(optional) How many available shift slots to assign — relevant only if available=true.</w:t>
            </w:r>
          </w:p>
        </w:tc>
      </w:tr>
      <w:tr>
        <w:tc>
          <w:tcPr>
            <w:tcW w:type="dxa" w:w="2880"/>
          </w:tcPr>
          <w:p>
            <w:r>
              <w:t>slots</w:t>
            </w:r>
          </w:p>
        </w:tc>
        <w:tc>
          <w:tcPr>
            <w:tcW w:type="dxa" w:w="2880"/>
          </w:tcPr>
          <w:p>
            <w:r>
              <w:t>integer</w:t>
            </w:r>
          </w:p>
        </w:tc>
        <w:tc>
          <w:tcPr>
            <w:tcW w:type="dxa" w:w="2880"/>
          </w:tcPr>
          <w:p>
            <w:r>
              <w:t>(optional) How many unassigned shift slots to create — possible only for unassigned shifts.</w:t>
            </w:r>
          </w:p>
        </w:tc>
      </w:tr>
      <w:tr>
        <w:tc>
          <w:tcPr>
            <w:tcW w:type="dxa" w:w="2880"/>
          </w:tcPr>
          <w:p>
            <w:r>
              <w:t>availableTo</w:t>
            </w:r>
          </w:p>
        </w:tc>
        <w:tc>
          <w:tcPr>
            <w:tcW w:type="dxa" w:w="2880"/>
          </w:tcPr>
          <w:p>
            <w:r>
              <w:t>integer[]</w:t>
            </w:r>
          </w:p>
        </w:tc>
        <w:tc>
          <w:tcPr>
            <w:tcW w:type="dxa" w:w="2880"/>
          </w:tcPr>
          <w:p>
            <w:r>
              <w:t>List of persona IDs representing the users who can see this shift if it is available. Optional and only applicable if available is true.</w:t>
            </w:r>
          </w:p>
        </w:tc>
      </w:tr>
      <w:tr>
        <w:tc>
          <w:tcPr>
            <w:tcW w:type="dxa" w:w="2880"/>
          </w:tcPr>
          <w:p>
            <w:r>
              <w:t>openEnd</w:t>
            </w:r>
          </w:p>
        </w:tc>
        <w:tc>
          <w:tcPr>
            <w:tcW w:type="dxa" w:w="2880"/>
          </w:tcPr>
          <w:p>
            <w:r>
              <w:t>boolean</w:t>
            </w:r>
          </w:p>
        </w:tc>
        <w:tc>
          <w:tcPr>
            <w:tcW w:type="dxa" w:w="2880"/>
          </w:tcPr>
          <w:p>
            <w:r>
              <w:t>Flag whether the shift is open-ended (dtend hidden from employees).</w:t>
            </w:r>
          </w:p>
        </w:tc>
      </w:tr>
      <w:tr>
        <w:tc>
          <w:tcPr>
            <w:tcW w:type="dxa" w:w="2880"/>
          </w:tcPr>
          <w:p>
            <w:r>
              <w:t>offer</w:t>
            </w:r>
          </w:p>
        </w:tc>
        <w:tc>
          <w:tcPr>
            <w:tcW w:type="dxa" w:w="2880"/>
          </w:tcPr>
          <w:p>
            <w:r>
              <w:t>object</w:t>
            </w:r>
          </w:p>
        </w:tc>
        <w:tc>
          <w:tcPr>
            <w:tcW w:type="dxa" w:w="2880"/>
          </w:tcPr>
          <w:p>
            <w:r>
              <w:t>Shift offer object.</w:t>
            </w:r>
          </w:p>
        </w:tc>
      </w:tr>
      <w:tr>
        <w:tc>
          <w:tcPr>
            <w:tcW w:type="dxa" w:w="2880"/>
          </w:tcPr>
          <w:p>
            <w:r>
              <w:t>status</w:t>
            </w:r>
          </w:p>
        </w:tc>
        <w:tc>
          <w:tcPr>
            <w:tcW w:type="dxa" w:w="2880"/>
          </w:tcPr>
          <w:p>
            <w:r>
              <w:t>string</w:t>
            </w:r>
          </w:p>
        </w:tc>
        <w:tc>
          <w:tcPr>
            <w:tcW w:type="dxa" w:w="2880"/>
          </w:tcPr>
          <w:p>
            <w:r>
              <w:t>Shift status.</w:t>
            </w:r>
          </w:p>
        </w:tc>
      </w:tr>
      <w:tr>
        <w:tc>
          <w:tcPr>
            <w:tcW w:type="dxa" w:w="2880"/>
          </w:tcPr>
          <w:p>
            <w:r>
              <w:t>tags</w:t>
            </w:r>
          </w:p>
        </w:tc>
        <w:tc>
          <w:tcPr>
            <w:tcW w:type="dxa" w:w="2880"/>
          </w:tcPr>
          <w:p>
            <w:r>
              <w:t>array</w:t>
            </w:r>
          </w:p>
        </w:tc>
        <w:tc>
          <w:tcPr>
            <w:tcW w:type="dxa" w:w="2880"/>
          </w:tcPr>
          <w:p>
            <w:r>
              <w:t>A list of tag objects a shift is attached to.</w:t>
            </w:r>
          </w:p>
        </w:tc>
      </w:tr>
      <w:tr>
        <w:tc>
          <w:tcPr>
            <w:tcW w:type="dxa" w:w="2880"/>
          </w:tcPr>
          <w:p>
            <w:r>
              <w:t>tags[].id</w:t>
            </w:r>
          </w:p>
        </w:tc>
        <w:tc>
          <w:tcPr>
            <w:tcW w:type="dxa" w:w="2880"/>
          </w:tcPr>
          <w:p>
            <w:r>
              <w:t>integer</w:t>
            </w:r>
          </w:p>
        </w:tc>
        <w:tc>
          <w:tcPr>
            <w:tcW w:type="dxa" w:w="2880"/>
          </w:tcPr>
          <w:p>
            <w:r>
              <w:t>Tag ID.</w:t>
            </w:r>
          </w:p>
        </w:tc>
      </w:tr>
      <w:tr>
        <w:tc>
          <w:tcPr>
            <w:tcW w:type="dxa" w:w="2880"/>
          </w:tcPr>
          <w:p>
            <w:r>
              <w:t>taskTemplates</w:t>
            </w:r>
          </w:p>
        </w:tc>
        <w:tc>
          <w:tcPr>
            <w:tcW w:type="dxa" w:w="2880"/>
          </w:tcPr>
          <w:p>
            <w:r>
              <w:t>array</w:t>
            </w:r>
          </w:p>
        </w:tc>
        <w:tc>
          <w:tcPr>
            <w:tcW w:type="dxa" w:w="2880"/>
          </w:tcPr>
          <w:p>
            <w:r>
              <w:t>A list of taskTemplates objects a shift is attached to.</w:t>
            </w:r>
          </w:p>
        </w:tc>
      </w:tr>
      <w:tr>
        <w:tc>
          <w:tcPr>
            <w:tcW w:type="dxa" w:w="2880"/>
          </w:tcPr>
          <w:p>
            <w:r>
              <w:t>taskTemplates[].id</w:t>
            </w:r>
          </w:p>
        </w:tc>
        <w:tc>
          <w:tcPr>
            <w:tcW w:type="dxa" w:w="2880"/>
          </w:tcPr>
          <w:p>
            <w:r>
              <w:t>integer</w:t>
            </w:r>
          </w:p>
        </w:tc>
        <w:tc>
          <w:tcPr>
            <w:tcW w:type="dxa" w:w="2880"/>
          </w:tcPr>
          <w:p>
            <w:r>
              <w:t>Task template ID.</w:t>
            </w:r>
          </w:p>
        </w:tc>
      </w:tr>
      <w:tr>
        <w:tc>
          <w:tcPr>
            <w:tcW w:type="dxa" w:w="2880"/>
          </w:tcPr>
          <w:p>
            <w:r>
              <w:t>taskTemplates[].deleted</w:t>
            </w:r>
          </w:p>
        </w:tc>
        <w:tc>
          <w:tcPr>
            <w:tcW w:type="dxa" w:w="2880"/>
          </w:tcPr>
          <w:p>
            <w:r>
              <w:t>boolean</w:t>
            </w:r>
          </w:p>
        </w:tc>
        <w:tc>
          <w:tcPr>
            <w:tcW w:type="dxa" w:w="2880"/>
          </w:tcPr>
          <w:p>
            <w:r>
              <w:t>Whether the task template association is deleted.</w:t>
            </w:r>
          </w:p>
        </w:tc>
      </w:tr>
      <w:tr>
        <w:tc>
          <w:tcPr>
            <w:tcW w:type="dxa" w:w="2880"/>
          </w:tcPr>
          <w:p>
            <w:r>
              <w:t>taskInstancesToCopy</w:t>
            </w:r>
          </w:p>
        </w:tc>
        <w:tc>
          <w:tcPr>
            <w:tcW w:type="dxa" w:w="2880"/>
          </w:tcPr>
          <w:p>
            <w:r>
              <w:t>integer[]</w:t>
            </w:r>
          </w:p>
        </w:tc>
        <w:tc>
          <w:tcPr>
            <w:tcW w:type="dxa" w:w="2880"/>
          </w:tcPr>
          <w:p>
            <w:r>
              <w:t>TaskInstance IDs to copy to the new shift. When provided, these tasks replace those normally created from associated task templates.</w:t>
            </w:r>
          </w:p>
        </w:tc>
      </w:tr>
      <w:tr>
        <w:tc>
          <w:tcPr>
            <w:tcW w:type="dxa" w:w="2880"/>
          </w:tcPr>
          <w:p>
            <w:r>
              <w:t>copyTaskInstancesFromShift</w:t>
            </w:r>
          </w:p>
        </w:tc>
        <w:tc>
          <w:tcPr>
            <w:tcW w:type="dxa" w:w="2880"/>
          </w:tcPr>
          <w:p>
            <w:r>
              <w:t>string</w:t>
            </w:r>
          </w:p>
        </w:tc>
        <w:tc>
          <w:tcPr>
            <w:tcW w:type="dxa" w:w="2880"/>
          </w:tcPr>
          <w:p>
            <w:r>
              <w:t>Shift ID from which task instances will be copied. If both copyTaskInstancesFromShift and taskInstancesToCopy are provided, taskInstancesToCopy is silently ignored.</w:t>
            </w:r>
          </w:p>
        </w:tc>
      </w:tr>
    </w:tbl>
    <w:p/>
    <w:p>
      <w:pPr>
        <w:pStyle w:val="Heading3"/>
      </w:pPr>
      <w:r>
        <w:t>Response</w:t>
      </w:r>
    </w:p>
    <w:p>
      <w:pPr>
        <w:pStyle w:val="Heading3"/>
      </w:pPr>
      <w:r>
        <w:t>Success Response (200 OK)</w:t>
      </w:r>
    </w:p>
    <w:p>
      <w:r>
        <w:t>Returns a list of affected shifts.</w:t>
      </w:r>
    </w:p>
    <w:p>
      <w:r>
        <w:rPr>
          <w:b/>
          <w:color w:val="666666"/>
          <w:sz w:val="16"/>
        </w:rPr>
        <w:t>[json]</w:t>
      </w:r>
    </w:p>
    <w:p>
      <w:pPr>
        <w:shd w:fill="F2F2F2" w:val="clear"/>
      </w:pPr>
      <w:r>
        <w:rPr>
          <w:rFonts w:ascii="Courier New" w:hAnsi="Courier New"/>
          <w:sz w:val="17"/>
        </w:rPr>
        <w:t>[]</w:t>
      </w:r>
    </w:p>
    <w:p>
      <w:pPr>
        <w:pStyle w:val="Heading3"/>
      </w:pPr>
      <w:r>
        <w:t>Error Response (400 Client Error)</w:t>
      </w:r>
    </w:p>
    <w:p>
      <w:r>
        <w:t>Invalid request payload.</w:t>
      </w:r>
    </w:p>
    <w:p>
      <w:r>
        <w:rPr>
          <w:b/>
          <w:color w:val="666666"/>
          <w:sz w:val="16"/>
        </w:rPr>
        <w:t>[json]</w:t>
      </w:r>
    </w:p>
    <w:p>
      <w:pPr>
        <w:shd w:fill="F2F2F2" w:val="clear"/>
      </w:pPr>
      <w:r>
        <w:rPr>
          <w:rFonts w:ascii="Courier New" w:hAnsi="Courier New"/>
          <w:sz w:val="17"/>
        </w:rPr>
        <w:t>{</w:t>
        <w:br/>
        <w:t xml:space="preserve"> "error": "Invalid request payload"</w:t>
        <w:br/>
        <w:t>}</w:t>
      </w:r>
    </w:p>
    <w:p>
      <w:pPr>
        <w:pStyle w:val="Heading3"/>
      </w:pPr>
      <w:r>
        <w:t>Error Response (405 Client Error)</w:t>
      </w:r>
    </w:p>
    <w:p>
      <w:r>
        <w:t>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p>
      <w:r>
        <w:t>The scraped documentation does not describe the response schema beyond: “Returns a list of affected shifts.”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 body)</w:t>
            </w:r>
          </w:p>
        </w:tc>
        <w:tc>
          <w:tcPr>
            <w:tcW w:type="dxa" w:w="2880"/>
          </w:tcPr>
          <w:p>
            <w:r>
              <w:t>array</w:t>
            </w:r>
          </w:p>
        </w:tc>
        <w:tc>
          <w:tcPr>
            <w:tcW w:type="dxa" w:w="2880"/>
          </w:tcPr>
          <w:p>
            <w:r>
              <w:t>List of affected shifts. Individual shift fields not documented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'https://api.getsling.com/v1/shifts/bulk' \</w:t>
        <w:br/>
        <w:t xml:space="preserve"> --header 'Accept: application/json' \</w:t>
        <w:br/>
        <w:t xml:space="preserve"> --header 'Content-Type: application/json' \</w:t>
        <w:br/>
        <w:t xml:space="preserve"> --data '[</w:t>
        <w:br/>
        <w:t xml:space="preserve">    {</w:t>
        <w:br/>
        <w:t xml:space="preserve"> "summary": "Front desk coverage",</w:t>
        <w:br/>
        <w:t xml:space="preserve"> "location": { "id": 101 },</w:t>
        <w:br/>
        <w:t xml:space="preserve"> "position": { "id": 55 },</w:t>
        <w:br/>
        <w:t xml:space="preserve"> "dtstart": "2026-03-14T09:00:00Z",</w:t>
        <w:br/>
        <w:t xml:space="preserve"> "dtend": "2026-03-14T17:00:00Z",</w:t>
        <w:br/>
        <w:t xml:space="preserve"> "breakDuration": 30,</w:t>
        <w:br/>
        <w:t xml:space="preserve"> "users": [{ "id": 123 }, { "id": 456 }],</w:t>
        <w:br/>
        <w:t xml:space="preserve"> "available": false</w:t>
        <w:br/>
        <w:t xml:space="preserve">    }</w:t>
        <w:br/>
        <w:t xml:space="preserve">  ]'</w:t>
      </w:r>
    </w:p>
    <w:p>
      <w:pPr>
        <w:pStyle w:val="Heading3"/>
      </w:pPr>
      <w:r>
        <w:t>Example Usage</w:t>
      </w:r>
    </w:p>
    <w:p>
      <w:pPr>
        <w:pStyle w:val="Heading3"/>
      </w:pPr>
      <w:r>
        <w:t>Example 1: Create shifts for multiple users (one shift per user)</w:t>
      </w:r>
    </w:p>
    <w:p>
      <w:r>
        <w:rPr>
          <w:b/>
          <w:color w:val="666666"/>
          <w:sz w:val="16"/>
        </w:rPr>
        <w:t>[bash]</w:t>
      </w:r>
    </w:p>
    <w:p>
      <w:pPr>
        <w:shd w:fill="F2F2F2" w:val="clear"/>
      </w:pPr>
      <w:r>
        <w:rPr>
          <w:rFonts w:ascii="Courier New" w:hAnsi="Courier New"/>
          <w:sz w:val="17"/>
        </w:rPr>
        <w:t>curl -i --location --request POST 'https://api.getsling.com/v1/shifts/bulk' \</w:t>
        <w:br/>
        <w:t xml:space="preserve"> --header 'Accept: application/json' \</w:t>
        <w:br/>
        <w:t xml:space="preserve"> --header 'Content-Type: application/json' \</w:t>
        <w:br/>
        <w:t xml:space="preserve"> --data '[</w:t>
        <w:br/>
        <w:t xml:space="preserve">    {</w:t>
        <w:br/>
        <w:t xml:space="preserve"> "summary": "Morning shift",</w:t>
        <w:br/>
        <w:t xml:space="preserve"> "location": { "id": 101 },</w:t>
        <w:br/>
        <w:t xml:space="preserve"> "position": { "id": 55 },</w:t>
        <w:br/>
        <w:t xml:space="preserve"> "dtstart": "2026-03-14T09:00:00Z",</w:t>
        <w:br/>
        <w:t xml:space="preserve"> "dtend": "2026-03-14T13:00:00Z",</w:t>
        <w:br/>
        <w:t xml:space="preserve"> "users": [{ "id": 111 }, { "id": 222 }]</w:t>
        <w:br/>
        <w:t xml:space="preserve">    }</w:t>
        <w:br/>
        <w:t xml:space="preserve">  ]'</w:t>
      </w:r>
    </w:p>
    <w:p>
      <w:pPr>
        <w:pStyle w:val="Heading3"/>
      </w:pPr>
      <w:r>
        <w:t>Example 2: Copy task instances from another shift</w:t>
      </w:r>
    </w:p>
    <w:p>
      <w:r>
        <w:rPr>
          <w:b/>
          <w:color w:val="666666"/>
          <w:sz w:val="16"/>
        </w:rPr>
        <w:t>[bash]</w:t>
      </w:r>
    </w:p>
    <w:p>
      <w:pPr>
        <w:shd w:fill="F2F2F2" w:val="clear"/>
      </w:pPr>
      <w:r>
        <w:rPr>
          <w:rFonts w:ascii="Courier New" w:hAnsi="Courier New"/>
          <w:sz w:val="17"/>
        </w:rPr>
        <w:t>curl -i --location --request POST 'https://api.getsling.com/v1/shifts/bulk' \</w:t>
        <w:br/>
        <w:t xml:space="preserve"> --header 'Accept: application/json' \</w:t>
        <w:br/>
        <w:t xml:space="preserve"> --header 'Content-Type: application/json' \</w:t>
        <w:br/>
        <w:t xml:space="preserve"> --data '[</w:t>
        <w:br/>
        <w:t xml:space="preserve">    {</w:t>
        <w:br/>
        <w:t xml:space="preserve"> "summary": "Evening shift",</w:t>
        <w:br/>
        <w:t xml:space="preserve"> "location": { "id": 101 },</w:t>
        <w:br/>
        <w:t xml:space="preserve"> "position": { "id": 55 },</w:t>
        <w:br/>
        <w:t xml:space="preserve"> "dtstart": "2026-03-14T17:00:00Z",</w:t>
        <w:br/>
        <w:t xml:space="preserve"> "dtend": "2026-03-14T21:00:00Z",</w:t>
        <w:br/>
        <w:t xml:space="preserve"> "user": { "id": 333 },</w:t>
        <w:br/>
        <w:t xml:space="preserve"> "copyTaskInstancesFromShift": "shift_abc123"</w:t>
        <w:br/>
        <w:t xml:space="preserve">    }</w:t>
        <w:br/>
        <w:t xml:space="preserve">  ]'</w:t>
      </w:r>
    </w:p>
    <w:p>
      <w:pPr>
        <w:pStyle w:val="Heading3"/>
      </w:pPr>
      <w:r>
        <w:t>Example 3: Provide both copy sources (taskInstancesToCopy will be ignored)</w:t>
      </w:r>
    </w:p>
    <w:p>
      <w:r>
        <w:rPr>
          <w:b/>
          <w:color w:val="666666"/>
          <w:sz w:val="16"/>
        </w:rPr>
        <w:t>[bash]</w:t>
      </w:r>
    </w:p>
    <w:p>
      <w:pPr>
        <w:shd w:fill="F2F2F2" w:val="clear"/>
      </w:pPr>
      <w:r>
        <w:rPr>
          <w:rFonts w:ascii="Courier New" w:hAnsi="Courier New"/>
          <w:sz w:val="17"/>
        </w:rPr>
        <w:t>curl -i --location --request POST 'https://api.getsling.com/v1/shifts/bulk' \</w:t>
        <w:br/>
        <w:t xml:space="preserve"> --header 'Accept: application/json' \</w:t>
        <w:br/>
        <w:t xml:space="preserve"> --header 'Content-Type: application/json' \</w:t>
        <w:br/>
        <w:t xml:space="preserve"> --data '[</w:t>
        <w:br/>
        <w:t xml:space="preserve">    {</w:t>
        <w:br/>
        <w:t xml:space="preserve"> "summary": "Inventory count",</w:t>
        <w:br/>
        <w:t xml:space="preserve"> "dtstart": "2026-03-15T01:00:00Z",</w:t>
        <w:br/>
        <w:t xml:space="preserve"> "dtend": "2026-03-15T03:00:00Z",</w:t>
        <w:br/>
        <w:t xml:space="preserve"> "user": { "id": 444 },</w:t>
        <w:br/>
        <w:t xml:space="preserve"> "copyTaskInstancesFromShift": "shift_def456",</w:t>
        <w:br/>
        <w:t xml:space="preserve"> "taskInstancesToCopy": [9001, 9002]</w:t>
        <w:br/>
        <w:t xml:space="preserve">    }</w:t>
        <w:br/>
        <w:t xml:space="preserve">  ]'</w:t>
      </w:r>
    </w:p>
    <w:p>
      <w:pPr>
        <w:pStyle w:val="Heading3"/>
      </w:pPr>
      <w:r>
        <w:t>Behavior</w:t>
      </w:r>
    </w:p>
    <w:p>
      <w:pPr>
        <w:pStyle w:val="ListBullet"/>
      </w:pPr>
      <w:r>
        <w:t>Accepts a JSON array of shift objects.</w:t>
      </w:r>
    </w:p>
    <w:p>
      <w:pPr>
        <w:pStyle w:val="ListBullet"/>
      </w:pPr>
      <w:r>
        <w:t>Applies create/update/delete operations in bulk based on the provided shift objects (specific operation triggers are not described in the scraped content).</w:t>
      </w:r>
    </w:p>
    <w:p>
      <w:pPr>
        <w:pStyle w:val="ListBullet"/>
      </w:pPr>
      <w:r>
        <w:t>On success, returns a list of affected shifts.</w:t>
      </w:r>
    </w:p>
    <w:p>
      <w:pPr>
        <w:pStyle w:val="Heading3"/>
      </w:pPr>
      <w:r>
        <w:t>Notes</w:t>
      </w:r>
    </w:p>
    <w:p>
      <w:pPr>
        <w:pStyle w:val="ListBullet"/>
      </w:pPr>
      <w:r>
        <w:t>rrule uses iCalendar recurrence rules (see linked reference: http://www.kanzaki.com/docs/ical/recur.html).</w:t>
      </w:r>
    </w:p>
    <w:p>
      <w:pPr>
        <w:pStyle w:val="ListBullet"/>
      </w:pPr>
      <w:r>
        <w:t>If both copyTaskInstancesFromShift and taskInstancesToCopy are provided, taskInstancesToCopy is silently ignored (per scraped doc).</w:t>
      </w:r>
    </w:p>
    <w:p>
      <w:pPr>
        <w:pStyle w:val="ListBullet"/>
      </w:pPr>
      <w:r>
        <w:t>The scraped documentation states dtend is “ISO8601 timestamp for start of shift”; this appears inconsistent, but it is preserved as written.</w:t>
      </w:r>
    </w:p>
    <w:p>
      <w:pPr>
        <w:pStyle w:val="Heading3"/>
      </w:pPr>
      <w:r>
        <w:t>Gotchas</w:t>
      </w:r>
    </w:p>
    <w:p>
      <w:pPr>
        <w:pStyle w:val="ListBullet"/>
      </w:pPr>
      <w:r>
        <w:t>availableSlots is only relevant when available=true.</w:t>
      </w:r>
    </w:p>
    <w:p>
      <w:pPr>
        <w:pStyle w:val="ListBullet"/>
      </w:pPr>
      <w:r>
        <w:t>slots is only possible for unassigned shifts (details on how to represent “unassigned” are not provided in the scraped content).</w:t>
      </w:r>
    </w:p>
    <w:p>
      <w:pPr>
        <w:pStyle w:val="Heading3"/>
      </w:pPr>
      <w:r>
        <w:t>Error Handling</w:t>
      </w:r>
    </w:p>
    <w:p>
      <w:pPr>
        <w:pStyle w:val="ListBullet"/>
      </w:pPr>
      <w:r>
        <w:t>400: Invalid request payload.</w:t>
      </w:r>
    </w:p>
    <w:p>
      <w:pPr>
        <w:pStyle w:val="ListBullet"/>
      </w:pPr>
      <w:r>
        <w:t>405: Invalid permissions.</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205. [PUT] Add a Clock-In Timesheet to a Shift (Deprecated)</w:t>
      </w:r>
    </w:p>
    <w:p>
      <w:r>
        <w:rPr>
          <w:b/>
        </w:rPr>
        <w:t xml:space="preserve">Endpoint: </w:t>
      </w:r>
      <w:r>
        <w:rPr>
          <w:rFonts w:ascii="Courier New" w:hAnsi="Courier New"/>
          <w:sz w:val="18"/>
        </w:rPr>
        <w:t>/shifts/{{shiftId}}/clockin</w:t>
      </w:r>
    </w:p>
    <w:p>
      <w:pPr>
        <w:pStyle w:val="Heading3"/>
      </w:pPr>
      <w:r>
        <w:t>Prerequisites</w:t>
      </w:r>
    </w:p>
    <w:p>
      <w:pPr>
        <w:pStyle w:val="ListBullet"/>
      </w:pPr>
      <w:r>
        <w:t>Access to the specified shift and permission to clock in for it</w:t>
      </w:r>
    </w:p>
    <w:p>
      <w:pPr>
        <w:pStyle w:val="ListBullet"/>
      </w:pPr>
      <w:r>
        <w:t>Premium plan (required; otherwise returns 402 Premium required)</w:t>
      </w:r>
    </w:p>
    <w:p>
      <w:pPr>
        <w:pStyle w:val="Heading3"/>
      </w:pPr>
      <w:r>
        <w:t>Method</w:t>
      </w:r>
    </w:p>
    <w:p>
      <w:r>
        <w:t>PUT</w:t>
      </w:r>
    </w:p>
    <w:p>
      <w:pPr>
        <w:pStyle w:val="Heading3"/>
      </w:pPr>
      <w:r>
        <w:t>URL</w:t>
      </w:r>
    </w:p>
    <w:p>
      <w:r>
        <w:t>https://api.getsling.com/v1/shifts/{{shift_id}}/clockin</w:t>
      </w:r>
    </w:p>
    <w:p>
      <w:pPr>
        <w:pStyle w:val="Heading3"/>
      </w:pPr>
      <w:r>
        <w:t>Description</w:t>
      </w:r>
    </w:p>
    <w:p>
      <w:r>
        <w:t>Deprecated. Adds a timesheet entry by clocking in for the specified shift_id, optionally including the user’s current latitude/longitude.</w:t>
      </w:r>
    </w:p>
    <w:p>
      <w:r>
        <w:rPr>
          <w:b/>
        </w:rPr>
        <w:t>Note: Deprecation notice: Please use [POST] /timeclock/clockin or [POST] /timeclock/break instead.</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/v1/shifts//clockin or /v1/shifts/clockin).</w:t>
      </w:r>
    </w:p>
    <w:p>
      <w:pPr>
        <w:pStyle w:val="ListBullet"/>
      </w:pPr>
      <w:r>
        <w:t>Always construct the path as /v1/shifts/{{shift_id}}/clockin, where {{shift_id}}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/v1/shifts/12345/clockin</w:t>
        <w:br/>
        <w:t>/v1/shifts/shift_abc123/clockin</w:t>
      </w:r>
    </w:p>
    <w:p>
      <w:pPr>
        <w:pStyle w:val="Heading3"/>
      </w:pPr>
      <w:r>
        <w:t>Invalid Examples</w:t>
      </w:r>
    </w:p>
    <w:p>
      <w:r>
        <w:rPr>
          <w:b/>
          <w:color w:val="666666"/>
          <w:sz w:val="16"/>
        </w:rPr>
        <w:t>[http]</w:t>
      </w:r>
    </w:p>
    <w:p>
      <w:pPr>
        <w:shd w:fill="F2F2F2" w:val="clear"/>
      </w:pPr>
      <w:r>
        <w:rPr>
          <w:rFonts w:ascii="Courier New" w:hAnsi="Courier New"/>
          <w:sz w:val="17"/>
        </w:rPr>
        <w:t>/v1/shifts//clockin</w:t>
        <w:br/>
        <w:t>/v1/shifts/clockin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latitude</w:t>
            </w:r>
          </w:p>
        </w:tc>
        <w:tc>
          <w:tcPr>
            <w:tcW w:type="dxa" w:w="2880"/>
          </w:tcPr>
          <w:p>
            <w:r>
              <w:t>string</w:t>
            </w:r>
          </w:p>
        </w:tc>
        <w:tc>
          <w:tcPr>
            <w:tcW w:type="dxa" w:w="2880"/>
          </w:tcPr>
          <w:p>
            <w:r>
              <w:t>Latitude for the current position.</w:t>
            </w:r>
          </w:p>
        </w:tc>
      </w:tr>
      <w:tr>
        <w:tc>
          <w:tcPr>
            <w:tcW w:type="dxa" w:w="2880"/>
          </w:tcPr>
          <w:p>
            <w:r>
              <w:t>longitude</w:t>
            </w:r>
          </w:p>
        </w:tc>
        <w:tc>
          <w:tcPr>
            <w:tcW w:type="dxa" w:w="2880"/>
          </w:tcPr>
          <w:p>
            <w:r>
              <w:t>string</w:t>
            </w:r>
          </w:p>
        </w:tc>
        <w:tc>
          <w:tcPr>
            <w:tcW w:type="dxa" w:w="2880"/>
          </w:tcPr>
          <w:p>
            <w:r>
              <w:t>Longitude for the current position.</w:t>
            </w:r>
          </w:p>
        </w:tc>
      </w:tr>
    </w:tbl>
    <w:p/>
    <w:p>
      <w:pPr>
        <w:pStyle w:val="Heading3"/>
      </w:pPr>
      <w:r>
        <w:t>Response</w:t>
      </w:r>
    </w:p>
    <w:p>
      <w:pPr>
        <w:pStyle w:val="Heading3"/>
      </w:pPr>
      <w:r>
        <w:t>Success Response (200 OK)</w:t>
      </w:r>
    </w:p>
    <w:p>
      <w:r>
        <w:t>Response body: Shift with timesheet info (schema not provided in the scraped content).</w:t>
      </w:r>
    </w:p>
    <w:p>
      <w:pPr>
        <w:pStyle w:val="Heading3"/>
      </w:pPr>
      <w:r>
        <w:t>Error Responses</w:t>
      </w:r>
    </w:p>
    <w:p>
      <w:pPr>
        <w:pStyle w:val="Heading4"/>
      </w:pPr>
      <w:r>
        <w:t>402 Client Error — Premium required</w:t>
      </w:r>
    </w:p>
    <w:p>
      <w:r>
        <w:rPr>
          <w:b/>
          <w:color w:val="666666"/>
          <w:sz w:val="16"/>
        </w:rPr>
        <w:t>[json]</w:t>
      </w:r>
    </w:p>
    <w:p>
      <w:pPr>
        <w:shd w:fill="F2F2F2" w:val="clear"/>
      </w:pPr>
      <w:r>
        <w:rPr>
          <w:rFonts w:ascii="Courier New" w:hAnsi="Courier New"/>
          <w:sz w:val="17"/>
        </w:rPr>
        <w:t>{</w:t>
        <w:br/>
        <w:t xml:space="preserve"> "error": "Premium required"</w:t>
        <w:br/>
        <w:t>}</w:t>
      </w:r>
    </w:p>
    <w:p>
      <w:pPr>
        <w:pStyle w:val="Heading4"/>
      </w:pPr>
      <w:r>
        <w:t>404 Client Error — Shift not found</w:t>
      </w:r>
    </w:p>
    <w:p>
      <w:r>
        <w:rPr>
          <w:b/>
          <w:color w:val="666666"/>
          <w:sz w:val="16"/>
        </w:rPr>
        <w:t>[json]</w:t>
      </w:r>
    </w:p>
    <w:p>
      <w:pPr>
        <w:shd w:fill="F2F2F2" w:val="clear"/>
      </w:pPr>
      <w:r>
        <w:rPr>
          <w:rFonts w:ascii="Courier New" w:hAnsi="Courier New"/>
          <w:sz w:val="17"/>
        </w:rPr>
        <w:t>{</w:t>
        <w:br/>
        <w:t xml:space="preserve"> "error": "Shift not found"</w:t>
        <w:br/>
        <w:t>}</w:t>
      </w:r>
    </w:p>
    <w:p>
      <w:pPr>
        <w:pStyle w:val="Heading4"/>
      </w:pPr>
      <w:r>
        <w:t>405 Client Error — User doesn't have access to this shift for clock in</w:t>
      </w:r>
    </w:p>
    <w:p>
      <w:r>
        <w:rPr>
          <w:b/>
          <w:color w:val="666666"/>
          <w:sz w:val="16"/>
        </w:rPr>
        <w:t>[json]</w:t>
      </w:r>
    </w:p>
    <w:p>
      <w:pPr>
        <w:shd w:fill="F2F2F2" w:val="clear"/>
      </w:pPr>
      <w:r>
        <w:rPr>
          <w:rFonts w:ascii="Courier New" w:hAnsi="Courier New"/>
          <w:sz w:val="17"/>
        </w:rPr>
        <w:t>{</w:t>
        <w:br/>
        <w:t xml:space="preserve"> "error": "User doesn't have access to this shift for clock in"</w:t>
        <w:br/>
        <w:t>}</w:t>
      </w:r>
    </w:p>
    <w:p>
      <w:pPr>
        <w:pStyle w:val="Heading4"/>
      </w:pPr>
      <w:r>
        <w:t>406 Client Error — Trying to clock-in before clocking-out</w:t>
      </w:r>
    </w:p>
    <w:p>
      <w:r>
        <w:rPr>
          <w:b/>
          <w:color w:val="666666"/>
          <w:sz w:val="16"/>
        </w:rPr>
        <w:t>[json]</w:t>
      </w:r>
    </w:p>
    <w:p>
      <w:pPr>
        <w:shd w:fill="F2F2F2" w:val="clear"/>
      </w:pPr>
      <w:r>
        <w:rPr>
          <w:rFonts w:ascii="Courier New" w:hAnsi="Courier New"/>
          <w:sz w:val="17"/>
        </w:rPr>
        <w:t>{</w:t>
        <w:br/>
        <w:t xml:space="preserve"> "error": "Trying to clock-in before clocking-out"</w:t>
        <w:br/>
        <w:t>}</w:t>
      </w:r>
    </w:p>
    <w:p>
      <w:pPr>
        <w:pStyle w:val="Heading4"/>
      </w:pPr>
      <w:r>
        <w:t>409 Client Error — Clock in is not allowed at the moment</w:t>
      </w:r>
    </w:p>
    <w:p>
      <w:r>
        <w:rPr>
          <w:b/>
          <w:color w:val="666666"/>
          <w:sz w:val="16"/>
        </w:rPr>
        <w:t>[json]</w:t>
      </w:r>
    </w:p>
    <w:p>
      <w:pPr>
        <w:shd w:fill="F2F2F2" w:val="clear"/>
      </w:pPr>
      <w:r>
        <w:rPr>
          <w:rFonts w:ascii="Courier New" w:hAnsi="Courier New"/>
          <w:sz w:val="17"/>
        </w:rPr>
        <w:t>{</w:t>
        <w:br/>
        <w:t xml:space="preserve"> "error": "Clock in is not allowed at the moment"</w:t>
        <w:br/>
        <w:t>}</w:t>
      </w:r>
    </w:p>
    <w:p>
      <w:pPr>
        <w:pStyle w:val="Heading4"/>
      </w:pPr>
      <w:r>
        <w:t>422 Client Error — Invalid parameters</w:t>
      </w:r>
    </w:p>
    <w:p>
      <w:r>
        <w:rPr>
          <w:b/>
          <w:color w:val="666666"/>
          <w:sz w:val="16"/>
        </w:rPr>
        <w:t>[json]</w:t>
      </w:r>
    </w:p>
    <w:p>
      <w:pPr>
        <w:shd w:fill="F2F2F2" w:val="clear"/>
      </w:pPr>
      <w:r>
        <w:rPr>
          <w:rFonts w:ascii="Courier New" w:hAnsi="Courier New"/>
          <w:sz w:val="17"/>
        </w:rPr>
        <w:t>{</w:t>
        <w:br/>
        <w:t xml:space="preserve"> "error": "Invalid parameters"</w:t>
        <w:br/>
        <w:t>}</w:t>
      </w:r>
    </w:p>
    <w:p>
      <w:r>
        <w:rPr>
          <w:b/>
        </w:rPr>
        <w:t>Note: Note: The scraped content lists status codes and messages but does not provide exact error response schemas. The JSON shown above is a minimal illustrative shape.</w:t>
      </w:r>
    </w:p>
    <w:p>
      <w:pPr>
        <w:pStyle w:val="Heading3"/>
      </w:pPr>
      <w:r>
        <w:t>Response Fields</w:t>
      </w:r>
    </w:p>
    <w:p>
      <w:r>
        <w:t>Not provided (the documentation only states: “Shift with timesheet info”).</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'https://api.getsling.com/v1/shifts/12345/clockin' \</w:t>
        <w:br/>
        <w:t xml:space="preserve"> --header 'Accept: application/json' \</w:t>
        <w:br/>
        <w:t xml:space="preserve"> --header 'Content-Type: application/json' \</w:t>
        <w:br/>
        <w:t xml:space="preserve"> --data '{</w:t>
        <w:br/>
        <w:t xml:space="preserve"> "latitude": "37.7749",</w:t>
        <w:br/>
        <w:t xml:space="preserve"> "longitude": "-122.4194"</w:t>
        <w:br/>
        <w:t xml:space="preserve">  }'</w:t>
      </w:r>
    </w:p>
    <w:p>
      <w:pPr>
        <w:pStyle w:val="Heading3"/>
      </w:pPr>
      <w:r>
        <w:t>Example Usage</w:t>
      </w:r>
    </w:p>
    <w:p>
      <w:pPr>
        <w:pStyle w:val="Heading3"/>
      </w:pPr>
      <w:r>
        <w:t>Example 1: Clock in without location</w:t>
      </w:r>
    </w:p>
    <w:p>
      <w:r>
        <w:rPr>
          <w:b/>
          <w:color w:val="666666"/>
          <w:sz w:val="16"/>
        </w:rPr>
        <w:t>[bash]</w:t>
      </w:r>
    </w:p>
    <w:p>
      <w:pPr>
        <w:shd w:fill="F2F2F2" w:val="clear"/>
      </w:pPr>
      <w:r>
        <w:rPr>
          <w:rFonts w:ascii="Courier New" w:hAnsi="Courier New"/>
          <w:sz w:val="17"/>
        </w:rPr>
        <w:t>curl -i --request PUT 'https://api.getsling.com/v1/shifts/12345/clockin' \</w:t>
        <w:br/>
        <w:t xml:space="preserve"> --header 'Accept: application/json' \</w:t>
        <w:br/>
        <w:t xml:space="preserve"> --header 'Content-Type: application/json' \</w:t>
        <w:br/>
        <w:t xml:space="preserve"> --data '{}'</w:t>
      </w:r>
    </w:p>
    <w:p>
      <w:pPr>
        <w:pStyle w:val="Heading3"/>
      </w:pPr>
      <w:r>
        <w:t>Example 2: Clock in with location coordinates</w:t>
      </w:r>
    </w:p>
    <w:p>
      <w:r>
        <w:rPr>
          <w:b/>
          <w:color w:val="666666"/>
          <w:sz w:val="16"/>
        </w:rPr>
        <w:t>[bash]</w:t>
      </w:r>
    </w:p>
    <w:p>
      <w:pPr>
        <w:shd w:fill="F2F2F2" w:val="clear"/>
      </w:pPr>
      <w:r>
        <w:rPr>
          <w:rFonts w:ascii="Courier New" w:hAnsi="Courier New"/>
          <w:sz w:val="17"/>
        </w:rPr>
        <w:t>curl -i --request PUT 'https://api.getsling.com/v1/shifts/12345/clockin' \</w:t>
        <w:br/>
        <w:t xml:space="preserve"> --header 'Accept: application/json' \</w:t>
        <w:br/>
        <w:t xml:space="preserve"> --header 'Content-Type: application/json' \</w:t>
        <w:br/>
        <w:t xml:space="preserve"> --data '{</w:t>
        <w:br/>
        <w:t xml:space="preserve"> "latitude": "40.7128",</w:t>
        <w:br/>
        <w:t xml:space="preserve"> "longitude": "-74.0060"</w:t>
        <w:br/>
        <w:t xml:space="preserve">  }'</w:t>
      </w:r>
    </w:p>
    <w:p>
      <w:pPr>
        <w:pStyle w:val="Heading3"/>
      </w:pPr>
      <w:r>
        <w:t>Notes</w:t>
      </w:r>
    </w:p>
    <w:p>
      <w:pPr>
        <w:pStyle w:val="ListBullet"/>
      </w:pPr>
      <w:r>
        <w:t>This endpoint is explicitly marked DEPRECATED; prefer POST /timeclock/clockin or POST /timeclock/break.</w:t>
      </w:r>
    </w:p>
    <w:p>
      <w:pPr>
        <w:pStyle w:val="ListBullet"/>
      </w:pPr>
      <w:r>
        <w:t>latitude and longitude are documented as strings.</w:t>
      </w:r>
    </w:p>
    <w:p>
      <w:pPr>
        <w:pStyle w:val="Heading3"/>
      </w:pPr>
      <w:r>
        <w:t>Error Handling</w:t>
      </w:r>
    </w:p>
    <w:p>
      <w:pPr>
        <w:pStyle w:val="ListBullet"/>
      </w:pPr>
      <w:r>
        <w:t>402: Premium required</w:t>
      </w:r>
    </w:p>
    <w:p>
      <w:pPr>
        <w:pStyle w:val="ListBullet"/>
      </w:pPr>
      <w:r>
        <w:t>404: Shift not found</w:t>
      </w:r>
    </w:p>
    <w:p>
      <w:pPr>
        <w:pStyle w:val="ListBullet"/>
      </w:pPr>
      <w:r>
        <w:t>405: User lacks access to clock in for this shift</w:t>
      </w:r>
    </w:p>
    <w:p>
      <w:pPr>
        <w:pStyle w:val="ListBullet"/>
      </w:pPr>
      <w:r>
        <w:t>406: Attempted to clock in before clocking out</w:t>
      </w:r>
    </w:p>
    <w:p>
      <w:pPr>
        <w:pStyle w:val="ListBullet"/>
      </w:pPr>
      <w:r>
        <w:t>409: Clock in not allowed at the moment</w:t>
      </w:r>
    </w:p>
    <w:p>
      <w:pPr>
        <w:pStyle w:val="ListBullet"/>
      </w:pPr>
      <w:r>
        <w:t>422: Invalid parameters</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206. [POST] Offer a Shift as Available</w:t>
      </w:r>
    </w:p>
    <w:p>
      <w:r>
        <w:rPr>
          <w:b/>
        </w:rPr>
        <w:t xml:space="preserve">Endpoint: </w:t>
      </w:r>
      <w:r>
        <w:rPr>
          <w:rFonts w:ascii="Courier New" w:hAnsi="Courier New"/>
          <w:sz w:val="18"/>
        </w:rPr>
        <w:t>/shifts/{{shiftId}}/available</w:t>
      </w:r>
    </w:p>
    <w:p>
      <w:pPr>
        <w:pStyle w:val="Heading3"/>
      </w:pPr>
      <w:r>
        <w:t>Prerequisites</w:t>
      </w:r>
    </w:p>
    <w:p>
      <w:pPr>
        <w:pStyle w:val="ListBullet"/>
      </w:pPr>
      <w:r>
        <w:t>The requesting user must have permission to offer the shift.</w:t>
      </w:r>
    </w:p>
    <w:p>
      <w:pPr>
        <w:pStyle w:val="Heading3"/>
      </w:pPr>
      <w:r>
        <w:t>Method</w:t>
      </w:r>
    </w:p>
    <w:p>
      <w:r>
        <w:t>POST</w:t>
      </w:r>
    </w:p>
    <w:p>
      <w:pPr>
        <w:pStyle w:val="Heading3"/>
      </w:pPr>
      <w:r>
        <w:t>URL</w:t>
      </w:r>
    </w:p>
    <w:p>
      <w:r>
        <w:t>https://api.getsling.com/v1/shifts/{{shift_id}}/available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Offers a shift as available so that applicable users are notified. You can optionally limit who can see the offered shift and specify how many available slots to assign.</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/v1/shifts//available or /v1/shifts/available).</w:t>
      </w:r>
    </w:p>
    <w:p>
      <w:pPr>
        <w:pStyle w:val="ListBullet"/>
      </w:pPr>
      <w:r>
        <w:t>Always construct the path as /v1/shifts/{{shift_id}}/available, where {{shift_id}} is a non-empty string.</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/v1/shifts/12345/available</w:t>
        <w:br/>
        <w:t>/v1/shifts/shift_abc123/available</w:t>
      </w:r>
    </w:p>
    <w:p>
      <w:pPr>
        <w:pStyle w:val="Heading3"/>
      </w:pPr>
      <w:r>
        <w:t>Invalid Examples</w:t>
      </w:r>
    </w:p>
    <w:p>
      <w:r>
        <w:rPr>
          <w:b/>
          <w:color w:val="666666"/>
          <w:sz w:val="16"/>
        </w:rPr>
        <w:t>[http]</w:t>
      </w:r>
    </w:p>
    <w:p>
      <w:pPr>
        <w:shd w:fill="F2F2F2" w:val="clear"/>
      </w:pPr>
      <w:r>
        <w:rPr>
          <w:rFonts w:ascii="Courier New" w:hAnsi="Courier New"/>
          <w:sz w:val="17"/>
        </w:rPr>
        <w:t>/v1/shifts//available</w:t>
        <w:br/>
        <w:t>/v1/shifts/available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availableTo</w:t>
            </w:r>
          </w:p>
        </w:tc>
        <w:tc>
          <w:tcPr>
            <w:tcW w:type="dxa" w:w="2880"/>
          </w:tcPr>
          <w:p>
            <w:r>
              <w:t>integer[]</w:t>
            </w:r>
          </w:p>
        </w:tc>
        <w:tc>
          <w:tcPr>
            <w:tcW w:type="dxa" w:w="2880"/>
          </w:tcPr>
          <w:p>
            <w:r>
              <w:t>A list of persona IDs representing the users who will see and be notified about the available shifts.</w:t>
            </w:r>
          </w:p>
        </w:tc>
      </w:tr>
      <w:tr>
        <w:tc>
          <w:tcPr>
            <w:tcW w:type="dxa" w:w="2880"/>
          </w:tcPr>
          <w:p>
            <w:r>
              <w:t>slots</w:t>
            </w:r>
          </w:p>
        </w:tc>
        <w:tc>
          <w:tcPr>
            <w:tcW w:type="dxa" w:w="2880"/>
          </w:tcPr>
          <w:p>
            <w:r>
              <w:t>number</w:t>
            </w:r>
          </w:p>
        </w:tc>
        <w:tc>
          <w:tcPr>
            <w:tcW w:type="dxa" w:w="2880"/>
          </w:tcPr>
          <w:p>
            <w:r>
              <w:t>How many available slots to assign to the shift.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was successfully put on offer"</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requesting user does not have permission to offer the shift"</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"The shift cannot be offered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'https://api.getsling.com/v1/shifts/12345/available' \</w:t>
        <w:br/>
        <w:t xml:space="preserve"> --header 'Accept: application/json' \</w:t>
        <w:br/>
        <w:t xml:space="preserve"> --header 'Content-Type: application/json' \</w:t>
        <w:br/>
        <w:t xml:space="preserve"> --data '{</w:t>
        <w:br/>
        <w:t xml:space="preserve"> "availableTo": [101, 102, 205],</w:t>
        <w:br/>
        <w:t xml:space="preserve"> "slots": 1</w:t>
        <w:br/>
        <w:t xml:space="preserve">  }'</w:t>
      </w:r>
    </w:p>
    <w:p>
      <w:pPr>
        <w:pStyle w:val="Heading3"/>
      </w:pPr>
      <w:r>
        <w:t>Example Usage</w:t>
      </w:r>
    </w:p>
    <w:p>
      <w:pPr>
        <w:pStyle w:val="Heading3"/>
      </w:pPr>
      <w:r>
        <w:t>Example 1: Offer a shift to specific personas</w:t>
      </w:r>
    </w:p>
    <w:p>
      <w:r>
        <w:rPr>
          <w:b/>
          <w:color w:val="666666"/>
          <w:sz w:val="16"/>
        </w:rPr>
        <w:t>[bash]</w:t>
      </w:r>
    </w:p>
    <w:p>
      <w:pPr>
        <w:shd w:fill="F2F2F2" w:val="clear"/>
      </w:pPr>
      <w:r>
        <w:rPr>
          <w:rFonts w:ascii="Courier New" w:hAnsi="Courier New"/>
          <w:sz w:val="17"/>
        </w:rPr>
        <w:t>curl -i --request POST 'https://api.getsling.com/v1/shifts/12345/available' \</w:t>
        <w:br/>
        <w:t xml:space="preserve"> --header 'Accept: application/json' \</w:t>
        <w:br/>
        <w:t xml:space="preserve"> --header 'Content-Type: application/json' \</w:t>
        <w:br/>
        <w:t xml:space="preserve"> --data '{</w:t>
        <w:br/>
        <w:t xml:space="preserve"> "availableTo": [101, 102, 205]</w:t>
        <w:br/>
        <w:t xml:space="preserve">  }'</w:t>
      </w:r>
    </w:p>
    <w:p>
      <w:pPr>
        <w:pStyle w:val="Heading3"/>
      </w:pPr>
      <w:r>
        <w:t>Example 2: Offer a shift with multiple available slots</w:t>
      </w:r>
    </w:p>
    <w:p>
      <w:r>
        <w:rPr>
          <w:b/>
          <w:color w:val="666666"/>
          <w:sz w:val="16"/>
        </w:rPr>
        <w:t>[bash]</w:t>
      </w:r>
    </w:p>
    <w:p>
      <w:pPr>
        <w:shd w:fill="F2F2F2" w:val="clear"/>
      </w:pPr>
      <w:r>
        <w:rPr>
          <w:rFonts w:ascii="Courier New" w:hAnsi="Courier New"/>
          <w:sz w:val="17"/>
        </w:rPr>
        <w:t>curl -i --request POST 'https://api.getsling.com/v1/shifts/12345/available' \</w:t>
        <w:br/>
        <w:t xml:space="preserve"> --header 'Accept: application/json' \</w:t>
        <w:br/>
        <w:t xml:space="preserve"> --header 'Content-Type: application/json' \</w:t>
        <w:br/>
        <w:t xml:space="preserve"> --data '{</w:t>
        <w:br/>
        <w:t xml:space="preserve"> "slots": 2</w:t>
        <w:br/>
        <w:t xml:space="preserve">  }'</w:t>
      </w:r>
    </w:p>
    <w:p>
      <w:pPr>
        <w:pStyle w:val="Heading3"/>
      </w:pPr>
      <w:r>
        <w:t>Example 3: Offer a shift to specific personas with specified slots</w:t>
      </w:r>
    </w:p>
    <w:p>
      <w:r>
        <w:rPr>
          <w:b/>
          <w:color w:val="666666"/>
          <w:sz w:val="16"/>
        </w:rPr>
        <w:t>[bash]</w:t>
      </w:r>
    </w:p>
    <w:p>
      <w:pPr>
        <w:shd w:fill="F2F2F2" w:val="clear"/>
      </w:pPr>
      <w:r>
        <w:rPr>
          <w:rFonts w:ascii="Courier New" w:hAnsi="Courier New"/>
          <w:sz w:val="17"/>
        </w:rPr>
        <w:t>curl -i --request POST 'https://api.getsling.com/v1/shifts/12345/available' \</w:t>
        <w:br/>
        <w:t xml:space="preserve"> --header 'Accept: application/json' \</w:t>
        <w:br/>
        <w:t xml:space="preserve"> --header 'Content-Type: application/json' \</w:t>
        <w:br/>
        <w:t xml:space="preserve"> --data '{</w:t>
        <w:br/>
        <w:t xml:space="preserve"> "availableTo": [101, 102],</w:t>
        <w:br/>
        <w:t xml:space="preserve"> "slots": 1</w:t>
        <w:br/>
        <w:t xml:space="preserve">  }'</w:t>
      </w:r>
    </w:p>
    <w:p>
      <w:pPr>
        <w:pStyle w:val="Heading3"/>
      </w:pPr>
      <w:r>
        <w:t>Behavior</w:t>
      </w:r>
    </w:p>
    <w:p>
      <w:pPr>
        <w:pStyle w:val="ListBullet"/>
      </w:pPr>
      <w:r>
        <w:t>The shift identified by shift_id is marked as offered/available.</w:t>
      </w:r>
    </w:p>
    <w:p>
      <w:pPr>
        <w:pStyle w:val="ListBullet"/>
      </w:pPr>
      <w:r>
        <w:t>Applicable users (optionally restricted by availableTo) are able to see the available shift and are notified.</w:t>
      </w:r>
    </w:p>
    <w:p>
      <w:pPr>
        <w:pStyle w:val="ListBullet"/>
      </w:pPr>
      <w:r>
        <w:t>The system assigns the number of available slots specified by slots (if provided).</w:t>
      </w:r>
    </w:p>
    <w:p>
      <w:pPr>
        <w:pStyle w:val="ListBullet"/>
      </w:pPr>
      <w:r>
        <w:t>The API returns 201 on success, or an error status if the shift cannot be offered.</w:t>
      </w:r>
    </w:p>
    <w:p>
      <w:pPr>
        <w:pStyle w:val="Heading3"/>
      </w:pPr>
      <w:r>
        <w:t>Notes</w:t>
      </w:r>
    </w:p>
    <w:p>
      <w:pPr>
        <w:pStyle w:val="ListBullet"/>
      </w:pPr>
      <w:r>
        <w:t>availableTo values are persona IDs (integers), not user emails.</w:t>
      </w:r>
    </w:p>
    <w:p>
      <w:pPr>
        <w:pStyle w:val="ListBullet"/>
      </w:pPr>
      <w:r>
        <w:t>The request body is optional; if omitted, the shift is still offered (subject to server-side defaults/behavior not specified in the scraped content).</w:t>
      </w:r>
    </w:p>
    <w:p>
      <w:pPr>
        <w:pStyle w:val="Heading3"/>
      </w:pPr>
      <w:r>
        <w:t>Gotchas</w:t>
      </w:r>
    </w:p>
    <w:p>
      <w:pPr>
        <w:pStyle w:val="ListBullet"/>
      </w:pPr>
      <w:r>
        <w:t>A cancelled shift returns 400 and cannot be offered.</w:t>
      </w:r>
    </w:p>
    <w:p>
      <w:pPr>
        <w:pStyle w:val="ListBullet"/>
      </w:pPr>
      <w:r>
        <w:t>A shift in an incompatible state returns 409.</w:t>
      </w:r>
    </w:p>
    <w:p>
      <w:pPr>
        <w:pStyle w:val="ListBullet"/>
      </w:pPr>
      <w:r>
        <w:t>If the shift does not exist, you will receive 404.</w:t>
      </w:r>
    </w:p>
    <w:p>
      <w:pPr>
        <w:pStyle w:val="ListBullet"/>
      </w:pPr>
      <w:r>
        <w:t>Lack of permission results in 405.</w:t>
      </w:r>
    </w:p>
    <w:p>
      <w:pPr>
        <w:pStyle w:val="Heading3"/>
      </w:pPr>
      <w:r>
        <w:t>Error Handling</w:t>
      </w:r>
    </w:p>
    <w:p>
      <w:pPr>
        <w:pStyle w:val="ListBullet"/>
      </w:pPr>
      <w:r>
        <w:t>400 Bad Request: The shift is cancelled.</w:t>
      </w:r>
    </w:p>
    <w:p>
      <w:pPr>
        <w:pStyle w:val="ListBullet"/>
      </w:pPr>
      <w:r>
        <w:t>404 Not Found: The shift is unknown.</w:t>
      </w:r>
    </w:p>
    <w:p>
      <w:pPr>
        <w:pStyle w:val="ListBullet"/>
      </w:pPr>
      <w:r>
        <w:t>405 Method Not Allowed: The requesting user does not have permission to offer the shift.</w:t>
      </w:r>
    </w:p>
    <w:p>
      <w:pPr>
        <w:pStyle w:val="ListBullet"/>
      </w:pPr>
      <w:r>
        <w:t>409 Conflict: The shift cannot be offered in its current state.</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207. [PUT] Overwrite a Shift Schedule Template</w:t>
      </w:r>
    </w:p>
    <w:p>
      <w:r>
        <w:rPr>
          <w:b/>
        </w:rPr>
        <w:t xml:space="preserve">Endpoint: </w:t>
      </w:r>
      <w:r>
        <w:rPr>
          <w:rFonts w:ascii="Courier New" w:hAnsi="Courier New"/>
          <w:sz w:val="18"/>
        </w:rPr>
        <w:t>/v1/shifts/templates/{{templateId}}</w:t>
      </w:r>
    </w:p>
    <w:p>
      <w:pPr>
        <w:pStyle w:val="Heading3"/>
      </w:pPr>
      <w:r>
        <w:t>Prerequisites</w:t>
      </w:r>
    </w:p>
    <w:p>
      <w:pPr>
        <w:pStyle w:val="ListBullet"/>
      </w:pPr>
      <w:r>
        <w:t>Must have permission to manage/edit shift schedule templates in the organization</w:t>
      </w:r>
    </w:p>
    <w:p>
      <w:pPr>
        <w:pStyle w:val="ListBullet"/>
      </w:pPr>
      <w:r>
        <w:t>The target template must already exist (otherwise 404)</w:t>
      </w:r>
    </w:p>
    <w:p>
      <w:pPr>
        <w:pStyle w:val="Heading3"/>
      </w:pPr>
      <w:r>
        <w:t>Method</w:t>
      </w:r>
    </w:p>
    <w:p>
      <w:r>
        <w:t>PUT</w:t>
      </w:r>
    </w:p>
    <w:p>
      <w:pPr>
        <w:pStyle w:val="Heading3"/>
      </w:pPr>
      <w:r>
        <w:t>URL</w:t>
      </w:r>
    </w:p>
    <w:p>
      <w:r>
        <w:t>https://api.getsling.com/v1/shifts/templates/{{template_id}}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Overwrites (replaces) an existing schedule template identified by template_id and returns the updated template.</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/v1/shifts/templates//).</w:t>
      </w:r>
    </w:p>
    <w:p>
      <w:pPr>
        <w:pStyle w:val="ListBullet"/>
      </w:pPr>
      <w:r>
        <w:t>Always construct the path as /v1/shifts/templates/{{template_id}}, where {{template_id}} is a non-empty string.</w:t>
      </w:r>
    </w:p>
    <w:p>
      <w:pPr>
        <w:pStyle w:val="ListBullet"/>
      </w:pPr>
      <w:r>
        <w:t>Do not infer or guess the template_id beyond the user's input.</w:t>
      </w:r>
    </w:p>
    <w:p>
      <w:pPr>
        <w:pStyle w:val="ListBullet"/>
      </w:pPr>
      <w:r>
        <w:t>When executing the action, ensure to send Path Parameters in the URL and not in the body.</w:t>
      </w:r>
    </w:p>
    <w:p>
      <w:pPr>
        <w:pStyle w:val="ListBullet"/>
      </w:pPr>
      <w:r>
        <w:t>This endpoint documents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/v1/shifts/templates/12345</w:t>
        <w:br/>
        <w:t>/v1/shifts/templates/tpl_abc123</w:t>
      </w:r>
    </w:p>
    <w:p>
      <w:pPr>
        <w:pStyle w:val="Heading3"/>
      </w:pPr>
      <w:r>
        <w:t>Invalid Examples</w:t>
      </w:r>
    </w:p>
    <w:p>
      <w:r>
        <w:rPr>
          <w:b/>
          <w:color w:val="666666"/>
          <w:sz w:val="16"/>
        </w:rPr>
        <w:t>[http]</w:t>
      </w:r>
    </w:p>
    <w:p>
      <w:pPr>
        <w:shd w:fill="F2F2F2" w:val="clear"/>
      </w:pPr>
      <w:r>
        <w:rPr>
          <w:rFonts w:ascii="Courier New" w:hAnsi="Courier New"/>
          <w:sz w:val="17"/>
        </w:rPr>
        <w:t>/v1/shifts/templates/</w:t>
        <w:br/>
        <w:t>/v1/shifts/templates</w:t>
        <w:br/>
        <w:t>/v1/shifts/templates//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ID of the template to overwrite. (Send in URL path.)</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 Must be unique in an org.</w:t>
            </w:r>
          </w:p>
        </w:tc>
      </w:tr>
      <w:tr>
        <w:tc>
          <w:tcPr>
            <w:tcW w:type="dxa" w:w="2880"/>
          </w:tcPr>
          <w:p>
            <w:r>
              <w:t>description</w:t>
            </w:r>
          </w:p>
        </w:tc>
        <w:tc>
          <w:tcPr>
            <w:tcW w:type="dxa" w:w="2880"/>
          </w:tcPr>
          <w:p>
            <w:r>
              <w:t>string</w:t>
            </w:r>
          </w:p>
        </w:tc>
        <w:tc>
          <w:tcPr>
            <w:tcW w:type="dxa" w:w="2880"/>
          </w:tcPr>
          <w:p>
            <w:r>
              <w:t>Optional description of the template.</w:t>
            </w:r>
          </w:p>
        </w:tc>
      </w:tr>
      <w:tr>
        <w:tc>
          <w:tcPr>
            <w:tcW w:type="dxa" w:w="2880"/>
          </w:tcPr>
          <w:p>
            <w:r>
              <w:t>ignoreAssignees</w:t>
            </w:r>
          </w:p>
        </w:tc>
        <w:tc>
          <w:tcPr>
            <w:tcW w:type="dxa" w:w="2880"/>
          </w:tcPr>
          <w:p>
            <w:r>
              <w:t>boolean</w:t>
            </w:r>
          </w:p>
        </w:tc>
        <w:tc>
          <w:tcPr>
            <w:tcW w:type="dxa" w:w="2880"/>
          </w:tcPr>
          <w:p>
            <w:r>
              <w:t>Whether original shifts' assignees should be saved in the template or not.</w:t>
            </w:r>
          </w:p>
        </w:tc>
      </w:tr>
      <w:tr>
        <w:tc>
          <w:tcPr>
            <w:tcW w:type="dxa" w:w="2880"/>
          </w:tcPr>
          <w:p>
            <w:r>
              <w:t>type</w:t>
            </w:r>
          </w:p>
        </w:tc>
        <w:tc>
          <w:tcPr>
            <w:tcW w:type="dxa" w:w="2880"/>
          </w:tcPr>
          <w:p>
            <w:r>
              <w:t>string</w:t>
            </w:r>
          </w:p>
        </w:tc>
        <w:tc>
          <w:tcPr>
            <w:tcW w:type="dxa" w:w="2880"/>
          </w:tcPr>
          <w:p>
            <w:r>
              <w:t>Type of the template: day or week.</w:t>
            </w:r>
          </w:p>
        </w:tc>
      </w:tr>
      <w:tr>
        <w:tc>
          <w:tcPr>
            <w:tcW w:type="dxa" w:w="2880"/>
          </w:tcPr>
          <w:p>
            <w:r>
              <w:t>shiftIds</w:t>
            </w:r>
          </w:p>
        </w:tc>
        <w:tc>
          <w:tcPr>
            <w:tcW w:type="dxa" w:w="2880"/>
          </w:tcPr>
          <w:p>
            <w:r>
              <w:t>string[]</w:t>
            </w:r>
          </w:p>
        </w:tc>
        <w:tc>
          <w:tcPr>
            <w:tcW w:type="dxa" w:w="2880"/>
          </w:tcPr>
          <w:p>
            <w:r>
              <w:t>Array of shift IDs to include in the template.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"tpl_abc123",</w:t>
        <w:br/>
        <w:t xml:space="preserve"> "name": "Weekday Openers",</w:t>
        <w:br/>
        <w:t xml:space="preserve"> "description": "Standard weekday opening shifts",</w:t>
        <w:br/>
        <w:t xml:space="preserve"> "ignoreAssignees": true,</w:t>
        <w:br/>
        <w:t xml:space="preserve"> "type": "week",</w:t>
        <w:br/>
        <w:t xml:space="preserve"> "shiftIds": ["shift_1001", "shift_1002"]</w:t>
        <w:br/>
        <w:t>}</w:t>
      </w:r>
    </w:p>
    <w:p>
      <w:pPr>
        <w:pStyle w:val="Heading3"/>
      </w:pPr>
      <w:r>
        <w:t>Error Response (402)</w:t>
      </w:r>
    </w:p>
    <w:p>
      <w:r>
        <w:rPr>
          <w:b/>
          <w:color w:val="666666"/>
          <w:sz w:val="16"/>
        </w:rPr>
        <w:t>[json]</w:t>
      </w:r>
    </w:p>
    <w:p>
      <w:pPr>
        <w:shd w:fill="F2F2F2" w:val="clear"/>
      </w:pPr>
      <w:r>
        <w:rPr>
          <w:rFonts w:ascii="Courier New" w:hAnsi="Courier New"/>
          <w:sz w:val="17"/>
        </w:rPr>
        <w:t>{</w:t>
        <w:br/>
        <w:t xml:space="preserve"> "message": "Premium required"</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"Template does not exist"</w:t>
        <w:br/>
        <w:t>}</w:t>
      </w:r>
    </w:p>
    <w:p>
      <w:pPr>
        <w:pStyle w:val="Heading3"/>
      </w:pPr>
      <w:r>
        <w:t>Error Response (405)</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Template identifier.</w:t>
            </w:r>
          </w:p>
        </w:tc>
      </w:tr>
      <w:tr>
        <w:tc>
          <w:tcPr>
            <w:tcW w:type="dxa" w:w="2880"/>
          </w:tcPr>
          <w:p>
            <w:r>
              <w:t>name</w:t>
            </w:r>
          </w:p>
        </w:tc>
        <w:tc>
          <w:tcPr>
            <w:tcW w:type="dxa" w:w="2880"/>
          </w:tcPr>
          <w:p>
            <w:r>
              <w:t>string</w:t>
            </w:r>
          </w:p>
        </w:tc>
        <w:tc>
          <w:tcPr>
            <w:tcW w:type="dxa" w:w="2880"/>
          </w:tcPr>
          <w:p>
            <w:r>
              <w:t>Name of the template (unique in an org).</w:t>
            </w:r>
          </w:p>
        </w:tc>
      </w:tr>
      <w:tr>
        <w:tc>
          <w:tcPr>
            <w:tcW w:type="dxa" w:w="2880"/>
          </w:tcPr>
          <w:p>
            <w:r>
              <w:t>description</w:t>
            </w:r>
          </w:p>
        </w:tc>
        <w:tc>
          <w:tcPr>
            <w:tcW w:type="dxa" w:w="2880"/>
          </w:tcPr>
          <w:p>
            <w:r>
              <w:t>string</w:t>
            </w:r>
          </w:p>
        </w:tc>
        <w:tc>
          <w:tcPr>
            <w:tcW w:type="dxa" w:w="2880"/>
          </w:tcPr>
          <w:p>
            <w:r>
              <w:t>Template description (if provided).</w:t>
            </w:r>
          </w:p>
        </w:tc>
      </w:tr>
      <w:tr>
        <w:tc>
          <w:tcPr>
            <w:tcW w:type="dxa" w:w="2880"/>
          </w:tcPr>
          <w:p>
            <w:r>
              <w:t>ignoreAssignees</w:t>
            </w:r>
          </w:p>
        </w:tc>
        <w:tc>
          <w:tcPr>
            <w:tcW w:type="dxa" w:w="2880"/>
          </w:tcPr>
          <w:p>
            <w:r>
              <w:t>boolean</w:t>
            </w:r>
          </w:p>
        </w:tc>
        <w:tc>
          <w:tcPr>
            <w:tcW w:type="dxa" w:w="2880"/>
          </w:tcPr>
          <w:p>
            <w:r>
              <w:t>Whether assignees are ignored/saved in the template.</w:t>
            </w:r>
          </w:p>
        </w:tc>
      </w:tr>
      <w:tr>
        <w:tc>
          <w:tcPr>
            <w:tcW w:type="dxa" w:w="2880"/>
          </w:tcPr>
          <w:p>
            <w:r>
              <w:t>type</w:t>
            </w:r>
          </w:p>
        </w:tc>
        <w:tc>
          <w:tcPr>
            <w:tcW w:type="dxa" w:w="2880"/>
          </w:tcPr>
          <w:p>
            <w:r>
              <w:t>string</w:t>
            </w:r>
          </w:p>
        </w:tc>
        <w:tc>
          <w:tcPr>
            <w:tcW w:type="dxa" w:w="2880"/>
          </w:tcPr>
          <w:p>
            <w:r>
              <w:t>Template type (e.g., day or week).</w:t>
            </w:r>
          </w:p>
        </w:tc>
      </w:tr>
      <w:tr>
        <w:tc>
          <w:tcPr>
            <w:tcW w:type="dxa" w:w="2880"/>
          </w:tcPr>
          <w:p>
            <w:r>
              <w:t>shiftIds</w:t>
            </w:r>
          </w:p>
        </w:tc>
        <w:tc>
          <w:tcPr>
            <w:tcW w:type="dxa" w:w="2880"/>
          </w:tcPr>
          <w:p>
            <w:r>
              <w:t>array</w:t>
            </w:r>
          </w:p>
        </w:tc>
        <w:tc>
          <w:tcPr>
            <w:tcW w:type="dxa" w:w="2880"/>
          </w:tcPr>
          <w:p>
            <w:r>
              <w:t>List of shift IDs included in the template.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'https://api.getsling.com/v1/shifts/templates/tpl_abc123' \</w:t>
        <w:br/>
        <w:t xml:space="preserve"> --header 'Accept: application/json' \</w:t>
        <w:br/>
        <w:t xml:space="preserve"> --header 'Content-Type: application/json' \</w:t>
        <w:br/>
        <w:t xml:space="preserve"> --data '{</w:t>
        <w:br/>
        <w:t xml:space="preserve"> "name": "Weekday Openers",</w:t>
        <w:br/>
        <w:t xml:space="preserve"> "description": "Standard weekday opening shifts",</w:t>
        <w:br/>
        <w:t xml:space="preserve"> "ignoreAssignees": true,</w:t>
        <w:br/>
        <w:t xml:space="preserve"> "type": "week",</w:t>
        <w:br/>
        <w:t xml:space="preserve"> "shiftIds": ["shift_1001", "shift_1002"]</w:t>
        <w:br/>
        <w:t xml:space="preserve">  }'</w:t>
      </w:r>
    </w:p>
    <w:p>
      <w:pPr>
        <w:pStyle w:val="Heading3"/>
      </w:pPr>
      <w:r>
        <w:t>Error Handling</w:t>
      </w:r>
    </w:p>
    <w:p>
      <w:pPr>
        <w:pStyle w:val="ListBullet"/>
      </w:pPr>
      <w:r>
        <w:t>201 Success: Returns the updated template.</w:t>
      </w:r>
    </w:p>
    <w:p>
      <w:pPr>
        <w:pStyle w:val="ListBullet"/>
      </w:pPr>
      <w:r>
        <w:t>402 Client Error: Premium subscription required.</w:t>
      </w:r>
    </w:p>
    <w:p>
      <w:pPr>
        <w:pStyle w:val="ListBullet"/>
      </w:pPr>
      <w:r>
        <w:t>404 Client Error: Template does not exist.</w:t>
      </w:r>
    </w:p>
    <w:p>
      <w:pPr>
        <w:pStyle w:val="ListBullet"/>
      </w:pPr>
      <w:r>
        <w:t>405 Client Error: Invalid permissions.</w:t>
      </w:r>
    </w:p>
    <w:p>
      <w:pPr>
        <w:pStyle w:val="Heading3"/>
      </w:pPr>
      <w:r>
        <w:t>Related shiftScheduleTemplates actions</w:t>
      </w:r>
    </w:p>
    <w:p>
      <w:pPr>
        <w:pStyle w:val="ListBullet"/>
      </w:pPr>
      <w:r>
        <w:t>[DELETE] Delete a Schedule Template — /v1/shifts/templates/{{templateId}}</w:t>
      </w:r>
    </w:p>
    <w:p>
      <w:r>
        <w:br w:type="page"/>
      </w:r>
    </w:p>
    <w:p>
      <w:pPr>
        <w:pStyle w:val="Heading2"/>
      </w:pPr>
      <w:r>
        <w:t>208. [POST] Make Shifts Available in a Date Range</w:t>
      </w:r>
    </w:p>
    <w:p>
      <w:r>
        <w:rPr>
          <w:b/>
        </w:rPr>
        <w:t xml:space="preserve">Endpoint: </w:t>
      </w:r>
      <w:r>
        <w:rPr>
          <w:rFonts w:ascii="Courier New" w:hAnsi="Courier New"/>
          <w:sz w:val="18"/>
        </w:rPr>
        <w:t>/shifts/available</w:t>
      </w:r>
    </w:p>
    <w:p>
      <w:pPr>
        <w:pStyle w:val="Heading3"/>
      </w:pPr>
      <w:r>
        <w:t>Prerequisites</w:t>
      </w:r>
    </w:p>
    <w:p>
      <w:pPr>
        <w:pStyle w:val="ListBullet"/>
      </w:pPr>
      <w:r>
        <w:t>You must have permission to manage shifts and mark them as available.</w:t>
      </w:r>
    </w:p>
    <w:p>
      <w:pPr>
        <w:pStyle w:val="Heading3"/>
      </w:pPr>
      <w:r>
        <w:t>Method</w:t>
      </w:r>
    </w:p>
    <w:p>
      <w:r>
        <w:t>POST</w:t>
      </w:r>
    </w:p>
    <w:p>
      <w:pPr>
        <w:pStyle w:val="Heading3"/>
      </w:pPr>
      <w:r>
        <w:t>URL</w:t>
      </w:r>
    </w:p>
    <w:p>
      <w:r>
        <w:t>https://api.getsling.com/v1/shifts/available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unassigned shifts within a specified date range available (if they are not already). Returns a list of available shifts that were created/updated by this operation.</w:t>
      </w:r>
    </w:p>
    <w:p>
      <w:pPr>
        <w:pStyle w:val="Heading3"/>
      </w:pPr>
      <w:r>
        <w:t>Enforcement Rules</w:t>
      </w:r>
    </w:p>
    <w:p>
      <w:pPr>
        <w:pStyle w:val="ListBullet"/>
      </w:pPr>
      <w:r>
        <w:t>This endpoint has no path parameters.</w:t>
      </w:r>
    </w:p>
    <w:p>
      <w:pPr>
        <w:pStyle w:val="ListBullet"/>
      </w:pPr>
      <w:r>
        <w:t>The viewdates query parameter must be sent as a URL query parameter, not in the request body.</w:t>
      </w:r>
    </w:p>
    <w:p>
      <w:pPr>
        <w:pStyle w:val="ListBullet"/>
      </w:pPr>
      <w:r>
        <w:t>When executing the action, ensure to send Query Parameters in the URL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viewdates</w:t>
            </w:r>
          </w:p>
        </w:tc>
        <w:tc>
          <w:tcPr>
            <w:tcW w:type="dxa" w:w="2880"/>
          </w:tcPr>
          <w:p>
            <w:r>
              <w:t>any</w:t>
            </w:r>
          </w:p>
        </w:tc>
        <w:tc>
          <w:tcPr>
            <w:tcW w:type="dxa" w:w="2880"/>
          </w:tcPr>
          <w:p>
            <w:r>
              <w:t>Required. Only apply to shifts in the provided date range. (Send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availableTo</w:t>
            </w:r>
          </w:p>
        </w:tc>
        <w:tc>
          <w:tcPr>
            <w:tcW w:type="dxa" w:w="2880"/>
          </w:tcPr>
          <w:p>
            <w:r>
              <w:t>integer[]</w:t>
            </w:r>
          </w:p>
        </w:tc>
        <w:tc>
          <w:tcPr>
            <w:tcW w:type="dxa" w:w="2880"/>
          </w:tcPr>
          <w:p>
            <w:r>
              <w:t>A list of persona IDs representing the users who will see and be notified about the available shifts.</w:t>
            </w:r>
          </w:p>
        </w:tc>
      </w:tr>
      <w:tr>
        <w:tc>
          <w:tcPr>
            <w:tcW w:type="dxa" w:w="2880"/>
          </w:tcPr>
          <w:p>
            <w:r>
              <w:t>locationIds</w:t>
            </w:r>
          </w:p>
        </w:tc>
        <w:tc>
          <w:tcPr>
            <w:tcW w:type="dxa" w:w="2880"/>
          </w:tcPr>
          <w:p>
            <w:r>
              <w:t>integer[]</w:t>
            </w:r>
          </w:p>
        </w:tc>
        <w:tc>
          <w:tcPr>
            <w:tcW w:type="dxa" w:w="2880"/>
          </w:tcPr>
          <w:p>
            <w:r>
              <w:t>List of location IDs that are copied. Default is all.</w:t>
            </w:r>
          </w:p>
        </w:tc>
      </w:tr>
      <w:tr>
        <w:tc>
          <w:tcPr>
            <w:tcW w:type="dxa" w:w="2880"/>
          </w:tcPr>
          <w:p>
            <w:r>
              <w:t>positionIds</w:t>
            </w:r>
          </w:p>
        </w:tc>
        <w:tc>
          <w:tcPr>
            <w:tcW w:type="dxa" w:w="2880"/>
          </w:tcPr>
          <w:p>
            <w:r>
              <w:t>integer[]</w:t>
            </w:r>
          </w:p>
        </w:tc>
        <w:tc>
          <w:tcPr>
            <w:tcW w:type="dxa" w:w="2880"/>
          </w:tcPr>
          <w:p>
            <w:r>
              <w:t>List of position IDs that are copied. Default is all.</w:t>
            </w:r>
          </w:p>
        </w:tc>
      </w:tr>
      <w:tr>
        <w:tc>
          <w:tcPr>
            <w:tcW w:type="dxa" w:w="2880"/>
          </w:tcPr>
          <w:p>
            <w:r>
              <w:t>dayPartIds</w:t>
            </w:r>
          </w:p>
        </w:tc>
        <w:tc>
          <w:tcPr>
            <w:tcW w:type="dxa" w:w="2880"/>
          </w:tcPr>
          <w:p>
            <w:r>
              <w:t>integer[]</w:t>
            </w:r>
          </w:p>
        </w:tc>
        <w:tc>
          <w:tcPr>
            <w:tcW w:type="dxa" w:w="2880"/>
          </w:tcPr>
          <w:p>
            <w:r>
              <w:t>List of day part IDs to include.</w:t>
            </w:r>
          </w:p>
        </w:tc>
      </w:tr>
      <w:tr>
        <w:tc>
          <w:tcPr>
            <w:tcW w:type="dxa" w:w="2880"/>
          </w:tcPr>
          <w:p>
            <w:r>
              <w:t>excludeDayPartIds</w:t>
            </w:r>
          </w:p>
        </w:tc>
        <w:tc>
          <w:tcPr>
            <w:tcW w:type="dxa" w:w="2880"/>
          </w:tcPr>
          <w:p>
            <w:r>
              <w:t>integer[]</w:t>
            </w:r>
          </w:p>
        </w:tc>
        <w:tc>
          <w:tcPr>
            <w:tcW w:type="dxa" w:w="2880"/>
          </w:tcPr>
          <w:p>
            <w:r>
              <w:t>List of day part IDs to exclude.</w:t>
            </w:r>
          </w:p>
        </w:tc>
      </w:tr>
      <w:tr>
        <w:tc>
          <w:tcPr>
            <w:tcW w:type="dxa" w:w="2880"/>
          </w:tcPr>
          <w:p>
            <w:r>
              <w:t>tagIds</w:t>
            </w:r>
          </w:p>
        </w:tc>
        <w:tc>
          <w:tcPr>
            <w:tcW w:type="dxa" w:w="2880"/>
          </w:tcPr>
          <w:p>
            <w:r>
              <w:t>integer[]</w:t>
            </w:r>
          </w:p>
        </w:tc>
        <w:tc>
          <w:tcPr>
            <w:tcW w:type="dxa" w:w="2880"/>
          </w:tcPr>
          <w:p>
            <w:r>
              <w:t>List of tag IDs to include.</w:t>
            </w:r>
          </w:p>
        </w:tc>
      </w:tr>
      <w:tr>
        <w:tc>
          <w:tcPr>
            <w:tcW w:type="dxa" w:w="2880"/>
          </w:tcPr>
          <w:p>
            <w:r>
              <w:t>excludeTagIds</w:t>
            </w:r>
          </w:p>
        </w:tc>
        <w:tc>
          <w:tcPr>
            <w:tcW w:type="dxa" w:w="2880"/>
          </w:tcPr>
          <w:p>
            <w:r>
              <w:t>integer[]</w:t>
            </w:r>
          </w:p>
        </w:tc>
        <w:tc>
          <w:tcPr>
            <w:tcW w:type="dxa" w:w="2880"/>
          </w:tcPr>
          <w:p>
            <w:r>
              <w:t>List of tag IDs to exclude.</w:t>
            </w:r>
          </w:p>
        </w:tc>
      </w:tr>
    </w:tbl>
    <w:p/>
    <w:p>
      <w:pPr>
        <w:pStyle w:val="Heading3"/>
      </w:pPr>
      <w:r>
        <w:t>Response</w:t>
      </w:r>
    </w:p>
    <w:p>
      <w:pPr>
        <w:pStyle w:val="Heading3"/>
      </w:pPr>
      <w:r>
        <w:t>Success Response (201 Created)</w:t>
      </w:r>
    </w:p>
    <w:p>
      <w:r>
        <w:rPr>
          <w:b/>
        </w:rPr>
        <w:t>Note: Returns a list of available shifts. (Exact response schema not provided in the scraped content.)</w:t>
      </w:r>
    </w:p>
    <w:p>
      <w:r>
        <w:rPr>
          <w:b/>
          <w:color w:val="666666"/>
          <w:sz w:val="16"/>
        </w:rPr>
        <w:t>[json]</w:t>
      </w:r>
    </w:p>
    <w:p>
      <w:pPr>
        <w:shd w:fill="F2F2F2" w:val="clear"/>
      </w:pPr>
      <w:r>
        <w:rPr>
          <w:rFonts w:ascii="Courier New" w:hAnsi="Courier New"/>
          <w:sz w:val="17"/>
        </w:rPr>
        <w:t>[</w:t>
        <w:br/>
        <w:t xml:space="preserve"> {</w:t>
        <w:br/>
        <w:t xml:space="preserve"> "id": 12345</w:t>
        <w:br/>
        <w:t xml:space="preserve"> }</w:t>
        <w:br/>
        <w:t>]</w:t>
      </w:r>
    </w:p>
    <w:p>
      <w:pPr>
        <w:pStyle w:val="Heading3"/>
      </w:pPr>
      <w:r>
        <w:t>Error Response (400 Client Error)</w:t>
      </w:r>
    </w:p>
    <w:p>
      <w:r>
        <w:rPr>
          <w:b/>
        </w:rPr>
        <w:t>Note: The shift is cancelled.</w:t>
      </w:r>
    </w:p>
    <w:p>
      <w:r>
        <w:rPr>
          <w:b/>
          <w:color w:val="666666"/>
          <w:sz w:val="16"/>
        </w:rPr>
        <w:t>[json]</w:t>
      </w:r>
    </w:p>
    <w:p>
      <w:pPr>
        <w:shd w:fill="F2F2F2" w:val="clear"/>
      </w:pPr>
      <w:r>
        <w:rPr>
          <w:rFonts w:ascii="Courier New" w:hAnsi="Courier New"/>
          <w:sz w:val="17"/>
        </w:rPr>
        <w:t>{</w:t>
        <w:br/>
        <w:t xml:space="preserve"> "error": "The shift is cancelled"</w:t>
        <w:br/>
        <w:t>}</w:t>
      </w:r>
    </w:p>
    <w:p>
      <w:pPr>
        <w:pStyle w:val="Heading3"/>
      </w:pPr>
      <w:r>
        <w:t>Error Response (404 Client Error)</w:t>
      </w:r>
    </w:p>
    <w:p>
      <w:r>
        <w:rPr>
          <w:b/>
        </w:rPr>
        <w:t>Note: The shift is unknown.</w:t>
      </w:r>
    </w:p>
    <w:p>
      <w:r>
        <w:rPr>
          <w:b/>
          <w:color w:val="666666"/>
          <w:sz w:val="16"/>
        </w:rPr>
        <w:t>[json]</w:t>
      </w:r>
    </w:p>
    <w:p>
      <w:pPr>
        <w:shd w:fill="F2F2F2" w:val="clear"/>
      </w:pPr>
      <w:r>
        <w:rPr>
          <w:rFonts w:ascii="Courier New" w:hAnsi="Courier New"/>
          <w:sz w:val="17"/>
        </w:rPr>
        <w:t>{</w:t>
        <w:br/>
        <w:t xml:space="preserve"> "error": "The shift is unknown"</w:t>
        <w:br/>
        <w:t>}</w:t>
      </w:r>
    </w:p>
    <w:p>
      <w:pPr>
        <w:pStyle w:val="Heading3"/>
      </w:pPr>
      <w:r>
        <w:t>Response Fields</w:t>
      </w:r>
    </w:p>
    <w:p>
      <w:r>
        <w:t>The scraped documentation states: “List of available shifts returned” but does not provide the fields. As a result, response fields cannot be enumerated precisely from the provided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'https://api.getsling.com/v1/shifts/available?viewdates=2026-03-01,2026-03-14' \</w:t>
        <w:br/>
        <w:t xml:space="preserve"> --header 'Accept: application/json' \</w:t>
        <w:br/>
        <w:t xml:space="preserve"> --header 'Content-Type: application/json' \</w:t>
        <w:br/>
        <w:t xml:space="preserve"> --data '{</w:t>
        <w:br/>
        <w:t xml:space="preserve"> "availableTo": [101, 102],</w:t>
        <w:br/>
        <w:t xml:space="preserve"> "locationIds": [10, 11],</w:t>
        <w:br/>
        <w:t xml:space="preserve"> "positionIds": [5],</w:t>
        <w:br/>
        <w:t xml:space="preserve"> "dayPartIds": [2],</w:t>
        <w:br/>
        <w:t xml:space="preserve"> "excludeTagIds": [9]</w:t>
        <w:br/>
        <w:t xml:space="preserve">  }'</w:t>
      </w:r>
    </w:p>
    <w:p>
      <w:pPr>
        <w:pStyle w:val="Heading3"/>
      </w:pPr>
      <w:r>
        <w:t>Example Usage</w:t>
      </w:r>
    </w:p>
    <w:p>
      <w:pPr>
        <w:pStyle w:val="Heading3"/>
      </w:pPr>
      <w:r>
        <w:t>Example 1: Make all unassigned shifts in range available (no filters)</w:t>
      </w:r>
    </w:p>
    <w:p>
      <w:r>
        <w:rPr>
          <w:b/>
          <w:color w:val="666666"/>
          <w:sz w:val="16"/>
        </w:rPr>
        <w:t>[bash]</w:t>
      </w:r>
    </w:p>
    <w:p>
      <w:pPr>
        <w:shd w:fill="F2F2F2" w:val="clear"/>
      </w:pPr>
      <w:r>
        <w:rPr>
          <w:rFonts w:ascii="Courier New" w:hAnsi="Courier New"/>
          <w:sz w:val="17"/>
        </w:rPr>
        <w:t>curl -i --request POST \</w:t>
        <w:br/>
        <w:t xml:space="preserve"> 'https://api.getsling.com/v1/shifts/available?viewdates=2026-03-01,2026-03-07' \</w:t>
        <w:br/>
        <w:t xml:space="preserve"> --header 'Accept: application/json' \</w:t>
        <w:br/>
        <w:t xml:space="preserve"> --header 'Content-Type: application/json' \</w:t>
        <w:br/>
        <w:t xml:space="preserve"> --data '{}'</w:t>
      </w:r>
    </w:p>
    <w:p>
      <w:pPr>
        <w:pStyle w:val="Heading3"/>
      </w:pPr>
      <w:r>
        <w:t>Example 2: Limit visibility to specific personas and locations</w:t>
      </w:r>
    </w:p>
    <w:p>
      <w:r>
        <w:rPr>
          <w:b/>
          <w:color w:val="666666"/>
          <w:sz w:val="16"/>
        </w:rPr>
        <w:t>[bash]</w:t>
      </w:r>
    </w:p>
    <w:p>
      <w:pPr>
        <w:shd w:fill="F2F2F2" w:val="clear"/>
      </w:pPr>
      <w:r>
        <w:rPr>
          <w:rFonts w:ascii="Courier New" w:hAnsi="Courier New"/>
          <w:sz w:val="17"/>
        </w:rPr>
        <w:t>curl -i --request POST \</w:t>
        <w:br/>
        <w:t xml:space="preserve"> 'https://api.getsling.com/v1/shifts/available?viewdates=2026-03-01,2026-03-14' \</w:t>
        <w:br/>
        <w:t xml:space="preserve"> --header 'Accept: application/json' \</w:t>
        <w:br/>
        <w:t xml:space="preserve"> --header 'Content-Type: application/json' \</w:t>
        <w:br/>
        <w:t xml:space="preserve"> --data '{</w:t>
        <w:br/>
        <w:t xml:space="preserve"> "availableTo": [2001, 2002, 2003],</w:t>
        <w:br/>
        <w:t xml:space="preserve"> "locationIds": [77, 78]</w:t>
        <w:br/>
        <w:t xml:space="preserve">  }'</w:t>
      </w:r>
    </w:p>
    <w:p>
      <w:pPr>
        <w:pStyle w:val="Heading3"/>
      </w:pPr>
      <w:r>
        <w:t>Example 3: Include/exclude by day parts and tags</w:t>
      </w:r>
    </w:p>
    <w:p>
      <w:r>
        <w:rPr>
          <w:b/>
          <w:color w:val="666666"/>
          <w:sz w:val="16"/>
        </w:rPr>
        <w:t>[bash]</w:t>
      </w:r>
    </w:p>
    <w:p>
      <w:pPr>
        <w:shd w:fill="F2F2F2" w:val="clear"/>
      </w:pPr>
      <w:r>
        <w:rPr>
          <w:rFonts w:ascii="Courier New" w:hAnsi="Courier New"/>
          <w:sz w:val="17"/>
        </w:rPr>
        <w:t>curl -i --request POST \</w:t>
        <w:br/>
        <w:t xml:space="preserve"> 'https://api.getsling.com/v1/shifts/available?viewdates=2026-03-10,2026-03-14' \</w:t>
        <w:br/>
        <w:t xml:space="preserve"> --header 'Accept: application/json' \</w:t>
        <w:br/>
        <w:t xml:space="preserve"> --header 'Content-Type: application/json' \</w:t>
        <w:br/>
        <w:t xml:space="preserve"> --data '{</w:t>
        <w:br/>
        <w:t xml:space="preserve"> "dayPartIds": [1, 3],</w:t>
        <w:br/>
        <w:t xml:space="preserve"> "excludeDayPartIds": [4],</w:t>
        <w:br/>
        <w:t xml:space="preserve"> "tagIds": [12],</w:t>
        <w:br/>
        <w:t xml:space="preserve"> "excludeTagIds": [99]</w:t>
        <w:br/>
        <w:t xml:space="preserve">  }'</w:t>
      </w:r>
    </w:p>
    <w:p>
      <w:pPr>
        <w:pStyle w:val="Heading3"/>
      </w:pPr>
      <w:r>
        <w:t>Behavior</w:t>
      </w:r>
    </w:p>
    <w:p>
      <w:pPr>
        <w:pStyle w:val="ListBullet"/>
      </w:pPr>
      <w:r>
        <w:t>Validates the viewdates range and targets shifts in that range.</w:t>
      </w:r>
    </w:p>
    <w:p>
      <w:pPr>
        <w:pStyle w:val="ListBullet"/>
      </w:pPr>
      <w:r>
        <w:t>Finds unassigned shifts that are not already marked available.</w:t>
      </w:r>
    </w:p>
    <w:p>
      <w:pPr>
        <w:pStyle w:val="ListBullet"/>
      </w:pPr>
      <w:r>
        <w:t>Marks those shifts as available, applying any provided filters (locations/positions/day parts/tags) and notification visibility (availableTo).</w:t>
      </w:r>
    </w:p>
    <w:p>
      <w:pPr>
        <w:pStyle w:val="ListBullet"/>
      </w:pPr>
      <w:r>
        <w:t>Returns a list of available shifts.</w:t>
      </w:r>
    </w:p>
    <w:p>
      <w:pPr>
        <w:pStyle w:val="Heading3"/>
      </w:pPr>
      <w:r>
        <w:t>Notes</w:t>
      </w:r>
    </w:p>
    <w:p>
      <w:pPr>
        <w:pStyle w:val="ListBullet"/>
      </w:pPr>
      <w:r>
        <w:t>locationIds and positionIds default to all when omitted.</w:t>
      </w:r>
    </w:p>
    <w:p>
      <w:pPr>
        <w:pStyle w:val="ListBullet"/>
      </w:pPr>
      <w:r>
        <w:t>The format of viewdates is not specified in the scraped content; send it exactly as required by your Sling environment (commonly a date range representation).</w:t>
      </w:r>
    </w:p>
    <w:p>
      <w:pPr>
        <w:pStyle w:val="Heading3"/>
      </w:pPr>
      <w:r>
        <w:t>Gotchas</w:t>
      </w:r>
    </w:p>
    <w:p>
      <w:pPr>
        <w:pStyle w:val="ListBullet"/>
      </w:pPr>
      <w:r>
        <w:t>If a targeted shift is cancelled, the API may return 400.</w:t>
      </w:r>
    </w:p>
    <w:p>
      <w:pPr>
        <w:pStyle w:val="ListBullet"/>
      </w:pPr>
      <w:r>
        <w:t>If a targeted shift is unknown, the API may return 404.</w:t>
      </w:r>
    </w:p>
    <w:p>
      <w:pPr>
        <w:pStyle w:val="Heading3"/>
      </w:pPr>
      <w:r>
        <w:t>Error Handling</w:t>
      </w:r>
    </w:p>
    <w:p>
      <w:pPr>
        <w:pStyle w:val="ListBullet"/>
      </w:pPr>
      <w:r>
        <w:t>201 Created: Success; returns a list of available shifts.</w:t>
      </w:r>
    </w:p>
    <w:p>
      <w:pPr>
        <w:pStyle w:val="ListBullet"/>
      </w:pPr>
      <w:r>
        <w:t>400 Client Error: The shift is cancelled.</w:t>
      </w:r>
    </w:p>
    <w:p>
      <w:pPr>
        <w:pStyle w:val="ListBullet"/>
      </w:pPr>
      <w:r>
        <w:t>404 Client Error: The shift is unknown.</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209. [GET] Retrieve a Shift</w:t>
      </w:r>
    </w:p>
    <w:p>
      <w:r>
        <w:rPr>
          <w:b/>
        </w:rPr>
        <w:t xml:space="preserve">Endpoint: </w:t>
      </w:r>
      <w:r>
        <w:rPr>
          <w:rFonts w:ascii="Courier New" w:hAnsi="Courier New"/>
          <w:sz w:val="18"/>
        </w:rPr>
        <w:t>/shifts/{{eventId}}</w:t>
      </w:r>
    </w:p>
    <w:p>
      <w:pPr>
        <w:pStyle w:val="Heading3"/>
      </w:pPr>
      <w:r>
        <w:t>Prerequisites</w:t>
      </w:r>
    </w:p>
    <w:p>
      <w:pPr>
        <w:pStyle w:val="ListBullet"/>
      </w:pPr>
      <w:r>
        <w:t>Must have permission to view shifts</w:t>
      </w:r>
    </w:p>
    <w:p>
      <w:pPr>
        <w:pStyle w:val="Heading3"/>
      </w:pPr>
      <w:r>
        <w:t>Method</w:t>
      </w:r>
    </w:p>
    <w:p>
      <w:r>
        <w:t>GET</w:t>
      </w:r>
    </w:p>
    <w:p>
      <w:pPr>
        <w:pStyle w:val="Heading3"/>
      </w:pPr>
      <w:r>
        <w:t>URL</w:t>
      </w:r>
    </w:p>
    <w:p>
      <w:r>
        <w:t>https://api.getsling.com/v1/shifts/{{event_id}}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shift by its canonical ID. Optionally includes timesheet projection data and/or full timesheet entry data.</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 or /v1/shifts).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w:t>
        <w:br/>
        <w:t>/v1/shifts/shift_canonical_id_abc</w:t>
      </w:r>
    </w:p>
    <w:p>
      <w:pPr>
        <w:pStyle w:val="Heading3"/>
      </w:pPr>
      <w:r>
        <w:t>Invalid Examples</w:t>
      </w:r>
    </w:p>
    <w:p>
      <w:r>
        <w:rPr>
          <w:b/>
          <w:color w:val="666666"/>
          <w:sz w:val="16"/>
        </w:rPr>
        <w:t>[http]</w:t>
      </w:r>
    </w:p>
    <w:p>
      <w:pPr>
        <w:shd w:fill="F2F2F2" w:val="clear"/>
      </w:pPr>
      <w:r>
        <w:rPr>
          <w:rFonts w:ascii="Courier New" w:hAnsi="Courier New"/>
          <w:sz w:val="17"/>
        </w:rPr>
        <w:t>/v1/shifts/</w:t>
        <w:br/>
        <w:t>/v1/shifts</w:t>
        <w:br/>
        <w:t>/v1/shifts//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Canonical ID of the shift.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includeTimesheets</w:t>
            </w:r>
          </w:p>
        </w:tc>
        <w:tc>
          <w:tcPr>
            <w:tcW w:type="dxa" w:w="2880"/>
          </w:tcPr>
          <w:p>
            <w:r>
              <w:t>any</w:t>
            </w:r>
          </w:p>
        </w:tc>
        <w:tc>
          <w:tcPr>
            <w:tcW w:type="dxa" w:w="2880"/>
          </w:tcPr>
          <w:p>
            <w:r>
              <w:t>Use true to include timesheetProjections, or full to include both timesheetProjections and timesheetEntries.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 {</w:t>
        <w:br/>
        <w:t xml:space="preserve"> "id": "12345"</w:t>
        <w:br/>
        <w:t xml:space="preserve"> }</w:t>
        <w:br/>
        <w:t>}</w:t>
      </w:r>
    </w:p>
    <w:p>
      <w:pPr>
        <w:pStyle w:val="Heading3"/>
      </w:pPr>
      <w:r>
        <w:t>Error Response (404 Unknown shift)</w:t>
      </w:r>
    </w:p>
    <w:p>
      <w:r>
        <w:rPr>
          <w:b/>
          <w:color w:val="666666"/>
          <w:sz w:val="16"/>
        </w:rPr>
        <w:t>[json]</w:t>
      </w:r>
    </w:p>
    <w:p>
      <w:pPr>
        <w:shd w:fill="F2F2F2" w:val="clear"/>
      </w:pPr>
      <w:r>
        <w:rPr>
          <w:rFonts w:ascii="Courier New" w:hAnsi="Courier New"/>
          <w:sz w:val="17"/>
        </w:rPr>
        <w:t>{</w:t>
        <w:br/>
        <w:t xml:space="preserve"> "error": "Unknown shift"</w:t>
        <w:br/>
        <w:t>}</w:t>
      </w:r>
    </w:p>
    <w:p>
      <w:pPr>
        <w:pStyle w:val="Heading3"/>
      </w:pPr>
      <w:r>
        <w:t>Error Response (405 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w:t>
            </w:r>
          </w:p>
        </w:tc>
        <w:tc>
          <w:tcPr>
            <w:tcW w:type="dxa" w:w="2880"/>
          </w:tcPr>
          <w:p>
            <w:r>
              <w:t>The retrieved shift object.</w:t>
            </w:r>
          </w:p>
        </w:tc>
      </w:tr>
      <w:tr>
        <w:tc>
          <w:tcPr>
            <w:tcW w:type="dxa" w:w="2880"/>
          </w:tcPr>
          <w:p>
            <w:r>
              <w:t>shift.id</w:t>
            </w:r>
          </w:p>
        </w:tc>
        <w:tc>
          <w:tcPr>
            <w:tcW w:type="dxa" w:w="2880"/>
          </w:tcPr>
          <w:p>
            <w:r>
              <w:t>string</w:t>
            </w:r>
          </w:p>
        </w:tc>
        <w:tc>
          <w:tcPr>
            <w:tcW w:type="dxa" w:w="2880"/>
          </w:tcPr>
          <w:p>
            <w:r>
              <w:t>Canonical ID of the shift.</w:t>
            </w:r>
          </w:p>
        </w:tc>
      </w:tr>
      <w:tr>
        <w:tc>
          <w:tcPr>
            <w:tcW w:type="dxa" w:w="2880"/>
          </w:tcPr>
          <w:p>
            <w:r>
              <w:t>error</w:t>
            </w:r>
          </w:p>
        </w:tc>
        <w:tc>
          <w:tcPr>
            <w:tcW w:type="dxa" w:w="2880"/>
          </w:tcPr>
          <w:p>
            <w:r>
              <w:t>string</w:t>
            </w:r>
          </w:p>
        </w:tc>
        <w:tc>
          <w:tcPr>
            <w:tcW w:type="dxa" w:w="2880"/>
          </w:tcPr>
          <w:p>
            <w:r>
              <w:t>Error message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'https://api.getsling.com/v1/shifts/12345?includeTimesheets=full' \</w:t>
        <w:br/>
        <w:t xml:space="preserve"> --header 'Accept: application/json'</w:t>
      </w:r>
    </w:p>
    <w:p>
      <w:pPr>
        <w:pStyle w:val="Heading3"/>
      </w:pPr>
      <w:r>
        <w:t>Example Usage</w:t>
      </w:r>
    </w:p>
    <w:p>
      <w:pPr>
        <w:pStyle w:val="Heading3"/>
      </w:pPr>
      <w:r>
        <w:t>Example 1: Retrieve a Shift (no timesheets)</w:t>
      </w:r>
    </w:p>
    <w:p>
      <w:r>
        <w:rPr>
          <w:b/>
          <w:color w:val="666666"/>
          <w:sz w:val="16"/>
        </w:rPr>
        <w:t>[bash]</w:t>
      </w:r>
    </w:p>
    <w:p>
      <w:pPr>
        <w:shd w:fill="F2F2F2" w:val="clear"/>
      </w:pPr>
      <w:r>
        <w:rPr>
          <w:rFonts w:ascii="Courier New" w:hAnsi="Courier New"/>
          <w:sz w:val="17"/>
        </w:rPr>
        <w:t>curl -i --location --request GET 'https://api.getsling.com/v1/shifts/12345' \</w:t>
        <w:br/>
        <w:t xml:space="preserve"> --header 'Accept: application/json'</w:t>
      </w:r>
    </w:p>
    <w:p>
      <w:pPr>
        <w:pStyle w:val="Heading3"/>
      </w:pPr>
      <w:r>
        <w:t>Example 2: Retrieve a Shift with Timesheet Projections</w:t>
      </w:r>
    </w:p>
    <w:p>
      <w:r>
        <w:rPr>
          <w:b/>
          <w:color w:val="666666"/>
          <w:sz w:val="16"/>
        </w:rPr>
        <w:t>[bash]</w:t>
      </w:r>
    </w:p>
    <w:p>
      <w:pPr>
        <w:shd w:fill="F2F2F2" w:val="clear"/>
      </w:pPr>
      <w:r>
        <w:rPr>
          <w:rFonts w:ascii="Courier New" w:hAnsi="Courier New"/>
          <w:sz w:val="17"/>
        </w:rPr>
        <w:t>curl -i --location --request GET 'https://api.getsling.com/v1/shifts/12345?includeTimesheets=true' \</w:t>
        <w:br/>
        <w:t xml:space="preserve"> --header 'Accept: application/json'</w:t>
      </w:r>
    </w:p>
    <w:p>
      <w:pPr>
        <w:pStyle w:val="Heading3"/>
      </w:pPr>
      <w:r>
        <w:t>Example 3: Retrieve a Shift with Full Timesheet Data</w:t>
      </w:r>
    </w:p>
    <w:p>
      <w:pPr>
        <w:pStyle w:val="Heading3"/>
      </w:pPr>
      <w:r>
        <w:t>Error Handling</w:t>
      </w:r>
    </w:p>
    <w:p>
      <w:pPr>
        <w:pStyle w:val="ListBullet"/>
      </w:pPr>
      <w:r>
        <w:t>404 (Client Error): Returned when the event_id does not match any known shift.</w:t>
      </w:r>
    </w:p>
    <w:p>
      <w:pPr>
        <w:pStyle w:val="ListBullet"/>
      </w:pPr>
      <w:r>
        <w:t>405 (Client Error): Returned when the caller has invalid permissions to retrieve the shift.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210. [POST] Reject Shift Swap Offer</w:t>
      </w:r>
    </w:p>
    <w:p>
      <w:r>
        <w:rPr>
          <w:b/>
        </w:rPr>
        <w:t xml:space="preserve">Endpoint: </w:t>
      </w:r>
      <w:r>
        <w:rPr>
          <w:rFonts w:ascii="Courier New" w:hAnsi="Courier New"/>
          <w:sz w:val="18"/>
        </w:rPr>
        <w:t>/shifts/{{shiftId}}/offer/reject</w:t>
      </w:r>
    </w:p>
    <w:p>
      <w:pPr>
        <w:pStyle w:val="Heading3"/>
      </w:pPr>
      <w:r>
        <w:t>Reject a Shift Swap Offer for a Shift (Admin Only)</w:t>
      </w:r>
    </w:p>
    <w:p>
      <w:pPr>
        <w:pStyle w:val="Heading3"/>
      </w:pPr>
      <w:r>
        <w:t>Prerequisites</w:t>
      </w:r>
    </w:p>
    <w:p>
      <w:pPr>
        <w:pStyle w:val="ListBullet"/>
      </w:pPr>
      <w:r>
        <w:t>Requesting user must be an admin (must have permission to cancel/reject shift swap offers)</w:t>
      </w:r>
    </w:p>
    <w:p>
      <w:pPr>
        <w:pStyle w:val="Heading3"/>
      </w:pPr>
      <w:r>
        <w:t>Method</w:t>
      </w:r>
    </w:p>
    <w:p>
      <w:r>
        <w:t>POST</w:t>
      </w:r>
    </w:p>
    <w:p>
      <w:pPr>
        <w:pStyle w:val="Heading3"/>
      </w:pPr>
      <w:r>
        <w:t>URL</w:t>
      </w:r>
    </w:p>
    <w:p>
      <w:r>
        <w:t>https://api.getsling.com/v1/shifts/{{shift_id}}/offer/reject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(cancels) a shift swap offer for a specific shift. This action is performed only by an admin.</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/v1/shifts//offer/reject).</w:t>
      </w:r>
    </w:p>
    <w:p>
      <w:pPr>
        <w:pStyle w:val="ListBullet"/>
      </w:pPr>
      <w:r>
        <w:t>Always construct the path as /v1/shifts/{{shift_id}}/offer/reject,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/v1/shifts/12345/offer/reject</w:t>
        <w:br/>
        <w:t>/v1/shifts/shift_abc123/offer/reject</w:t>
      </w:r>
    </w:p>
    <w:p>
      <w:pPr>
        <w:pStyle w:val="Heading3"/>
      </w:pPr>
      <w:r>
        <w:t>Invalid Examples</w:t>
      </w:r>
    </w:p>
    <w:p>
      <w:r>
        <w:rPr>
          <w:b/>
          <w:color w:val="666666"/>
          <w:sz w:val="16"/>
        </w:rPr>
        <w:t>[http]</w:t>
      </w:r>
    </w:p>
    <w:p>
      <w:pPr>
        <w:shd w:fill="F2F2F2" w:val="clear"/>
      </w:pPr>
      <w:r>
        <w:rPr>
          <w:rFonts w:ascii="Courier New" w:hAnsi="Courier New"/>
          <w:sz w:val="17"/>
        </w:rPr>
        <w:t>/v1/shifts//offer/reject</w:t>
        <w:br/>
        <w:t>/v1/shifts/offer/reject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swap was successfully cancelled"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cancel the shift swap"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describing success or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'https://api.getsling.com/v1/shifts/12345/offer/reject' \</w:t>
        <w:br/>
        <w:t xml:space="preserve"> --header 'Accept: application/json' \</w:t>
        <w:br/>
        <w:t xml:space="preserve"> --header 'Content-Type: application/json'</w:t>
      </w:r>
    </w:p>
    <w:p>
      <w:pPr>
        <w:pStyle w:val="Heading3"/>
      </w:pPr>
      <w:r>
        <w:t>Behavior</w:t>
      </w:r>
    </w:p>
    <w:p>
      <w:pPr>
        <w:pStyle w:val="ListBullet"/>
      </w:pPr>
      <w:r>
        <w:t>Validates the shift_id exists and is eligible for offer rejection.</w:t>
      </w:r>
    </w:p>
    <w:p>
      <w:pPr>
        <w:pStyle w:val="ListBullet"/>
      </w:pPr>
      <w:r>
        <w:t>Checks the requesting user has permission (admin) to cancel the shift swap offer.</w:t>
      </w:r>
    </w:p>
    <w:p>
      <w:pPr>
        <w:pStyle w:val="ListBullet"/>
      </w:pPr>
      <w:r>
        <w:t>Cancels/rejects the shift swap offer for the specified shift.</w:t>
      </w:r>
    </w:p>
    <w:p>
      <w:pPr>
        <w:pStyle w:val="ListBullet"/>
      </w:pPr>
      <w:r>
        <w:t>Returns a success message or an error message depending on the outcome.</w:t>
      </w:r>
    </w:p>
    <w:p>
      <w:pPr>
        <w:pStyle w:val="Heading3"/>
      </w:pPr>
      <w:r>
        <w:t>Notes</w:t>
      </w:r>
    </w:p>
    <w:p>
      <w:pPr>
        <w:pStyle w:val="ListBullet"/>
      </w:pPr>
      <w:r>
        <w:t>No request body fields were documented for this endpoint.</w:t>
      </w:r>
    </w:p>
    <w:p>
      <w:pPr>
        <w:pStyle w:val="ListBullet"/>
      </w:pPr>
      <w:r>
        <w:t>The action is intended for admins only; non-authorized users may receive a 405 response as documented.</w:t>
      </w:r>
    </w:p>
    <w:p>
      <w:pPr>
        <w:pStyle w:val="Heading3"/>
      </w:pPr>
      <w:r>
        <w:t>Error Handling</w:t>
      </w:r>
    </w:p>
    <w:p>
      <w:pPr>
        <w:pStyle w:val="ListBullet"/>
      </w:pPr>
      <w:r>
        <w:t>400: The shift is already cancelled.</w:t>
      </w:r>
    </w:p>
    <w:p>
      <w:pPr>
        <w:pStyle w:val="ListBullet"/>
      </w:pPr>
      <w:r>
        <w:t>404: The shift identifier is unknown.</w:t>
      </w:r>
    </w:p>
    <w:p>
      <w:pPr>
        <w:pStyle w:val="ListBullet"/>
      </w:pPr>
      <w:r>
        <w:t>405: The requesting user does not have permission to cancel/reject the shift swap offer.</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211. [DELETE] Close the Current Account Session</w:t>
      </w:r>
    </w:p>
    <w:p>
      <w:r>
        <w:rPr>
          <w:b/>
        </w:rPr>
        <w:t xml:space="preserve">Endpoint: </w:t>
      </w:r>
      <w:r>
        <w:rPr>
          <w:rFonts w:ascii="Courier New" w:hAnsi="Courier New"/>
          <w:sz w:val="18"/>
        </w:rPr>
        <w:t>/account/session</w:t>
      </w:r>
    </w:p>
    <w:p>
      <w:pPr>
        <w:pStyle w:val="Heading3"/>
      </w:pPr>
      <w:r>
        <w:t>Method</w:t>
      </w:r>
    </w:p>
    <w:p>
      <w:r>
        <w:t>DELETE</w:t>
      </w:r>
    </w:p>
    <w:p>
      <w:pPr>
        <w:pStyle w:val="Heading3"/>
      </w:pPr>
      <w:r>
        <w:t>URL</w:t>
      </w:r>
    </w:p>
    <w:p>
      <w:r>
        <w:t>https://api.getsling.com/v1/account/session</w:t>
      </w:r>
    </w:p>
    <w:p>
      <w:pPr>
        <w:pStyle w:val="Heading3"/>
      </w:pPr>
      <w:r>
        <w:t>Description</w:t>
      </w:r>
    </w:p>
    <w:p>
      <w:r>
        <w:t>Closes (deletes) the current session, logging the user out.</w:t>
      </w:r>
    </w:p>
    <w:p>
      <w:pPr>
        <w:pStyle w:val="Heading3"/>
      </w:pPr>
      <w:r>
        <w:t>Response</w:t>
      </w:r>
    </w:p>
    <w:p>
      <w:pPr>
        <w:pStyle w:val="Heading3"/>
      </w:pPr>
      <w:r>
        <w:t>Success Response (204 No Content)</w:t>
      </w:r>
    </w:p>
    <w:p>
      <w:pPr>
        <w:pStyle w:val="ListBullet"/>
      </w:pPr>
      <w:r>
        <w:t>Session deleted, user logged out</w:t>
      </w:r>
    </w:p>
    <w:p>
      <w:pPr>
        <w:pStyle w:val="ListBullet"/>
      </w:pPr>
      <w:r>
        <w:t>Response body: (none)</w:t>
      </w:r>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'https://api.getsling.com/v1/account/session' \</w:t>
        <w:br/>
        <w:t xml:space="preserve"> --header 'Accept: application/json'</w:t>
      </w:r>
    </w:p>
    <w:p>
      <w:pPr>
        <w:pStyle w:val="Heading3"/>
      </w:pPr>
      <w:r>
        <w:t>Behavior</w:t>
      </w:r>
    </w:p>
    <w:p>
      <w:pPr>
        <w:pStyle w:val="ListBullet"/>
      </w:pPr>
      <w:r>
        <w:t>The server deletes the current session.</w:t>
      </w:r>
    </w:p>
    <w:p>
      <w:pPr>
        <w:pStyle w:val="ListBullet"/>
      </w:pPr>
      <w:r>
        <w:t>The user is logged out.</w:t>
      </w:r>
    </w:p>
    <w:p>
      <w:pPr>
        <w:pStyle w:val="ListBullet"/>
      </w:pPr>
      <w:r>
        <w:t>The server returns 204 No Content with no response body.</w:t>
      </w:r>
    </w:p>
    <w:p>
      <w:pPr>
        <w:pStyle w:val="Heading3"/>
      </w:pPr>
      <w:r>
        <w:t>Notes</w:t>
      </w:r>
    </w:p>
    <w:p>
      <w:pPr>
        <w:pStyle w:val="ListBullet"/>
      </w:pPr>
      <w:r>
        <w:t>This endpoint returns no response body on success.</w:t>
      </w:r>
    </w:p>
    <w:p>
      <w:pPr>
        <w:pStyle w:val="Heading3"/>
      </w:pPr>
      <w:r>
        <w:t>Related accountSession actions</w:t>
      </w:r>
    </w:p>
    <w:p>
      <w:pPr>
        <w:pStyle w:val="ListBullet"/>
      </w:pPr>
      <w:r>
        <w:t>[POST] Log In to an Account (Create Session) — /account/login</w:t>
      </w:r>
    </w:p>
    <w:p>
      <w:pPr>
        <w:pStyle w:val="ListBullet"/>
      </w:pPr>
      <w:r>
        <w:t>[PUT] Update the Current Account Session (Organization or Device Token) — /account/session</w:t>
      </w:r>
    </w:p>
    <w:p>
      <w:pPr>
        <w:pStyle w:val="ListBullet"/>
      </w:pPr>
      <w:r>
        <w:t>[POST] Renew the Current Account Session — /account/session</w:t>
      </w:r>
    </w:p>
    <w:p>
      <w:pPr>
        <w:pStyle w:val="ListBullet"/>
      </w:pPr>
      <w:r>
        <w:t>[GET] Get Current Account Session Details — /account/session</w:t>
      </w:r>
    </w:p>
    <w:p>
      <w:r>
        <w:br w:type="page"/>
      </w:r>
    </w:p>
    <w:p>
      <w:pPr>
        <w:pStyle w:val="Heading2"/>
      </w:pPr>
      <w:r>
        <w:t>212. [GET] Get Current Account Session Details</w:t>
      </w:r>
    </w:p>
    <w:p>
      <w:r>
        <w:rPr>
          <w:b/>
        </w:rPr>
        <w:t xml:space="preserve">Endpoint: </w:t>
      </w:r>
      <w:r>
        <w:rPr>
          <w:rFonts w:ascii="Courier New" w:hAnsi="Courier New"/>
          <w:sz w:val="18"/>
        </w:rPr>
        <w:t>/account/session</w:t>
      </w:r>
    </w:p>
    <w:p>
      <w:pPr>
        <w:pStyle w:val="Heading3"/>
      </w:pPr>
      <w:r>
        <w:t>Method</w:t>
      </w:r>
    </w:p>
    <w:p>
      <w:r>
        <w:t>GET</w:t>
      </w:r>
    </w:p>
    <w:p>
      <w:pPr>
        <w:pStyle w:val="Heading3"/>
      </w:pPr>
      <w:r>
        <w:t>URL</w:t>
      </w:r>
    </w:p>
    <w:p>
      <w:r>
        <w:t>https://api.getsling.com/v1/account/session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the current account session.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 session":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 session</w:t>
            </w:r>
          </w:p>
        </w:tc>
        <w:tc>
          <w:tcPr>
            <w:tcW w:type="dxa" w:w="2880"/>
          </w:tcPr>
          <w:p>
            <w:r>
              <w:t>object</w:t>
            </w:r>
          </w:p>
        </w:tc>
        <w:tc>
          <w:tcPr>
            <w:tcW w:type="dxa" w:w="2880"/>
          </w:tcPr>
          <w:p>
            <w:r>
              <w:t>Current session details returned by the API.</w:t>
            </w:r>
          </w:p>
        </w:tc>
      </w:tr>
    </w:tbl>
    <w:p/>
    <w:p>
      <w:pPr>
        <w:pStyle w:val="Heading3"/>
      </w:pPr>
      <w:r>
        <w:t>Related accountSession actions</w:t>
      </w:r>
    </w:p>
    <w:p>
      <w:pPr>
        <w:pStyle w:val="ListBullet"/>
      </w:pPr>
      <w:r>
        <w:t>[POST] Log In to an Account (Create Session) — /account/login</w:t>
      </w:r>
    </w:p>
    <w:p>
      <w:pPr>
        <w:pStyle w:val="ListBullet"/>
      </w:pPr>
      <w:r>
        <w:t>[PUT] Update the Current Account Session (Organization or Device Token) — /account/session</w:t>
      </w:r>
    </w:p>
    <w:p>
      <w:pPr>
        <w:pStyle w:val="ListBullet"/>
      </w:pPr>
      <w:r>
        <w:t>[POST] Renew the Current Account Session — /account/session</w:t>
      </w:r>
    </w:p>
    <w:p>
      <w:pPr>
        <w:pStyle w:val="ListBullet"/>
      </w:pPr>
      <w:r>
        <w:t>[DELETE] Close the Current Account Session — /account/session</w:t>
      </w:r>
    </w:p>
    <w:p>
      <w:r>
        <w:br w:type="page"/>
      </w:r>
    </w:p>
    <w:p>
      <w:pPr>
        <w:pStyle w:val="Heading2"/>
      </w:pPr>
      <w:r>
        <w:t>213. [GET] Get an Organization’s Subscription Billing Information</w:t>
      </w:r>
    </w:p>
    <w:p>
      <w:r>
        <w:rPr>
          <w:b/>
        </w:rPr>
        <w:t xml:space="preserve">Endpoint: </w:t>
      </w:r>
      <w:r>
        <w:rPr>
          <w:rFonts w:ascii="Courier New" w:hAnsi="Courier New"/>
          <w:sz w:val="18"/>
        </w:rPr>
        <w:t>/account/org/subscription</w:t>
      </w:r>
    </w:p>
    <w:p>
      <w:pPr>
        <w:pStyle w:val="Heading3"/>
      </w:pPr>
      <w:r>
        <w:t>Prerequisites</w:t>
      </w:r>
    </w:p>
    <w:p>
      <w:pPr>
        <w:pStyle w:val="ListBullet"/>
      </w:pPr>
      <w:r>
        <w:t>Must have permission to view the organization’s billing/subscription information</w:t>
      </w:r>
    </w:p>
    <w:p>
      <w:pPr>
        <w:pStyle w:val="Heading3"/>
      </w:pPr>
      <w:r>
        <w:t>Method</w:t>
      </w:r>
    </w:p>
    <w:p>
      <w:r>
        <w:t>GET</w:t>
      </w:r>
    </w:p>
    <w:p>
      <w:pPr>
        <w:pStyle w:val="Heading3"/>
      </w:pPr>
      <w:r>
        <w:t>URL</w:t>
      </w:r>
    </w:p>
    <w:p>
      <w:r>
        <w:t>https://api.getsling.com/v1/account/org/subscription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billing/subscription information for the organization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returned billing information"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 of the request.</w:t>
            </w:r>
          </w:p>
        </w:tc>
      </w:tr>
    </w:tbl>
    <w:p/>
    <w:p>
      <w:pPr>
        <w:pStyle w:val="Heading3"/>
      </w:pPr>
      <w:r>
        <w:t>Error Handling</w:t>
      </w:r>
    </w:p>
    <w:p>
      <w:pPr>
        <w:pStyle w:val="ListBullet"/>
      </w:pPr>
      <w:r>
        <w:t>200 OK: Billing information was successfully returned.</w:t>
      </w:r>
    </w:p>
    <w:p>
      <w:pPr>
        <w:pStyle w:val="ListBullet"/>
      </w:pPr>
      <w:r>
        <w:t>405 Client Error: The caller does not have valid permissions to access billing/subscription information.</w:t>
      </w:r>
    </w:p>
    <w:p>
      <w:r>
        <w:br w:type="page"/>
      </w:r>
    </w:p>
    <w:p>
      <w:pPr>
        <w:pStyle w:val="Heading2"/>
      </w:pPr>
      <w:r>
        <w:t>214. [PUT] Update Account Settings</w:t>
      </w:r>
    </w:p>
    <w:p>
      <w:r>
        <w:rPr>
          <w:b/>
        </w:rPr>
        <w:t xml:space="preserve">Endpoint: </w:t>
      </w:r>
      <w:r>
        <w:rPr>
          <w:rFonts w:ascii="Courier New" w:hAnsi="Courier New"/>
          <w:sz w:val="18"/>
        </w:rPr>
        <w:t>/account/settings</w:t>
      </w:r>
    </w:p>
    <w:p>
      <w:pPr>
        <w:pStyle w:val="Heading3"/>
      </w:pPr>
      <w:r>
        <w:t>Prerequisites</w:t>
      </w:r>
    </w:p>
    <w:p>
      <w:pPr>
        <w:pStyle w:val="ListBullet"/>
      </w:pPr>
      <w:r>
        <w:t>Must have permission to update account/user settings in the Sling account</w:t>
      </w:r>
    </w:p>
    <w:p>
      <w:pPr>
        <w:pStyle w:val="Heading3"/>
      </w:pPr>
      <w:r>
        <w:t>Method</w:t>
      </w:r>
    </w:p>
    <w:p>
      <w:r>
        <w:t>PUT</w:t>
      </w:r>
    </w:p>
    <w:p>
      <w:pPr>
        <w:pStyle w:val="Heading3"/>
      </w:pPr>
      <w:r>
        <w:t>URL</w:t>
      </w:r>
    </w:p>
    <w:p>
      <w:r>
        <w:t>https://api.getsling.com/v1/account/settings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authenticated account’s user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user settings"</w:t>
        <w:br/>
        <w:t>}</w:t>
      </w:r>
    </w:p>
    <w:p>
      <w:pPr>
        <w:pStyle w:val="Heading3"/>
      </w:pPr>
      <w:r>
        <w:t>Notes</w:t>
      </w:r>
    </w:p>
    <w:p>
      <w:pPr>
        <w:pStyle w:val="ListBullet"/>
      </w:pPr>
      <w:r>
        <w:t>No request body fields were provided in the scraped documentation (the expected JSON payload is not specified).</w:t>
      </w:r>
    </w:p>
    <w:p>
      <w:r>
        <w:br w:type="page"/>
      </w:r>
    </w:p>
    <w:p>
      <w:pPr>
        <w:pStyle w:val="Heading2"/>
      </w:pPr>
      <w:r>
        <w:t>215. [PUT] Update Client Flags in Account User Settings</w:t>
      </w:r>
    </w:p>
    <w:p>
      <w:r>
        <w:rPr>
          <w:b/>
        </w:rPr>
        <w:t xml:space="preserve">Endpoint: </w:t>
      </w:r>
      <w:r>
        <w:rPr>
          <w:rFonts w:ascii="Courier New" w:hAnsi="Courier New"/>
          <w:sz w:val="18"/>
        </w:rPr>
        <w:t>/account/settings/client_flags</w:t>
      </w:r>
    </w:p>
    <w:p>
      <w:pPr>
        <w:pStyle w:val="Heading3"/>
      </w:pPr>
      <w:r>
        <w:t>Method</w:t>
      </w:r>
    </w:p>
    <w:p>
      <w:r>
        <w:t>PUT</w:t>
      </w:r>
    </w:p>
    <w:p>
      <w:pPr>
        <w:pStyle w:val="Heading3"/>
      </w:pPr>
      <w:r>
        <w:t>URL</w:t>
      </w:r>
    </w:p>
    <w:p>
      <w:r>
        <w:t>https://api.getsling.com/v1/account/settings/client_flags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client_flags in user settings under the authenticated account. A successful request updates the stored client flag settings.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client flags in user settings"</w:t>
        <w:br/>
        <w:t>}</w:t>
      </w:r>
    </w:p>
    <w:p>
      <w:pPr>
        <w:pStyle w:val="Heading3"/>
      </w:pPr>
      <w:r>
        <w:t>Notes</w:t>
      </w:r>
    </w:p>
    <w:p>
      <w:pPr>
        <w:pStyle w:val="ListBullet"/>
      </w:pPr>
      <w:r>
        <w:t>The scraped documentation does not specify any path parameters, query parameters, request body schema, or error responses for this endpoint.</w:t>
      </w:r>
    </w:p>
    <w:p>
      <w:pPr>
        <w:pStyle w:val="ListBullet"/>
      </w:pPr>
      <w:r>
        <w:t>This endpoint uses a JSON request body (Content-Type: application/json), but the specific fields required/accepted were not provided in the scraped content.</w:t>
      </w:r>
    </w:p>
    <w:p>
      <w:r>
        <w:br w:type="page"/>
      </w:r>
    </w:p>
    <w:p>
      <w:pPr>
        <w:pStyle w:val="Heading2"/>
      </w:pPr>
      <w:r>
        <w:t>216. [POST] Consent to Privacy Policy and Terms of Service for an Account</w:t>
      </w:r>
    </w:p>
    <w:p>
      <w:r>
        <w:rPr>
          <w:b/>
        </w:rPr>
        <w:t xml:space="preserve">Endpoint: </w:t>
      </w:r>
      <w:r>
        <w:rPr>
          <w:rFonts w:ascii="Courier New" w:hAnsi="Courier New"/>
          <w:sz w:val="18"/>
        </w:rPr>
        <w:t>/account/consent</w:t>
      </w:r>
    </w:p>
    <w:p>
      <w:pPr>
        <w:pStyle w:val="Heading3"/>
      </w:pPr>
      <w:r>
        <w:t>Prerequisites</w:t>
      </w:r>
    </w:p>
    <w:p>
      <w:pPr>
        <w:pStyle w:val="ListBullet"/>
      </w:pPr>
      <w:r>
        <w:t>The account must be eligible to provide consent (i.e., not already consented)</w:t>
      </w:r>
    </w:p>
    <w:p>
      <w:pPr>
        <w:pStyle w:val="Heading3"/>
      </w:pPr>
      <w:r>
        <w:t>Method</w:t>
      </w:r>
    </w:p>
    <w:p>
      <w:r>
        <w:t>POST</w:t>
      </w:r>
    </w:p>
    <w:p>
      <w:pPr>
        <w:pStyle w:val="Heading3"/>
      </w:pPr>
      <w:r>
        <w:t>URL</w:t>
      </w:r>
    </w:p>
    <w:p>
      <w:r>
        <w:t>https://api.getsling.com/v1/account/consent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Records the account’s consent to the privacy policy and terms of service.</w:t>
      </w:r>
    </w:p>
    <w:p>
      <w:pPr>
        <w:pStyle w:val="Heading3"/>
      </w:pPr>
      <w:r>
        <w:t>Response</w:t>
      </w:r>
    </w:p>
    <w:p>
      <w:pPr>
        <w:pStyle w:val="Heading3"/>
      </w:pPr>
      <w:r>
        <w:t>Success Response (204 No Content)</w:t>
      </w:r>
    </w:p>
    <w:p>
      <w:r>
        <w:t>Consented successfully.</w:t>
      </w:r>
    </w:p>
    <w:p>
      <w:pPr>
        <w:pStyle w:val="Heading3"/>
      </w:pPr>
      <w:r>
        <w:t>Error Response (400 Bad Request)</w:t>
      </w:r>
    </w:p>
    <w:p>
      <w:r>
        <w:t>Already consented.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'https://api.getsling.com/v1/account/consent' \</w:t>
        <w:br/>
        <w:t xml:space="preserve"> --header 'Accept: application/json' \</w:t>
        <w:br/>
        <w:t xml:space="preserve"> --header 'Content-Type: application/json'</w:t>
      </w:r>
    </w:p>
    <w:p>
      <w:pPr>
        <w:pStyle w:val="Heading3"/>
      </w:pPr>
      <w:r>
        <w:t>Error Handling</w:t>
      </w:r>
    </w:p>
    <w:p>
      <w:pPr>
        <w:pStyle w:val="ListBullet"/>
      </w:pPr>
      <w:r>
        <w:t>204 No Content: Consent recorded successfully.</w:t>
      </w:r>
    </w:p>
    <w:p>
      <w:pPr>
        <w:pStyle w:val="ListBullet"/>
      </w:pPr>
      <w:r>
        <w:t>400 Bad Request: The account has already consented.</w:t>
      </w:r>
    </w:p>
    <w:p>
      <w:r>
        <w:br w:type="page"/>
      </w:r>
    </w:p>
    <w:p>
      <w:pPr>
        <w:pStyle w:val="Heading2"/>
      </w:pPr>
      <w:r>
        <w:t>217. [DELETE] Delete an Account Session</w:t>
      </w:r>
    </w:p>
    <w:p>
      <w:r>
        <w:rPr>
          <w:b/>
        </w:rPr>
        <w:t xml:space="preserve">Endpoint: </w:t>
      </w:r>
      <w:r>
        <w:rPr>
          <w:rFonts w:ascii="Courier New" w:hAnsi="Courier New"/>
          <w:sz w:val="18"/>
        </w:rPr>
        <w:t>/account/sessions/{{sessionId}}</w:t>
      </w:r>
    </w:p>
    <w:p>
      <w:pPr>
        <w:pStyle w:val="Heading3"/>
      </w:pPr>
      <w:r>
        <w:t>Prerequisites</w:t>
      </w:r>
    </w:p>
    <w:p>
      <w:pPr>
        <w:pStyle w:val="ListBullet"/>
      </w:pPr>
      <w:r>
        <w:t>Must have access to the account that owns the session being deleted</w:t>
      </w:r>
    </w:p>
    <w:p>
      <w:pPr>
        <w:pStyle w:val="Heading3"/>
      </w:pPr>
      <w:r>
        <w:t>Method</w:t>
      </w:r>
    </w:p>
    <w:p>
      <w:r>
        <w:t>DELETE</w:t>
      </w:r>
    </w:p>
    <w:p>
      <w:pPr>
        <w:pStyle w:val="Heading3"/>
      </w:pPr>
      <w:r>
        <w:t>URL</w:t>
      </w:r>
    </w:p>
    <w:p>
      <w:r>
        <w:t>https://api.getsling.com/v1/account/sessions/{{session_id}}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account session by its ID.</w:t>
      </w:r>
    </w:p>
    <w:p>
      <w:pPr>
        <w:pStyle w:val="Heading3"/>
      </w:pPr>
      <w:r>
        <w:t>Enforcement Rules</w:t>
      </w:r>
    </w:p>
    <w:p>
      <w:pPr>
        <w:pStyle w:val="ListBullet"/>
      </w:pPr>
      <w:r>
        <w:t>The session_id path parameter must always be present.</w:t>
      </w:r>
    </w:p>
    <w:p>
      <w:pPr>
        <w:pStyle w:val="ListBullet"/>
      </w:pPr>
      <w:r>
        <w:t>If the user provides a session_id, use that value directly.</w:t>
      </w:r>
    </w:p>
    <w:p>
      <w:pPr>
        <w:pStyle w:val="ListBullet"/>
      </w:pPr>
      <w:r>
        <w:t>Do not call the API with a missing or empty session_id (e.g., avoid /v1/account/sessions/).</w:t>
      </w:r>
    </w:p>
    <w:p>
      <w:pPr>
        <w:pStyle w:val="ListBullet"/>
      </w:pPr>
      <w:r>
        <w:t>Always construct the path as /v1/account/sessions/{{session_id}}, where {{session_id}} is a non-empty string.</w:t>
      </w:r>
    </w:p>
    <w:p>
      <w:pPr>
        <w:pStyle w:val="ListBullet"/>
      </w:pPr>
      <w:r>
        <w:t>Do not infer or guess the session_id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/v1/account/sessions/abc123</w:t>
        <w:br/>
        <w:t>/v1/account/sessions/9f8c2d1e-4b3a-4f6a-9c1d-1234567890ab</w:t>
      </w:r>
    </w:p>
    <w:p>
      <w:pPr>
        <w:pStyle w:val="Heading3"/>
      </w:pPr>
      <w:r>
        <w:t>Invalid Examples</w:t>
      </w:r>
    </w:p>
    <w:p>
      <w:r>
        <w:rPr>
          <w:b/>
          <w:color w:val="666666"/>
          <w:sz w:val="16"/>
        </w:rPr>
        <w:t>[http]</w:t>
      </w:r>
    </w:p>
    <w:p>
      <w:pPr>
        <w:shd w:fill="F2F2F2" w:val="clear"/>
      </w:pPr>
      <w:r>
        <w:rPr>
          <w:rFonts w:ascii="Courier New" w:hAnsi="Courier New"/>
          <w:sz w:val="17"/>
        </w:rPr>
        <w:t>/v1/account/sessions/</w:t>
        <w:br/>
        <w:t>/v1/account/sessions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session_id</w:t>
            </w:r>
          </w:p>
        </w:tc>
        <w:tc>
          <w:tcPr>
            <w:tcW w:type="dxa" w:w="2880"/>
          </w:tcPr>
          <w:p>
            <w:r>
              <w:t>any</w:t>
            </w:r>
          </w:p>
        </w:tc>
        <w:tc>
          <w:tcPr>
            <w:tcW w:type="dxa" w:w="2880"/>
          </w:tcPr>
          <w:p>
            <w:r>
              <w:t>Identity of session to delete. Sent as a path parameter in the URL.</w:t>
            </w:r>
          </w:p>
        </w:tc>
      </w:tr>
    </w:tbl>
    <w:p/>
    <w:p>
      <w:pPr>
        <w:pStyle w:val="Heading3"/>
      </w:pPr>
      <w:r>
        <w:t>Response</w:t>
      </w:r>
    </w:p>
    <w:p>
      <w:pPr>
        <w:pStyle w:val="Heading3"/>
      </w:pPr>
      <w:r>
        <w:t>Success Response (204 No Content)</w:t>
      </w:r>
    </w:p>
    <w:p>
      <w:r>
        <w:t>Session deleted successfully. (No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'https://api.getsling.com/v1/account/sessions/abc123' \</w:t>
        <w:br/>
        <w:t xml:space="preserve"> --header 'Accept: application/json'</w:t>
      </w:r>
    </w:p>
    <w:p>
      <w:pPr>
        <w:pStyle w:val="Heading3"/>
      </w:pPr>
      <w:r>
        <w:t>Behavior</w:t>
      </w:r>
    </w:p>
    <w:p>
      <w:pPr>
        <w:pStyle w:val="ListBullet"/>
      </w:pPr>
      <w:r>
        <w:t>Validates the session_id path parameter is present.</w:t>
      </w:r>
    </w:p>
    <w:p>
      <w:pPr>
        <w:pStyle w:val="ListBullet"/>
      </w:pPr>
      <w:r>
        <w:t>Deletes the referenced session.</w:t>
      </w:r>
    </w:p>
    <w:p>
      <w:pPr>
        <w:pStyle w:val="ListBullet"/>
      </w:pPr>
      <w:r>
        <w:t>Returns 204 No Content on success.</w:t>
      </w:r>
    </w:p>
    <w:p>
      <w:pPr>
        <w:pStyle w:val="Heading3"/>
      </w:pPr>
      <w:r>
        <w:t>Error Handling</w:t>
      </w:r>
    </w:p>
    <w:p>
      <w:pPr>
        <w:pStyle w:val="ListBullet"/>
      </w:pPr>
      <w:r>
        <w:t>Only a 204 success response is documented for this endpoint. Other error status codes/response bodies are not specified in the provided documentation.</w:t>
      </w:r>
    </w:p>
    <w:p>
      <w:pPr>
        <w:pStyle w:val="Heading3"/>
      </w:pPr>
      <w:r>
        <w:t>Related accountSessions actions</w:t>
      </w:r>
    </w:p>
    <w:p>
      <w:pPr>
        <w:pStyle w:val="ListBullet"/>
      </w:pPr>
      <w:r>
        <w:t>[DELETE] Delete All Sessions Except Current (Account) — /account/sessions</w:t>
      </w:r>
    </w:p>
    <w:p>
      <w:r>
        <w:br w:type="page"/>
      </w:r>
    </w:p>
    <w:p>
      <w:pPr>
        <w:pStyle w:val="Heading2"/>
      </w:pPr>
      <w:r>
        <w:t>218. [GET] Get Account Setup Details for a Verification Link</w:t>
      </w:r>
    </w:p>
    <w:p>
      <w:r>
        <w:rPr>
          <w:b/>
        </w:rPr>
        <w:t xml:space="preserve">Endpoint: </w:t>
      </w:r>
      <w:r>
        <w:rPr>
          <w:rFonts w:ascii="Courier New" w:hAnsi="Courier New"/>
          <w:sz w:val="18"/>
        </w:rPr>
        <w:t>/v1/account/setup/{{verificationId}}</w:t>
      </w:r>
    </w:p>
    <w:p>
      <w:pPr>
        <w:pStyle w:val="Heading3"/>
      </w:pPr>
      <w:r>
        <w:t>Prerequisites</w:t>
      </w:r>
    </w:p>
    <w:p>
      <w:pPr>
        <w:pStyle w:val="ListBullet"/>
      </w:pPr>
      <w:r>
        <w:t>Must have a valid verification_id token that links to a registered user</w:t>
      </w:r>
    </w:p>
    <w:p>
      <w:pPr>
        <w:pStyle w:val="Heading3"/>
      </w:pPr>
      <w:r>
        <w:t>Method</w:t>
      </w:r>
    </w:p>
    <w:p>
      <w:r>
        <w:t>GET</w:t>
      </w:r>
    </w:p>
    <w:p>
      <w:pPr>
        <w:pStyle w:val="Heading3"/>
      </w:pPr>
      <w:r>
        <w:t>URL</w:t>
      </w:r>
    </w:p>
    <w:p>
      <w:r>
        <w:t>https://api.getsling.com/v1/account/setup/{{verification_id}}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Prepares for organization setup by returning the details necessary to render the account setup screen for the provided verification link.</w:t>
      </w:r>
    </w:p>
    <w:p>
      <w:pPr>
        <w:pStyle w:val="Heading3"/>
      </w:pPr>
      <w:r>
        <w:t>Enforcement Rules</w:t>
      </w:r>
    </w:p>
    <w:p>
      <w:pPr>
        <w:pStyle w:val="ListBullet"/>
      </w:pPr>
      <w:r>
        <w:t>The verification_id path parameter must always be present.</w:t>
      </w:r>
    </w:p>
    <w:p>
      <w:pPr>
        <w:pStyle w:val="ListBullet"/>
      </w:pPr>
      <w:r>
        <w:t>If the user provides a verification_id, use that value directly.</w:t>
      </w:r>
    </w:p>
    <w:p>
      <w:pPr>
        <w:pStyle w:val="ListBullet"/>
      </w:pPr>
      <w:r>
        <w:t>Do not call the API with a missing or empty verification_id (e.g., avoid /v1/account/setup/).</w:t>
      </w:r>
    </w:p>
    <w:p>
      <w:pPr>
        <w:pStyle w:val="ListBullet"/>
      </w:pPr>
      <w:r>
        <w:t>Always construct the path as /v1/account/setup/{{verification_id}}, where {{verification_id}} is a non-empty string.</w:t>
      </w:r>
    </w:p>
    <w:p>
      <w:pPr>
        <w:pStyle w:val="ListBullet"/>
      </w:pPr>
      <w:r>
        <w:t>Do not infer or guess the verification_id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/v1/account/setup/abc123</w:t>
        <w:br/>
        <w:t>/v1/account/setup/verification-token-001</w:t>
      </w:r>
    </w:p>
    <w:p>
      <w:pPr>
        <w:pStyle w:val="Heading3"/>
      </w:pPr>
      <w:r>
        <w:t>Invalid Examples</w:t>
      </w:r>
    </w:p>
    <w:p>
      <w:r>
        <w:rPr>
          <w:b/>
          <w:color w:val="666666"/>
          <w:sz w:val="16"/>
        </w:rPr>
        <w:t>[http]</w:t>
      </w:r>
    </w:p>
    <w:p>
      <w:pPr>
        <w:shd w:fill="F2F2F2" w:val="clear"/>
      </w:pPr>
      <w:r>
        <w:rPr>
          <w:rFonts w:ascii="Courier New" w:hAnsi="Courier New"/>
          <w:sz w:val="17"/>
        </w:rPr>
        <w:t>/v1/account/setup/</w:t>
        <w:br/>
        <w:t>/v1/account/setup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verification_id</w:t>
            </w:r>
          </w:p>
        </w:tc>
        <w:tc>
          <w:tcPr>
            <w:tcW w:type="dxa" w:w="2880"/>
          </w:tcPr>
          <w:p>
            <w:r>
              <w:t>any</w:t>
            </w:r>
          </w:p>
        </w:tc>
        <w:tc>
          <w:tcPr>
            <w:tcW w:type="dxa" w:w="2880"/>
          </w:tcPr>
          <w:p>
            <w:r>
              <w:t>Token that links to a registered user. Sent as a path parameter in the URL.</w:t>
            </w:r>
          </w:p>
        </w:tc>
      </w:tr>
    </w:tbl>
    <w:p/>
    <w:p>
      <w:pPr>
        <w:pStyle w:val="Heading3"/>
      </w:pPr>
      <w:r>
        <w:t>Response</w:t>
      </w:r>
    </w:p>
    <w:p>
      <w:pPr>
        <w:pStyle w:val="Heading3"/>
      </w:pPr>
      <w:r>
        <w:t>Success Response (200 OK)</w:t>
      </w:r>
    </w:p>
    <w:p>
      <w:r>
        <w:rPr>
          <w:b/>
        </w:rPr>
        <w:t>Note: User data for verification link provided.</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rPr>
        <w:t>Note: Unknown link.</w:t>
      </w:r>
    </w:p>
    <w:p>
      <w:pPr>
        <w:pStyle w:val="Heading3"/>
      </w:pPr>
      <w:r>
        <w:t>Response Fields</w:t>
      </w:r>
    </w:p>
    <w:p>
      <w:r>
        <w:t>Not specified in the provided documentation.</w:t>
      </w:r>
    </w:p>
    <w:p>
      <w:r>
        <w:br w:type="page"/>
      </w:r>
    </w:p>
    <w:p>
      <w:pPr>
        <w:pStyle w:val="Heading2"/>
      </w:pPr>
      <w:r>
        <w:t>219. [GET] List the Authenticated User's Sessions</w:t>
      </w:r>
    </w:p>
    <w:p>
      <w:r>
        <w:rPr>
          <w:b/>
        </w:rPr>
        <w:t xml:space="preserve">Endpoint: </w:t>
      </w:r>
      <w:r>
        <w:rPr>
          <w:rFonts w:ascii="Courier New" w:hAnsi="Courier New"/>
          <w:sz w:val="18"/>
        </w:rPr>
        <w:t>/account/sessions</w:t>
      </w:r>
    </w:p>
    <w:p>
      <w:pPr>
        <w:pStyle w:val="Heading3"/>
      </w:pPr>
      <w:r>
        <w:t>Method</w:t>
      </w:r>
    </w:p>
    <w:p>
      <w:r>
        <w:t>GET</w:t>
      </w:r>
    </w:p>
    <w:p>
      <w:pPr>
        <w:pStyle w:val="Heading3"/>
      </w:pPr>
      <w:r>
        <w:t>URL</w:t>
      </w:r>
    </w:p>
    <w:p>
      <w:r>
        <w:t>https://api.getsling.com/v1/account/sessions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all sessions for the authenticated user.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any</w:t>
            </w:r>
          </w:p>
        </w:tc>
        <w:tc>
          <w:tcPr>
            <w:tcW w:type="dxa" w:w="2880"/>
          </w:tcPr>
          <w:p>
            <w:r>
              <w:t>Only return announcements older than the announcement with id {since}. (Send as a query parameter in the URL.)</w:t>
            </w:r>
          </w:p>
        </w:tc>
      </w:tr>
      <w:tr>
        <w:tc>
          <w:tcPr>
            <w:tcW w:type="dxa" w:w="2880"/>
          </w:tcPr>
          <w:p>
            <w:r>
              <w:t>before</w:t>
            </w:r>
          </w:p>
        </w:tc>
        <w:tc>
          <w:tcPr>
            <w:tcW w:type="dxa" w:w="2880"/>
          </w:tcPr>
          <w:p>
            <w:r>
              <w:t>any</w:t>
            </w:r>
          </w:p>
        </w:tc>
        <w:tc>
          <w:tcPr>
            <w:tcW w:type="dxa" w:w="2880"/>
          </w:tcPr>
          <w:p>
            <w:r>
              <w:t>Only return announcements younger than the announcement with id {before}. (Send as a query parameter in the URL.)</w:t>
            </w:r>
          </w:p>
        </w:tc>
      </w:tr>
      <w:tr>
        <w:tc>
          <w:tcPr>
            <w:tcW w:type="dxa" w:w="2880"/>
          </w:tcPr>
          <w:p>
            <w:r>
              <w:t>pagesize</w:t>
            </w:r>
          </w:p>
        </w:tc>
        <w:tc>
          <w:tcPr>
            <w:tcW w:type="dxa" w:w="2880"/>
          </w:tcPr>
          <w:p>
            <w:r>
              <w:t>any</w:t>
            </w:r>
          </w:p>
        </w:tc>
        <w:tc>
          <w:tcPr>
            <w:tcW w:type="dxa" w:w="2880"/>
          </w:tcPr>
          <w:p>
            <w:r>
              <w:t>Limit amount of announcements returned to {pagesize}. (Send as a query parameter in the URL.)</w:t>
            </w:r>
          </w:p>
        </w:tc>
      </w:tr>
    </w:tbl>
    <w:p/>
    <w:p>
      <w:pPr>
        <w:pStyle w:val="Heading3"/>
      </w:pPr>
      <w:r>
        <w:t>Response</w:t>
      </w:r>
    </w:p>
    <w:p>
      <w:pPr>
        <w:pStyle w:val="Heading3"/>
      </w:pPr>
      <w:r>
        <w:t>Success Response (200 OK)</w:t>
      </w:r>
    </w:p>
    <w:p>
      <w:r>
        <w:t>Return a list of sessions belonging to the user.</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'https://api.getsling.com/v1/account/sessions?pagesize=50' \</w:t>
        <w:br/>
        <w:t xml:space="preserve"> --header 'Accept: application/json'</w:t>
      </w:r>
    </w:p>
    <w:p>
      <w:pPr>
        <w:pStyle w:val="Heading3"/>
      </w:pPr>
      <w:r>
        <w:t>Example Usage</w:t>
      </w:r>
    </w:p>
    <w:p>
      <w:pPr>
        <w:pStyle w:val="Heading3"/>
      </w:pPr>
      <w:r>
        <w:t>Example 1: Default (no filters)</w:t>
      </w:r>
    </w:p>
    <w:p>
      <w:r>
        <w:rPr>
          <w:b/>
          <w:color w:val="666666"/>
          <w:sz w:val="16"/>
        </w:rPr>
        <w:t>[bash]</w:t>
      </w:r>
    </w:p>
    <w:p>
      <w:pPr>
        <w:shd w:fill="F2F2F2" w:val="clear"/>
      </w:pPr>
      <w:r>
        <w:rPr>
          <w:rFonts w:ascii="Courier New" w:hAnsi="Courier New"/>
          <w:sz w:val="17"/>
        </w:rPr>
        <w:t>curl -X GET 'https://api.getsling.com/v1/account/sessions' \</w:t>
        <w:br/>
        <w:t xml:space="preserve"> -H 'Accept: application/json'</w:t>
      </w:r>
    </w:p>
    <w:p>
      <w:pPr>
        <w:pStyle w:val="Heading3"/>
      </w:pPr>
      <w:r>
        <w:t>Example 2: Paginate with since</w:t>
      </w:r>
    </w:p>
    <w:p>
      <w:r>
        <w:rPr>
          <w:b/>
          <w:color w:val="666666"/>
          <w:sz w:val="16"/>
        </w:rPr>
        <w:t>[bash]</w:t>
      </w:r>
    </w:p>
    <w:p>
      <w:pPr>
        <w:shd w:fill="F2F2F2" w:val="clear"/>
      </w:pPr>
      <w:r>
        <w:rPr>
          <w:rFonts w:ascii="Courier New" w:hAnsi="Courier New"/>
          <w:sz w:val="17"/>
        </w:rPr>
        <w:t>curl -X GET 'https://api.getsling.com/v1/account/sessions?since=12345&amp;pagesize=25' \</w:t>
        <w:br/>
        <w:t xml:space="preserve"> -H 'Accept: application/json'</w:t>
      </w:r>
    </w:p>
    <w:p>
      <w:pPr>
        <w:pStyle w:val="Heading3"/>
      </w:pPr>
      <w:r>
        <w:t>Example 3: Paginate with before</w:t>
      </w:r>
    </w:p>
    <w:p>
      <w:r>
        <w:rPr>
          <w:b/>
          <w:color w:val="666666"/>
          <w:sz w:val="16"/>
        </w:rPr>
        <w:t>[bash]</w:t>
      </w:r>
    </w:p>
    <w:p>
      <w:pPr>
        <w:shd w:fill="F2F2F2" w:val="clear"/>
      </w:pPr>
      <w:r>
        <w:rPr>
          <w:rFonts w:ascii="Courier New" w:hAnsi="Courier New"/>
          <w:sz w:val="17"/>
        </w:rPr>
        <w:t>curl -X GET 'https://api.getsling.com/v1/account/sessions?before=12345&amp;pagesize=25' \</w:t>
        <w:br/>
        <w:t xml:space="preserve"> -H 'Accept: application/json'</w:t>
      </w:r>
    </w:p>
    <w:p>
      <w:pPr>
        <w:pStyle w:val="Heading3"/>
      </w:pPr>
      <w:r>
        <w:t>Notes</w:t>
      </w:r>
    </w:p>
    <w:p>
      <w:pPr>
        <w:pStyle w:val="ListBullet"/>
      </w:pPr>
      <w:r>
        <w:t>This endpoint has no request body.</w:t>
      </w:r>
    </w:p>
    <w:p>
      <w:pPr>
        <w:pStyle w:val="ListBullet"/>
      </w:pPr>
      <w:r>
        <w:t>When executing, send Query Parameters in the URL as query parameters (not in the body).</w:t>
      </w:r>
    </w:p>
    <w:p>
      <w:pPr>
        <w:pStyle w:val="ListBullet"/>
      </w:pPr>
      <w:r>
        <w:t>The parameter descriptions reference “announcements”; this wording is preserved from the scraped documentation even though the endpoint is for “sessions”.</w:t>
      </w:r>
    </w:p>
    <w:p>
      <w:r>
        <w:br w:type="page"/>
      </w:r>
    </w:p>
    <w:p>
      <w:pPr>
        <w:pStyle w:val="Heading2"/>
      </w:pPr>
      <w:r>
        <w:t>220. [POST] Start a Sling Premium Trial for the Current Organization</w:t>
      </w:r>
    </w:p>
    <w:p>
      <w:r>
        <w:rPr>
          <w:b/>
        </w:rPr>
        <w:t xml:space="preserve">Endpoint: </w:t>
      </w:r>
      <w:r>
        <w:rPr>
          <w:rFonts w:ascii="Courier New" w:hAnsi="Courier New"/>
          <w:sz w:val="18"/>
        </w:rPr>
        <w:t>/account/org/subscription/trial</w:t>
      </w:r>
    </w:p>
    <w:p>
      <w:pPr>
        <w:pStyle w:val="Heading3"/>
      </w:pPr>
      <w:r>
        <w:t>Prerequisites</w:t>
      </w:r>
    </w:p>
    <w:p>
      <w:pPr>
        <w:pStyle w:val="ListBullet"/>
      </w:pPr>
      <w:r>
        <w:t>Must have permission to manage the organization’s subscription</w:t>
      </w:r>
    </w:p>
    <w:p>
      <w:pPr>
        <w:pStyle w:val="ListBullet"/>
      </w:pPr>
      <w:r>
        <w:t>Trial must not have already been started for the organization</w:t>
      </w:r>
    </w:p>
    <w:p>
      <w:pPr>
        <w:pStyle w:val="Heading3"/>
      </w:pPr>
      <w:r>
        <w:t>Method</w:t>
      </w:r>
    </w:p>
    <w:p>
      <w:r>
        <w:t>POST</w:t>
      </w:r>
    </w:p>
    <w:p>
      <w:pPr>
        <w:pStyle w:val="Heading3"/>
      </w:pPr>
      <w:r>
        <w:t>URL</w:t>
      </w:r>
    </w:p>
    <w:p>
      <w:r>
        <w:t>https://api.getsling.com/v1/account/org/subscription/trial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 Sling Premium trial for the current organization’s subscription.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(405 Method Not Allowed)</w:t>
      </w:r>
    </w:p>
    <w:p>
      <w:r>
        <w:t>When it happens: invalid permissions or trial already started.</w:t>
      </w:r>
    </w:p>
    <w:p>
      <w:pPr>
        <w:pStyle w:val="Heading3"/>
      </w:pPr>
      <w:r>
        <w:t>Error Response (406 Not Acceptable)</w:t>
      </w:r>
    </w:p>
    <w:p>
      <w:r>
        <w:t>When it happens: Stripe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does not specify a response body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'https://api.getsling.com/v1/account/org/subscription/trial' \</w:t>
        <w:br/>
        <w:t xml:space="preserve"> --header 'Accept: application/json' \</w:t>
        <w:br/>
        <w:t xml:space="preserve"> --header 'Content-Type: application/json'</w:t>
      </w:r>
    </w:p>
    <w:p>
      <w:pPr>
        <w:pStyle w:val="Heading3"/>
      </w:pPr>
      <w:r>
        <w:t>Error Handling</w:t>
      </w:r>
    </w:p>
    <w:p>
      <w:pPr>
        <w:pStyle w:val="ListBullet"/>
      </w:pPr>
      <w:r>
        <w:t>201 Created: Trial started successfully</w:t>
      </w:r>
    </w:p>
    <w:p>
      <w:pPr>
        <w:pStyle w:val="ListBullet"/>
      </w:pPr>
      <w:r>
        <w:t>405 Method Not Allowed: Invalid permissions or trial already started</w:t>
      </w:r>
    </w:p>
    <w:p>
      <w:pPr>
        <w:pStyle w:val="ListBullet"/>
      </w:pPr>
      <w:r>
        <w:t>406 Not Acceptable: Stripe error</w:t>
      </w:r>
    </w:p>
    <w:p>
      <w:pPr>
        <w:pStyle w:val="Heading3"/>
      </w:pPr>
      <w:r>
        <w:t>Notes</w:t>
      </w:r>
    </w:p>
    <w:p>
      <w:pPr>
        <w:pStyle w:val="ListBullet"/>
      </w:pPr>
      <w:r>
        <w:t>The documentation does not specify any request body or query parameters for this endpoint.</w:t>
      </w:r>
    </w:p>
    <w:p>
      <w:r>
        <w:br w:type="page"/>
      </w:r>
    </w:p>
    <w:p>
      <w:pPr>
        <w:pStyle w:val="Heading2"/>
      </w:pPr>
      <w:r>
        <w:t>221. [POST] Retry Failed Payment for an Organization Subscription</w:t>
      </w:r>
    </w:p>
    <w:p>
      <w:r>
        <w:rPr>
          <w:b/>
        </w:rPr>
        <w:t xml:space="preserve">Endpoint: </w:t>
      </w:r>
      <w:r>
        <w:rPr>
          <w:rFonts w:ascii="Courier New" w:hAnsi="Courier New"/>
          <w:sz w:val="18"/>
        </w:rPr>
        <w:t>/account/org/subscription/retrypayment</w:t>
      </w:r>
    </w:p>
    <w:p>
      <w:pPr>
        <w:pStyle w:val="Heading3"/>
      </w:pPr>
      <w:r>
        <w:t>Prerequisites</w:t>
      </w:r>
    </w:p>
    <w:p>
      <w:pPr>
        <w:pStyle w:val="ListBullet"/>
      </w:pPr>
      <w:r>
        <w:t>The organization account must have a failed payment that is eligible to be retried</w:t>
      </w:r>
    </w:p>
    <w:p>
      <w:pPr>
        <w:pStyle w:val="ListBullet"/>
      </w:pPr>
      <w:r>
        <w:t>Must have sufficient permissions to retry the payment (otherwise a 405 error is returned)</w:t>
      </w:r>
    </w:p>
    <w:p>
      <w:pPr>
        <w:pStyle w:val="Heading3"/>
      </w:pPr>
      <w:r>
        <w:t>Method</w:t>
      </w:r>
    </w:p>
    <w:p>
      <w:r>
        <w:t>POST</w:t>
      </w:r>
    </w:p>
    <w:p>
      <w:pPr>
        <w:pStyle w:val="Heading3"/>
      </w:pPr>
      <w:r>
        <w:t>URL</w:t>
      </w:r>
    </w:p>
    <w:p>
      <w:r>
        <w:t>https://api.getsling.com/v1/account/org/subscription/retrypayment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Retries a previously failed payment for an organization’s subscription. If the retry succeeds, the subscription payment is successfully processed; otherwise, the endpoint returns an error indicating ineligibility, permission issues, or a Stripe-related failure.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paid"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"not eligible to retry payment"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"message": "Stripe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describing the outcome (e.g., success or error reason).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'https://api.getsling.com/v1/account/org/subscription/retrypayment' \</w:t>
        <w:br/>
        <w:t xml:space="preserve"> --header 'Accept: application/json' \</w:t>
        <w:br/>
        <w:t xml:space="preserve"> --header 'Content-Type: application/json'</w:t>
      </w:r>
    </w:p>
    <w:p>
      <w:pPr>
        <w:pStyle w:val="Heading3"/>
      </w:pPr>
      <w:r>
        <w:t>Example Usage</w:t>
      </w:r>
    </w:p>
    <w:p>
      <w:pPr>
        <w:pStyle w:val="Heading3"/>
      </w:pPr>
      <w:r>
        <w:t>Example 1: Retry a Failed Subscription Payment</w:t>
      </w:r>
    </w:p>
    <w:p>
      <w:r>
        <w:rPr>
          <w:b/>
          <w:color w:val="666666"/>
          <w:sz w:val="16"/>
        </w:rPr>
        <w:t>[bash]</w:t>
      </w:r>
    </w:p>
    <w:p>
      <w:pPr>
        <w:shd w:fill="F2F2F2" w:val="clear"/>
      </w:pPr>
      <w:r>
        <w:rPr>
          <w:rFonts w:ascii="Courier New" w:hAnsi="Courier New"/>
          <w:sz w:val="17"/>
        </w:rPr>
        <w:t>curl -i -X POST 'https://api.getsling.com/v1/account/org/subscription/retrypayment' \</w:t>
        <w:br/>
        <w:t xml:space="preserve"> -H 'Accept: application/json' \</w:t>
        <w:br/>
        <w:t xml:space="preserve"> -H 'Content-Type: application/json'</w:t>
      </w:r>
    </w:p>
    <w:p>
      <w:pPr>
        <w:pStyle w:val="Heading3"/>
      </w:pPr>
      <w:r>
        <w:t>Behavior</w:t>
      </w:r>
    </w:p>
    <w:p>
      <w:pPr>
        <w:pStyle w:val="ListBullet"/>
      </w:pPr>
      <w:r>
        <w:t>Eligibility Check: Verifies whether the organization’s failed payment is eligible to be retried.</w:t>
      </w:r>
    </w:p>
    <w:p>
      <w:pPr>
        <w:pStyle w:val="ListBullet"/>
      </w:pPr>
      <w:r>
        <w:t>Permission Check: Verifies the caller has permission to retry the payment.</w:t>
      </w:r>
    </w:p>
    <w:p>
      <w:pPr>
        <w:pStyle w:val="ListBullet"/>
      </w:pPr>
      <w:r>
        <w:t>Payment Retry Attempt: Attempts to retry the payment via Stripe.</w:t>
      </w:r>
    </w:p>
    <w:p>
      <w:pPr>
        <w:pStyle w:val="ListBullet"/>
      </w:pPr>
      <w:r>
        <w:t>Response Return: Returns a success message (200) or an error message (400/405/406).</w:t>
      </w:r>
    </w:p>
    <w:p>
      <w:pPr>
        <w:pStyle w:val="Heading3"/>
      </w:pPr>
      <w:r>
        <w:t>Notes</w:t>
      </w:r>
    </w:p>
    <w:p>
      <w:pPr>
        <w:pStyle w:val="ListBullet"/>
      </w:pPr>
      <w:r>
        <w:t>The documentation provided does not specify any request body or query parameters for this endpoint.</w:t>
      </w:r>
    </w:p>
    <w:p>
      <w:pPr>
        <w:pStyle w:val="Heading3"/>
      </w:pPr>
      <w:r>
        <w:t>Error Handling</w:t>
      </w:r>
    </w:p>
    <w:p>
      <w:pPr>
        <w:pStyle w:val="ListBullet"/>
      </w:pPr>
      <w:r>
        <w:t>400: Failed payment is not eligible to be retried.</w:t>
      </w:r>
    </w:p>
    <w:p>
      <w:pPr>
        <w:pStyle w:val="ListBullet"/>
      </w:pPr>
      <w:r>
        <w:t>405: Caller has invalid permissions to perform the retry.</w:t>
      </w:r>
    </w:p>
    <w:p>
      <w:pPr>
        <w:pStyle w:val="ListBullet"/>
      </w:pPr>
      <w:r>
        <w:t>406: A Stripe error occurred while retrying the payment.</w:t>
      </w:r>
    </w:p>
    <w:p>
      <w:pPr>
        <w:pStyle w:val="Heading3"/>
      </w:pPr>
      <w:r>
        <w:t>Related organizationSubscription actions</w:t>
      </w:r>
    </w:p>
    <w:p>
      <w:pPr>
        <w:pStyle w:val="ListBullet"/>
      </w:pPr>
      <w:r>
        <w:t>[PUT] Update an Organization Subscription — /account/org/subscription</w:t>
      </w:r>
    </w:p>
    <w:p>
      <w:r>
        <w:br w:type="page"/>
      </w:r>
    </w:p>
    <w:p>
      <w:pPr>
        <w:pStyle w:val="Heading2"/>
      </w:pPr>
      <w:r>
        <w:t>222. [POST] Resend an Account Invitation Email</w:t>
      </w:r>
    </w:p>
    <w:p>
      <w:r>
        <w:rPr>
          <w:b/>
        </w:rPr>
        <w:t xml:space="preserve">Endpoint: </w:t>
      </w:r>
      <w:r>
        <w:rPr>
          <w:rFonts w:ascii="Courier New" w:hAnsi="Courier New"/>
          <w:sz w:val="18"/>
        </w:rPr>
        <w:t>/account/invitation/resend</w:t>
      </w:r>
    </w:p>
    <w:p>
      <w:pPr>
        <w:pStyle w:val="Heading3"/>
      </w:pPr>
      <w:r>
        <w:t>Prerequisites</w:t>
      </w:r>
    </w:p>
    <w:p>
      <w:pPr>
        <w:pStyle w:val="ListBullet"/>
      </w:pPr>
      <w:r>
        <w:t>The email address must already have an existing invitation in the account.</w:t>
      </w:r>
    </w:p>
    <w:p>
      <w:pPr>
        <w:pStyle w:val="Heading3"/>
      </w:pPr>
      <w:r>
        <w:t>Method</w:t>
      </w:r>
    </w:p>
    <w:p>
      <w:r>
        <w:t>POST</w:t>
      </w:r>
    </w:p>
    <w:p>
      <w:pPr>
        <w:pStyle w:val="Heading3"/>
      </w:pPr>
      <w:r>
        <w:t>URL</w:t>
      </w:r>
    </w:p>
    <w:p>
      <w:r>
        <w:t>https://api.getsling.com/v1/account/invitation/resend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Resends an existing account invitation to a specified email address. This is used when the original invite email was not received or has expired and needs to be sent again.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Invited email. Email to which the invitation has been originally sent.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"Invitation has been resent"</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"Invitations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"No email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'https://api.getsling.com/v1/account/invitation/resend' \</w:t>
        <w:br/>
        <w:t xml:space="preserve"> --header 'Accept: application/json' \</w:t>
        <w:br/>
        <w:t xml:space="preserve"> --header 'Content-Type: application/json' \</w:t>
        <w:br/>
        <w:t xml:space="preserve"> --data '{</w:t>
        <w:br/>
        <w:t xml:space="preserve"> "email": "invited.user@example.com"</w:t>
        <w:br/>
        <w:t xml:space="preserve">  }'</w:t>
      </w:r>
    </w:p>
    <w:p>
      <w:pPr>
        <w:pStyle w:val="Heading3"/>
      </w:pPr>
      <w:r>
        <w:t>Example Usage</w:t>
      </w:r>
    </w:p>
    <w:p>
      <w:pPr>
        <w:pStyle w:val="Heading3"/>
      </w:pPr>
      <w:r>
        <w:t>Example 1: Resend an Invite</w:t>
      </w:r>
    </w:p>
    <w:p>
      <w:r>
        <w:rPr>
          <w:b/>
          <w:color w:val="666666"/>
          <w:sz w:val="16"/>
        </w:rPr>
        <w:t>[bash]</w:t>
      </w:r>
    </w:p>
    <w:p>
      <w:pPr>
        <w:shd w:fill="F2F2F2" w:val="clear"/>
      </w:pPr>
      <w:r>
        <w:rPr>
          <w:rFonts w:ascii="Courier New" w:hAnsi="Courier New"/>
          <w:sz w:val="17"/>
        </w:rPr>
        <w:t>curl -X POST 'https://api.getsling.com/v1/account/invitation/resend' \</w:t>
        <w:br/>
        <w:t xml:space="preserve"> -H 'Accept: application/json' \</w:t>
        <w:br/>
        <w:t xml:space="preserve"> -H 'Content-Type: application/json' \</w:t>
        <w:br/>
        <w:t xml:space="preserve"> -d '{</w:t>
        <w:br/>
        <w:t xml:space="preserve"> "email": "invited.user@example.com"</w:t>
        <w:br/>
        <w:t xml:space="preserve">  }'</w:t>
      </w:r>
    </w:p>
    <w:p>
      <w:pPr>
        <w:pStyle w:val="Heading3"/>
      </w:pPr>
      <w:r>
        <w:t>Example 2: Missing Email (Triggers 422)</w:t>
      </w:r>
    </w:p>
    <w:p>
      <w:r>
        <w:rPr>
          <w:b/>
          <w:color w:val="666666"/>
          <w:sz w:val="16"/>
        </w:rPr>
        <w:t>[bash]</w:t>
      </w:r>
    </w:p>
    <w:p>
      <w:pPr>
        <w:shd w:fill="F2F2F2" w:val="clear"/>
      </w:pPr>
      <w:r>
        <w:rPr>
          <w:rFonts w:ascii="Courier New" w:hAnsi="Courier New"/>
          <w:sz w:val="17"/>
        </w:rPr>
        <w:t>curl -X POST 'https://api.getsling.com/v1/account/invitation/resend' \</w:t>
        <w:br/>
        <w:t xml:space="preserve"> -H 'Accept: application/json' \</w:t>
        <w:br/>
        <w:t xml:space="preserve"> -H 'Content-Type: application/json' \</w:t>
        <w:br/>
        <w:t xml:space="preserve"> -d '{}'</w:t>
      </w:r>
    </w:p>
    <w:p>
      <w:pPr>
        <w:pStyle w:val="Heading3"/>
      </w:pPr>
      <w:r>
        <w:t>Behavior</w:t>
      </w:r>
    </w:p>
    <w:p>
      <w:pPr>
        <w:pStyle w:val="ListBullet"/>
      </w:pPr>
      <w:r>
        <w:t>Validates that an email value is present in the request body.</w:t>
      </w:r>
    </w:p>
    <w:p>
      <w:pPr>
        <w:pStyle w:val="ListBullet"/>
      </w:pPr>
      <w:r>
        <w:t>Looks up an existing invitation associated with the provided email.</w:t>
      </w:r>
    </w:p>
    <w:p>
      <w:pPr>
        <w:pStyle w:val="ListBullet"/>
      </w:pPr>
      <w:r>
        <w:t>If found, resends the invitation and returns a success message.</w:t>
      </w:r>
    </w:p>
    <w:p>
      <w:pPr>
        <w:pStyle w:val="Heading3"/>
      </w:pPr>
      <w:r>
        <w:t>Notes</w:t>
      </w:r>
    </w:p>
    <w:p>
      <w:pPr>
        <w:pStyle w:val="ListBullet"/>
      </w:pPr>
      <w:r>
        <w:t>This endpoint requires the invitation to already exist for the provided email; otherwise it returns 404.</w:t>
      </w:r>
    </w:p>
    <w:p>
      <w:pPr>
        <w:pStyle w:val="Heading3"/>
      </w:pPr>
      <w:r>
        <w:t>Error Handling</w:t>
      </w:r>
    </w:p>
    <w:p>
      <w:pPr>
        <w:pStyle w:val="ListBullet"/>
      </w:pPr>
      <w:r>
        <w:t>404 Client Error: Returned when no invitation exists for the provided email ("Invitations not found").</w:t>
      </w:r>
    </w:p>
    <w:p>
      <w:pPr>
        <w:pStyle w:val="ListBullet"/>
      </w:pPr>
      <w:r>
        <w:t>422 Client Error: Returned when email is missing ("No email provided").</w:t>
      </w:r>
    </w:p>
    <w:p>
      <w:r>
        <w:br w:type="page"/>
      </w:r>
    </w:p>
    <w:p>
      <w:pPr>
        <w:pStyle w:val="Heading2"/>
      </w:pPr>
      <w:r>
        <w:t>223. [POST] Auto-Migrate an Account (Auth)</w:t>
      </w:r>
    </w:p>
    <w:p>
      <w:r>
        <w:rPr>
          <w:b/>
        </w:rPr>
        <w:t xml:space="preserve">Endpoint: </w:t>
      </w:r>
      <w:r>
        <w:rPr>
          <w:rFonts w:ascii="Courier New" w:hAnsi="Courier New"/>
          <w:sz w:val="18"/>
        </w:rPr>
        <w:t>/auth/automigration/account</w:t>
      </w:r>
    </w:p>
    <w:p>
      <w:pPr>
        <w:pStyle w:val="Heading3"/>
      </w:pPr>
      <w:r>
        <w:t>Method</w:t>
      </w:r>
    </w:p>
    <w:p>
      <w:r>
        <w:t>POST</w:t>
      </w:r>
    </w:p>
    <w:p>
      <w:pPr>
        <w:pStyle w:val="Heading3"/>
      </w:pPr>
      <w:r>
        <w:t>URL</w:t>
      </w:r>
    </w:p>
    <w:p>
      <w:r>
        <w:t>https://api.getsling.com/v1/auth/automigration/account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 endpoint that performs an authentication-related “auto migration” lookup/action for an account. On success, it returns user data associated with the provided login credentials.</w:t>
      </w:r>
    </w:p>
    <w:p>
      <w:pPr>
        <w:pStyle w:val="Heading3"/>
      </w:pPr>
      <w:r>
        <w:t>Request Body</w:t>
      </w:r>
    </w:p>
    <w:p>
      <w:r>
        <w:t>The documentation indicates this endpoint uses “login credentials”, but it does not specify the exact request body fields or schema.</w:t>
      </w:r>
    </w:p>
    <w:p>
      <w:pPr>
        <w:pStyle w:val="Heading3"/>
      </w:pPr>
      <w:r>
        <w:t>Response</w:t>
      </w:r>
    </w:p>
    <w:p>
      <w:pPr>
        <w:pStyle w:val="Heading3"/>
      </w:pPr>
      <w:r>
        <w:t>Success Response (200 OK)</w:t>
      </w:r>
    </w:p>
    <w:p>
      <w:r>
        <w:t>Returns user data associated with login credentials (exact JSON shape not provided in the scraped content).</w:t>
      </w:r>
    </w:p>
    <w:p>
      <w:pPr>
        <w:pStyle w:val="Heading3"/>
      </w:pPr>
      <w:r>
        <w:t>Error Response (400 Client Error)</w:t>
      </w:r>
    </w:p>
    <w:p>
      <w:r>
        <w:t>Email is invalid.</w:t>
      </w:r>
    </w:p>
    <w:p>
      <w:pPr>
        <w:pStyle w:val="Heading3"/>
      </w:pPr>
      <w:r>
        <w:t>Error Response (404 Client Error)</w:t>
      </w:r>
    </w:p>
    <w:p>
      <w:r>
        <w:t>Account matching constraints not found.</w:t>
      </w:r>
    </w:p>
    <w:p>
      <w:pPr>
        <w:pStyle w:val="Heading3"/>
      </w:pPr>
      <w:r>
        <w:t>Error Response (412 Client Error)</w:t>
      </w:r>
    </w:p>
    <w:p>
      <w:r>
        <w:t>Account is not configured as expected.</w:t>
      </w:r>
    </w:p>
    <w:p>
      <w:pPr>
        <w:pStyle w:val="Heading3"/>
      </w:pPr>
      <w:r>
        <w:t>Response Fields</w:t>
      </w:r>
    </w:p>
    <w:p>
      <w:r>
        <w:t>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'https://api.getsling.com/v1/auth/automigration/account' \</w:t>
        <w:br/>
        <w:t xml:space="preserve"> --header 'Accept: application/json' \</w:t>
        <w:br/>
        <w:t xml:space="preserve"> --header 'Content-Type: application/json' \</w:t>
        <w:br/>
        <w:t xml:space="preserve"> --data '{</w:t>
        <w:br/>
        <w:t xml:space="preserve"> "REPLACE_WITH": "REQUEST_BODY_FIELDS_NOT_PROVIDED_IN_SOURCE_DOC"</w:t>
        <w:br/>
        <w:t xml:space="preserve">  }'</w:t>
      </w:r>
    </w:p>
    <w:p>
      <w:pPr>
        <w:pStyle w:val="Heading3"/>
      </w:pPr>
      <w:r>
        <w:t>Notes</w:t>
      </w:r>
    </w:p>
    <w:p>
      <w:pPr>
        <w:pStyle w:val="ListBullet"/>
      </w:pPr>
      <w:r>
        <w:t>No path parameters or query parameters are documented for this endpoint.</w:t>
      </w:r>
    </w:p>
    <w:p>
      <w:pPr>
        <w:pStyle w:val="ListBullet"/>
      </w:pPr>
      <w:r>
        <w:t>The exact request/response JSON schemas are not included in the scraped content, so they cannot be reliably documented here.</w:t>
      </w:r>
    </w:p>
    <w:p>
      <w:r>
        <w:br w:type="page"/>
      </w:r>
    </w:p>
    <w:p>
      <w:pPr>
        <w:pStyle w:val="Heading2"/>
      </w:pPr>
      <w:r>
        <w:t>224. [GET] Determine if a User Has Been Migrated to Auth0</w:t>
      </w:r>
    </w:p>
    <w:p>
      <w:r>
        <w:rPr>
          <w:b/>
        </w:rPr>
        <w:t xml:space="preserve">Endpoint: </w:t>
      </w:r>
      <w:r>
        <w:rPr>
          <w:rFonts w:ascii="Courier New" w:hAnsi="Courier New"/>
          <w:sz w:val="18"/>
        </w:rPr>
        <w:t>/auth/auth0-enabled</w:t>
      </w:r>
    </w:p>
    <w:p>
      <w:pPr>
        <w:pStyle w:val="Heading3"/>
      </w:pPr>
      <w:r>
        <w:t>Method</w:t>
      </w:r>
    </w:p>
    <w:p>
      <w:r>
        <w:t>GET</w:t>
      </w:r>
    </w:p>
    <w:p>
      <w:pPr>
        <w:pStyle w:val="Heading3"/>
      </w:pPr>
      <w:r>
        <w:t>URL</w:t>
      </w:r>
    </w:p>
    <w:p>
      <w:r>
        <w:t>https://api.getsling.com/v1/auth/auth0-enabled</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any</w:t>
            </w:r>
          </w:p>
        </w:tc>
        <w:tc>
          <w:tcPr>
            <w:tcW w:type="dxa" w:w="2880"/>
          </w:tcPr>
          <w:p>
            <w:r>
              <w:t>The email of the user to be checked for Auth0 migration. (Send as a URL query parameter.)</w:t>
            </w:r>
          </w:p>
        </w:tc>
      </w:tr>
    </w:tbl>
    <w:p/>
    <w:p>
      <w:pPr>
        <w:pStyle w:val="Heading3"/>
      </w:pPr>
      <w:r>
        <w:t>Description</w:t>
      </w:r>
    </w:p>
    <w:p>
      <w:r>
        <w:t>Determines whether Auth0 has been enabled for a given user (i.e., whether the user has been migrated to Auth0) based on the provided email address.</w:t>
      </w:r>
    </w:p>
    <w:p>
      <w:pPr>
        <w:pStyle w:val="Heading3"/>
      </w:pPr>
      <w:r>
        <w:t>Enforcement Rules</w:t>
      </w:r>
    </w:p>
    <w:p>
      <w:pPr>
        <w:pStyle w:val="ListBullet"/>
      </w:pPr>
      <w:r>
        <w:t>The email query parameter must always be present.</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/v1/auth/auth0-enabled?email=user@example.com</w:t>
      </w:r>
    </w:p>
    <w:p>
      <w:pPr>
        <w:pStyle w:val="Heading3"/>
      </w:pPr>
      <w:r>
        <w:t>Invalid Examples</w:t>
      </w:r>
    </w:p>
    <w:p>
      <w:r>
        <w:rPr>
          <w:b/>
          <w:color w:val="666666"/>
          <w:sz w:val="16"/>
        </w:rPr>
        <w:t>[http]</w:t>
      </w:r>
    </w:p>
    <w:p>
      <w:pPr>
        <w:shd w:fill="F2F2F2" w:val="clear"/>
      </w:pPr>
      <w:r>
        <w:rPr>
          <w:rFonts w:ascii="Courier New" w:hAnsi="Courier New"/>
          <w:sz w:val="17"/>
        </w:rPr>
        <w:t>/v1/auth/auth0-enabled</w:t>
        <w:br/>
        <w:t>/v1/auth/auth0-enabled?email=</w:t>
      </w:r>
    </w:p>
    <w:p>
      <w:pPr>
        <w:pStyle w:val="Heading3"/>
      </w:pPr>
      <w:r>
        <w:t>Response</w:t>
      </w:r>
    </w:p>
    <w:p>
      <w:pPr>
        <w:pStyle w:val="Heading3"/>
      </w:pPr>
      <w:r>
        <w:t>Success Response (200 OK)</w:t>
      </w:r>
    </w:p>
    <w:p>
      <w:r>
        <w:rPr>
          <w:b/>
        </w:rPr>
        <w:t>Note: Boolean representing whether Auth0 has been enabled for a given user.</w:t>
      </w:r>
    </w:p>
    <w:p>
      <w:r>
        <w:rPr>
          <w:b/>
          <w:color w:val="666666"/>
          <w:sz w:val="16"/>
        </w:rPr>
        <w:t>[json]</w:t>
      </w:r>
    </w:p>
    <w:p>
      <w:pPr>
        <w:shd w:fill="F2F2F2" w:val="clear"/>
      </w:pPr>
      <w:r>
        <w:rPr>
          <w:rFonts w:ascii="Courier New" w:hAnsi="Courier New"/>
          <w:sz w:val="17"/>
        </w:rPr>
        <w:t>true</w:t>
      </w:r>
    </w:p>
    <w:p>
      <w:pPr>
        <w:pStyle w:val="Heading3"/>
      </w:pPr>
      <w:r>
        <w:t>Error Response (400 Bad Request)</w:t>
      </w:r>
    </w:p>
    <w:p>
      <w:r>
        <w:rPr>
          <w:b/>
        </w:rPr>
        <w:t>Note: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boolean</w:t>
            </w:r>
          </w:p>
        </w:tc>
        <w:tc>
          <w:tcPr>
            <w:tcW w:type="dxa" w:w="2880"/>
          </w:tcPr>
          <w:p>
            <w:r>
              <w:t>true if Auth0 is enabled for the given user;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'https://api.getsling.com/v1/auth/auth0-enabled?email=user@example.com' \</w:t>
        <w:br/>
        <w:t xml:space="preserve"> --header 'Accept: application/json'</w:t>
      </w:r>
    </w:p>
    <w:p>
      <w:pPr>
        <w:pStyle w:val="Heading3"/>
      </w:pPr>
      <w:r>
        <w:t>Example Usage</w:t>
      </w:r>
    </w:p>
    <w:p>
      <w:pPr>
        <w:pStyle w:val="Heading3"/>
      </w:pPr>
      <w:r>
        <w:t>Example 1: Check if a user is Auth0-enabled</w:t>
      </w:r>
    </w:p>
    <w:p>
      <w:r>
        <w:rPr>
          <w:b/>
          <w:color w:val="666666"/>
          <w:sz w:val="16"/>
        </w:rPr>
        <w:t>[bash]</w:t>
      </w:r>
    </w:p>
    <w:p>
      <w:pPr>
        <w:shd w:fill="F2F2F2" w:val="clear"/>
      </w:pPr>
      <w:r>
        <w:rPr>
          <w:rFonts w:ascii="Courier New" w:hAnsi="Courier New"/>
          <w:sz w:val="17"/>
        </w:rPr>
        <w:t>curl -i 'https://api.getsling.com/v1/auth/auth0-enabled?email=alex.taylor@example.com' \</w:t>
        <w:br/>
        <w:t xml:space="preserve"> -H 'Accept: application/json'</w:t>
      </w:r>
    </w:p>
    <w:p>
      <w:pPr>
        <w:pStyle w:val="Heading3"/>
      </w:pPr>
      <w:r>
        <w:t>Example 2: Check another user</w:t>
      </w:r>
    </w:p>
    <w:p>
      <w:r>
        <w:rPr>
          <w:b/>
          <w:color w:val="666666"/>
          <w:sz w:val="16"/>
        </w:rPr>
        <w:t>[bash]</w:t>
      </w:r>
    </w:p>
    <w:p>
      <w:pPr>
        <w:shd w:fill="F2F2F2" w:val="clear"/>
      </w:pPr>
      <w:r>
        <w:rPr>
          <w:rFonts w:ascii="Courier New" w:hAnsi="Courier New"/>
          <w:sz w:val="17"/>
        </w:rPr>
        <w:t>curl -i 'https://api.getsling.com/v1/auth/auth0-enabled?email=pat.morgan@example.com' \</w:t>
        <w:br/>
        <w:t xml:space="preserve"> -H 'Accept: application/json'</w:t>
      </w:r>
    </w:p>
    <w:p>
      <w:pPr>
        <w:pStyle w:val="Heading3"/>
      </w:pPr>
      <w:r>
        <w:t>Error Handling</w:t>
      </w:r>
    </w:p>
    <w:p>
      <w:pPr>
        <w:pStyle w:val="ListBullet"/>
      </w:pPr>
      <w:r>
        <w:t>400 Bad Request: Returned when the request is invalid (for example, if email is missing).</w:t>
      </w:r>
    </w:p>
    <w:p>
      <w:r>
        <w:br w:type="page"/>
      </w:r>
    </w:p>
    <w:p>
      <w:pPr>
        <w:pStyle w:val="Heading2"/>
      </w:pPr>
      <w:r>
        <w:t>225. [GET] Get an Announcement's Details</w:t>
      </w:r>
    </w:p>
    <w:p>
      <w:r>
        <w:rPr>
          <w:b/>
        </w:rPr>
        <w:t xml:space="preserve">Endpoint: </w:t>
      </w:r>
      <w:r>
        <w:rPr>
          <w:rFonts w:ascii="Courier New" w:hAnsi="Courier New"/>
          <w:sz w:val="18"/>
        </w:rPr>
        <w:t>/announcements/{{announcementId}}</w:t>
      </w:r>
    </w:p>
    <w:p>
      <w:pPr>
        <w:pStyle w:val="Heading3"/>
      </w:pPr>
      <w:r>
        <w:t>Method</w:t>
      </w:r>
    </w:p>
    <w:p>
      <w:r>
        <w:t>GET</w:t>
      </w:r>
    </w:p>
    <w:p>
      <w:pPr>
        <w:pStyle w:val="Heading3"/>
      </w:pPr>
      <w:r>
        <w:t>URL</w:t>
      </w:r>
    </w:p>
    <w:p>
      <w:r>
        <w:t>https://api.getsling.com/v1/announcements/{{announcement_id}}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announcement by its ID.</w:t>
      </w:r>
    </w:p>
    <w:p>
      <w:pPr>
        <w:pStyle w:val="Heading3"/>
      </w:pPr>
      <w:r>
        <w:t>Enforcement Rules</w:t>
      </w:r>
    </w:p>
    <w:p>
      <w:pPr>
        <w:pStyle w:val="ListBullet"/>
      </w:pPr>
      <w:r>
        <w:t>The announcement_id path parameter must always be present.</w:t>
      </w:r>
    </w:p>
    <w:p>
      <w:pPr>
        <w:pStyle w:val="ListBullet"/>
      </w:pPr>
      <w:r>
        <w:t>If the user provides an announcement_id, use that value directly.</w:t>
      </w:r>
    </w:p>
    <w:p>
      <w:pPr>
        <w:pStyle w:val="ListBullet"/>
      </w:pPr>
      <w:r>
        <w:t>Do not call the API with a missing or empty announcement_id (e.g., avoid /v1/announcements/).</w:t>
      </w:r>
    </w:p>
    <w:p>
      <w:pPr>
        <w:pStyle w:val="ListBullet"/>
      </w:pPr>
      <w:r>
        <w:t>Do not infer or guess the announcement_id.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/v1/announcements/12345</w:t>
        <w:br/>
        <w:t>/v1/announcements/ann_9f1c2a3b</w:t>
      </w:r>
    </w:p>
    <w:p>
      <w:pPr>
        <w:pStyle w:val="Heading3"/>
      </w:pPr>
      <w:r>
        <w:t>Invalid Examples</w:t>
      </w:r>
    </w:p>
    <w:p>
      <w:r>
        <w:rPr>
          <w:b/>
          <w:color w:val="666666"/>
          <w:sz w:val="16"/>
        </w:rPr>
        <w:t>[http]</w:t>
      </w:r>
    </w:p>
    <w:p>
      <w:pPr>
        <w:shd w:fill="F2F2F2" w:val="clear"/>
      </w:pPr>
      <w:r>
        <w:rPr>
          <w:rFonts w:ascii="Courier New" w:hAnsi="Courier New"/>
          <w:sz w:val="17"/>
        </w:rPr>
        <w:t>/v1/announcements/</w:t>
        <w:br/>
        <w:t>/v1/announcements</w:t>
        <w:br/>
        <w:t>/v1/announcements/{{announcement_id}}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announcement_id</w:t>
            </w:r>
          </w:p>
        </w:tc>
        <w:tc>
          <w:tcPr>
            <w:tcW w:type="dxa" w:w="2880"/>
          </w:tcPr>
          <w:p>
            <w:r>
              <w:t>any</w:t>
            </w:r>
          </w:p>
        </w:tc>
        <w:tc>
          <w:tcPr>
            <w:tcW w:type="dxa" w:w="2880"/>
          </w:tcPr>
          <w:p>
            <w:r>
              <w:t>The unique identifier of the announcement.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"announcement":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announcement"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"Current user does not have permission to read announcement"</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'https://api.getsling.com/v1/announcements/12345' \</w:t>
        <w:br/>
        <w:t xml:space="preserve"> --header 'Accept: application/json'</w:t>
      </w:r>
    </w:p>
    <w:p>
      <w:pPr>
        <w:pStyle w:val="Heading3"/>
      </w:pPr>
      <w:r>
        <w:t>Error Handling</w:t>
      </w:r>
    </w:p>
    <w:p>
      <w:pPr>
        <w:pStyle w:val="ListBullet"/>
      </w:pPr>
      <w:r>
        <w:t>404 Not Found: The announcement ID is unknown.</w:t>
      </w:r>
    </w:p>
    <w:p>
      <w:pPr>
        <w:pStyle w:val="ListBullet"/>
      </w:pPr>
      <w:r>
        <w:t>405 Method Not Allowed: The current user does not have permission to read the announcement.</w:t>
      </w:r>
    </w:p>
    <w:p>
      <w:pPr>
        <w:pStyle w:val="Heading3"/>
      </w:pPr>
      <w:r>
        <w:t>Related announcements actions</w:t>
      </w:r>
    </w:p>
    <w:p>
      <w:pPr>
        <w:pStyle w:val="ListBullet"/>
      </w:pPr>
      <w:r>
        <w:t>[POST] Create an Announcement — /announcements</w:t>
      </w:r>
    </w:p>
    <w:p>
      <w:pPr>
        <w:pStyle w:val="ListBullet"/>
      </w:pPr>
      <w:r>
        <w:t>[GET] List an Organisation's Announcements (Current User) — /announcements</w:t>
      </w:r>
    </w:p>
    <w:p>
      <w:pPr>
        <w:pStyle w:val="ListBullet"/>
      </w:pPr>
      <w:r>
        <w:t>[PUT] Update an Announcement — /v1/announcements/{{announcementId}}</w:t>
      </w:r>
    </w:p>
    <w:p>
      <w:pPr>
        <w:pStyle w:val="ListBullet"/>
      </w:pPr>
      <w:r>
        <w:t>[GET] Search Announcements Accessible to the Authenticated User — /announcements/search</w:t>
      </w:r>
    </w:p>
    <w:p>
      <w:pPr>
        <w:pStyle w:val="ListBullet"/>
      </w:pPr>
      <w:r>
        <w:t>[PUT] Update an Announcement's Read Status — /v1/announcements/{{announcementId}}/read</w:t>
      </w:r>
    </w:p>
    <w:p>
      <w:pPr>
        <w:pStyle w:val="ListBullet"/>
      </w:pPr>
      <w:r>
        <w:t>[DELETE] Delete an Announcement — /announcements/{{announcementId}}</w:t>
      </w:r>
    </w:p>
    <w:p>
      <w:r>
        <w:br w:type="page"/>
      </w:r>
    </w:p>
    <w:p>
      <w:pPr>
        <w:pStyle w:val="Heading2"/>
      </w:pPr>
      <w:r>
        <w:t>226. [PUT] Update an Announcement's Read Status</w:t>
      </w:r>
    </w:p>
    <w:p>
      <w:r>
        <w:rPr>
          <w:b/>
        </w:rPr>
        <w:t xml:space="preserve">Endpoint: </w:t>
      </w:r>
      <w:r>
        <w:rPr>
          <w:rFonts w:ascii="Courier New" w:hAnsi="Courier New"/>
          <w:sz w:val="18"/>
        </w:rPr>
        <w:t>/v1/announcements/{{announcementId}}/read</w:t>
      </w:r>
    </w:p>
    <w:p>
      <w:pPr>
        <w:pStyle w:val="Heading3"/>
      </w:pPr>
      <w:r>
        <w:t>Prerequisites</w:t>
      </w:r>
    </w:p>
    <w:p>
      <w:pPr>
        <w:pStyle w:val="ListBullet"/>
      </w:pPr>
      <w:r>
        <w:t>The current user must have permission to update the specified announcement.</w:t>
      </w:r>
    </w:p>
    <w:p>
      <w:pPr>
        <w:pStyle w:val="Heading3"/>
      </w:pPr>
      <w:r>
        <w:t>Method</w:t>
      </w:r>
    </w:p>
    <w:p>
      <w:r>
        <w:t>PUT</w:t>
      </w:r>
    </w:p>
    <w:p>
      <w:pPr>
        <w:pStyle w:val="Heading3"/>
      </w:pPr>
      <w:r>
        <w:t>URL</w:t>
      </w:r>
    </w:p>
    <w:p>
      <w:r>
        <w:t>https://api.getsling.com/v1/announcements/{{announcement_id}}/read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read status for a specific announcement for the current user.</w:t>
      </w:r>
    </w:p>
    <w:p>
      <w:pPr>
        <w:pStyle w:val="Heading3"/>
      </w:pPr>
      <w:r>
        <w:t>Enforcement Rules</w:t>
      </w:r>
    </w:p>
    <w:p>
      <w:pPr>
        <w:pStyle w:val="ListBullet"/>
      </w:pPr>
      <w:r>
        <w:t>The announcement_id path parameter must always be present and must be a non-empty string.</w:t>
      </w:r>
    </w:p>
    <w:p>
      <w:pPr>
        <w:pStyle w:val="ListBullet"/>
      </w:pPr>
      <w:r>
        <w:t>Always construct the path as /v1/announcements/{{announcement_id}}/read.</w:t>
      </w:r>
    </w:p>
    <w:p>
      <w:pPr>
        <w:pStyle w:val="ListBullet"/>
      </w:pPr>
      <w:r>
        <w:t>Do not call the API with a missing or empty announcement_id (e.g., avoid /v1/announcements//read).</w:t>
      </w:r>
    </w:p>
    <w:p>
      <w:pPr>
        <w:pStyle w:val="ListBullet"/>
      </w:pPr>
      <w:r>
        <w:t>Do not infer or guess the announcement_id.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/v1/announcements/12345/read</w:t>
        <w:br/>
        <w:t>/v1/announcements/ann_8f1c2a/read</w:t>
      </w:r>
    </w:p>
    <w:p>
      <w:pPr>
        <w:pStyle w:val="Heading3"/>
      </w:pPr>
      <w:r>
        <w:t>Invalid Examples</w:t>
      </w:r>
    </w:p>
    <w:p>
      <w:r>
        <w:rPr>
          <w:b/>
          <w:color w:val="666666"/>
          <w:sz w:val="16"/>
        </w:rPr>
        <w:t>[http]</w:t>
      </w:r>
    </w:p>
    <w:p>
      <w:pPr>
        <w:shd w:fill="F2F2F2" w:val="clear"/>
      </w:pPr>
      <w:r>
        <w:rPr>
          <w:rFonts w:ascii="Courier New" w:hAnsi="Courier New"/>
          <w:sz w:val="17"/>
        </w:rPr>
        <w:t>/v1/announcements//read</w:t>
        <w:br/>
        <w:t>/v1/announcements/read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announcement_id</w:t>
            </w:r>
          </w:p>
        </w:tc>
        <w:tc>
          <w:tcPr>
            <w:tcW w:type="dxa" w:w="2880"/>
          </w:tcPr>
          <w:p>
            <w:r>
              <w:t>any</w:t>
            </w:r>
          </w:p>
        </w:tc>
        <w:tc>
          <w:tcPr>
            <w:tcW w:type="dxa" w:w="2880"/>
          </w:tcPr>
          <w:p>
            <w:r>
              <w:t>The announcement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read</w:t>
            </w:r>
          </w:p>
        </w:tc>
        <w:tc>
          <w:tcPr>
            <w:tcW w:type="dxa" w:w="2880"/>
          </w:tcPr>
          <w:p>
            <w:r>
              <w:t>boolean</w:t>
            </w:r>
          </w:p>
        </w:tc>
        <w:tc>
          <w:tcPr>
            <w:tcW w:type="dxa" w:w="2880"/>
          </w:tcPr>
          <w:p>
            <w:r>
              <w:t>Whether the announcement is marked as read.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"Announcement status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announcement"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"Current user does not have permission to update announcement"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'https://api.getsling.com/v1/announcements/12345/read' \</w:t>
        <w:br/>
        <w:t xml:space="preserve"> --header 'Accept: application/json' \</w:t>
        <w:br/>
        <w:t xml:space="preserve"> --header 'Content-Type: application/json' \</w:t>
        <w:br/>
        <w:t xml:space="preserve"> --data '{</w:t>
        <w:br/>
        <w:t xml:space="preserve"> "read": true</w:t>
        <w:br/>
        <w:t xml:space="preserve">  }'</w:t>
      </w:r>
    </w:p>
    <w:p>
      <w:pPr>
        <w:pStyle w:val="Heading3"/>
      </w:pPr>
      <w:r>
        <w:t>Example Usage</w:t>
      </w:r>
    </w:p>
    <w:p>
      <w:pPr>
        <w:pStyle w:val="Heading3"/>
      </w:pPr>
      <w:r>
        <w:t>Example 1: Mark an Announcement as Read</w:t>
      </w:r>
    </w:p>
    <w:p>
      <w:r>
        <w:rPr>
          <w:b/>
          <w:color w:val="666666"/>
          <w:sz w:val="16"/>
        </w:rPr>
        <w:t>[bash]</w:t>
      </w:r>
    </w:p>
    <w:p>
      <w:pPr>
        <w:shd w:fill="F2F2F2" w:val="clear"/>
      </w:pPr>
      <w:r>
        <w:rPr>
          <w:rFonts w:ascii="Courier New" w:hAnsi="Courier New"/>
          <w:sz w:val="17"/>
        </w:rPr>
        <w:t>curl -i -X PUT 'https://api.getsling.com/v1/announcements/12345/read' \</w:t>
        <w:br/>
        <w:t xml:space="preserve"> -H 'Accept: application/json' \</w:t>
        <w:br/>
        <w:t xml:space="preserve"> -H 'Content-Type: application/json' \</w:t>
        <w:br/>
        <w:t xml:space="preserve"> -d '{"read": true}'</w:t>
      </w:r>
    </w:p>
    <w:p>
      <w:pPr>
        <w:pStyle w:val="Heading3"/>
      </w:pPr>
      <w:r>
        <w:t>Example 2: Mark an Announcement as Unread</w:t>
      </w:r>
    </w:p>
    <w:p>
      <w:r>
        <w:rPr>
          <w:b/>
          <w:color w:val="666666"/>
          <w:sz w:val="16"/>
        </w:rPr>
        <w:t>[bash]</w:t>
      </w:r>
    </w:p>
    <w:p>
      <w:pPr>
        <w:shd w:fill="F2F2F2" w:val="clear"/>
      </w:pPr>
      <w:r>
        <w:rPr>
          <w:rFonts w:ascii="Courier New" w:hAnsi="Courier New"/>
          <w:sz w:val="17"/>
        </w:rPr>
        <w:t>curl -i -X PUT 'https://api.getsling.com/v1/announcements/12345/read' \</w:t>
        <w:br/>
        <w:t xml:space="preserve"> -H 'Accept: application/json' \</w:t>
        <w:br/>
        <w:t xml:space="preserve"> -H 'Content-Type: application/json' \</w:t>
        <w:br/>
        <w:t xml:space="preserve"> -d '{"read": false}'</w:t>
      </w:r>
    </w:p>
    <w:p>
      <w:pPr>
        <w:pStyle w:val="Heading3"/>
      </w:pPr>
      <w:r>
        <w:t>Error Handling</w:t>
      </w:r>
    </w:p>
    <w:p>
      <w:pPr>
        <w:pStyle w:val="ListBullet"/>
      </w:pPr>
      <w:r>
        <w:t>200 OK: Announcement status updated successfully.</w:t>
      </w:r>
    </w:p>
    <w:p>
      <w:pPr>
        <w:pStyle w:val="ListBullet"/>
      </w:pPr>
      <w:r>
        <w:t>404 Not Found: The announcement_id is unknown.</w:t>
      </w:r>
    </w:p>
    <w:p>
      <w:pPr>
        <w:pStyle w:val="ListBullet"/>
      </w:pPr>
      <w:r>
        <w:t>405 Method Not Allowed: The current user does not have permission to update the announcement.</w:t>
      </w:r>
    </w:p>
    <w:p>
      <w:pPr>
        <w:pStyle w:val="Heading3"/>
      </w:pPr>
      <w:r>
        <w:t>Related announcements actions</w:t>
      </w:r>
    </w:p>
    <w:p>
      <w:pPr>
        <w:pStyle w:val="ListBullet"/>
      </w:pPr>
      <w:r>
        <w:t>[POST] Create an Announcement — /announcements</w:t>
      </w:r>
    </w:p>
    <w:p>
      <w:pPr>
        <w:pStyle w:val="ListBullet"/>
      </w:pPr>
      <w:r>
        <w:t>[GET] List an Organisation's Announcements (Current User) — /announcements</w:t>
      </w:r>
    </w:p>
    <w:p>
      <w:pPr>
        <w:pStyle w:val="ListBullet"/>
      </w:pPr>
      <w:r>
        <w:t>[PUT] Update an Announcement — /v1/announcements/{{announcementId}}</w:t>
      </w:r>
    </w:p>
    <w:p>
      <w:pPr>
        <w:pStyle w:val="ListBullet"/>
      </w:pPr>
      <w:r>
        <w:t>[GET] Search Announcements Accessible to the Authenticated User — /announcements/search</w:t>
      </w:r>
    </w:p>
    <w:p>
      <w:pPr>
        <w:pStyle w:val="ListBullet"/>
      </w:pPr>
      <w:r>
        <w:t>[GET] Get an Announcement's Details — /announcements/{{announcementId}}</w:t>
      </w:r>
    </w:p>
    <w:p>
      <w:pPr>
        <w:pStyle w:val="ListBullet"/>
      </w:pPr>
      <w:r>
        <w:t>[DELETE] Delete an Announcement — /announcements/{{announcementId}}</w:t>
      </w:r>
    </w:p>
    <w:p>
      <w:r>
        <w:br w:type="page"/>
      </w:r>
    </w:p>
    <w:p>
      <w:pPr>
        <w:pStyle w:val="Heading2"/>
      </w:pPr>
      <w:r>
        <w:t>227. [DELETE] Cancel an Organization Subscription (Downgrade to Sling Free)</w:t>
      </w:r>
    </w:p>
    <w:p>
      <w:r>
        <w:rPr>
          <w:b/>
        </w:rPr>
        <w:t xml:space="preserve">Endpoint: </w:t>
      </w:r>
      <w:r>
        <w:rPr>
          <w:rFonts w:ascii="Courier New" w:hAnsi="Courier New"/>
          <w:sz w:val="18"/>
        </w:rPr>
        <w:t>/account/org/subscription</w:t>
      </w:r>
    </w:p>
    <w:p>
      <w:pPr>
        <w:pStyle w:val="Heading3"/>
      </w:pPr>
      <w:r>
        <w:t>Prerequisites</w:t>
      </w:r>
    </w:p>
    <w:p>
      <w:pPr>
        <w:pStyle w:val="ListBullet"/>
      </w:pPr>
      <w:r>
        <w:t>You must have permission to manage the organization’s subscription.</w:t>
      </w:r>
    </w:p>
    <w:p>
      <w:pPr>
        <w:pStyle w:val="Heading3"/>
      </w:pPr>
      <w:r>
        <w:t>Method</w:t>
      </w:r>
    </w:p>
    <w:p>
      <w:r>
        <w:t>DELETE</w:t>
      </w:r>
    </w:p>
    <w:p>
      <w:pPr>
        <w:pStyle w:val="Heading3"/>
      </w:pPr>
      <w:r>
        <w:t>URL</w:t>
      </w:r>
    </w:p>
    <w:p>
      <w:r>
        <w:t>https://api.getsling.com/v1/account/org/subscription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the organization’s active subscription and downgrades the account to Sling Free.</w:t>
      </w:r>
    </w:p>
    <w:p>
      <w:pPr>
        <w:pStyle w:val="Heading3"/>
      </w:pPr>
      <w:r>
        <w:t>Enforcement Rules</w:t>
      </w:r>
    </w:p>
    <w:p>
      <w:pPr>
        <w:pStyle w:val="ListBullet"/>
      </w:pPr>
      <w:r>
        <w:t>There are no path parameters for this endpoint.</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(none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"no active subscription"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Present on success. Documented value: "success".</w:t>
            </w:r>
          </w:p>
        </w:tc>
      </w:tr>
      <w:tr>
        <w:tc>
          <w:tcPr>
            <w:tcW w:type="dxa" w:w="2880"/>
          </w:tcPr>
          <w:p>
            <w:r>
              <w:t>error</w:t>
            </w:r>
          </w:p>
        </w:tc>
        <w:tc>
          <w:tcPr>
            <w:tcW w:type="dxa" w:w="2880"/>
          </w:tcPr>
          <w:p>
            <w:r>
              <w:t>string</w:t>
            </w:r>
          </w:p>
        </w:tc>
        <w:tc>
          <w:tcPr>
            <w:tcW w:type="dxa" w:w="2880"/>
          </w:tcPr>
          <w:p>
            <w:r>
              <w:t>Present on error. Documented values include "no active subscription" and "invalid permissions".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'https://api.getsling.com/v1/account/org/subscription' \</w:t>
        <w:br/>
        <w:t xml:space="preserve"> --header 'Accept: application/json'</w:t>
      </w:r>
    </w:p>
    <w:p>
      <w:pPr>
        <w:pStyle w:val="Heading3"/>
      </w:pPr>
      <w:r>
        <w:t>Behavior</w:t>
      </w:r>
    </w:p>
    <w:p>
      <w:pPr>
        <w:pStyle w:val="ListBullet"/>
      </w:pPr>
      <w:r>
        <w:t>Validates the caller’s permissions to manage the organization subscription.</w:t>
      </w:r>
    </w:p>
    <w:p>
      <w:pPr>
        <w:pStyle w:val="ListBullet"/>
      </w:pPr>
      <w:r>
        <w:t>If an active subscription exists, cancels it and downgrades the organization to Sling Free.</w:t>
      </w:r>
    </w:p>
    <w:p>
      <w:pPr>
        <w:pStyle w:val="ListBullet"/>
      </w:pPr>
      <w:r>
        <w:t>Returns a success payload, or an error if there is no active subscription or permissions are invalid.</w:t>
      </w:r>
    </w:p>
    <w:p>
      <w:pPr>
        <w:pStyle w:val="Heading3"/>
      </w:pPr>
      <w:r>
        <w:t>Error Handling</w:t>
      </w:r>
    </w:p>
    <w:p>
      <w:pPr>
        <w:pStyle w:val="ListBullet"/>
      </w:pPr>
      <w:r>
        <w:t>400 Client Error: Returned when there is no active subscription to cancel.</w:t>
      </w:r>
    </w:p>
    <w:p>
      <w:pPr>
        <w:pStyle w:val="ListBullet"/>
      </w:pPr>
      <w:r>
        <w:t>405 Client Error: Returned when the caller has invalid permissions to perform the cancellation.</w:t>
      </w:r>
    </w:p>
    <w:p>
      <w:pPr>
        <w:pStyle w:val="Heading3"/>
      </w:pPr>
      <w:r>
        <w:t>Related organizationSubscriptions actions</w:t>
      </w:r>
    </w:p>
    <w:p>
      <w:pPr>
        <w:pStyle w:val="ListBullet"/>
      </w:pPr>
      <w:r>
        <w:t>[POST] Create an Organization Subscription — /account/org/subscription</w:t>
      </w:r>
    </w:p>
    <w:p>
      <w:r>
        <w:br w:type="page"/>
      </w:r>
    </w:p>
    <w:p>
      <w:pPr>
        <w:pStyle w:val="Heading2"/>
      </w:pPr>
      <w:r>
        <w:t>228. [DELETE] Delete an Announcement</w:t>
      </w:r>
    </w:p>
    <w:p>
      <w:r>
        <w:rPr>
          <w:b/>
        </w:rPr>
        <w:t xml:space="preserve">Endpoint: </w:t>
      </w:r>
      <w:r>
        <w:rPr>
          <w:rFonts w:ascii="Courier New" w:hAnsi="Courier New"/>
          <w:sz w:val="18"/>
        </w:rPr>
        <w:t>/announcements/{{announcementId}}</w:t>
      </w:r>
    </w:p>
    <w:p>
      <w:pPr>
        <w:pStyle w:val="Heading3"/>
      </w:pPr>
      <w:r>
        <w:t>Prerequisites</w:t>
      </w:r>
    </w:p>
    <w:p>
      <w:pPr>
        <w:pStyle w:val="ListBullet"/>
      </w:pPr>
      <w:r>
        <w:t>The authenticated user must have permission to delete the specified announcement</w:t>
      </w:r>
    </w:p>
    <w:p>
      <w:pPr>
        <w:pStyle w:val="Heading3"/>
      </w:pPr>
      <w:r>
        <w:t>Method</w:t>
      </w:r>
    </w:p>
    <w:p>
      <w:r>
        <w:t>DELETE</w:t>
      </w:r>
    </w:p>
    <w:p>
      <w:pPr>
        <w:pStyle w:val="Heading3"/>
      </w:pPr>
      <w:r>
        <w:t>URL</w:t>
      </w:r>
    </w:p>
    <w:p>
      <w:r>
        <w:t>https://api.getsling.com/v1/announcements/{{announcement_id}}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announcement by its ID.</w:t>
      </w:r>
    </w:p>
    <w:p>
      <w:pPr>
        <w:pStyle w:val="Heading3"/>
      </w:pPr>
      <w:r>
        <w:t>Enforcement Rules</w:t>
      </w:r>
    </w:p>
    <w:p>
      <w:pPr>
        <w:pStyle w:val="ListBullet"/>
      </w:pPr>
      <w:r>
        <w:t>The announcement_id path parameter must always be present.</w:t>
      </w:r>
    </w:p>
    <w:p>
      <w:pPr>
        <w:pStyle w:val="ListBullet"/>
      </w:pPr>
      <w:r>
        <w:t>If the user provides an announcement_id, use that value directly.</w:t>
      </w:r>
    </w:p>
    <w:p>
      <w:pPr>
        <w:pStyle w:val="ListBullet"/>
      </w:pPr>
      <w:r>
        <w:t>Do not call the API with a missing or empty announcement_id (e.g., avoid /v1/announcements/).</w:t>
      </w:r>
    </w:p>
    <w:p>
      <w:pPr>
        <w:pStyle w:val="ListBullet"/>
      </w:pPr>
      <w:r>
        <w:t>Always construct the path as /v1/announcements/{{announcement_id}}, where {{announcement_id}}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/v1/announcements/123</w:t>
        <w:br/>
        <w:t>/v1/announcements/ann_9f8c2a</w:t>
      </w:r>
    </w:p>
    <w:p>
      <w:pPr>
        <w:pStyle w:val="Heading3"/>
      </w:pPr>
      <w:r>
        <w:t>Invalid Examples</w:t>
      </w:r>
    </w:p>
    <w:p>
      <w:r>
        <w:rPr>
          <w:b/>
          <w:color w:val="666666"/>
          <w:sz w:val="16"/>
        </w:rPr>
        <w:t>[http]</w:t>
      </w:r>
    </w:p>
    <w:p>
      <w:pPr>
        <w:shd w:fill="F2F2F2" w:val="clear"/>
      </w:pPr>
      <w:r>
        <w:rPr>
          <w:rFonts w:ascii="Courier New" w:hAnsi="Courier New"/>
          <w:sz w:val="17"/>
        </w:rPr>
        <w:t>/v1/announcements/</w:t>
        <w:br/>
        <w:t>/v1/announcements</w:t>
        <w:br/>
        <w:t>/v1/announcements/{{announcement_id}}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announcement_id</w:t>
            </w:r>
          </w:p>
        </w:tc>
        <w:tc>
          <w:tcPr>
            <w:tcW w:type="dxa" w:w="2880"/>
          </w:tcPr>
          <w:p>
            <w:r>
              <w:t>any</w:t>
            </w:r>
          </w:p>
        </w:tc>
        <w:tc>
          <w:tcPr>
            <w:tcW w:type="dxa" w:w="2880"/>
          </w:tcPr>
          <w:p>
            <w:r>
              <w:t>The ID of the announcement to delete.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"Announcement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announcement"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"Current user does not have permission to delete announcement"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announcement was deleted.</w:t>
            </w:r>
          </w:p>
        </w:tc>
      </w:tr>
      <w:tr>
        <w:tc>
          <w:tcPr>
            <w:tcW w:type="dxa" w:w="2880"/>
          </w:tcPr>
          <w:p>
            <w:r>
              <w:t>error</w:t>
            </w:r>
          </w:p>
        </w:tc>
        <w:tc>
          <w:tcPr>
            <w:tcW w:type="dxa" w:w="2880"/>
          </w:tcPr>
          <w:p>
            <w:r>
              <w:t>string</w:t>
            </w:r>
          </w:p>
        </w:tc>
        <w:tc>
          <w:tcPr>
            <w:tcW w:type="dxa" w:w="2880"/>
          </w:tcPr>
          <w:p>
            <w:r>
              <w:t>Error message describing why the delete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"https://api.getsling.com/v1/announcements/123"</w:t>
      </w:r>
    </w:p>
    <w:p>
      <w:pPr>
        <w:pStyle w:val="Heading3"/>
      </w:pPr>
      <w:r>
        <w:t>Error Handling</w:t>
      </w:r>
    </w:p>
    <w:p>
      <w:pPr>
        <w:pStyle w:val="ListBullet"/>
      </w:pPr>
      <w:r>
        <w:t>404 Not Found: Returned when the announcement_id does not match a known announcement.</w:t>
      </w:r>
    </w:p>
    <w:p>
      <w:pPr>
        <w:pStyle w:val="ListBullet"/>
      </w:pPr>
      <w:r>
        <w:t>405 Method Not Allowed: Returned when the current user lacks permission to delete the announcement.</w:t>
      </w:r>
    </w:p>
    <w:p>
      <w:pPr>
        <w:pStyle w:val="Heading3"/>
      </w:pPr>
      <w:r>
        <w:t>Related announcements actions</w:t>
      </w:r>
    </w:p>
    <w:p>
      <w:pPr>
        <w:pStyle w:val="ListBullet"/>
      </w:pPr>
      <w:r>
        <w:t>[POST] Create an Announcement — /announcements</w:t>
      </w:r>
    </w:p>
    <w:p>
      <w:pPr>
        <w:pStyle w:val="ListBullet"/>
      </w:pPr>
      <w:r>
        <w:t>[GET] List an Organisation's Announcements (Current User) — /announcements</w:t>
      </w:r>
    </w:p>
    <w:p>
      <w:pPr>
        <w:pStyle w:val="ListBullet"/>
      </w:pPr>
      <w:r>
        <w:t>[PUT] Update an Announcement — /v1/announcements/{{announcementId}}</w:t>
      </w:r>
    </w:p>
    <w:p>
      <w:pPr>
        <w:pStyle w:val="ListBullet"/>
      </w:pPr>
      <w:r>
        <w:t>[GET] Search Announcements Accessible to the Authenticated User — /announcements/search</w:t>
      </w:r>
    </w:p>
    <w:p>
      <w:pPr>
        <w:pStyle w:val="ListBullet"/>
      </w:pPr>
      <w:r>
        <w:t>[GET] Get an Announcement's Details — /announcements/{{announcementId}}</w:t>
      </w:r>
    </w:p>
    <w:p>
      <w:pPr>
        <w:pStyle w:val="ListBullet"/>
      </w:pPr>
      <w:r>
        <w:t>[PUT] Update an Announcement's Read Status — /v1/announcements/{{announcementId}}/read</w:t>
      </w:r>
    </w:p>
    <w:p>
      <w:r>
        <w:br w:type="page"/>
      </w:r>
    </w:p>
    <w:p>
      <w:pPr>
        <w:pStyle w:val="Heading2"/>
      </w:pPr>
      <w:r>
        <w:t>229. [PUT] Update a Subscription Pause Reactivation Date (Organization Account)</w:t>
      </w:r>
    </w:p>
    <w:p>
      <w:r>
        <w:rPr>
          <w:b/>
        </w:rPr>
        <w:t xml:space="preserve">Endpoint: </w:t>
      </w:r>
      <w:r>
        <w:rPr>
          <w:rFonts w:ascii="Courier New" w:hAnsi="Courier New"/>
          <w:sz w:val="18"/>
        </w:rPr>
        <w:t>/account/org/subscription/pause</w:t>
      </w:r>
    </w:p>
    <w:p>
      <w:pPr>
        <w:pStyle w:val="Heading3"/>
      </w:pPr>
      <w:r>
        <w:t>Prerequisites</w:t>
      </w:r>
    </w:p>
    <w:p>
      <w:pPr>
        <w:pStyle w:val="ListBullet"/>
      </w:pPr>
      <w:r>
        <w:t>You must have permission to manage the organization’s subscription.</w:t>
      </w:r>
    </w:p>
    <w:p>
      <w:pPr>
        <w:pStyle w:val="Heading3"/>
      </w:pPr>
      <w:r>
        <w:t>Method</w:t>
      </w:r>
    </w:p>
    <w:p>
      <w:r>
        <w:t>PUT</w:t>
      </w:r>
    </w:p>
    <w:p>
      <w:pPr>
        <w:pStyle w:val="Heading3"/>
      </w:pPr>
      <w:r>
        <w:t>URL</w:t>
      </w:r>
    </w:p>
    <w:p>
      <w:r>
        <w:t>https://api.getsling.com/v1/account/org/subscription/pause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reactivation date for a paused subscription associated with the organization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Request Body</w:t>
      </w:r>
    </w:p>
    <w:p>
      <w:r>
        <w:t>The documentation indicates this endpoint updates a reactivation date, but it does not specify the request body fields/shape.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 — No paused subscription</w:t>
      </w:r>
    </w:p>
    <w:p>
      <w:r>
        <w:rPr>
          <w:b/>
          <w:color w:val="666666"/>
          <w:sz w:val="16"/>
        </w:rPr>
        <w:t>[json]</w:t>
      </w:r>
    </w:p>
    <w:p>
      <w:pPr>
        <w:shd w:fill="F2F2F2" w:val="clear"/>
      </w:pPr>
      <w:r>
        <w:rPr>
          <w:rFonts w:ascii="Courier New" w:hAnsi="Courier New"/>
          <w:sz w:val="17"/>
        </w:rPr>
        <w:t>{</w:t>
        <w:br/>
        <w:t xml:space="preserve"> "error": "No paused subscription"</w:t>
        <w:br/>
        <w:t>}</w:t>
      </w:r>
    </w:p>
    <w:p>
      <w:pPr>
        <w:pStyle w:val="Heading3"/>
      </w:pPr>
      <w:r>
        <w:t>Error Response (405 Client Error) — 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(422 Client Error) — Invalid parameters</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completed successfully.</w:t>
            </w:r>
          </w:p>
        </w:tc>
      </w:tr>
      <w:tr>
        <w:tc>
          <w:tcPr>
            <w:tcW w:type="dxa" w:w="2880"/>
          </w:tcPr>
          <w:p>
            <w:r>
              <w:t>error</w:t>
            </w:r>
          </w:p>
        </w:tc>
        <w:tc>
          <w:tcPr>
            <w:tcW w:type="dxa" w:w="2880"/>
          </w:tcPr>
          <w:p>
            <w:r>
              <w:t>string</w:t>
            </w:r>
          </w:p>
        </w:tc>
        <w:tc>
          <w:tcPr>
            <w:tcW w:type="dxa" w:w="2880"/>
          </w:tcPr>
          <w:p>
            <w:r>
              <w:t>Error message describing why the request failed.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'https://api.getsling.com/v1/account/org/subscription/pause'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the exact parameter name or format for the “reactivation date” (e.g., field name, ISO 8601 requirement). You’ll need the full API reference (or an example payload) to correctly populate the request body.</w:t>
      </w:r>
    </w:p>
    <w:p>
      <w:pPr>
        <w:pStyle w:val="ListBullet"/>
      </w:pPr>
      <w:r>
        <w:t>No path or query parameters are documented for this endpoint.</w:t>
      </w:r>
    </w:p>
    <w:p>
      <w:pPr>
        <w:pStyle w:val="Heading3"/>
      </w:pPr>
      <w:r>
        <w:t>Error Handling</w:t>
      </w:r>
    </w:p>
    <w:p>
      <w:pPr>
        <w:pStyle w:val="ListBullet"/>
      </w:pPr>
      <w:r>
        <w:t>400: Returned when there is no paused subscription to update.</w:t>
      </w:r>
    </w:p>
    <w:p>
      <w:pPr>
        <w:pStyle w:val="ListBullet"/>
      </w:pPr>
      <w:r>
        <w:t>405: Returned when the caller has invalid permissions.</w:t>
      </w:r>
    </w:p>
    <w:p>
      <w:pPr>
        <w:pStyle w:val="ListBullet"/>
      </w:pPr>
      <w:r>
        <w:t>422: Returned when the request contains invalid parameters.</w:t>
      </w:r>
    </w:p>
    <w:p>
      <w:r>
        <w:br w:type="page"/>
      </w:r>
    </w:p>
    <w:p>
      <w:pPr>
        <w:pStyle w:val="Heading2"/>
      </w:pPr>
      <w:r>
        <w:t>230. [POST] Add Password to a Verified Account (by Verification ID)</w:t>
      </w:r>
    </w:p>
    <w:p>
      <w:r>
        <w:rPr>
          <w:b/>
        </w:rPr>
        <w:t xml:space="preserve">Endpoint: </w:t>
      </w:r>
      <w:r>
        <w:rPr>
          <w:rFonts w:ascii="Courier New" w:hAnsi="Courier New"/>
          <w:sz w:val="18"/>
        </w:rPr>
        <w:t>/account/verify/{{verificationId}}</w:t>
      </w:r>
    </w:p>
    <w:p>
      <w:pPr>
        <w:pStyle w:val="Heading3"/>
      </w:pPr>
      <w:r>
        <w:t>Prerequisites</w:t>
      </w:r>
    </w:p>
    <w:p>
      <w:pPr>
        <w:pStyle w:val="ListBullet"/>
      </w:pPr>
      <w:r>
        <w:t>The account must already be in a “new verified account” state and have a valid verification token (verification_id) sent to the user.</w:t>
      </w:r>
    </w:p>
    <w:p>
      <w:pPr>
        <w:pStyle w:val="ListBullet"/>
      </w:pPr>
      <w:r>
        <w:t>Applicable when the user was invited via phone and did not provide an email earlier.</w:t>
      </w:r>
    </w:p>
    <w:p>
      <w:pPr>
        <w:pStyle w:val="Heading3"/>
      </w:pPr>
      <w:r>
        <w:t>Method</w:t>
      </w:r>
    </w:p>
    <w:p>
      <w:r>
        <w:t>POST</w:t>
      </w:r>
    </w:p>
    <w:p>
      <w:pPr>
        <w:pStyle w:val="Heading3"/>
      </w:pPr>
      <w:r>
        <w:t>URL</w:t>
      </w:r>
    </w:p>
    <w:p>
      <w:r>
        <w:t>https://api.getsling.com/v1/account/verify/{{verification_id}}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password to a newly verified account using a verification token. This is intended for cases where a user was invited via phone and did not previously provide an email address.</w:t>
      </w:r>
    </w:p>
    <w:p>
      <w:pPr>
        <w:pStyle w:val="Heading3"/>
      </w:pPr>
      <w:r>
        <w:t>Enforcement Rules</w:t>
      </w:r>
    </w:p>
    <w:p>
      <w:pPr>
        <w:pStyle w:val="ListBullet"/>
      </w:pPr>
      <w:r>
        <w:t>The verification_id path parameter must always be present.</w:t>
      </w:r>
    </w:p>
    <w:p>
      <w:pPr>
        <w:pStyle w:val="ListBullet"/>
      </w:pPr>
      <w:r>
        <w:t>If the user provides a verification_id, use that value directly.</w:t>
      </w:r>
    </w:p>
    <w:p>
      <w:pPr>
        <w:pStyle w:val="ListBullet"/>
      </w:pPr>
      <w:r>
        <w:t>Do not call the API with a missing or empty verification_id (e.g., avoid /v1/account/verify/).</w:t>
      </w:r>
    </w:p>
    <w:p>
      <w:pPr>
        <w:pStyle w:val="ListBullet"/>
      </w:pPr>
      <w:r>
        <w:t>Always construct the path as /v1/account/verify/{{verification_id}}, where {{verification_id}}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/v1/account/verify/abc123token</w:t>
        <w:br/>
        <w:t>/v1/account/verify/VERIFICATION_TOKEN_VALUE</w:t>
      </w:r>
    </w:p>
    <w:p>
      <w:pPr>
        <w:pStyle w:val="Heading3"/>
      </w:pPr>
      <w:r>
        <w:t>Invalid Examples</w:t>
      </w:r>
    </w:p>
    <w:p>
      <w:r>
        <w:rPr>
          <w:b/>
          <w:color w:val="666666"/>
          <w:sz w:val="16"/>
        </w:rPr>
        <w:t>[http]</w:t>
      </w:r>
    </w:p>
    <w:p>
      <w:pPr>
        <w:shd w:fill="F2F2F2" w:val="clear"/>
      </w:pPr>
      <w:r>
        <w:rPr>
          <w:rFonts w:ascii="Courier New" w:hAnsi="Courier New"/>
          <w:sz w:val="17"/>
        </w:rPr>
        <w:t>/v1/account/verify/</w:t>
        <w:br/>
        <w:t>/v1/account/verify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verification_id</w:t>
            </w:r>
          </w:p>
        </w:tc>
        <w:tc>
          <w:tcPr>
            <w:tcW w:type="dxa" w:w="2880"/>
          </w:tcPr>
          <w:p>
            <w:r>
              <w:t>string</w:t>
            </w:r>
          </w:p>
        </w:tc>
        <w:tc>
          <w:tcPr>
            <w:tcW w:type="dxa" w:w="2880"/>
          </w:tcPr>
          <w:p>
            <w:r>
              <w:t>Verification token that was sent to the user.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New password for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"There is no email address at account verification."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verification"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'https://api.getsling.com/v1/account/verify/abc123token' \</w:t>
        <w:br/>
        <w:t xml:space="preserve"> --header 'Accept: application/json' \</w:t>
        <w:br/>
        <w:t xml:space="preserve"> --header 'Content-Type: application/json' \</w:t>
        <w:br/>
        <w:t xml:space="preserve"> --data '{</w:t>
        <w:br/>
        <w:t xml:space="preserve"> "password": "Str0ngPassw0rd!"</w:t>
        <w:br/>
        <w:t xml:space="preserve">  }'</w:t>
      </w:r>
    </w:p>
    <w:p>
      <w:pPr>
        <w:pStyle w:val="Heading3"/>
      </w:pPr>
      <w:r>
        <w:t>Behavior</w:t>
      </w:r>
    </w:p>
    <w:p>
      <w:pPr>
        <w:pStyle w:val="ListBullet"/>
      </w:pPr>
      <w:r>
        <w:t>Validates the provided verification_id.</w:t>
      </w:r>
    </w:p>
    <w:p>
      <w:pPr>
        <w:pStyle w:val="ListBullet"/>
      </w:pPr>
      <w:r>
        <w:t>Verifies the account verification record has an email address (otherwise returns 400).</w:t>
      </w:r>
    </w:p>
    <w:p>
      <w:pPr>
        <w:pStyle w:val="ListBullet"/>
      </w:pPr>
      <w:r>
        <w:t>Sets the provided password for the user associated with the verification.</w:t>
      </w:r>
    </w:p>
    <w:p>
      <w:pPr>
        <w:pStyle w:val="ListBullet"/>
      </w:pPr>
      <w:r>
        <w:t>Returns a success response (200) if completed.</w:t>
      </w:r>
    </w:p>
    <w:p>
      <w:pPr>
        <w:pStyle w:val="Heading3"/>
      </w:pPr>
      <w:r>
        <w:t>Notes</w:t>
      </w:r>
    </w:p>
    <w:p>
      <w:pPr>
        <w:pStyle w:val="ListBullet"/>
      </w:pPr>
      <w:r>
        <w:t>The documentation indicates this is specifically for invited-by-phone users who didn’t provide an email earlier.</w:t>
      </w:r>
    </w:p>
    <w:p>
      <w:pPr>
        <w:pStyle w:val="ListBullet"/>
      </w:pPr>
      <w:r>
        <w:t>The success response schema is not fully specified in the scraped content; only the success description is provided.</w:t>
      </w:r>
    </w:p>
    <w:p>
      <w:pPr>
        <w:pStyle w:val="Heading3"/>
      </w:pPr>
      <w:r>
        <w:t>Error Handling</w:t>
      </w:r>
    </w:p>
    <w:p>
      <w:pPr>
        <w:pStyle w:val="ListBullet"/>
      </w:pPr>
      <w:r>
        <w:t>400 (Client Error): Returned when there is no email address at account verification.</w:t>
      </w:r>
    </w:p>
    <w:p>
      <w:pPr>
        <w:pStyle w:val="ListBullet"/>
      </w:pPr>
      <w:r>
        <w:t>404 (Client Error): Returned when the verification token is unknown.</w:t>
      </w:r>
    </w:p>
    <w:p>
      <w:pPr>
        <w:pStyle w:val="Heading3"/>
      </w:pPr>
      <w:r>
        <w:t>Related accountVerification actions</w:t>
      </w:r>
    </w:p>
    <w:p>
      <w:pPr>
        <w:pStyle w:val="ListBullet"/>
      </w:pPr>
      <w:r>
        <w:t>[DELETE] Verify an Account (by Verification ID) — /account/verify/{{verificationId}}</w:t>
      </w:r>
    </w:p>
    <w:p>
      <w:r>
        <w:br w:type="page"/>
      </w:r>
    </w:p>
    <w:p>
      <w:pPr>
        <w:pStyle w:val="Heading2"/>
      </w:pPr>
      <w:r>
        <w:t>231. [DELETE] Cancel an Availability Set</w:t>
      </w:r>
    </w:p>
    <w:p>
      <w:r>
        <w:rPr>
          <w:b/>
        </w:rPr>
        <w:t xml:space="preserve">Endpoint: </w:t>
      </w:r>
      <w:r>
        <w:rPr>
          <w:rFonts w:ascii="Courier New" w:hAnsi="Courier New"/>
          <w:sz w:val="18"/>
        </w:rPr>
        <w:t>/availability/{{availabilitySetId}}</w:t>
      </w:r>
    </w:p>
    <w:p>
      <w:pPr>
        <w:pStyle w:val="Heading3"/>
      </w:pPr>
      <w:r>
        <w:t>Prerequisites</w:t>
      </w:r>
    </w:p>
    <w:p>
      <w:pPr>
        <w:pStyle w:val="ListBullet"/>
      </w:pPr>
      <w:r>
        <w:t>Must have permission to cancel availability sets</w:t>
      </w:r>
    </w:p>
    <w:p>
      <w:pPr>
        <w:pStyle w:val="Heading3"/>
      </w:pPr>
      <w:r>
        <w:t>Method</w:t>
      </w:r>
    </w:p>
    <w:p>
      <w:r>
        <w:t>DELETE</w:t>
      </w:r>
    </w:p>
    <w:p>
      <w:pPr>
        <w:pStyle w:val="Heading3"/>
      </w:pPr>
      <w:r>
        <w:t>URL</w:t>
      </w:r>
    </w:p>
    <w:p>
      <w:r>
        <w:t>https://api.getsling.com/v1/availability/{{availability_set_id}}</w:t>
      </w:r>
    </w:p>
    <w:p>
      <w:pPr>
        <w:pStyle w:val="Heading3"/>
      </w:pPr>
      <w:r>
        <w:t>Description</w:t>
      </w:r>
    </w:p>
    <w:p>
      <w:r>
        <w:t>Cancels (deletes) a specific availability set by its ID.</w:t>
      </w:r>
    </w:p>
    <w:p>
      <w:pPr>
        <w:pStyle w:val="Heading3"/>
      </w:pPr>
      <w:r>
        <w:t>Enforcement Rules</w:t>
      </w:r>
    </w:p>
    <w:p>
      <w:pPr>
        <w:pStyle w:val="ListBullet"/>
      </w:pPr>
      <w:r>
        <w:t>The availability_set_id path parameter must always be present.</w:t>
      </w:r>
    </w:p>
    <w:p>
      <w:pPr>
        <w:pStyle w:val="ListBullet"/>
      </w:pPr>
      <w:r>
        <w:t>If the user provides an availability_set_id, use that value directly.</w:t>
      </w:r>
    </w:p>
    <w:p>
      <w:pPr>
        <w:pStyle w:val="ListBullet"/>
      </w:pPr>
      <w:r>
        <w:t>Do not call the API with a missing or empty availability_set_id (e.g., avoid /v1/availability// or /v1/availability/).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/v1/availability/12345</w:t>
        <w:br/>
        <w:t>/v1/availability/avset_9f3a2c</w:t>
      </w:r>
    </w:p>
    <w:p>
      <w:pPr>
        <w:pStyle w:val="Heading3"/>
      </w:pPr>
      <w:r>
        <w:t>Invalid Examples</w:t>
      </w:r>
    </w:p>
    <w:p>
      <w:r>
        <w:rPr>
          <w:b/>
          <w:color w:val="666666"/>
          <w:sz w:val="16"/>
        </w:rPr>
        <w:t>[http]</w:t>
      </w:r>
    </w:p>
    <w:p>
      <w:pPr>
        <w:shd w:fill="F2F2F2" w:val="clear"/>
      </w:pPr>
      <w:r>
        <w:rPr>
          <w:rFonts w:ascii="Courier New" w:hAnsi="Courier New"/>
          <w:sz w:val="17"/>
        </w:rPr>
        <w:t>/v1/availability//</w:t>
        <w:br/>
        <w:t>/v1/availability/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availability_set_id</w:t>
            </w:r>
          </w:p>
        </w:tc>
        <w:tc>
          <w:tcPr>
            <w:tcW w:type="dxa" w:w="2880"/>
          </w:tcPr>
          <w:p>
            <w:r>
              <w:t>any</w:t>
            </w:r>
          </w:p>
        </w:tc>
        <w:tc>
          <w:tcPr>
            <w:tcW w:type="dxa" w:w="2880"/>
          </w:tcPr>
          <w:p>
            <w:r>
              <w:t>ID of the availability set.</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availability set"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'https://api.getsling.com/v1/availability/12345' \</w:t>
        <w:br/>
        <w:t xml:space="preserve"> --header 'Accept: application/json'</w:t>
      </w:r>
    </w:p>
    <w:p>
      <w:pPr>
        <w:pStyle w:val="Heading3"/>
      </w:pPr>
      <w:r>
        <w:t>Error Handling</w:t>
      </w:r>
    </w:p>
    <w:p>
      <w:pPr>
        <w:pStyle w:val="ListBullet"/>
      </w:pPr>
      <w:r>
        <w:t>204 No Content: Availability set cancelled successfully (no response body).</w:t>
      </w:r>
    </w:p>
    <w:p>
      <w:pPr>
        <w:pStyle w:val="ListBullet"/>
      </w:pPr>
      <w:r>
        <w:t>404 Not Found: The specified availability set does not exist (Unknown availability set).</w:t>
      </w:r>
    </w:p>
    <w:p>
      <w:pPr>
        <w:pStyle w:val="ListBullet"/>
      </w:pPr>
      <w:r>
        <w:t>405 Method Not Allowed: The caller lacks permission (Invalid permissions).</w:t>
      </w:r>
    </w:p>
    <w:p>
      <w:pPr>
        <w:pStyle w:val="Heading3"/>
      </w:pPr>
      <w:r>
        <w:t>Related availability actions</w:t>
      </w:r>
    </w:p>
    <w:p>
      <w:pPr>
        <w:pStyle w:val="ListBullet"/>
      </w:pPr>
      <w:r>
        <w:t>[PUT] Update an Availability Set’s Recurrence — /v1/availability/{{availabilitySetId}}</w:t>
      </w:r>
    </w:p>
    <w:p>
      <w:pPr>
        <w:pStyle w:val="ListBullet"/>
      </w:pPr>
      <w:r>
        <w:t>[GET] Get an Availability Set for an Availability Event — /v1/availability/event/{{eventId}}</w:t>
      </w:r>
    </w:p>
    <w:p>
      <w:pPr>
        <w:pStyle w:val="ListBullet"/>
      </w:pPr>
      <w:r>
        <w:t>[POST] Create an Availability Set — /availability</w:t>
      </w:r>
    </w:p>
    <w:p>
      <w:pPr>
        <w:pStyle w:val="ListBullet"/>
      </w:pPr>
      <w:r>
        <w:t>[GET] List User Availability Recurrences — /availability</w:t>
      </w:r>
    </w:p>
    <w:p>
      <w:r>
        <w:br w:type="page"/>
      </w:r>
    </w:p>
    <w:p>
      <w:pPr>
        <w:pStyle w:val="Heading2"/>
      </w:pPr>
      <w:r>
        <w:t>232. [POST] Offer a Shift for Swapping</w:t>
      </w:r>
    </w:p>
    <w:p>
      <w:r>
        <w:rPr>
          <w:b/>
        </w:rPr>
        <w:t xml:space="preserve">Endpoint: </w:t>
      </w:r>
      <w:r>
        <w:rPr>
          <w:rFonts w:ascii="Courier New" w:hAnsi="Courier New"/>
          <w:sz w:val="18"/>
        </w:rPr>
        <w:t>/v1/shifts/{{shiftId}}/offer</w:t>
      </w:r>
    </w:p>
    <w:p>
      <w:pPr>
        <w:pStyle w:val="Heading3"/>
      </w:pPr>
      <w:r>
        <w:t>Prerequisites</w:t>
      </w:r>
    </w:p>
    <w:p>
      <w:pPr>
        <w:pStyle w:val="ListBullet"/>
      </w:pPr>
      <w:r>
        <w:t>The shift must exist and be in a state that allows it to be offered for swapping.</w:t>
      </w:r>
    </w:p>
    <w:p>
      <w:pPr>
        <w:pStyle w:val="ListBullet"/>
      </w:pPr>
      <w:r>
        <w:t>The requesting user must have permission to offer the shift.</w:t>
      </w:r>
    </w:p>
    <w:p>
      <w:pPr>
        <w:pStyle w:val="Heading3"/>
      </w:pPr>
      <w:r>
        <w:t>Method</w:t>
      </w:r>
    </w:p>
    <w:p>
      <w:r>
        <w:t>POST</w:t>
      </w:r>
    </w:p>
    <w:p>
      <w:pPr>
        <w:pStyle w:val="Heading3"/>
      </w:pPr>
      <w:r>
        <w:t>URL</w:t>
      </w:r>
    </w:p>
    <w:p>
      <w:r>
        <w:t>https://api.getsling.com/v1/shifts/{{shift_id}}/offer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shift up for swapping and includes the user that will receive the offer to swap.</w:t>
      </w:r>
    </w:p>
    <w:p>
      <w:pPr>
        <w:pStyle w:val="Heading3"/>
      </w:pPr>
      <w:r>
        <w:t>Enforcement Rules</w:t>
      </w:r>
    </w:p>
    <w:p>
      <w:pPr>
        <w:pStyle w:val="ListBullet"/>
      </w:pPr>
      <w:r>
        <w:t>The shift_id path parameter must always be present.</w:t>
      </w:r>
    </w:p>
    <w:p>
      <w:pPr>
        <w:pStyle w:val="ListBullet"/>
      </w:pPr>
      <w:r>
        <w:t>Always construct the path as /v1/shifts/{{shift_id}}/offer, where {{shift_id}} is a non-empty string.</w:t>
      </w:r>
    </w:p>
    <w:p>
      <w:pPr>
        <w:pStyle w:val="ListBullet"/>
      </w:pPr>
      <w:r>
        <w:t>Do not call the API with a missing or empty shift_id (e.g., avoid /v1/shifts//offer).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/v1/shifts/12345/offer</w:t>
        <w:br/>
        <w:t>/v1/shifts/shift_abc123/offer</w:t>
      </w:r>
    </w:p>
    <w:p>
      <w:pPr>
        <w:pStyle w:val="Heading3"/>
      </w:pPr>
      <w:r>
        <w:t>Invalid Examples</w:t>
      </w:r>
    </w:p>
    <w:p>
      <w:r>
        <w:rPr>
          <w:b/>
          <w:color w:val="666666"/>
          <w:sz w:val="16"/>
        </w:rPr>
        <w:t>[http]</w:t>
      </w:r>
    </w:p>
    <w:p>
      <w:pPr>
        <w:shd w:fill="F2F2F2" w:val="clear"/>
      </w:pPr>
      <w:r>
        <w:rPr>
          <w:rFonts w:ascii="Courier New" w:hAnsi="Courier New"/>
          <w:sz w:val="17"/>
        </w:rPr>
        <w:t>/v1/shifts//offer</w:t>
        <w:br/>
        <w:t>/v1/shifts/offer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 Sent as a URL query parameter.</w:t>
            </w:r>
          </w:p>
        </w:tc>
      </w:tr>
      <w:tr>
        <w:tc>
          <w:tcPr>
            <w:tcW w:type="dxa" w:w="2880"/>
          </w:tcPr>
          <w:p>
            <w:r>
              <w:t>checkRestBreakConflicts</w:t>
            </w:r>
          </w:p>
        </w:tc>
        <w:tc>
          <w:tcPr>
            <w:tcW w:type="dxa" w:w="2880"/>
          </w:tcPr>
          <w:p>
            <w:r>
              <w:t>any</w:t>
            </w:r>
          </w:p>
        </w:tc>
        <w:tc>
          <w:tcPr>
            <w:tcW w:type="dxa" w:w="2880"/>
          </w:tcPr>
          <w:p>
            <w:r>
              <w:t>Check for rest break conflicts. Default: false. Sent as a URL query parameter.</w:t>
            </w:r>
          </w:p>
        </w:tc>
      </w:tr>
    </w:tbl>
    <w:p/>
    <w:p>
      <w:pPr>
        <w:pStyle w:val="Heading3"/>
      </w:pPr>
      <w:r>
        <w:t>Request Body</w:t>
      </w:r>
    </w:p>
    <w:p>
      <w:r>
        <w:t>The request body is a user object representing the user that will receive the swap offer.</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r>
        <w:tc>
          <w:tcPr>
            <w:tcW w:type="dxa" w:w="2880"/>
          </w:tcPr>
          <w:p>
            <w:r>
              <w:t>deleted</w:t>
            </w:r>
          </w:p>
        </w:tc>
        <w:tc>
          <w:tcPr>
            <w:tcW w:type="dxa" w:w="2880"/>
          </w:tcPr>
          <w:p>
            <w:r>
              <w:t>boolean</w:t>
            </w:r>
          </w:p>
        </w:tc>
        <w:tc>
          <w:tcPr>
            <w:tcW w:type="dxa" w:w="2880"/>
          </w:tcPr>
          <w:p>
            <w:r>
              <w:t>Flag indicating if a user is or should be deleted.</w:t>
            </w:r>
          </w:p>
        </w:tc>
      </w:tr>
      <w:tr>
        <w:tc>
          <w:tcPr>
            <w:tcW w:type="dxa" w:w="2880"/>
          </w:tcPr>
          <w:p>
            <w:r>
              <w:t>avatar</w:t>
            </w:r>
          </w:p>
        </w:tc>
        <w:tc>
          <w:tcPr>
            <w:tcW w:type="dxa" w:w="2880"/>
          </w:tcPr>
          <w:p>
            <w:r>
              <w:t>string</w:t>
            </w:r>
          </w:p>
        </w:tc>
        <w:tc>
          <w:tcPr>
            <w:tcW w:type="dxa" w:w="2880"/>
          </w:tcPr>
          <w:p>
            <w:r>
              <w:t>Url to avatar of user.</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Name of user (kept for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phone</w:t>
            </w:r>
          </w:p>
        </w:tc>
        <w:tc>
          <w:tcPr>
            <w:tcW w:type="dxa" w:w="2880"/>
          </w:tcPr>
          <w:p>
            <w:r>
              <w:t>string</w:t>
            </w:r>
          </w:p>
        </w:tc>
        <w:tc>
          <w:tcPr>
            <w:tcW w:type="dxa" w:w="2880"/>
          </w:tcPr>
          <w:p>
            <w:r>
              <w:t>User phone number.</w:t>
            </w:r>
          </w:p>
        </w:tc>
      </w:tr>
      <w:tr>
        <w:tc>
          <w:tcPr>
            <w:tcW w:type="dxa" w:w="2880"/>
          </w:tcPr>
          <w:p>
            <w:r>
              <w:t>hireDate</w:t>
            </w:r>
          </w:p>
        </w:tc>
        <w:tc>
          <w:tcPr>
            <w:tcW w:type="dxa" w:w="2880"/>
          </w:tcPr>
          <w:p>
            <w:r>
              <w:t>string</w:t>
            </w:r>
          </w:p>
        </w:tc>
        <w:tc>
          <w:tcPr>
            <w:tcW w:type="dxa" w:w="2880"/>
          </w:tcPr>
          <w:p>
            <w:r>
              <w:t>User hire date.</w:t>
            </w:r>
          </w:p>
        </w:tc>
      </w:tr>
      <w:tr>
        <w:tc>
          <w:tcPr>
            <w:tcW w:type="dxa" w:w="2880"/>
          </w:tcPr>
          <w:p>
            <w:r>
              <w:t>hoursCap</w:t>
            </w:r>
          </w:p>
        </w:tc>
        <w:tc>
          <w:tcPr>
            <w:tcW w:type="dxa" w:w="2880"/>
          </w:tcPr>
          <w:p>
            <w:r>
              <w:t>number</w:t>
            </w:r>
          </w:p>
        </w:tc>
        <w:tc>
          <w:tcPr>
            <w:tcW w:type="dxa" w:w="2880"/>
          </w:tcPr>
          <w:p>
            <w:r>
              <w:t>User preferred hours to work per week.</w:t>
            </w:r>
          </w:p>
        </w:tc>
      </w:tr>
      <w:tr>
        <w:tc>
          <w:tcPr>
            <w:tcW w:type="dxa" w:w="2880"/>
          </w:tcPr>
          <w:p>
            <w:r>
              <w:t>hiddenOnSchedule</w:t>
            </w:r>
          </w:p>
        </w:tc>
        <w:tc>
          <w:tcPr>
            <w:tcW w:type="dxa" w:w="2880"/>
          </w:tcPr>
          <w:p>
            <w:r>
              <w:t>boolean</w:t>
            </w:r>
          </w:p>
        </w:tc>
        <w:tc>
          <w:tcPr>
            <w:tcW w:type="dxa" w:w="2880"/>
          </w:tcPr>
          <w:p>
            <w:r>
              <w:t>Whether user should be hidden on calendars.</w:t>
            </w:r>
          </w:p>
        </w:tc>
      </w:tr>
      <w:tr>
        <w:tc>
          <w:tcPr>
            <w:tcW w:type="dxa" w:w="2880"/>
          </w:tcPr>
          <w:p>
            <w:r>
              <w:t>timeclockEnabled</w:t>
            </w:r>
          </w:p>
        </w:tc>
        <w:tc>
          <w:tcPr>
            <w:tcW w:type="dxa" w:w="2880"/>
          </w:tcPr>
          <w:p>
            <w:r>
              <w:t>boolean</w:t>
            </w:r>
          </w:p>
        </w:tc>
        <w:tc>
          <w:tcPr>
            <w:tcW w:type="dxa" w:w="2880"/>
          </w:tcPr>
          <w:p>
            <w:r>
              <w:t>Whether timeclock should be enabled for this user (defaults to true).</w:t>
            </w:r>
          </w:p>
        </w:tc>
      </w:tr>
      <w:tr>
        <w:tc>
          <w:tcPr>
            <w:tcW w:type="dxa" w:w="2880"/>
          </w:tcPr>
          <w:p>
            <w:r>
              <w:t>birthdayDate</w:t>
            </w:r>
          </w:p>
        </w:tc>
        <w:tc>
          <w:tcPr>
            <w:tcW w:type="dxa" w:w="2880"/>
          </w:tcPr>
          <w:p>
            <w:r>
              <w:t>string</w:t>
            </w:r>
          </w:p>
        </w:tc>
        <w:tc>
          <w:tcPr>
            <w:tcW w:type="dxa" w:w="2880"/>
          </w:tcPr>
          <w:p>
            <w:r>
              <w:t>User birthday date.</w:t>
            </w:r>
          </w:p>
        </w:tc>
      </w:tr>
      <w:tr>
        <w:tc>
          <w:tcPr>
            <w:tcW w:type="dxa" w:w="2880"/>
          </w:tcPr>
          <w:p>
            <w:r>
              <w:t>countryCode</w:t>
            </w:r>
          </w:p>
        </w:tc>
        <w:tc>
          <w:tcPr>
            <w:tcW w:type="dxa" w:w="2880"/>
          </w:tcPr>
          <w:p>
            <w:r>
              <w:t>string</w:t>
            </w:r>
          </w:p>
        </w:tc>
        <w:tc>
          <w:tcPr>
            <w:tcW w:type="dxa" w:w="2880"/>
          </w:tcPr>
          <w:p>
            <w:r>
              <w:t>Country code for user's phone number.</w:t>
            </w:r>
          </w:p>
        </w:tc>
      </w:tr>
      <w:tr>
        <w:tc>
          <w:tcPr>
            <w:tcW w:type="dxa" w:w="2880"/>
          </w:tcPr>
          <w:p>
            <w:r>
              <w:t>countryISOCode</w:t>
            </w:r>
          </w:p>
        </w:tc>
        <w:tc>
          <w:tcPr>
            <w:tcW w:type="dxa" w:w="2880"/>
          </w:tcPr>
          <w:p>
            <w:r>
              <w:t>string</w:t>
            </w:r>
          </w:p>
        </w:tc>
        <w:tc>
          <w:tcPr>
            <w:tcW w:type="dxa" w:w="2880"/>
          </w:tcPr>
          <w:p>
            <w:r>
              <w:t>Two letter ISO 3166-1 country code.</w:t>
            </w:r>
          </w:p>
        </w:tc>
      </w:tr>
      <w:tr>
        <w:tc>
          <w:tcPr>
            <w:tcW w:type="dxa" w:w="2880"/>
          </w:tcPr>
          <w:p>
            <w:r>
              <w:t>timezone</w:t>
            </w:r>
          </w:p>
        </w:tc>
        <w:tc>
          <w:tcPr>
            <w:tcW w:type="dxa" w:w="2880"/>
          </w:tcPr>
          <w:p>
            <w:r>
              <w:t>string</w:t>
            </w:r>
          </w:p>
        </w:tc>
        <w:tc>
          <w:tcPr>
            <w:tcW w:type="dxa" w:w="2880"/>
          </w:tcPr>
          <w:p>
            <w:r>
              <w:t>Timezone for user.</w:t>
            </w:r>
          </w:p>
        </w:tc>
      </w:tr>
      <w:tr>
        <w:tc>
          <w:tcPr>
            <w:tcW w:type="dxa" w:w="2880"/>
          </w:tcPr>
          <w:p>
            <w:r>
              <w:t>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password</w:t>
            </w:r>
          </w:p>
        </w:tc>
        <w:tc>
          <w:tcPr>
            <w:tcW w:type="dxa" w:w="2880"/>
          </w:tcPr>
          <w:p>
            <w:r>
              <w:t>string</w:t>
            </w:r>
          </w:p>
        </w:tc>
        <w:tc>
          <w:tcPr>
            <w:tcW w:type="dxa" w:w="2880"/>
          </w:tcPr>
          <w:p>
            <w:r>
              <w:t>Optional; only required if user sets email; does not change password.</w:t>
            </w:r>
          </w:p>
        </w:tc>
      </w:tr>
      <w:tr>
        <w:tc>
          <w:tcPr>
            <w:tcW w:type="dxa" w:w="2880"/>
          </w:tcPr>
          <w:p>
            <w:r>
              <w:t>role</w:t>
            </w:r>
          </w:p>
        </w:tc>
        <w:tc>
          <w:tcPr>
            <w:tcW w:type="dxa" w:w="2880"/>
          </w:tcPr>
          <w:p>
            <w:r>
              <w:t>string</w:t>
            </w:r>
          </w:p>
        </w:tc>
        <w:tc>
          <w:tcPr>
            <w:tcW w:type="dxa" w:w="2880"/>
          </w:tcPr>
          <w:p>
            <w:r>
              <w:t>What role the user plays in this organization. Options: admin | manager | user.</w:t>
            </w:r>
          </w:p>
        </w:tc>
      </w:tr>
      <w:tr>
        <w:tc>
          <w:tcPr>
            <w:tcW w:type="dxa" w:w="2880"/>
          </w:tcPr>
          <w:p>
            <w:r>
              <w:t>active</w:t>
            </w:r>
          </w:p>
        </w:tc>
        <w:tc>
          <w:tcPr>
            <w:tcW w:type="dxa" w:w="2880"/>
          </w:tcPr>
          <w:p>
            <w:r>
              <w:t>boolean</w:t>
            </w:r>
          </w:p>
        </w:tc>
        <w:tc>
          <w:tcPr>
            <w:tcW w:type="dxa" w:w="2880"/>
          </w:tcPr>
          <w:p>
            <w:r>
              <w:t>A boolean indicating if the user should be activated or deactivated.</w:t>
            </w:r>
          </w:p>
        </w:tc>
      </w:tr>
      <w:tr>
        <w:tc>
          <w:tcPr>
            <w:tcW w:type="dxa" w:w="2880"/>
          </w:tcPr>
          <w:p>
            <w:r>
              <w:t>description</w:t>
            </w:r>
          </w:p>
        </w:tc>
        <w:tc>
          <w:tcPr>
            <w:tcW w:type="dxa" w:w="2880"/>
          </w:tcPr>
          <w:p>
            <w:r>
              <w:t>string</w:t>
            </w:r>
          </w:p>
        </w:tc>
        <w:tc>
          <w:tcPr>
            <w:tcW w:type="dxa" w:w="2880"/>
          </w:tcPr>
          <w:p>
            <w:r>
              <w:t>Description of user.</w:t>
            </w:r>
          </w:p>
        </w:tc>
      </w:tr>
      <w:tr>
        <w:tc>
          <w:tcPr>
            <w:tcW w:type="dxa" w:w="2880"/>
          </w:tcPr>
          <w:p>
            <w:r>
              <w:t>employeeId</w:t>
            </w:r>
          </w:p>
        </w:tc>
        <w:tc>
          <w:tcPr>
            <w:tcW w:type="dxa" w:w="2880"/>
          </w:tcPr>
          <w:p>
            <w:r>
              <w:t>string</w:t>
            </w:r>
          </w:p>
        </w:tc>
        <w:tc>
          <w:tcPr>
            <w:tcW w:type="dxa" w:w="2880"/>
          </w:tcPr>
          <w:p>
            <w:r>
              <w:t>Employee ID for reports. Arbitrary string not used by Sling internals.</w:t>
            </w:r>
          </w:p>
        </w:tc>
      </w:tr>
      <w:tr>
        <w:tc>
          <w:tcPr>
            <w:tcW w:type="dxa" w:w="2880"/>
          </w:tcPr>
          <w:p>
            <w:r>
              <w:t>address</w:t>
            </w:r>
          </w:p>
        </w:tc>
        <w:tc>
          <w:tcPr>
            <w:tcW w:type="dxa" w:w="2880"/>
          </w:tcPr>
          <w:p>
            <w:r>
              <w:t>string</w:t>
            </w:r>
          </w:p>
        </w:tc>
        <w:tc>
          <w:tcPr>
            <w:tcW w:type="dxa" w:w="2880"/>
          </w:tcPr>
          <w:p>
            <w:r>
              <w:t>Address.</w:t>
            </w:r>
          </w:p>
        </w:tc>
      </w:tr>
      <w:tr>
        <w:tc>
          <w:tcPr>
            <w:tcW w:type="dxa" w:w="2880"/>
          </w:tcPr>
          <w:p>
            <w:r>
              <w:t>additionalEmail</w:t>
            </w:r>
          </w:p>
        </w:tc>
        <w:tc>
          <w:tcPr>
            <w:tcW w:type="dxa" w:w="2880"/>
          </w:tcPr>
          <w:p>
            <w:r>
              <w:t>string</w:t>
            </w:r>
          </w:p>
        </w:tc>
        <w:tc>
          <w:tcPr>
            <w:tcW w:type="dxa" w:w="2880"/>
          </w:tcPr>
          <w:p>
            <w:r>
              <w:t>Additional email field.</w:t>
            </w:r>
          </w:p>
        </w:tc>
      </w:tr>
      <w:tr>
        <w:tc>
          <w:tcPr>
            <w:tcW w:type="dxa" w:w="2880"/>
          </w:tcPr>
          <w:p>
            <w:r>
              <w:t>emergencyContact</w:t>
            </w:r>
          </w:p>
        </w:tc>
        <w:tc>
          <w:tcPr>
            <w:tcW w:type="dxa" w:w="2880"/>
          </w:tcPr>
          <w:p>
            <w:r>
              <w:t>string</w:t>
            </w:r>
          </w:p>
        </w:tc>
        <w:tc>
          <w:tcPr>
            <w:tcW w:type="dxa" w:w="2880"/>
          </w:tcPr>
          <w:p>
            <w:r>
              <w:t>Emergency contact.</w:t>
            </w:r>
          </w:p>
        </w:tc>
      </w:tr>
      <w:tr>
        <w:tc>
          <w:tcPr>
            <w:tcW w:type="dxa" w:w="2880"/>
          </w:tcPr>
          <w:p>
            <w:r>
              <w:t>emergencyContactRelationship</w:t>
            </w:r>
          </w:p>
        </w:tc>
        <w:tc>
          <w:tcPr>
            <w:tcW w:type="dxa" w:w="2880"/>
          </w:tcPr>
          <w:p>
            <w:r>
              <w:t>string</w:t>
            </w:r>
          </w:p>
        </w:tc>
        <w:tc>
          <w:tcPr>
            <w:tcW w:type="dxa" w:w="2880"/>
          </w:tcPr>
          <w:p>
            <w:r>
              <w:t>Relationship of emergency contact to user.</w:t>
            </w:r>
          </w:p>
        </w:tc>
      </w:tr>
      <w:tr>
        <w:tc>
          <w:tcPr>
            <w:tcW w:type="dxa" w:w="2880"/>
          </w:tcPr>
          <w:p>
            <w:r>
              <w:t>emergencyContactPhone</w:t>
            </w:r>
          </w:p>
        </w:tc>
        <w:tc>
          <w:tcPr>
            <w:tcW w:type="dxa" w:w="2880"/>
          </w:tcPr>
          <w:p>
            <w:r>
              <w:t>string</w:t>
            </w:r>
          </w:p>
        </w:tc>
        <w:tc>
          <w:tcPr>
            <w:tcW w:type="dxa" w:w="2880"/>
          </w:tcPr>
          <w:p>
            <w:r>
              <w:t>Phone number of emergency contact.</w:t>
            </w:r>
          </w:p>
        </w:tc>
      </w:tr>
      <w:tr>
        <w:tc>
          <w:tcPr>
            <w:tcW w:type="dxa" w:w="2880"/>
          </w:tcPr>
          <w:p>
            <w:r>
              <w:t>emergencyContactCountryCode</w:t>
            </w:r>
          </w:p>
        </w:tc>
        <w:tc>
          <w:tcPr>
            <w:tcW w:type="dxa" w:w="2880"/>
          </w:tcPr>
          <w:p>
            <w:r>
              <w:t>string</w:t>
            </w:r>
          </w:p>
        </w:tc>
        <w:tc>
          <w:tcPr>
            <w:tcW w:type="dxa" w:w="2880"/>
          </w:tcPr>
          <w:p>
            <w:r>
              <w:t>Country code for phone number of emergency contact.</w:t>
            </w:r>
          </w:p>
        </w:tc>
      </w:tr>
      <w:tr>
        <w:tc>
          <w:tcPr>
            <w:tcW w:type="dxa" w:w="2880"/>
          </w:tcPr>
          <w:p>
            <w:r>
              <w:t>emergencyContactCountryISOCode</w:t>
            </w:r>
          </w:p>
        </w:tc>
        <w:tc>
          <w:tcPr>
            <w:tcW w:type="dxa" w:w="2880"/>
          </w:tcPr>
          <w:p>
            <w:r>
              <w:t>string</w:t>
            </w:r>
          </w:p>
        </w:tc>
        <w:tc>
          <w:tcPr>
            <w:tcW w:type="dxa" w:w="2880"/>
          </w:tcPr>
          <w:p>
            <w:r>
              <w:t>Two letter ISO 3166-1 country code.</w:t>
            </w:r>
          </w:p>
        </w:tc>
      </w:tr>
      <w:tr>
        <w:tc>
          <w:tcPr>
            <w:tcW w:type="dxa" w:w="2880"/>
          </w:tcPr>
          <w:p>
            <w:r>
              <w:t>groups</w:t>
            </w:r>
          </w:p>
        </w:tc>
        <w:tc>
          <w:tcPr>
            <w:tcW w:type="dxa" w:w="2880"/>
          </w:tcPr>
          <w:p>
            <w:r>
              <w:t>array</w:t>
            </w:r>
          </w:p>
        </w:tc>
        <w:tc>
          <w:tcPr>
            <w:tcW w:type="dxa" w:w="2880"/>
          </w:tcPr>
          <w:p>
            <w:r>
              <w:t>List of groups that user belongs to. Each item is an object with an id field.</w:t>
            </w:r>
          </w:p>
        </w:tc>
      </w:tr>
      <w:tr>
        <w:tc>
          <w:tcPr>
            <w:tcW w:type="dxa" w:w="2880"/>
          </w:tcPr>
          <w:p>
            <w:r>
              <w:t>groups[].id</w:t>
            </w:r>
          </w:p>
        </w:tc>
        <w:tc>
          <w:tcPr>
            <w:tcW w:type="dxa" w:w="2880"/>
          </w:tcPr>
          <w:p>
            <w:r>
              <w:t>integer</w:t>
            </w:r>
          </w:p>
        </w:tc>
        <w:tc>
          <w:tcPr>
            <w:tcW w:type="dxa" w:w="2880"/>
          </w:tcPr>
          <w:p>
            <w:r>
              <w:t>Id of group (location or position) that user belongs to.</w:t>
            </w:r>
          </w:p>
        </w:tc>
      </w:tr>
      <w:tr>
        <w:tc>
          <w:tcPr>
            <w:tcW w:type="dxa" w:w="2880"/>
          </w:tcPr>
          <w:p>
            <w:r>
              <w:t>managers</w:t>
            </w:r>
          </w:p>
        </w:tc>
        <w:tc>
          <w:tcPr>
            <w:tcW w:type="dxa" w:w="2880"/>
          </w:tcPr>
          <w:p>
            <w:r>
              <w:t>array</w:t>
            </w:r>
          </w:p>
        </w:tc>
        <w:tc>
          <w:tcPr>
            <w:tcW w:type="dxa" w:w="2880"/>
          </w:tcPr>
          <w:p>
            <w:r>
              <w:t>List of managers assigned to this user. Each item is an object with an id field.</w:t>
            </w:r>
          </w:p>
        </w:tc>
      </w:tr>
      <w:tr>
        <w:tc>
          <w:tcPr>
            <w:tcW w:type="dxa" w:w="2880"/>
          </w:tcPr>
          <w:p>
            <w:r>
              <w:t>managers[].id</w:t>
            </w:r>
          </w:p>
        </w:tc>
        <w:tc>
          <w:tcPr>
            <w:tcW w:type="dxa" w:w="2880"/>
          </w:tcPr>
          <w:p>
            <w:r>
              <w:t>integer</w:t>
            </w:r>
          </w:p>
        </w:tc>
        <w:tc>
          <w:tcPr>
            <w:tcW w:type="dxa" w:w="2880"/>
          </w:tcPr>
          <w:p>
            <w:r>
              <w:t>Id of manager.</w:t>
            </w:r>
          </w:p>
        </w:tc>
      </w:tr>
      <w:tr>
        <w:tc>
          <w:tcPr>
            <w:tcW w:type="dxa" w:w="2880"/>
          </w:tcPr>
          <w:p>
            <w:r>
              <w:t>managedEmployees</w:t>
            </w:r>
          </w:p>
        </w:tc>
        <w:tc>
          <w:tcPr>
            <w:tcW w:type="dxa" w:w="2880"/>
          </w:tcPr>
          <w:p>
            <w:r>
              <w:t>array</w:t>
            </w:r>
          </w:p>
        </w:tc>
        <w:tc>
          <w:tcPr>
            <w:tcW w:type="dxa" w:w="2880"/>
          </w:tcPr>
          <w:p>
            <w:r>
              <w:t>List of employees this user will manage. Each item is an object with an id field.</w:t>
            </w:r>
          </w:p>
        </w:tc>
      </w:tr>
      <w:tr>
        <w:tc>
          <w:tcPr>
            <w:tcW w:type="dxa" w:w="2880"/>
          </w:tcPr>
          <w:p>
            <w:r>
              <w:t>managedEmployees[].id</w:t>
            </w:r>
          </w:p>
        </w:tc>
        <w:tc>
          <w:tcPr>
            <w:tcW w:type="dxa" w:w="2880"/>
          </w:tcPr>
          <w:p>
            <w:r>
              <w:t>integer</w:t>
            </w:r>
          </w:p>
        </w:tc>
        <w:tc>
          <w:tcPr>
            <w:tcW w:type="dxa" w:w="2880"/>
          </w:tcPr>
          <w:p>
            <w:r>
              <w:t>Id of employee.</w:t>
            </w:r>
          </w:p>
        </w:tc>
      </w:tr>
      <w:tr>
        <w:tc>
          <w:tcPr>
            <w:tcW w:type="dxa" w:w="2880"/>
          </w:tcPr>
          <w:p>
            <w:r>
              <w:t>invite</w:t>
            </w:r>
          </w:p>
        </w:tc>
        <w:tc>
          <w:tcPr>
            <w:tcW w:type="dxa" w:w="2880"/>
          </w:tcPr>
          <w:p>
            <w:r>
              <w:t>boolean</w:t>
            </w:r>
          </w:p>
        </w:tc>
        <w:tc>
          <w:tcPr>
            <w:tcW w:type="dxa" w:w="2880"/>
          </w:tcPr>
          <w:p>
            <w:r>
              <w:t>Invite user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was successfully offered for swapping"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offer the shift"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"The shift cannot be offered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'https://api.getsling.com/v1/shifts/12345/offer?checkRestBreakConflicts=false' \</w:t>
        <w:br/>
        <w:t xml:space="preserve"> --header 'Accept: application/json' \</w:t>
        <w:br/>
        <w:t xml:space="preserve"> --header 'Content-Type: application/json' \</w:t>
        <w:br/>
        <w:t xml:space="preserve"> --data '{</w:t>
        <w:br/>
        <w:t xml:space="preserve"> "id": 98765</w:t>
        <w:br/>
        <w:t xml:space="preserve">  }'</w:t>
      </w:r>
    </w:p>
    <w:p>
      <w:pPr>
        <w:pStyle w:val="Heading3"/>
      </w:pPr>
      <w:r>
        <w:t>Example Usage</w:t>
      </w:r>
    </w:p>
    <w:p>
      <w:pPr>
        <w:pStyle w:val="Heading3"/>
      </w:pPr>
      <w:r>
        <w:t>Example 1: Offer a Shift to a Specific User (by user id)</w:t>
      </w:r>
    </w:p>
    <w:p>
      <w:r>
        <w:rPr>
          <w:b/>
          <w:color w:val="666666"/>
          <w:sz w:val="16"/>
        </w:rPr>
        <w:t>[bash]</w:t>
      </w:r>
    </w:p>
    <w:p>
      <w:pPr>
        <w:shd w:fill="F2F2F2" w:val="clear"/>
      </w:pPr>
      <w:r>
        <w:rPr>
          <w:rFonts w:ascii="Courier New" w:hAnsi="Courier New"/>
          <w:sz w:val="17"/>
        </w:rPr>
        <w:t>curl -i --request POST \</w:t>
        <w:br/>
        <w:t xml:space="preserve"> 'https://api.getsling.com/v1/shifts/12345/offer' \</w:t>
        <w:br/>
        <w:t xml:space="preserve"> --header 'Accept: application/json' \</w:t>
        <w:br/>
        <w:t xml:space="preserve"> --header 'Content-Type: application/json' \</w:t>
        <w:br/>
        <w:t xml:space="preserve"> --data '{</w:t>
        <w:br/>
        <w:t xml:space="preserve"> "id": 98765</w:t>
        <w:br/>
        <w:t xml:space="preserve">  }'</w:t>
      </w:r>
    </w:p>
    <w:p>
      <w:pPr>
        <w:pStyle w:val="Heading3"/>
      </w:pPr>
      <w:r>
        <w:t>Example 2: Offer a Shift and Ignore Conflicts</w:t>
      </w:r>
    </w:p>
    <w:p>
      <w:r>
        <w:rPr>
          <w:b/>
          <w:color w:val="666666"/>
          <w:sz w:val="16"/>
        </w:rPr>
        <w:t>[bash]</w:t>
      </w:r>
    </w:p>
    <w:p>
      <w:pPr>
        <w:shd w:fill="F2F2F2" w:val="clear"/>
      </w:pPr>
      <w:r>
        <w:rPr>
          <w:rFonts w:ascii="Courier New" w:hAnsi="Courier New"/>
          <w:sz w:val="17"/>
        </w:rPr>
        <w:t>curl -i --request POST \</w:t>
        <w:br/>
        <w:t xml:space="preserve"> 'https://api.getsling.com/v1/shifts/12345/offer?ignoreConflicts=true' \</w:t>
        <w:br/>
        <w:t xml:space="preserve"> --header 'Accept: application/json' \</w:t>
        <w:br/>
        <w:t xml:space="preserve"> --header 'Content-Type: application/json' \</w:t>
        <w:br/>
        <w:t xml:space="preserve"> --data '{</w:t>
        <w:br/>
        <w:t xml:space="preserve"> "id": 98765</w:t>
        <w:br/>
        <w:t xml:space="preserve">  }'</w:t>
      </w:r>
    </w:p>
    <w:p>
      <w:pPr>
        <w:pStyle w:val="Heading3"/>
      </w:pPr>
      <w:r>
        <w:t>Example 3: Offer a Shift and Check Rest Break Conflicts</w:t>
      </w:r>
    </w:p>
    <w:p>
      <w:r>
        <w:rPr>
          <w:b/>
          <w:color w:val="666666"/>
          <w:sz w:val="16"/>
        </w:rPr>
        <w:t>[bash]</w:t>
      </w:r>
    </w:p>
    <w:p>
      <w:pPr>
        <w:shd w:fill="F2F2F2" w:val="clear"/>
      </w:pPr>
      <w:r>
        <w:rPr>
          <w:rFonts w:ascii="Courier New" w:hAnsi="Courier New"/>
          <w:sz w:val="17"/>
        </w:rPr>
        <w:t>curl -i --request POST \</w:t>
        <w:br/>
        <w:t xml:space="preserve"> 'https://api.getsling.com/v1/shifts/12345/offer?checkRestBreakConflicts=true' \</w:t>
        <w:br/>
        <w:t xml:space="preserve"> --header 'Accept: application/json' \</w:t>
        <w:br/>
        <w:t xml:space="preserve"> --header 'Content-Type: application/json' \</w:t>
        <w:br/>
        <w:t xml:space="preserve"> --data '{</w:t>
        <w:br/>
        <w:t xml:space="preserve"> "id": 98765</w:t>
        <w:br/>
        <w:t xml:space="preserve">  }'</w:t>
      </w:r>
    </w:p>
    <w:p>
      <w:pPr>
        <w:pStyle w:val="Heading3"/>
      </w:pPr>
      <w:r>
        <w:t>Behavior</w:t>
      </w:r>
    </w:p>
    <w:p>
      <w:pPr>
        <w:pStyle w:val="ListBullet"/>
      </w:pPr>
      <w:r>
        <w:t>Validates the shift_id and the requesting user’s permission to offer the shift.</w:t>
      </w:r>
    </w:p>
    <w:p>
      <w:pPr>
        <w:pStyle w:val="ListBullet"/>
      </w:pPr>
      <w:r>
        <w:t>Applies optional conflict checking behavior based on ignoreConflicts and/or checkRestBreakConflicts.</w:t>
      </w:r>
    </w:p>
    <w:p>
      <w:pPr>
        <w:pStyle w:val="ListBullet"/>
      </w:pPr>
      <w:r>
        <w:t>Creates a swap offer for the shift to the user specified in the request body.</w:t>
      </w:r>
    </w:p>
    <w:p>
      <w:pPr>
        <w:pStyle w:val="ListBullet"/>
      </w:pPr>
      <w:r>
        <w:t>Returns a 201 response if the offer was created successfully.</w:t>
      </w:r>
    </w:p>
    <w:p>
      <w:pPr>
        <w:pStyle w:val="Heading3"/>
      </w:pPr>
      <w:r>
        <w:t>Notes</w:t>
      </w:r>
    </w:p>
    <w:p>
      <w:pPr>
        <w:pStyle w:val="ListBullet"/>
      </w:pPr>
      <w:r>
        <w:t>The documentation indicates the body is a full user object, but the key field for targeting the recipient is id (user id).</w:t>
      </w:r>
    </w:p>
    <w:p>
      <w:pPr>
        <w:pStyle w:val="ListBullet"/>
      </w:pPr>
      <w:r>
        <w:t>checkRestBreakConflicts defaults to false.</w:t>
      </w:r>
    </w:p>
    <w:p>
      <w:pPr>
        <w:pStyle w:val="Heading3"/>
      </w:pPr>
      <w:r>
        <w:t>Gotchas</w:t>
      </w:r>
    </w:p>
    <w:p>
      <w:pPr>
        <w:pStyle w:val="ListBullet"/>
      </w:pPr>
      <w:r>
        <w:t>A shift may fail to be offered depending on its current state (409) or if it has been cancelled (400).</w:t>
      </w:r>
    </w:p>
    <w:p>
      <w:pPr>
        <w:pStyle w:val="ListBullet"/>
      </w:pPr>
      <w:r>
        <w:t>Permission issues return 405 per the provided documentation.</w:t>
      </w:r>
    </w:p>
    <w:p>
      <w:pPr>
        <w:pStyle w:val="Heading3"/>
      </w:pPr>
      <w:r>
        <w:t>Error Handling</w:t>
      </w:r>
    </w:p>
    <w:p>
      <w:pPr>
        <w:pStyle w:val="ListBullet"/>
      </w:pPr>
      <w:r>
        <w:t>400: The shift is cancelled.</w:t>
      </w:r>
    </w:p>
    <w:p>
      <w:pPr>
        <w:pStyle w:val="ListBullet"/>
      </w:pPr>
      <w:r>
        <w:t>404: The shift is unknown.</w:t>
      </w:r>
    </w:p>
    <w:p>
      <w:pPr>
        <w:pStyle w:val="ListBullet"/>
      </w:pPr>
      <w:r>
        <w:t>405: The requesting user does not have permission to offer the shift.</w:t>
      </w:r>
    </w:p>
    <w:p>
      <w:pPr>
        <w:pStyle w:val="ListBullet"/>
      </w:pPr>
      <w:r>
        <w:t>409: The shift cannot be offered in its current state.</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233. [GET] Get Shift Exchange Details</w:t>
      </w:r>
    </w:p>
    <w:p>
      <w:r>
        <w:rPr>
          <w:b/>
        </w:rPr>
        <w:t xml:space="preserve">Endpoint: </w:t>
      </w:r>
      <w:r>
        <w:rPr>
          <w:rFonts w:ascii="Courier New" w:hAnsi="Courier New"/>
          <w:sz w:val="18"/>
        </w:rPr>
        <w:t>/shifts/exchange/{{exchangeId}}</w:t>
      </w:r>
    </w:p>
    <w:p>
      <w:pPr>
        <w:pStyle w:val="Heading3"/>
      </w:pPr>
      <w:r>
        <w:t>Prerequisites</w:t>
      </w:r>
    </w:p>
    <w:p>
      <w:pPr>
        <w:pStyle w:val="ListBullet"/>
      </w:pPr>
      <w:r>
        <w:t>Must have permission to view shift exchanges</w:t>
      </w:r>
    </w:p>
    <w:p>
      <w:pPr>
        <w:pStyle w:val="Heading3"/>
      </w:pPr>
      <w:r>
        <w:t>Method</w:t>
      </w:r>
    </w:p>
    <w:p>
      <w:r>
        <w:t>GET</w:t>
      </w:r>
    </w:p>
    <w:p>
      <w:pPr>
        <w:pStyle w:val="Heading3"/>
      </w:pPr>
      <w:r>
        <w:t>URL</w:t>
      </w:r>
    </w:p>
    <w:p>
      <w:r>
        <w:t>https://api.getsling.com/v1/shifts/exchange/{{exchange_id}}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a specific shift exchange by its exchange ID.</w:t>
      </w:r>
    </w:p>
    <w:p>
      <w:pPr>
        <w:pStyle w:val="Heading3"/>
      </w:pPr>
      <w:r>
        <w:t>Enforcement Rules</w:t>
      </w:r>
    </w:p>
    <w:p>
      <w:pPr>
        <w:pStyle w:val="ListBullet"/>
      </w:pPr>
      <w:r>
        <w:t>The exchange_id path parameter must always be present.</w:t>
      </w:r>
    </w:p>
    <w:p>
      <w:pPr>
        <w:pStyle w:val="ListBullet"/>
      </w:pPr>
      <w:r>
        <w:t>If the user provides an exchange_id, use that value directly.</w:t>
      </w:r>
    </w:p>
    <w:p>
      <w:pPr>
        <w:pStyle w:val="ListBullet"/>
      </w:pPr>
      <w:r>
        <w:t>Do not call the API with a missing or empty exchange_id (e.g., avoid /v1/shifts/exchange/).</w:t>
      </w:r>
    </w:p>
    <w:p>
      <w:pPr>
        <w:pStyle w:val="ListBullet"/>
      </w:pPr>
      <w:r>
        <w:t>Do not infer or guess the exchange_id.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/v1/shifts/exchange/12345</w:t>
        <w:br/>
        <w:t>/v1/shifts/exchange/exch_9f1c2a</w:t>
      </w:r>
    </w:p>
    <w:p>
      <w:pPr>
        <w:pStyle w:val="Heading3"/>
      </w:pPr>
      <w:r>
        <w:t>Invalid Examples</w:t>
      </w:r>
    </w:p>
    <w:p>
      <w:r>
        <w:rPr>
          <w:b/>
          <w:color w:val="666666"/>
          <w:sz w:val="16"/>
        </w:rPr>
        <w:t>[http]</w:t>
      </w:r>
    </w:p>
    <w:p>
      <w:pPr>
        <w:shd w:fill="F2F2F2" w:val="clear"/>
      </w:pPr>
      <w:r>
        <w:rPr>
          <w:rFonts w:ascii="Courier New" w:hAnsi="Courier New"/>
          <w:sz w:val="17"/>
        </w:rPr>
        <w:t>/v1/shifts/exchange/</w:t>
        <w:br/>
        <w:t>/v1/shifts/exchange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exchange_id</w:t>
            </w:r>
          </w:p>
        </w:tc>
        <w:tc>
          <w:tcPr>
            <w:tcW w:type="dxa" w:w="2880"/>
          </w:tcPr>
          <w:p>
            <w:r>
              <w:t>any</w:t>
            </w:r>
          </w:p>
        </w:tc>
        <w:tc>
          <w:tcPr>
            <w:tcW w:type="dxa" w:w="2880"/>
          </w:tcPr>
          <w:p>
            <w:r>
              <w:t>Id of the exchange that you wanna get the details.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"exchange": {</w:t>
        <w:br/>
        <w:t xml:space="preserve"> "id": "exch_12345",</w:t>
        <w:br/>
        <w:t xml:space="preserve"> "details": "Exchange with its details"</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"Exchanges doesn't exist"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"error": "Exchange has already been processed"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object</w:t>
            </w:r>
          </w:p>
        </w:tc>
        <w:tc>
          <w:tcPr>
            <w:tcW w:type="dxa" w:w="2880"/>
          </w:tcPr>
          <w:p>
            <w:r>
              <w:t>Exchange with its details.</w:t>
            </w:r>
          </w:p>
        </w:tc>
      </w:tr>
      <w:tr>
        <w:tc>
          <w:tcPr>
            <w:tcW w:type="dxa" w:w="2880"/>
          </w:tcPr>
          <w:p>
            <w:r>
              <w:t>exchange.id</w:t>
            </w:r>
          </w:p>
        </w:tc>
        <w:tc>
          <w:tcPr>
            <w:tcW w:type="dxa" w:w="2880"/>
          </w:tcPr>
          <w:p>
            <w:r>
              <w:t>string</w:t>
            </w:r>
          </w:p>
        </w:tc>
        <w:tc>
          <w:tcPr>
            <w:tcW w:type="dxa" w:w="2880"/>
          </w:tcPr>
          <w:p>
            <w:r>
              <w:t>Unique identifier of the exchange.</w:t>
            </w:r>
          </w:p>
        </w:tc>
      </w:tr>
      <w:tr>
        <w:tc>
          <w:tcPr>
            <w:tcW w:type="dxa" w:w="2880"/>
          </w:tcPr>
          <w:p>
            <w:r>
              <w:t>exchange.details</w:t>
            </w:r>
          </w:p>
        </w:tc>
        <w:tc>
          <w:tcPr>
            <w:tcW w:type="dxa" w:w="2880"/>
          </w:tcPr>
          <w:p>
            <w:r>
              <w:t>string</w:t>
            </w:r>
          </w:p>
        </w:tc>
        <w:tc>
          <w:tcPr>
            <w:tcW w:type="dxa" w:w="2880"/>
          </w:tcPr>
          <w:p>
            <w:r>
              <w:t>Details about the exchange (shape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'https://api.getsling.com/v1/shifts/exchange/exch_12345' \</w:t>
        <w:br/>
        <w:t xml:space="preserve"> --header 'Accept: application/json'</w:t>
      </w:r>
    </w:p>
    <w:p>
      <w:pPr>
        <w:pStyle w:val="Heading3"/>
      </w:pPr>
      <w:r>
        <w:t>Error Handling</w:t>
      </w:r>
    </w:p>
    <w:p>
      <w:pPr>
        <w:pStyle w:val="ListBullet"/>
      </w:pPr>
      <w:r>
        <w:t>403 Forbidden: Invalid permissions</w:t>
      </w:r>
    </w:p>
    <w:p>
      <w:pPr>
        <w:pStyle w:val="ListBullet"/>
      </w:pPr>
      <w:r>
        <w:t>404 Not Found: Exchanges doesn't exist</w:t>
      </w:r>
    </w:p>
    <w:p>
      <w:pPr>
        <w:pStyle w:val="ListBullet"/>
      </w:pPr>
      <w:r>
        <w:t>422 Unprocessable Entity: Exchange has already been processed</w:t>
      </w:r>
    </w:p>
    <w:p>
      <w:pPr>
        <w:pStyle w:val="Heading3"/>
      </w:pPr>
      <w:r>
        <w:t>Related shiftExchanges actions</w:t>
      </w:r>
    </w:p>
    <w:p>
      <w:pPr>
        <w:pStyle w:val="ListBullet"/>
      </w:pPr>
      <w:r>
        <w:t>[POST] Approve or Accept a Shift Exchange — /shifts/exchange/{{exchangeId}}/approve</w:t>
      </w:r>
    </w:p>
    <w:p>
      <w:r>
        <w:br w:type="page"/>
      </w:r>
    </w:p>
    <w:p>
      <w:pPr>
        <w:pStyle w:val="Heading2"/>
      </w:pPr>
      <w:r>
        <w:t>234. [PUT] Update a Shift Template</w:t>
      </w:r>
    </w:p>
    <w:p>
      <w:r>
        <w:rPr>
          <w:b/>
        </w:rPr>
        <w:t xml:space="preserve">Endpoint: </w:t>
      </w:r>
      <w:r>
        <w:rPr>
          <w:rFonts w:ascii="Courier New" w:hAnsi="Courier New"/>
          <w:sz w:val="18"/>
        </w:rPr>
        <w:t>/v1/shift/templates/{{shiftTemplateId}}</w:t>
      </w:r>
    </w:p>
    <w:p>
      <w:pPr>
        <w:pStyle w:val="Heading3"/>
      </w:pPr>
      <w:r>
        <w:t>Prerequisites</w:t>
      </w:r>
    </w:p>
    <w:p>
      <w:pPr>
        <w:pStyle w:val="ListBullet"/>
      </w:pPr>
      <w:r>
        <w:t>Must have permission to update shift templates</w:t>
      </w:r>
    </w:p>
    <w:p>
      <w:pPr>
        <w:pStyle w:val="Heading3"/>
      </w:pPr>
      <w:r>
        <w:t>Method</w:t>
      </w:r>
    </w:p>
    <w:p>
      <w:r>
        <w:t>PUT</w:t>
      </w:r>
    </w:p>
    <w:p>
      <w:pPr>
        <w:pStyle w:val="Heading3"/>
      </w:pPr>
      <w:r>
        <w:t>URL</w:t>
      </w:r>
    </w:p>
    <w:p>
      <w:r>
        <w:t>https://api.getsling.com/v1/shift/templates/{{shift_template_id}}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template identified by shift_template_id. The request body contains the template fields to update (e.g., name, location, position, time window, assignee, tags, notes, and task templates).</w:t>
      </w:r>
    </w:p>
    <w:p>
      <w:pPr>
        <w:pStyle w:val="Heading3"/>
      </w:pPr>
      <w:r>
        <w:t>Enforcement Rules</w:t>
      </w:r>
    </w:p>
    <w:p>
      <w:pPr>
        <w:pStyle w:val="ListBullet"/>
      </w:pPr>
      <w:r>
        <w:t>The shift_template_id path parameter must always be present.</w:t>
      </w:r>
    </w:p>
    <w:p>
      <w:pPr>
        <w:pStyle w:val="ListBullet"/>
      </w:pPr>
      <w:r>
        <w:t>If the user provides a shift_template_id, use that value directly.</w:t>
      </w:r>
    </w:p>
    <w:p>
      <w:pPr>
        <w:pStyle w:val="ListBullet"/>
      </w:pPr>
      <w:r>
        <w:t>Do not call the API with a missing or empty shift_template_id (e.g., avoid /v1/shift/templates/).</w:t>
      </w:r>
    </w:p>
    <w:p>
      <w:pPr>
        <w:pStyle w:val="ListBullet"/>
      </w:pPr>
      <w:r>
        <w:t>Always construct the path as /v1/shift/templates/{{shift_template_id}}, where {{shift_template_id}} is a non-empty string.</w:t>
      </w:r>
    </w:p>
    <w:p>
      <w:pPr>
        <w:pStyle w:val="ListBullet"/>
      </w:pPr>
      <w:r>
        <w:t>Do not infer or guess shift_template_id beyond the user's input.</w:t>
      </w:r>
    </w:p>
    <w:p>
      <w:pPr>
        <w:pStyle w:val="ListBullet"/>
      </w:pPr>
      <w:r>
        <w:t>When executing the action, ensure to send Path Parameters in the URL and not in the body.</w:t>
      </w:r>
    </w:p>
    <w:p>
      <w:pPr>
        <w:pStyle w:val="ListBullet"/>
      </w:pPr>
      <w:r>
        <w:t>This endpoint has no documented query parameters; send update fields in the request body.</w:t>
      </w:r>
    </w:p>
    <w:p>
      <w:pPr>
        <w:pStyle w:val="Heading3"/>
      </w:pPr>
      <w:r>
        <w:t>Valid Examples</w:t>
      </w:r>
    </w:p>
    <w:p>
      <w:r>
        <w:rPr>
          <w:b/>
          <w:color w:val="666666"/>
          <w:sz w:val="16"/>
        </w:rPr>
        <w:t>[http]</w:t>
      </w:r>
    </w:p>
    <w:p>
      <w:pPr>
        <w:shd w:fill="F2F2F2" w:val="clear"/>
      </w:pPr>
      <w:r>
        <w:rPr>
          <w:rFonts w:ascii="Courier New" w:hAnsi="Courier New"/>
          <w:sz w:val="17"/>
        </w:rPr>
        <w:t>/v1/shift/templates/123</w:t>
        <w:br/>
        <w:t>/v1/shift/templates/shift_tpl_abc123</w:t>
      </w:r>
    </w:p>
    <w:p>
      <w:pPr>
        <w:pStyle w:val="Heading3"/>
      </w:pPr>
      <w:r>
        <w:t>Invalid Examples</w:t>
      </w:r>
    </w:p>
    <w:p>
      <w:r>
        <w:rPr>
          <w:b/>
          <w:color w:val="666666"/>
          <w:sz w:val="16"/>
        </w:rPr>
        <w:t>[http]</w:t>
      </w:r>
    </w:p>
    <w:p>
      <w:pPr>
        <w:shd w:fill="F2F2F2" w:val="clear"/>
      </w:pPr>
      <w:r>
        <w:rPr>
          <w:rFonts w:ascii="Courier New" w:hAnsi="Courier New"/>
          <w:sz w:val="17"/>
        </w:rPr>
        <w:t>/v1/shift/templates/</w:t>
        <w:br/>
        <w:t>/v1/shift/templates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shift_template_id</w:t>
            </w:r>
          </w:p>
        </w:tc>
        <w:tc>
          <w:tcPr>
            <w:tcW w:type="dxa" w:w="2880"/>
          </w:tcPr>
          <w:p>
            <w:r>
              <w:t>any</w:t>
            </w:r>
          </w:p>
        </w:tc>
        <w:tc>
          <w:tcPr>
            <w:tcW w:type="dxa" w:w="2880"/>
          </w:tcPr>
          <w:p>
            <w:r>
              <w:t>The identifier of the shift template. (Send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template; unique in an org.</w:t>
            </w:r>
          </w:p>
        </w:tc>
      </w:tr>
      <w:tr>
        <w:tc>
          <w:tcPr>
            <w:tcW w:type="dxa" w:w="2880"/>
          </w:tcPr>
          <w:p>
            <w:r>
              <w:t>locationId</w:t>
            </w:r>
          </w:p>
        </w:tc>
        <w:tc>
          <w:tcPr>
            <w:tcW w:type="dxa" w:w="2880"/>
          </w:tcPr>
          <w:p>
            <w:r>
              <w:t>number</w:t>
            </w:r>
          </w:p>
        </w:tc>
        <w:tc>
          <w:tcPr>
            <w:tcW w:type="dxa" w:w="2880"/>
          </w:tcPr>
          <w:p>
            <w:r>
              <w:t>ID of template location.</w:t>
            </w:r>
          </w:p>
        </w:tc>
      </w:tr>
      <w:tr>
        <w:tc>
          <w:tcPr>
            <w:tcW w:type="dxa" w:w="2880"/>
          </w:tcPr>
          <w:p>
            <w:r>
              <w:t>positionId</w:t>
            </w:r>
          </w:p>
        </w:tc>
        <w:tc>
          <w:tcPr>
            <w:tcW w:type="dxa" w:w="2880"/>
          </w:tcPr>
          <w:p>
            <w:r>
              <w:t>number</w:t>
            </w:r>
          </w:p>
        </w:tc>
        <w:tc>
          <w:tcPr>
            <w:tcW w:type="dxa" w:w="2880"/>
          </w:tcPr>
          <w:p>
            <w:r>
              <w:t>ID of template position.</w:t>
            </w:r>
          </w:p>
        </w:tc>
      </w:tr>
      <w:tr>
        <w:tc>
          <w:tcPr>
            <w:tcW w:type="dxa" w:w="2880"/>
          </w:tcPr>
          <w:p>
            <w:r>
              <w:t>slots</w:t>
            </w:r>
          </w:p>
        </w:tc>
        <w:tc>
          <w:tcPr>
            <w:tcW w:type="dxa" w:w="2880"/>
          </w:tcPr>
          <w:p>
            <w:r>
              <w:t>number</w:t>
            </w:r>
          </w:p>
        </w:tc>
        <w:tc>
          <w:tcPr>
            <w:tcW w:type="dxa" w:w="2880"/>
          </w:tcPr>
          <w:p>
            <w:r>
              <w:t>Number of slots.</w:t>
            </w:r>
          </w:p>
        </w:tc>
      </w:tr>
      <w:tr>
        <w:tc>
          <w:tcPr>
            <w:tcW w:type="dxa" w:w="2880"/>
          </w:tcPr>
          <w:p>
            <w:r>
              <w:t>openEnd</w:t>
            </w:r>
          </w:p>
        </w:tc>
        <w:tc>
          <w:tcPr>
            <w:tcW w:type="dxa" w:w="2880"/>
          </w:tcPr>
          <w:p>
            <w:r>
              <w:t>boolean</w:t>
            </w:r>
          </w:p>
        </w:tc>
        <w:tc>
          <w:tcPr>
            <w:tcW w:type="dxa" w:w="2880"/>
          </w:tcPr>
          <w:p>
            <w:r>
              <w:t>Whether the end time should be hidden from employees.</w:t>
            </w:r>
          </w:p>
        </w:tc>
      </w:tr>
      <w:tr>
        <w:tc>
          <w:tcPr>
            <w:tcW w:type="dxa" w:w="2880"/>
          </w:tcPr>
          <w:p>
            <w:r>
              <w:t>breakDuration</w:t>
            </w:r>
          </w:p>
        </w:tc>
        <w:tc>
          <w:tcPr>
            <w:tcW w:type="dxa" w:w="2880"/>
          </w:tcPr>
          <w:p>
            <w:r>
              <w:t>number</w:t>
            </w:r>
          </w:p>
        </w:tc>
        <w:tc>
          <w:tcPr>
            <w:tcW w:type="dxa" w:w="2880"/>
          </w:tcPr>
          <w:p>
            <w:r>
              <w:t>Break duration in minutes.</w:t>
            </w:r>
          </w:p>
        </w:tc>
      </w:tr>
      <w:tr>
        <w:tc>
          <w:tcPr>
            <w:tcW w:type="dxa" w:w="2880"/>
          </w:tcPr>
          <w:p>
            <w:r>
              <w:t>userId</w:t>
            </w:r>
          </w:p>
        </w:tc>
        <w:tc>
          <w:tcPr>
            <w:tcW w:type="dxa" w:w="2880"/>
          </w:tcPr>
          <w:p>
            <w:r>
              <w:t>number</w:t>
            </w:r>
          </w:p>
        </w:tc>
        <w:tc>
          <w:tcPr>
            <w:tcW w:type="dxa" w:w="2880"/>
          </w:tcPr>
          <w:p>
            <w:r>
              <w:t>ID of template assignee.</w:t>
            </w:r>
          </w:p>
        </w:tc>
      </w:tr>
      <w:tr>
        <w:tc>
          <w:tcPr>
            <w:tcW w:type="dxa" w:w="2880"/>
          </w:tcPr>
          <w:p>
            <w:r>
              <w:t>startTime</w:t>
            </w:r>
          </w:p>
        </w:tc>
        <w:tc>
          <w:tcPr>
            <w:tcW w:type="dxa" w:w="2880"/>
          </w:tcPr>
          <w:p>
            <w:r>
              <w:t>string</w:t>
            </w:r>
          </w:p>
        </w:tc>
        <w:tc>
          <w:tcPr>
            <w:tcW w:type="dxa" w:w="2880"/>
          </w:tcPr>
          <w:p>
            <w:r>
              <w:t>Start time of the template.</w:t>
            </w:r>
          </w:p>
        </w:tc>
      </w:tr>
      <w:tr>
        <w:tc>
          <w:tcPr>
            <w:tcW w:type="dxa" w:w="2880"/>
          </w:tcPr>
          <w:p>
            <w:r>
              <w:t>endTime</w:t>
            </w:r>
          </w:p>
        </w:tc>
        <w:tc>
          <w:tcPr>
            <w:tcW w:type="dxa" w:w="2880"/>
          </w:tcPr>
          <w:p>
            <w:r>
              <w:t>string</w:t>
            </w:r>
          </w:p>
        </w:tc>
        <w:tc>
          <w:tcPr>
            <w:tcW w:type="dxa" w:w="2880"/>
          </w:tcPr>
          <w:p>
            <w:r>
              <w:t>End time of the template. (Doc text says “Start time” but field name implies end time.)</w:t>
            </w:r>
          </w:p>
        </w:tc>
      </w:tr>
      <w:tr>
        <w:tc>
          <w:tcPr>
            <w:tcW w:type="dxa" w:w="2880"/>
          </w:tcPr>
          <w:p>
            <w:r>
              <w:t>tagIds</w:t>
            </w:r>
          </w:p>
        </w:tc>
        <w:tc>
          <w:tcPr>
            <w:tcW w:type="dxa" w:w="2880"/>
          </w:tcPr>
          <w:p>
            <w:r>
              <w:t>integer[]</w:t>
            </w:r>
          </w:p>
        </w:tc>
        <w:tc>
          <w:tcPr>
            <w:tcW w:type="dxa" w:w="2880"/>
          </w:tcPr>
          <w:p>
            <w:r>
              <w:t>Tag IDs.</w:t>
            </w:r>
          </w:p>
        </w:tc>
      </w:tr>
      <w:tr>
        <w:tc>
          <w:tcPr>
            <w:tcW w:type="dxa" w:w="2880"/>
          </w:tcPr>
          <w:p>
            <w:r>
              <w:t>summary</w:t>
            </w:r>
          </w:p>
        </w:tc>
        <w:tc>
          <w:tcPr>
            <w:tcW w:type="dxa" w:w="2880"/>
          </w:tcPr>
          <w:p>
            <w:r>
              <w:t>string</w:t>
            </w:r>
          </w:p>
        </w:tc>
        <w:tc>
          <w:tcPr>
            <w:tcW w:type="dxa" w:w="2880"/>
          </w:tcPr>
          <w:p>
            <w:r>
              <w:t>Notes for the template.</w:t>
            </w:r>
          </w:p>
        </w:tc>
      </w:tr>
      <w:tr>
        <w:tc>
          <w:tcPr>
            <w:tcW w:type="dxa" w:w="2880"/>
          </w:tcPr>
          <w:p>
            <w:r>
              <w:t>taskTemplates</w:t>
            </w:r>
          </w:p>
        </w:tc>
        <w:tc>
          <w:tcPr>
            <w:tcW w:type="dxa" w:w="2880"/>
          </w:tcPr>
          <w:p>
            <w:r>
              <w:t>object[]</w:t>
            </w:r>
          </w:p>
        </w:tc>
        <w:tc>
          <w:tcPr>
            <w:tcW w:type="dxa" w:w="2880"/>
          </w:tcPr>
          <w:p>
            <w:r>
              <w:t>Task templates associated with the shift template.</w:t>
            </w:r>
          </w:p>
        </w:tc>
      </w:tr>
      <w:tr>
        <w:tc>
          <w:tcPr>
            <w:tcW w:type="dxa" w:w="2880"/>
          </w:tcPr>
          <w:p>
            <w:r>
              <w:t>taskTemplates.id</w:t>
            </w:r>
          </w:p>
        </w:tc>
        <w:tc>
          <w:tcPr>
            <w:tcW w:type="dxa" w:w="2880"/>
          </w:tcPr>
          <w:p>
            <w:r>
              <w:t>integer</w:t>
            </w:r>
          </w:p>
        </w:tc>
        <w:tc>
          <w:tcPr>
            <w:tcW w:type="dxa" w:w="2880"/>
          </w:tcPr>
          <w:p>
            <w:r>
              <w:t>Task template ID.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"id": 123,</w:t>
        <w:br/>
        <w:t xml:space="preserve"> "name": "Opening Shift",</w:t>
        <w:br/>
        <w:t xml:space="preserve"> "locationId": 10,</w:t>
        <w:br/>
        <w:t xml:space="preserve"> "positionId": 5,</w:t>
        <w:br/>
        <w:t xml:space="preserve"> "slots": 2,</w:t>
        <w:br/>
        <w:t xml:space="preserve"> "openEnd": false,</w:t>
        <w:br/>
        <w:t xml:space="preserve"> "breakDuration": 30,</w:t>
        <w:br/>
        <w:t xml:space="preserve"> "userId": 99,</w:t>
        <w:br/>
        <w:t xml:space="preserve"> "startTime": "09:00",</w:t>
        <w:br/>
        <w:t xml:space="preserve"> "endTime": "17:00",</w:t>
        <w:br/>
        <w:t xml:space="preserve"> "tagIds": [1, 2],</w:t>
        <w:br/>
        <w:t xml:space="preserve"> "summary": "Opening coverage",</w:t>
        <w:br/>
        <w:t xml:space="preserve"> "taskTemplates": [</w:t>
        <w:br/>
        <w:t xml:space="preserve"> { "id": 77 }</w:t>
        <w:br/>
        <w:t xml:space="preserve"> ]</w:t>
        <w:br/>
        <w:t>}</w:t>
      </w:r>
    </w:p>
    <w:p>
      <w:pPr>
        <w:pStyle w:val="Heading3"/>
      </w:pPr>
      <w:r>
        <w:t>Error Response (402)</w:t>
      </w:r>
    </w:p>
    <w:p>
      <w:r>
        <w:rPr>
          <w:b/>
          <w:color w:val="666666"/>
          <w:sz w:val="16"/>
        </w:rPr>
        <w:t>[json]</w:t>
      </w:r>
    </w:p>
    <w:p>
      <w:pPr>
        <w:shd w:fill="F2F2F2" w:val="clear"/>
      </w:pPr>
      <w:r>
        <w:rPr>
          <w:rFonts w:ascii="Courier New" w:hAnsi="Courier New"/>
          <w:sz w:val="17"/>
        </w:rPr>
        <w:t>{</w:t>
        <w:br/>
        <w:t xml:space="preserve"> "statusCode": 402,</w:t>
        <w:br/>
        <w:t xml:space="preserve"> "message": "Subscription required"</w:t>
        <w:br/>
        <w:t>}</w:t>
      </w:r>
    </w:p>
    <w:p>
      <w:pPr>
        <w:pStyle w:val="Heading3"/>
      </w:pPr>
      <w:r>
        <w:t>Error Response (403)</w:t>
      </w:r>
    </w:p>
    <w:p>
      <w:r>
        <w:rPr>
          <w:b/>
          <w:color w:val="666666"/>
          <w:sz w:val="16"/>
        </w:rPr>
        <w:t>[json]</w:t>
      </w:r>
    </w:p>
    <w:p>
      <w:pPr>
        <w:shd w:fill="F2F2F2" w:val="clear"/>
      </w:pPr>
      <w:r>
        <w:rPr>
          <w:rFonts w:ascii="Courier New" w:hAnsi="Courier New"/>
          <w:sz w:val="17"/>
        </w:rPr>
        <w:t>{</w:t>
        <w:br/>
        <w:t xml:space="preserve"> "statusCode": 403,</w:t>
        <w:br/>
        <w:t xml:space="preserve"> "message": "Invalid permissions"</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"statusCode": 404,</w:t>
        <w:br/>
        <w:t xml:space="preserve"> "message": "Shift template not found"</w:t>
        <w:br/>
        <w:t>}</w:t>
      </w:r>
    </w:p>
    <w:p>
      <w:pPr>
        <w:pStyle w:val="Heading3"/>
      </w:pPr>
      <w:r>
        <w:t>Error Response (409)</w:t>
      </w:r>
    </w:p>
    <w:p>
      <w:r>
        <w:rPr>
          <w:b/>
          <w:color w:val="666666"/>
          <w:sz w:val="16"/>
        </w:rPr>
        <w:t>[json]</w:t>
      </w:r>
    </w:p>
    <w:p>
      <w:pPr>
        <w:shd w:fill="F2F2F2" w:val="clear"/>
      </w:pPr>
      <w:r>
        <w:rPr>
          <w:rFonts w:ascii="Courier New" w:hAnsi="Courier New"/>
          <w:sz w:val="17"/>
        </w:rPr>
        <w:t>{</w:t>
        <w:br/>
        <w:t xml:space="preserve"> "statusCode": 409,</w:t>
        <w:br/>
        <w:t xml:space="preserve"> "message": "Conflict with already exisiting shift templates"</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"statusCode": 422,</w:t>
        <w:br/>
        <w:t xml:space="preserve"> "message": "Invalid input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of the shift template.</w:t>
            </w:r>
          </w:p>
        </w:tc>
      </w:tr>
      <w:tr>
        <w:tc>
          <w:tcPr>
            <w:tcW w:type="dxa" w:w="2880"/>
          </w:tcPr>
          <w:p>
            <w:r>
              <w:t>name</w:t>
            </w:r>
          </w:p>
        </w:tc>
        <w:tc>
          <w:tcPr>
            <w:tcW w:type="dxa" w:w="2880"/>
          </w:tcPr>
          <w:p>
            <w:r>
              <w:t>string</w:t>
            </w:r>
          </w:p>
        </w:tc>
        <w:tc>
          <w:tcPr>
            <w:tcW w:type="dxa" w:w="2880"/>
          </w:tcPr>
          <w:p>
            <w:r>
              <w:t>Name of the template.</w:t>
            </w:r>
          </w:p>
        </w:tc>
      </w:tr>
      <w:tr>
        <w:tc>
          <w:tcPr>
            <w:tcW w:type="dxa" w:w="2880"/>
          </w:tcPr>
          <w:p>
            <w:r>
              <w:t>locationId</w:t>
            </w:r>
          </w:p>
        </w:tc>
        <w:tc>
          <w:tcPr>
            <w:tcW w:type="dxa" w:w="2880"/>
          </w:tcPr>
          <w:p>
            <w:r>
              <w:t>number</w:t>
            </w:r>
          </w:p>
        </w:tc>
        <w:tc>
          <w:tcPr>
            <w:tcW w:type="dxa" w:w="2880"/>
          </w:tcPr>
          <w:p>
            <w:r>
              <w:t>ID of template location.</w:t>
            </w:r>
          </w:p>
        </w:tc>
      </w:tr>
      <w:tr>
        <w:tc>
          <w:tcPr>
            <w:tcW w:type="dxa" w:w="2880"/>
          </w:tcPr>
          <w:p>
            <w:r>
              <w:t>positionId</w:t>
            </w:r>
          </w:p>
        </w:tc>
        <w:tc>
          <w:tcPr>
            <w:tcW w:type="dxa" w:w="2880"/>
          </w:tcPr>
          <w:p>
            <w:r>
              <w:t>number</w:t>
            </w:r>
          </w:p>
        </w:tc>
        <w:tc>
          <w:tcPr>
            <w:tcW w:type="dxa" w:w="2880"/>
          </w:tcPr>
          <w:p>
            <w:r>
              <w:t>ID of template position.</w:t>
            </w:r>
          </w:p>
        </w:tc>
      </w:tr>
      <w:tr>
        <w:tc>
          <w:tcPr>
            <w:tcW w:type="dxa" w:w="2880"/>
          </w:tcPr>
          <w:p>
            <w:r>
              <w:t>slots</w:t>
            </w:r>
          </w:p>
        </w:tc>
        <w:tc>
          <w:tcPr>
            <w:tcW w:type="dxa" w:w="2880"/>
          </w:tcPr>
          <w:p>
            <w:r>
              <w:t>number</w:t>
            </w:r>
          </w:p>
        </w:tc>
        <w:tc>
          <w:tcPr>
            <w:tcW w:type="dxa" w:w="2880"/>
          </w:tcPr>
          <w:p>
            <w:r>
              <w:t>Number of slots.</w:t>
            </w:r>
          </w:p>
        </w:tc>
      </w:tr>
      <w:tr>
        <w:tc>
          <w:tcPr>
            <w:tcW w:type="dxa" w:w="2880"/>
          </w:tcPr>
          <w:p>
            <w:r>
              <w:t>openEnd</w:t>
            </w:r>
          </w:p>
        </w:tc>
        <w:tc>
          <w:tcPr>
            <w:tcW w:type="dxa" w:w="2880"/>
          </w:tcPr>
          <w:p>
            <w:r>
              <w:t>boolean</w:t>
            </w:r>
          </w:p>
        </w:tc>
        <w:tc>
          <w:tcPr>
            <w:tcW w:type="dxa" w:w="2880"/>
          </w:tcPr>
          <w:p>
            <w:r>
              <w:t>Whether the end time is hidden from employees.</w:t>
            </w:r>
          </w:p>
        </w:tc>
      </w:tr>
      <w:tr>
        <w:tc>
          <w:tcPr>
            <w:tcW w:type="dxa" w:w="2880"/>
          </w:tcPr>
          <w:p>
            <w:r>
              <w:t>breakDuration</w:t>
            </w:r>
          </w:p>
        </w:tc>
        <w:tc>
          <w:tcPr>
            <w:tcW w:type="dxa" w:w="2880"/>
          </w:tcPr>
          <w:p>
            <w:r>
              <w:t>number</w:t>
            </w:r>
          </w:p>
        </w:tc>
        <w:tc>
          <w:tcPr>
            <w:tcW w:type="dxa" w:w="2880"/>
          </w:tcPr>
          <w:p>
            <w:r>
              <w:t>Break duration in minutes.</w:t>
            </w:r>
          </w:p>
        </w:tc>
      </w:tr>
      <w:tr>
        <w:tc>
          <w:tcPr>
            <w:tcW w:type="dxa" w:w="2880"/>
          </w:tcPr>
          <w:p>
            <w:r>
              <w:t>userId</w:t>
            </w:r>
          </w:p>
        </w:tc>
        <w:tc>
          <w:tcPr>
            <w:tcW w:type="dxa" w:w="2880"/>
          </w:tcPr>
          <w:p>
            <w:r>
              <w:t>number</w:t>
            </w:r>
          </w:p>
        </w:tc>
        <w:tc>
          <w:tcPr>
            <w:tcW w:type="dxa" w:w="2880"/>
          </w:tcPr>
          <w:p>
            <w:r>
              <w:t>ID of template assignee.</w:t>
            </w:r>
          </w:p>
        </w:tc>
      </w:tr>
      <w:tr>
        <w:tc>
          <w:tcPr>
            <w:tcW w:type="dxa" w:w="2880"/>
          </w:tcPr>
          <w:p>
            <w:r>
              <w:t>startTime</w:t>
            </w:r>
          </w:p>
        </w:tc>
        <w:tc>
          <w:tcPr>
            <w:tcW w:type="dxa" w:w="2880"/>
          </w:tcPr>
          <w:p>
            <w:r>
              <w:t>string</w:t>
            </w:r>
          </w:p>
        </w:tc>
        <w:tc>
          <w:tcPr>
            <w:tcW w:type="dxa" w:w="2880"/>
          </w:tcPr>
          <w:p>
            <w:r>
              <w:t>Start time of the template.</w:t>
            </w:r>
          </w:p>
        </w:tc>
      </w:tr>
      <w:tr>
        <w:tc>
          <w:tcPr>
            <w:tcW w:type="dxa" w:w="2880"/>
          </w:tcPr>
          <w:p>
            <w:r>
              <w:t>endTime</w:t>
            </w:r>
          </w:p>
        </w:tc>
        <w:tc>
          <w:tcPr>
            <w:tcW w:type="dxa" w:w="2880"/>
          </w:tcPr>
          <w:p>
            <w:r>
              <w:t>string</w:t>
            </w:r>
          </w:p>
        </w:tc>
        <w:tc>
          <w:tcPr>
            <w:tcW w:type="dxa" w:w="2880"/>
          </w:tcPr>
          <w:p>
            <w:r>
              <w:t>End time of the template.</w:t>
            </w:r>
          </w:p>
        </w:tc>
      </w:tr>
      <w:tr>
        <w:tc>
          <w:tcPr>
            <w:tcW w:type="dxa" w:w="2880"/>
          </w:tcPr>
          <w:p>
            <w:r>
              <w:t>tagIds</w:t>
            </w:r>
          </w:p>
        </w:tc>
        <w:tc>
          <w:tcPr>
            <w:tcW w:type="dxa" w:w="2880"/>
          </w:tcPr>
          <w:p>
            <w:r>
              <w:t>integer[]</w:t>
            </w:r>
          </w:p>
        </w:tc>
        <w:tc>
          <w:tcPr>
            <w:tcW w:type="dxa" w:w="2880"/>
          </w:tcPr>
          <w:p>
            <w:r>
              <w:t>Tag IDs.</w:t>
            </w:r>
          </w:p>
        </w:tc>
      </w:tr>
      <w:tr>
        <w:tc>
          <w:tcPr>
            <w:tcW w:type="dxa" w:w="2880"/>
          </w:tcPr>
          <w:p>
            <w:r>
              <w:t>summary</w:t>
            </w:r>
          </w:p>
        </w:tc>
        <w:tc>
          <w:tcPr>
            <w:tcW w:type="dxa" w:w="2880"/>
          </w:tcPr>
          <w:p>
            <w:r>
              <w:t>string</w:t>
            </w:r>
          </w:p>
        </w:tc>
        <w:tc>
          <w:tcPr>
            <w:tcW w:type="dxa" w:w="2880"/>
          </w:tcPr>
          <w:p>
            <w:r>
              <w:t>Notes for the template.</w:t>
            </w:r>
          </w:p>
        </w:tc>
      </w:tr>
      <w:tr>
        <w:tc>
          <w:tcPr>
            <w:tcW w:type="dxa" w:w="2880"/>
          </w:tcPr>
          <w:p>
            <w:r>
              <w:t>taskTemplates</w:t>
            </w:r>
          </w:p>
        </w:tc>
        <w:tc>
          <w:tcPr>
            <w:tcW w:type="dxa" w:w="2880"/>
          </w:tcPr>
          <w:p>
            <w:r>
              <w:t>object[]</w:t>
            </w:r>
          </w:p>
        </w:tc>
        <w:tc>
          <w:tcPr>
            <w:tcW w:type="dxa" w:w="2880"/>
          </w:tcPr>
          <w:p>
            <w:r>
              <w:t>Task templates associated with the shift template.</w:t>
            </w:r>
          </w:p>
        </w:tc>
      </w:tr>
      <w:tr>
        <w:tc>
          <w:tcPr>
            <w:tcW w:type="dxa" w:w="2880"/>
          </w:tcPr>
          <w:p>
            <w:r>
              <w:t>taskTemplates.id</w:t>
            </w:r>
          </w:p>
        </w:tc>
        <w:tc>
          <w:tcPr>
            <w:tcW w:type="dxa" w:w="2880"/>
          </w:tcPr>
          <w:p>
            <w:r>
              <w:t>integer</w:t>
            </w:r>
          </w:p>
        </w:tc>
        <w:tc>
          <w:tcPr>
            <w:tcW w:type="dxa" w:w="2880"/>
          </w:tcPr>
          <w:p>
            <w:r>
              <w:t>Task template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'https://api.getsling.com/v1/shift/templates/123' \</w:t>
        <w:br/>
        <w:t xml:space="preserve"> --header 'Accept: application/json' \</w:t>
        <w:br/>
        <w:t xml:space="preserve"> --header 'Content-Type: application/json' \</w:t>
        <w:br/>
        <w:t xml:space="preserve"> --data '{</w:t>
        <w:br/>
        <w:t xml:space="preserve"> "name": "Opening Shift",</w:t>
        <w:br/>
        <w:t xml:space="preserve"> "locationId": 10,</w:t>
        <w:br/>
        <w:t xml:space="preserve"> "positionId": 5,</w:t>
        <w:br/>
        <w:t xml:space="preserve"> "slots": 2,</w:t>
        <w:br/>
        <w:t xml:space="preserve"> "openEnd": false,</w:t>
        <w:br/>
        <w:t xml:space="preserve"> "breakDuration": 30,</w:t>
        <w:br/>
        <w:t xml:space="preserve"> "userId": 99,</w:t>
        <w:br/>
        <w:t xml:space="preserve"> "startTime": "09:00",</w:t>
        <w:br/>
        <w:t xml:space="preserve"> "endTime": "17:00",</w:t>
        <w:br/>
        <w:t xml:space="preserve"> "tagIds": [1, 2],</w:t>
        <w:br/>
        <w:t xml:space="preserve"> "summary": "Opening coverage",</w:t>
        <w:br/>
        <w:t xml:space="preserve"> "taskTemplates": [{"id": 77}]</w:t>
        <w:br/>
        <w:t xml:space="preserve">  }'</w:t>
      </w:r>
    </w:p>
    <w:p>
      <w:pPr>
        <w:pStyle w:val="Heading3"/>
      </w:pPr>
      <w:r>
        <w:t>Example Usage</w:t>
      </w:r>
    </w:p>
    <w:p>
      <w:pPr>
        <w:pStyle w:val="Heading3"/>
      </w:pPr>
      <w:r>
        <w:t>Example 1: Update Name and Notes</w:t>
      </w:r>
    </w:p>
    <w:p>
      <w:r>
        <w:rPr>
          <w:b/>
          <w:color w:val="666666"/>
          <w:sz w:val="16"/>
        </w:rPr>
        <w:t>[bash]</w:t>
      </w:r>
    </w:p>
    <w:p>
      <w:pPr>
        <w:shd w:fill="F2F2F2" w:val="clear"/>
      </w:pPr>
      <w:r>
        <w:rPr>
          <w:rFonts w:ascii="Courier New" w:hAnsi="Courier New"/>
          <w:sz w:val="17"/>
        </w:rPr>
        <w:t>curl -i --request PUT 'https://api.getsling.com/v1/shift/templates/123' \</w:t>
        <w:br/>
        <w:t xml:space="preserve"> --header 'Accept: application/json' \</w:t>
        <w:br/>
        <w:t xml:space="preserve"> --header 'Content-Type: application/json' \</w:t>
        <w:br/>
        <w:t xml:space="preserve"> --data '{</w:t>
        <w:br/>
        <w:t xml:space="preserve"> "name": "Opening Shift - Weekdays",</w:t>
        <w:br/>
        <w:t xml:space="preserve"> "summary": "Weekday opening coverage"</w:t>
        <w:br/>
        <w:t xml:space="preserve">  }'</w:t>
      </w:r>
    </w:p>
    <w:p>
      <w:pPr>
        <w:pStyle w:val="Heading3"/>
      </w:pPr>
      <w:r>
        <w:t>Example 2: Update Time Window and Break Duration</w:t>
      </w:r>
    </w:p>
    <w:p>
      <w:r>
        <w:rPr>
          <w:b/>
          <w:color w:val="666666"/>
          <w:sz w:val="16"/>
        </w:rPr>
        <w:t>[bash]</w:t>
      </w:r>
    </w:p>
    <w:p>
      <w:pPr>
        <w:shd w:fill="F2F2F2" w:val="clear"/>
      </w:pPr>
      <w:r>
        <w:rPr>
          <w:rFonts w:ascii="Courier New" w:hAnsi="Courier New"/>
          <w:sz w:val="17"/>
        </w:rPr>
        <w:t>curl -i --request PUT 'https://api.getsling.com/v1/shift/templates/123' \</w:t>
        <w:br/>
        <w:t xml:space="preserve"> --header 'Accept: application/json' \</w:t>
        <w:br/>
        <w:t xml:space="preserve"> --header 'Content-Type: application/json' \</w:t>
        <w:br/>
        <w:t xml:space="preserve"> --data '{</w:t>
        <w:br/>
        <w:t xml:space="preserve"> "startTime": "08:30",</w:t>
        <w:br/>
        <w:t xml:space="preserve"> "endTime": "16:30",</w:t>
        <w:br/>
        <w:t xml:space="preserve"> "breakDuration": 45,</w:t>
        <w:br/>
        <w:t xml:space="preserve"> "openEnd": true</w:t>
        <w:br/>
        <w:t xml:space="preserve">  }'</w:t>
      </w:r>
    </w:p>
    <w:p>
      <w:pPr>
        <w:pStyle w:val="Heading3"/>
      </w:pPr>
      <w:r>
        <w:t>Example 3: Update Tags and Task Templates</w:t>
      </w:r>
    </w:p>
    <w:p>
      <w:r>
        <w:rPr>
          <w:b/>
          <w:color w:val="666666"/>
          <w:sz w:val="16"/>
        </w:rPr>
        <w:t>[bash]</w:t>
      </w:r>
    </w:p>
    <w:p>
      <w:pPr>
        <w:shd w:fill="F2F2F2" w:val="clear"/>
      </w:pPr>
      <w:r>
        <w:rPr>
          <w:rFonts w:ascii="Courier New" w:hAnsi="Courier New"/>
          <w:sz w:val="17"/>
        </w:rPr>
        <w:t>curl -i --request PUT 'https://api.getsling.com/v1/shift/templates/123' \</w:t>
        <w:br/>
        <w:t xml:space="preserve"> --header 'Accept: application/json' \</w:t>
        <w:br/>
        <w:t xml:space="preserve"> --header 'Content-Type: application/json' \</w:t>
        <w:br/>
        <w:t xml:space="preserve"> --data '{</w:t>
        <w:br/>
        <w:t xml:space="preserve"> "tagIds": [3, 4, 8],</w:t>
        <w:br/>
        <w:t xml:space="preserve"> "taskTemplates": [{"id": 101}, {"id": 102}]</w:t>
        <w:br/>
        <w:t xml:space="preserve">  }'</w:t>
      </w:r>
    </w:p>
    <w:p>
      <w:pPr>
        <w:pStyle w:val="Heading3"/>
      </w:pPr>
      <w:r>
        <w:t>Notes</w:t>
      </w:r>
    </w:p>
    <w:p>
      <w:pPr>
        <w:pStyle w:val="ListBullet"/>
      </w:pPr>
      <w:r>
        <w:t>name must be unique within an organization.</w:t>
      </w:r>
    </w:p>
    <w:p>
      <w:pPr>
        <w:pStyle w:val="ListBullet"/>
      </w:pPr>
      <w:r>
        <w:t>The documentation describes shift_template_id as type any; treat it as an opaque identifier and pass it exactly as provided.</w:t>
      </w:r>
    </w:p>
    <w:p>
      <w:pPr>
        <w:pStyle w:val="ListBullet"/>
      </w:pPr>
      <w:r>
        <w:t>The success response schema is not fully documented; the example success payload above reflects the fields referenced in the endpoint description.</w:t>
      </w:r>
    </w:p>
    <w:p>
      <w:pPr>
        <w:pStyle w:val="Heading3"/>
      </w:pPr>
      <w:r>
        <w:t>Error Handling</w:t>
      </w:r>
    </w:p>
    <w:p>
      <w:pPr>
        <w:pStyle w:val="ListBullet"/>
      </w:pPr>
      <w:r>
        <w:t>402: Subscription required.</w:t>
      </w:r>
    </w:p>
    <w:p>
      <w:pPr>
        <w:pStyle w:val="ListBullet"/>
      </w:pPr>
      <w:r>
        <w:t>403: Invalid permissions.</w:t>
      </w:r>
    </w:p>
    <w:p>
      <w:pPr>
        <w:pStyle w:val="ListBullet"/>
      </w:pPr>
      <w:r>
        <w:t>404: Shift template not found.</w:t>
      </w:r>
    </w:p>
    <w:p>
      <w:pPr>
        <w:pStyle w:val="ListBullet"/>
      </w:pPr>
      <w:r>
        <w:t>409: Conflict with already exisiting shift templates.</w:t>
      </w:r>
    </w:p>
    <w:p>
      <w:pPr>
        <w:pStyle w:val="ListBullet"/>
      </w:pPr>
      <w:r>
        <w:t>422: Invalid input data.</w:t>
      </w:r>
    </w:p>
    <w:p>
      <w:pPr>
        <w:pStyle w:val="Heading3"/>
      </w:pPr>
      <w:r>
        <w:t>Related shiftTemplates actions</w:t>
      </w:r>
    </w:p>
    <w:p>
      <w:pPr>
        <w:pStyle w:val="ListBullet"/>
      </w:pPr>
      <w:r>
        <w:t>[POST] Add a Shift Template — /shift/templates</w:t>
      </w:r>
    </w:p>
    <w:p>
      <w:pPr>
        <w:pStyle w:val="ListBullet"/>
      </w:pPr>
      <w:r>
        <w:t>[GET] List Shift Templates Available to the Actor — /shifts/templates</w:t>
      </w:r>
    </w:p>
    <w:p>
      <w:pPr>
        <w:pStyle w:val="ListBullet"/>
      </w:pPr>
      <w:r>
        <w:t>[POST] Create a Schedule Template — /shifts/templates</w:t>
      </w:r>
    </w:p>
    <w:p>
      <w:pPr>
        <w:pStyle w:val="ListBullet"/>
      </w:pPr>
      <w:r>
        <w:t>[GET] List Shift Templates — /shift/templates</w:t>
      </w:r>
    </w:p>
    <w:p>
      <w:r>
        <w:br w:type="page"/>
      </w:r>
    </w:p>
    <w:p>
      <w:pPr>
        <w:pStyle w:val="Heading2"/>
      </w:pPr>
      <w:r>
        <w:t>235. [PUT] Update a Shift Feedback Entry</w:t>
      </w:r>
    </w:p>
    <w:p>
      <w:r>
        <w:rPr>
          <w:b/>
        </w:rPr>
        <w:t xml:space="preserve">Endpoint: </w:t>
      </w:r>
      <w:r>
        <w:rPr>
          <w:rFonts w:ascii="Courier New" w:hAnsi="Courier New"/>
          <w:sz w:val="18"/>
        </w:rPr>
        <w:t>/shift/feedback/{{feedbackId}}</w:t>
      </w:r>
    </w:p>
    <w:p>
      <w:pPr>
        <w:pStyle w:val="Heading3"/>
      </w:pPr>
      <w:r>
        <w:t>Prerequisites</w:t>
      </w:r>
    </w:p>
    <w:p>
      <w:pPr>
        <w:pStyle w:val="ListBullet"/>
      </w:pPr>
      <w:r>
        <w:t>Must have access to update Shift Feedback entries</w:t>
      </w:r>
    </w:p>
    <w:p>
      <w:pPr>
        <w:pStyle w:val="ListBullet"/>
      </w:pPr>
      <w:r>
        <w:t>Must have the Shift Feedback identifier (feedback_id)</w:t>
      </w:r>
    </w:p>
    <w:p>
      <w:pPr>
        <w:pStyle w:val="Heading3"/>
      </w:pPr>
      <w:r>
        <w:t>Method</w:t>
      </w:r>
    </w:p>
    <w:p>
      <w:r>
        <w:t>PUT</w:t>
      </w:r>
    </w:p>
    <w:p>
      <w:pPr>
        <w:pStyle w:val="Heading3"/>
      </w:pPr>
      <w:r>
        <w:t>URL</w:t>
      </w:r>
    </w:p>
    <w:p>
      <w:r>
        <w:t>https://api.getsling.com/v1/shift/feedback/{{feedback_id}}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Feedback entry by its identifier. You can update the feedback rating and/or an additional comment.</w:t>
      </w:r>
    </w:p>
    <w:p>
      <w:pPr>
        <w:pStyle w:val="Heading3"/>
      </w:pPr>
      <w:r>
        <w:t>Enforcement Rules</w:t>
      </w:r>
    </w:p>
    <w:p>
      <w:pPr>
        <w:pStyle w:val="ListBullet"/>
      </w:pPr>
      <w:r>
        <w:t>The feedback_id path parameter must always be present.</w:t>
      </w:r>
    </w:p>
    <w:p>
      <w:pPr>
        <w:pStyle w:val="ListBullet"/>
      </w:pPr>
      <w:r>
        <w:t>If the user provides a feedback_id, use that value directly.</w:t>
      </w:r>
    </w:p>
    <w:p>
      <w:pPr>
        <w:pStyle w:val="ListBullet"/>
      </w:pPr>
      <w:r>
        <w:t>Do not call the API with a missing or empty feedback_id (e.g., avoid /v1/shift/feedback/).</w:t>
      </w:r>
    </w:p>
    <w:p>
      <w:pPr>
        <w:pStyle w:val="ListBullet"/>
      </w:pPr>
      <w:r>
        <w:t>Always construct the path as /v1/shift/feedback/{{feedback_id}}, where {{feedback_id}} is a non-empty string.</w:t>
      </w:r>
    </w:p>
    <w:p>
      <w:pPr>
        <w:pStyle w:val="ListBullet"/>
      </w:pPr>
      <w:r>
        <w:t>Do not infer or guess the feedback_id.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/v1/shift/feedback/12345</w:t>
        <w:br/>
        <w:t>/v1/shift/feedback/feedback_abc123</w:t>
      </w:r>
    </w:p>
    <w:p>
      <w:pPr>
        <w:pStyle w:val="Heading3"/>
      </w:pPr>
      <w:r>
        <w:t>Invalid Examples</w:t>
      </w:r>
    </w:p>
    <w:p>
      <w:r>
        <w:rPr>
          <w:b/>
          <w:color w:val="666666"/>
          <w:sz w:val="16"/>
        </w:rPr>
        <w:t>[http]</w:t>
      </w:r>
    </w:p>
    <w:p>
      <w:pPr>
        <w:shd w:fill="F2F2F2" w:val="clear"/>
      </w:pPr>
      <w:r>
        <w:rPr>
          <w:rFonts w:ascii="Courier New" w:hAnsi="Courier New"/>
          <w:sz w:val="17"/>
        </w:rPr>
        <w:t>/v1/shift/feedback/</w:t>
        <w:br/>
        <w:t>/v1/shift/feedback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feedback_id</w:t>
            </w:r>
          </w:p>
        </w:tc>
        <w:tc>
          <w:tcPr>
            <w:tcW w:type="dxa" w:w="2880"/>
          </w:tcPr>
          <w:p>
            <w:r>
              <w:t>any</w:t>
            </w:r>
          </w:p>
        </w:tc>
        <w:tc>
          <w:tcPr>
            <w:tcW w:type="dxa" w:w="2880"/>
          </w:tcPr>
          <w:p>
            <w:r>
              <w:t>The identifer of the Shift Feedback entity.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rating</w:t>
            </w:r>
          </w:p>
        </w:tc>
        <w:tc>
          <w:tcPr>
            <w:tcW w:type="dxa" w:w="2880"/>
          </w:tcPr>
          <w:p>
            <w:r>
              <w:t>string</w:t>
            </w:r>
          </w:p>
        </w:tc>
        <w:tc>
          <w:tcPr>
            <w:tcW w:type="dxa" w:w="2880"/>
          </w:tcPr>
          <w:p>
            <w:r>
              <w:t>Shift rating.</w:t>
            </w:r>
          </w:p>
        </w:tc>
      </w:tr>
      <w:tr>
        <w:tc>
          <w:tcPr>
            <w:tcW w:type="dxa" w:w="2880"/>
          </w:tcPr>
          <w:p>
            <w:r>
              <w:t>comment</w:t>
            </w:r>
          </w:p>
        </w:tc>
        <w:tc>
          <w:tcPr>
            <w:tcW w:type="dxa" w:w="2880"/>
          </w:tcPr>
          <w:p>
            <w:r>
              <w:t>string</w:t>
            </w:r>
          </w:p>
        </w:tc>
        <w:tc>
          <w:tcPr>
            <w:tcW w:type="dxa" w:w="2880"/>
          </w:tcPr>
          <w:p>
            <w:r>
              <w:t>Additional comment.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input params"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"Paid subscription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"Shift Feedback entity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"Validation error"</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'https://api.getsling.com/v1/shift/feedback/12345' \</w:t>
        <w:br/>
        <w:t xml:space="preserve"> --header 'Accept: application/json' \</w:t>
        <w:br/>
        <w:t xml:space="preserve"> --header 'Content-Type: application/json' \</w:t>
        <w:br/>
        <w:t xml:space="preserve"> --data '{</w:t>
        <w:br/>
        <w:t xml:space="preserve"> "rating": "5",</w:t>
        <w:br/>
        <w:t xml:space="preserve"> "comment": "Great shift—everything went smoothly."</w:t>
        <w:br/>
        <w:t xml:space="preserve">  }'</w:t>
      </w:r>
    </w:p>
    <w:p>
      <w:pPr>
        <w:pStyle w:val="Heading3"/>
      </w:pPr>
      <w:r>
        <w:t>Example Usage</w:t>
      </w:r>
    </w:p>
    <w:p>
      <w:pPr>
        <w:pStyle w:val="Heading3"/>
      </w:pPr>
      <w:r>
        <w:t>Example 1: Update Rating Only</w:t>
      </w:r>
    </w:p>
    <w:p>
      <w:r>
        <w:rPr>
          <w:b/>
          <w:color w:val="666666"/>
          <w:sz w:val="16"/>
        </w:rPr>
        <w:t>[bash]</w:t>
      </w:r>
    </w:p>
    <w:p>
      <w:pPr>
        <w:shd w:fill="F2F2F2" w:val="clear"/>
      </w:pPr>
      <w:r>
        <w:rPr>
          <w:rFonts w:ascii="Courier New" w:hAnsi="Courier New"/>
          <w:sz w:val="17"/>
        </w:rPr>
        <w:t>curl -i --request PUT 'https://api.getsling.com/v1/shift/feedback/12345' \</w:t>
        <w:br/>
        <w:t xml:space="preserve"> --header 'Accept: application/json' \</w:t>
        <w:br/>
        <w:t xml:space="preserve"> --header 'Content-Type: application/json' \</w:t>
        <w:br/>
        <w:t xml:space="preserve"> --data '{</w:t>
        <w:br/>
        <w:t xml:space="preserve"> "rating": "4"</w:t>
        <w:br/>
        <w:t xml:space="preserve">  }'</w:t>
      </w:r>
    </w:p>
    <w:p>
      <w:pPr>
        <w:pStyle w:val="Heading3"/>
      </w:pPr>
      <w:r>
        <w:t>Example 2: Update Comment Only</w:t>
      </w:r>
    </w:p>
    <w:p>
      <w:r>
        <w:rPr>
          <w:b/>
          <w:color w:val="666666"/>
          <w:sz w:val="16"/>
        </w:rPr>
        <w:t>[bash]</w:t>
      </w:r>
    </w:p>
    <w:p>
      <w:pPr>
        <w:shd w:fill="F2F2F2" w:val="clear"/>
      </w:pPr>
      <w:r>
        <w:rPr>
          <w:rFonts w:ascii="Courier New" w:hAnsi="Courier New"/>
          <w:sz w:val="17"/>
        </w:rPr>
        <w:t>curl -i --request PUT 'https://api.getsling.com/v1/shift/feedback/12345' \</w:t>
        <w:br/>
        <w:t xml:space="preserve"> --header 'Accept: application/json' \</w:t>
        <w:br/>
        <w:t xml:space="preserve"> --header 'Content-Type: application/json' \</w:t>
        <w:br/>
        <w:t xml:space="preserve"> --data '{</w:t>
        <w:br/>
        <w:t xml:space="preserve"> "comment": "Needed more coverage during the lunch rush."</w:t>
        <w:br/>
        <w:t xml:space="preserve">  }'</w:t>
      </w:r>
    </w:p>
    <w:p>
      <w:pPr>
        <w:pStyle w:val="Heading3"/>
      </w:pPr>
      <w:r>
        <w:t>Example 3: Update Rating and Comment</w:t>
      </w:r>
    </w:p>
    <w:p>
      <w:r>
        <w:rPr>
          <w:b/>
          <w:color w:val="666666"/>
          <w:sz w:val="16"/>
        </w:rPr>
        <w:t>[bash]</w:t>
      </w:r>
    </w:p>
    <w:p>
      <w:pPr>
        <w:shd w:fill="F2F2F2" w:val="clear"/>
      </w:pPr>
      <w:r>
        <w:rPr>
          <w:rFonts w:ascii="Courier New" w:hAnsi="Courier New"/>
          <w:sz w:val="17"/>
        </w:rPr>
        <w:t>curl -i --request PUT 'https://api.getsling.com/v1/shift/feedback/12345' \</w:t>
        <w:br/>
        <w:t xml:space="preserve"> --header 'Accept: application/json' \</w:t>
        <w:br/>
        <w:t xml:space="preserve"> --header 'Content-Type: application/json' \</w:t>
        <w:br/>
        <w:t xml:space="preserve"> --data '{</w:t>
        <w:br/>
        <w:t xml:space="preserve"> "rating": "5",</w:t>
        <w:br/>
        <w:t xml:space="preserve"> "comment": "Excellent teamwork."</w:t>
        <w:br/>
        <w:t xml:space="preserve">  }'</w:t>
      </w:r>
    </w:p>
    <w:p>
      <w:pPr>
        <w:pStyle w:val="Heading3"/>
      </w:pPr>
      <w:r>
        <w:t>Notes</w:t>
      </w:r>
    </w:p>
    <w:p>
      <w:pPr>
        <w:pStyle w:val="ListBullet"/>
      </w:pPr>
      <w:r>
        <w:t>This endpoint has no documented query parameters.</w:t>
      </w:r>
    </w:p>
    <w:p>
      <w:pPr>
        <w:pStyle w:val="ListBullet"/>
      </w:pPr>
      <w:r>
        <w:t>The request body is optional, but sending an empty body may result in a validation error (422) depending on server-side rules.</w:t>
      </w:r>
    </w:p>
    <w:p>
      <w:pPr>
        <w:pStyle w:val="Heading3"/>
      </w:pPr>
      <w:r>
        <w:t>Error Handling</w:t>
      </w:r>
    </w:p>
    <w:p>
      <w:pPr>
        <w:pStyle w:val="ListBullet"/>
      </w:pPr>
      <w:r>
        <w:t>400: Invalid input params</w:t>
      </w:r>
    </w:p>
    <w:p>
      <w:pPr>
        <w:pStyle w:val="ListBullet"/>
      </w:pPr>
      <w:r>
        <w:t>402: Paid subscription required</w:t>
      </w:r>
    </w:p>
    <w:p>
      <w:pPr>
        <w:pStyle w:val="ListBullet"/>
      </w:pPr>
      <w:r>
        <w:t>404: Shift Feedback entity not found</w:t>
      </w:r>
    </w:p>
    <w:p>
      <w:pPr>
        <w:pStyle w:val="ListBullet"/>
      </w:pPr>
      <w:r>
        <w:t>422: Validation error</w:t>
      </w:r>
    </w:p>
    <w:p>
      <w:pPr>
        <w:pStyle w:val="Heading3"/>
      </w:pPr>
      <w:r>
        <w:t>Related shiftFeedback actions</w:t>
      </w:r>
    </w:p>
    <w:p>
      <w:pPr>
        <w:pStyle w:val="ListBullet"/>
      </w:pPr>
      <w:r>
        <w:t>[POST] Create Shift Feedback for a Shift Clock-in Base Sequence — /v1/shift/{{shiftId}}/feedback/{{clockInBaseSequenceId}}</w:t>
      </w:r>
    </w:p>
    <w:p>
      <w:r>
        <w:br w:type="page"/>
      </w:r>
    </w:p>
    <w:p>
      <w:pPr>
        <w:pStyle w:val="Heading2"/>
      </w:pPr>
      <w:r>
        <w:t>236. [PUT] Update a Shift (Planning Mode)</w:t>
      </w:r>
    </w:p>
    <w:p>
      <w:r>
        <w:rPr>
          <w:b/>
        </w:rPr>
        <w:t xml:space="preserve">Endpoint: </w:t>
      </w:r>
      <w:r>
        <w:rPr>
          <w:rFonts w:ascii="Courier New" w:hAnsi="Courier New"/>
          <w:sz w:val="18"/>
        </w:rPr>
        <w:t>/shifts/{{eventId}}</w:t>
      </w:r>
    </w:p>
    <w:p>
      <w:pPr>
        <w:pStyle w:val="Heading3"/>
      </w:pPr>
      <w:r>
        <w:t>Prerequisites</w:t>
      </w:r>
    </w:p>
    <w:p>
      <w:pPr>
        <w:pStyle w:val="ListBullet"/>
      </w:pPr>
      <w:r>
        <w:t>The shift must be not published (i.e., in planning mode).</w:t>
      </w:r>
    </w:p>
    <w:p>
      <w:pPr>
        <w:pStyle w:val="Heading3"/>
      </w:pPr>
      <w:r>
        <w:t>Method</w:t>
      </w:r>
    </w:p>
    <w:p>
      <w:r>
        <w:t>PUT</w:t>
      </w:r>
    </w:p>
    <w:p>
      <w:pPr>
        <w:pStyle w:val="Heading3"/>
      </w:pPr>
      <w:r>
        <w:t>URL</w:t>
      </w:r>
    </w:p>
    <w:p>
      <w:r>
        <w:t>https://api.getsling.com/v1/shifts/{{event_id}}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by ID. The API supports timezone-aware or timezone-unaware ISO 8601 timestamps for dtstart and dtend, but both fields must use the same style within a single request.</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 or /v1/shifts/).</w:t>
      </w:r>
    </w:p>
    <w:p>
      <w:pPr>
        <w:pStyle w:val="ListBullet"/>
      </w:pPr>
      <w:r>
        <w:t>Always construct the path as /v1/shifts/{{event_id}}, where {{event_id}}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dtstart and dtend must either both be timezone aware or both be timezone unaware (do not mix within one request).</w:t>
      </w:r>
    </w:p>
    <w:p>
      <w:pPr>
        <w:pStyle w:val="Heading3"/>
      </w:pPr>
      <w:r>
        <w:t>Valid Examples</w:t>
      </w:r>
    </w:p>
    <w:p>
      <w:r>
        <w:rPr>
          <w:b/>
          <w:color w:val="666666"/>
          <w:sz w:val="16"/>
        </w:rPr>
        <w:t>[http]</w:t>
      </w:r>
    </w:p>
    <w:p>
      <w:pPr>
        <w:shd w:fill="F2F2F2" w:val="clear"/>
      </w:pPr>
      <w:r>
        <w:rPr>
          <w:rFonts w:ascii="Courier New" w:hAnsi="Courier New"/>
          <w:sz w:val="17"/>
        </w:rPr>
        <w:t>/v1/shifts/12345</w:t>
        <w:br/>
        <w:t>/v1/shifts/shift_abc123</w:t>
      </w:r>
    </w:p>
    <w:p>
      <w:pPr>
        <w:pStyle w:val="Heading3"/>
      </w:pPr>
      <w:r>
        <w:t>Invalid Examples</w:t>
      </w:r>
    </w:p>
    <w:p>
      <w:r>
        <w:rPr>
          <w:b/>
          <w:color w:val="666666"/>
          <w:sz w:val="16"/>
        </w:rPr>
        <w:t>[http]</w:t>
      </w:r>
    </w:p>
    <w:p>
      <w:pPr>
        <w:shd w:fill="F2F2F2" w:val="clear"/>
      </w:pPr>
      <w:r>
        <w:rPr>
          <w:rFonts w:ascii="Courier New" w:hAnsi="Courier New"/>
          <w:sz w:val="17"/>
        </w:rPr>
        <w:t>/v1/shifts/</w:t>
        <w:br/>
        <w:t>/v1/shifts//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ID of the shift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Granularity of update. Default is "single". Value "future" implies all shifts in the recurring series after this shift.</w:t>
            </w:r>
          </w:p>
        </w:tc>
      </w:tr>
      <w:tr>
        <w:tc>
          <w:tcPr>
            <w:tcW w:type="dxa" w:w="2880"/>
          </w:tcPr>
          <w:p>
            <w:r>
              <w:t>ignoreConflicts</w:t>
            </w:r>
          </w:p>
        </w:tc>
        <w:tc>
          <w:tcPr>
            <w:tcW w:type="dxa" w:w="2880"/>
          </w:tcPr>
          <w:p>
            <w:r>
              <w:t>any</w:t>
            </w:r>
          </w:p>
        </w:tc>
        <w:tc>
          <w:tcPr>
            <w:tcW w:type="dxa" w:w="2880"/>
          </w:tcPr>
          <w:p>
            <w:r>
              <w:t>Ignore conflicts when creating shifts. Default false.</w:t>
            </w:r>
          </w:p>
        </w:tc>
      </w:tr>
      <w:tr>
        <w:tc>
          <w:tcPr>
            <w:tcW w:type="dxa" w:w="2880"/>
          </w:tcPr>
          <w:p>
            <w:r>
              <w:t>checkRestBreakConflicts</w:t>
            </w:r>
          </w:p>
        </w:tc>
        <w:tc>
          <w:tcPr>
            <w:tcW w:type="dxa" w:w="2880"/>
          </w:tcPr>
          <w:p>
            <w:r>
              <w:t>any</w:t>
            </w:r>
          </w:p>
        </w:tc>
        <w:tc>
          <w:tcPr>
            <w:tcW w:type="dxa" w:w="2880"/>
          </w:tcPr>
          <w:p>
            <w:r>
              <w:t>Check for rest break conflicts. Default false.</w:t>
            </w:r>
          </w:p>
        </w:tc>
      </w:tr>
      <w:tr>
        <w:tc>
          <w:tcPr>
            <w:tcW w:type="dxa" w:w="2880"/>
          </w:tcPr>
          <w:p>
            <w:r>
              <w:t>viewdates</w:t>
            </w:r>
          </w:p>
        </w:tc>
        <w:tc>
          <w:tcPr>
            <w:tcW w:type="dxa" w:w="2880"/>
          </w:tcPr>
          <w:p>
            <w:r>
              <w:t>any</w:t>
            </w:r>
          </w:p>
        </w:tc>
        <w:tc>
          <w:tcPr>
            <w:tcW w:type="dxa" w:w="2880"/>
          </w:tcPr>
          <w:p>
            <w:r>
              <w:t>Date range to expand publication of recurring shifts if publish=true shifts. Uses ISO 8601 time interval format: http://en.wikipedia.org/wiki/ISO_8601#Time_intervals</w:t>
            </w:r>
          </w:p>
        </w:tc>
      </w:tr>
      <w:tr>
        <w:tc>
          <w:tcPr>
            <w:tcW w:type="dxa" w:w="2880"/>
          </w:tcPr>
          <w:p>
            <w:r>
              <w:t>includeTasks</w:t>
            </w:r>
          </w:p>
        </w:tc>
        <w:tc>
          <w:tcPr>
            <w:tcW w:type="dxa" w:w="2880"/>
          </w:tcPr>
          <w:p>
            <w:r>
              <w:t>any</w:t>
            </w:r>
          </w:p>
        </w:tc>
        <w:tc>
          <w:tcPr>
            <w:tcW w:type="dxa" w:w="2880"/>
          </w:tcPr>
          <w:p>
            <w:r>
              <w:t>If true, taskInstances will be included in the response. Default false.</w:t>
            </w:r>
          </w:p>
        </w:tc>
      </w:tr>
      <w:tr>
        <w:tc>
          <w:tcPr>
            <w:tcW w:type="dxa" w:w="2880"/>
          </w:tcPr>
          <w:p>
            <w:r>
              <w:t>dryRun</w:t>
            </w:r>
          </w:p>
        </w:tc>
        <w:tc>
          <w:tcPr>
            <w:tcW w:type="dxa" w:w="2880"/>
          </w:tcPr>
          <w:p>
            <w:r>
              <w:t>any</w:t>
            </w:r>
          </w:p>
        </w:tc>
        <w:tc>
          <w:tcPr>
            <w:tcW w:type="dxa" w:w="2880"/>
          </w:tcPr>
          <w:p>
            <w:r>
              <w:t>If true, request is checked against conflicts but no shifts will be modified.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shift.</w:t>
            </w:r>
          </w:p>
        </w:tc>
      </w:tr>
      <w:tr>
        <w:tc>
          <w:tcPr>
            <w:tcW w:type="dxa" w:w="2880"/>
          </w:tcPr>
          <w:p>
            <w:r>
              <w:t>user.id</w:t>
            </w:r>
          </w:p>
        </w:tc>
        <w:tc>
          <w:tcPr>
            <w:tcW w:type="dxa" w:w="2880"/>
          </w:tcPr>
          <w:p>
            <w:r>
              <w:t>number</w:t>
            </w:r>
          </w:p>
        </w:tc>
        <w:tc>
          <w:tcPr>
            <w:tcW w:type="dxa" w:w="2880"/>
          </w:tcPr>
          <w:p>
            <w:r>
              <w:t>User assigned to the shift.</w:t>
            </w:r>
          </w:p>
        </w:tc>
      </w:tr>
      <w:tr>
        <w:tc>
          <w:tcPr>
            <w:tcW w:type="dxa" w:w="2880"/>
          </w:tcPr>
          <w:p>
            <w:r>
              <w:t>users</w:t>
            </w:r>
          </w:p>
        </w:tc>
        <w:tc>
          <w:tcPr>
            <w:tcW w:type="dxa" w:w="2880"/>
          </w:tcPr>
          <w:p>
            <w:r>
              <w:t>object[]</w:t>
            </w:r>
          </w:p>
        </w:tc>
        <w:tc>
          <w:tcPr>
            <w:tcW w:type="dxa" w:w="2880"/>
          </w:tcPr>
          <w:p>
            <w:r>
              <w:t>List of users assigned to shift; a shift is created for each user in the array.</w:t>
            </w:r>
          </w:p>
        </w:tc>
      </w:tr>
      <w:tr>
        <w:tc>
          <w:tcPr>
            <w:tcW w:type="dxa" w:w="2880"/>
          </w:tcPr>
          <w:p>
            <w:r>
              <w:t>users[].id</w:t>
            </w:r>
          </w:p>
        </w:tc>
        <w:tc>
          <w:tcPr>
            <w:tcW w:type="dxa" w:w="2880"/>
          </w:tcPr>
          <w:p>
            <w:r>
              <w:t>number</w:t>
            </w:r>
          </w:p>
        </w:tc>
        <w:tc>
          <w:tcPr>
            <w:tcW w:type="dxa" w:w="2880"/>
          </w:tcPr>
          <w:p>
            <w:r>
              <w:t>User ID.</w:t>
            </w:r>
          </w:p>
        </w:tc>
      </w:tr>
      <w:tr>
        <w:tc>
          <w:tcPr>
            <w:tcW w:type="dxa" w:w="2880"/>
          </w:tcPr>
          <w:p>
            <w:r>
              <w:t>summary</w:t>
            </w:r>
          </w:p>
        </w:tc>
        <w:tc>
          <w:tcPr>
            <w:tcW w:type="dxa" w:w="2880"/>
          </w:tcPr>
          <w:p>
            <w:r>
              <w:t>string</w:t>
            </w:r>
          </w:p>
        </w:tc>
        <w:tc>
          <w:tcPr>
            <w:tcW w:type="dxa" w:w="2880"/>
          </w:tcPr>
          <w:p>
            <w:r>
              <w:t>Summary.</w:t>
            </w:r>
          </w:p>
        </w:tc>
      </w:tr>
      <w:tr>
        <w:tc>
          <w:tcPr>
            <w:tcW w:type="dxa" w:w="2880"/>
          </w:tcPr>
          <w:p>
            <w:r>
              <w:t>location.id</w:t>
            </w:r>
          </w:p>
        </w:tc>
        <w:tc>
          <w:tcPr>
            <w:tcW w:type="dxa" w:w="2880"/>
          </w:tcPr>
          <w:p>
            <w:r>
              <w:t>number</w:t>
            </w:r>
          </w:p>
        </w:tc>
        <w:tc>
          <w:tcPr>
            <w:tcW w:type="dxa" w:w="2880"/>
          </w:tcPr>
          <w:p>
            <w:r>
              <w:t>Location ID.</w:t>
            </w:r>
          </w:p>
        </w:tc>
      </w:tr>
      <w:tr>
        <w:tc>
          <w:tcPr>
            <w:tcW w:type="dxa" w:w="2880"/>
          </w:tcPr>
          <w:p>
            <w:r>
              <w:t>position.id</w:t>
            </w:r>
          </w:p>
        </w:tc>
        <w:tc>
          <w:tcPr>
            <w:tcW w:type="dxa" w:w="2880"/>
          </w:tcPr>
          <w:p>
            <w:r>
              <w:t>number</w:t>
            </w:r>
          </w:p>
        </w:tc>
        <w:tc>
          <w:tcPr>
            <w:tcW w:type="dxa" w:w="2880"/>
          </w:tcPr>
          <w:p>
            <w:r>
              <w:t>Position ID.</w:t>
            </w:r>
          </w:p>
        </w:tc>
      </w:tr>
      <w:tr>
        <w:tc>
          <w:tcPr>
            <w:tcW w:type="dxa" w:w="2880"/>
          </w:tcPr>
          <w:p>
            <w:r>
              <w:t>dtstart</w:t>
            </w:r>
          </w:p>
        </w:tc>
        <w:tc>
          <w:tcPr>
            <w:tcW w:type="dxa" w:w="2880"/>
          </w:tcPr>
          <w:p>
            <w:r>
              <w:t>string</w:t>
            </w:r>
          </w:p>
        </w:tc>
        <w:tc>
          <w:tcPr>
            <w:tcW w:type="dxa" w:w="2880"/>
          </w:tcPr>
          <w:p>
            <w:r>
              <w:t>ISO 8601 timestamp for start of shift. Must match timezone-awareness style of dtend.</w:t>
            </w:r>
          </w:p>
        </w:tc>
      </w:tr>
      <w:tr>
        <w:tc>
          <w:tcPr>
            <w:tcW w:type="dxa" w:w="2880"/>
          </w:tcPr>
          <w:p>
            <w:r>
              <w:t>dtend</w:t>
            </w:r>
          </w:p>
        </w:tc>
        <w:tc>
          <w:tcPr>
            <w:tcW w:type="dxa" w:w="2880"/>
          </w:tcPr>
          <w:p>
            <w:r>
              <w:t>string</w:t>
            </w:r>
          </w:p>
        </w:tc>
        <w:tc>
          <w:tcPr>
            <w:tcW w:type="dxa" w:w="2880"/>
          </w:tcPr>
          <w:p>
            <w:r>
              <w:t>ISO 8601 timestamp for start of shift (as documented). Must match timezone-awareness style of dtstart.</w:t>
            </w:r>
          </w:p>
        </w:tc>
      </w:tr>
      <w:tr>
        <w:tc>
          <w:tcPr>
            <w:tcW w:type="dxa" w:w="2880"/>
          </w:tcPr>
          <w:p>
            <w:r>
              <w:t>rrule</w:t>
            </w:r>
          </w:p>
        </w:tc>
        <w:tc>
          <w:tcPr>
            <w:tcW w:type="dxa" w:w="2880"/>
          </w:tcPr>
          <w:p>
            <w:r>
              <w:t>object</w:t>
            </w:r>
          </w:p>
        </w:tc>
        <w:tc>
          <w:tcPr>
            <w:tcW w:type="dxa" w:w="2880"/>
          </w:tcPr>
          <w:p>
            <w:r>
              <w:t>Repeat rule for shift: http://www.kanzaki.com/docs/ical/recur.html</w:t>
            </w:r>
          </w:p>
        </w:tc>
      </w:tr>
      <w:tr>
        <w:tc>
          <w:tcPr>
            <w:tcW w:type="dxa" w:w="2880"/>
          </w:tcPr>
          <w:p>
            <w:r>
              <w:t>breakDuration</w:t>
            </w:r>
          </w:p>
        </w:tc>
        <w:tc>
          <w:tcPr>
            <w:tcW w:type="dxa" w:w="2880"/>
          </w:tcPr>
          <w:p>
            <w:r>
              <w:t>integer</w:t>
            </w:r>
          </w:p>
        </w:tc>
        <w:tc>
          <w:tcPr>
            <w:tcW w:type="dxa" w:w="2880"/>
          </w:tcPr>
          <w:p>
            <w:r>
              <w:t>Duration of the break in minutes.</w:t>
            </w:r>
          </w:p>
        </w:tc>
      </w:tr>
      <w:tr>
        <w:tc>
          <w:tcPr>
            <w:tcW w:type="dxa" w:w="2880"/>
          </w:tcPr>
          <w:p>
            <w:r>
              <w:t>available</w:t>
            </w:r>
          </w:p>
        </w:tc>
        <w:tc>
          <w:tcPr>
            <w:tcW w:type="dxa" w:w="2880"/>
          </w:tcPr>
          <w:p>
            <w:r>
              <w:t>boolean</w:t>
            </w:r>
          </w:p>
        </w:tc>
        <w:tc>
          <w:tcPr>
            <w:tcW w:type="dxa" w:w="2880"/>
          </w:tcPr>
          <w:p>
            <w:r>
              <w:t>Flag whether the shift is available.</w:t>
            </w:r>
          </w:p>
        </w:tc>
      </w:tr>
      <w:tr>
        <w:tc>
          <w:tcPr>
            <w:tcW w:type="dxa" w:w="2880"/>
          </w:tcPr>
          <w:p>
            <w:r>
              <w:t>availableSlots</w:t>
            </w:r>
          </w:p>
        </w:tc>
        <w:tc>
          <w:tcPr>
            <w:tcW w:type="dxa" w:w="2880"/>
          </w:tcPr>
          <w:p>
            <w:r>
              <w:t>integer</w:t>
            </w:r>
          </w:p>
        </w:tc>
        <w:tc>
          <w:tcPr>
            <w:tcW w:type="dxa" w:w="2880"/>
          </w:tcPr>
          <w:p>
            <w:r>
              <w:t>(Optional) How many available shift slots to assign; relevant only if available=true.</w:t>
            </w:r>
          </w:p>
        </w:tc>
      </w:tr>
      <w:tr>
        <w:tc>
          <w:tcPr>
            <w:tcW w:type="dxa" w:w="2880"/>
          </w:tcPr>
          <w:p>
            <w:r>
              <w:t>slots</w:t>
            </w:r>
          </w:p>
        </w:tc>
        <w:tc>
          <w:tcPr>
            <w:tcW w:type="dxa" w:w="2880"/>
          </w:tcPr>
          <w:p>
            <w:r>
              <w:t>integer</w:t>
            </w:r>
          </w:p>
        </w:tc>
        <w:tc>
          <w:tcPr>
            <w:tcW w:type="dxa" w:w="2880"/>
          </w:tcPr>
          <w:p>
            <w:r>
              <w:t>(Optional) How many unassigned shift slots to create; possible only for unassigned shifts.</w:t>
            </w:r>
          </w:p>
        </w:tc>
      </w:tr>
      <w:tr>
        <w:tc>
          <w:tcPr>
            <w:tcW w:type="dxa" w:w="2880"/>
          </w:tcPr>
          <w:p>
            <w:r>
              <w:t>availableTo</w:t>
            </w:r>
          </w:p>
        </w:tc>
        <w:tc>
          <w:tcPr>
            <w:tcW w:type="dxa" w:w="2880"/>
          </w:tcPr>
          <w:p>
            <w:r>
              <w:t>integer[]</w:t>
            </w:r>
          </w:p>
        </w:tc>
        <w:tc>
          <w:tcPr>
            <w:tcW w:type="dxa" w:w="2880"/>
          </w:tcPr>
          <w:p>
            <w:r>
              <w:t>Persona IDs representing users who can see this shift if it is available. Optional; only applicable if available is true.</w:t>
            </w:r>
          </w:p>
        </w:tc>
      </w:tr>
      <w:tr>
        <w:tc>
          <w:tcPr>
            <w:tcW w:type="dxa" w:w="2880"/>
          </w:tcPr>
          <w:p>
            <w:r>
              <w:t>openEnd</w:t>
            </w:r>
          </w:p>
        </w:tc>
        <w:tc>
          <w:tcPr>
            <w:tcW w:type="dxa" w:w="2880"/>
          </w:tcPr>
          <w:p>
            <w:r>
              <w:t>boolean</w:t>
            </w:r>
          </w:p>
        </w:tc>
        <w:tc>
          <w:tcPr>
            <w:tcW w:type="dxa" w:w="2880"/>
          </w:tcPr>
          <w:p>
            <w:r>
              <w:t>If true, shift is open-ended (dtend hidden from employees).</w:t>
            </w:r>
          </w:p>
        </w:tc>
      </w:tr>
      <w:tr>
        <w:tc>
          <w:tcPr>
            <w:tcW w:type="dxa" w:w="2880"/>
          </w:tcPr>
          <w:p>
            <w:r>
              <w:t>offer</w:t>
            </w:r>
          </w:p>
        </w:tc>
        <w:tc>
          <w:tcPr>
            <w:tcW w:type="dxa" w:w="2880"/>
          </w:tcPr>
          <w:p>
            <w:r>
              <w:t>object</w:t>
            </w:r>
          </w:p>
        </w:tc>
        <w:tc>
          <w:tcPr>
            <w:tcW w:type="dxa" w:w="2880"/>
          </w:tcPr>
          <w:p>
            <w:r>
              <w:t>Shift offer object.</w:t>
            </w:r>
          </w:p>
        </w:tc>
      </w:tr>
      <w:tr>
        <w:tc>
          <w:tcPr>
            <w:tcW w:type="dxa" w:w="2880"/>
          </w:tcPr>
          <w:p>
            <w:r>
              <w:t>status</w:t>
            </w:r>
          </w:p>
        </w:tc>
        <w:tc>
          <w:tcPr>
            <w:tcW w:type="dxa" w:w="2880"/>
          </w:tcPr>
          <w:p>
            <w:r>
              <w:t>string</w:t>
            </w:r>
          </w:p>
        </w:tc>
        <w:tc>
          <w:tcPr>
            <w:tcW w:type="dxa" w:w="2880"/>
          </w:tcPr>
          <w:p>
            <w:r>
              <w:t>Shift status.</w:t>
            </w:r>
          </w:p>
        </w:tc>
      </w:tr>
      <w:tr>
        <w:tc>
          <w:tcPr>
            <w:tcW w:type="dxa" w:w="2880"/>
          </w:tcPr>
          <w:p>
            <w:r>
              <w:t>tags</w:t>
            </w:r>
          </w:p>
        </w:tc>
        <w:tc>
          <w:tcPr>
            <w:tcW w:type="dxa" w:w="2880"/>
          </w:tcPr>
          <w:p>
            <w:r>
              <w:t>object[]</w:t>
            </w:r>
          </w:p>
        </w:tc>
        <w:tc>
          <w:tcPr>
            <w:tcW w:type="dxa" w:w="2880"/>
          </w:tcPr>
          <w:p>
            <w:r>
              <w:t>List of tag objects the shift is attached to.</w:t>
            </w:r>
          </w:p>
        </w:tc>
      </w:tr>
      <w:tr>
        <w:tc>
          <w:tcPr>
            <w:tcW w:type="dxa" w:w="2880"/>
          </w:tcPr>
          <w:p>
            <w:r>
              <w:t>tags[].id</w:t>
            </w:r>
          </w:p>
        </w:tc>
        <w:tc>
          <w:tcPr>
            <w:tcW w:type="dxa" w:w="2880"/>
          </w:tcPr>
          <w:p>
            <w:r>
              <w:t>integer</w:t>
            </w:r>
          </w:p>
        </w:tc>
        <w:tc>
          <w:tcPr>
            <w:tcW w:type="dxa" w:w="2880"/>
          </w:tcPr>
          <w:p>
            <w:r>
              <w:t>Tag ID.</w:t>
            </w:r>
          </w:p>
        </w:tc>
      </w:tr>
      <w:tr>
        <w:tc>
          <w:tcPr>
            <w:tcW w:type="dxa" w:w="2880"/>
          </w:tcPr>
          <w:p>
            <w:r>
              <w:t>taskTemplates</w:t>
            </w:r>
          </w:p>
        </w:tc>
        <w:tc>
          <w:tcPr>
            <w:tcW w:type="dxa" w:w="2880"/>
          </w:tcPr>
          <w:p>
            <w:r>
              <w:t>object[]</w:t>
            </w:r>
          </w:p>
        </w:tc>
        <w:tc>
          <w:tcPr>
            <w:tcW w:type="dxa" w:w="2880"/>
          </w:tcPr>
          <w:p>
            <w:r>
              <w:t>List of task template objects the shift is attached to.</w:t>
            </w:r>
          </w:p>
        </w:tc>
      </w:tr>
      <w:tr>
        <w:tc>
          <w:tcPr>
            <w:tcW w:type="dxa" w:w="2880"/>
          </w:tcPr>
          <w:p>
            <w:r>
              <w:t>taskTemplates[].id</w:t>
            </w:r>
          </w:p>
        </w:tc>
        <w:tc>
          <w:tcPr>
            <w:tcW w:type="dxa" w:w="2880"/>
          </w:tcPr>
          <w:p>
            <w:r>
              <w:t>integer</w:t>
            </w:r>
          </w:p>
        </w:tc>
        <w:tc>
          <w:tcPr>
            <w:tcW w:type="dxa" w:w="2880"/>
          </w:tcPr>
          <w:p>
            <w:r>
              <w:t>Task template ID.</w:t>
            </w:r>
          </w:p>
        </w:tc>
      </w:tr>
      <w:tr>
        <w:tc>
          <w:tcPr>
            <w:tcW w:type="dxa" w:w="2880"/>
          </w:tcPr>
          <w:p>
            <w:r>
              <w:t>taskTemplates[].deleted</w:t>
            </w:r>
          </w:p>
        </w:tc>
        <w:tc>
          <w:tcPr>
            <w:tcW w:type="dxa" w:w="2880"/>
          </w:tcPr>
          <w:p>
            <w:r>
              <w:t>boolean</w:t>
            </w:r>
          </w:p>
        </w:tc>
        <w:tc>
          <w:tcPr>
            <w:tcW w:type="dxa" w:w="2880"/>
          </w:tcPr>
          <w:p>
            <w:r>
              <w:t>Whether the task template is deleted.</w:t>
            </w:r>
          </w:p>
        </w:tc>
      </w:tr>
      <w:tr>
        <w:tc>
          <w:tcPr>
            <w:tcW w:type="dxa" w:w="2880"/>
          </w:tcPr>
          <w:p>
            <w:r>
              <w:t>taskInstancesToCopy</w:t>
            </w:r>
          </w:p>
        </w:tc>
        <w:tc>
          <w:tcPr>
            <w:tcW w:type="dxa" w:w="2880"/>
          </w:tcPr>
          <w:p>
            <w:r>
              <w:t>integer[]</w:t>
            </w:r>
          </w:p>
        </w:tc>
        <w:tc>
          <w:tcPr>
            <w:tcW w:type="dxa" w:w="2880"/>
          </w:tcPr>
          <w:p>
            <w:r>
              <w:t>TaskInstance IDs to copy to the new shift. When provided, these tasks replace those normally created from associated task templates.</w:t>
            </w:r>
          </w:p>
        </w:tc>
      </w:tr>
      <w:tr>
        <w:tc>
          <w:tcPr>
            <w:tcW w:type="dxa" w:w="2880"/>
          </w:tcPr>
          <w:p>
            <w:r>
              <w:t>copyTaskInstancesFromShift</w:t>
            </w:r>
          </w:p>
        </w:tc>
        <w:tc>
          <w:tcPr>
            <w:tcW w:type="dxa" w:w="2880"/>
          </w:tcPr>
          <w:p>
            <w:r>
              <w:t>string</w:t>
            </w:r>
          </w:p>
        </w:tc>
        <w:tc>
          <w:tcPr>
            <w:tcW w:type="dxa" w:w="2880"/>
          </w:tcPr>
          <w:p>
            <w:r>
              <w:t>ID of a single shift from which task instances will be copied. If both this and taskInstancesToCopy are provided, taskInstancesToCopy will be silently ignored.</w:t>
            </w:r>
          </w:p>
        </w:tc>
      </w:tr>
    </w:tbl>
    <w:p/>
    <w:p>
      <w:pPr>
        <w:pStyle w:val="Heading3"/>
      </w:pPr>
      <w:r>
        <w:t>Response</w:t>
      </w:r>
    </w:p>
    <w:p>
      <w:pPr>
        <w:pStyle w:val="Heading3"/>
      </w:pPr>
      <w:r>
        <w:t>Success Response (200 OK)</w:t>
      </w:r>
    </w:p>
    <w:p>
      <w:r>
        <w:t>Shift updated and updated version provided as response or conflicts returned in dry-run mode.</w:t>
      </w:r>
    </w:p>
    <w:p>
      <w:r>
        <w:rPr>
          <w:b/>
          <w:color w:val="666666"/>
          <w:sz w:val="16"/>
        </w:rPr>
        <w:t>[json]</w:t>
      </w:r>
    </w:p>
    <w:p>
      <w:pPr>
        <w:shd w:fill="F2F2F2" w:val="clear"/>
      </w:pPr>
      <w:r>
        <w:rPr>
          <w:rFonts w:ascii="Courier New" w:hAnsi="Courier New"/>
          <w:sz w:val="17"/>
        </w:rPr>
        <w:t>{</w:t>
        <w:br/>
        <w:t xml:space="preserve"> "example": "Response body not provided in scraped documentation."</w:t>
        <w:br/>
        <w:t>}</w:t>
      </w:r>
    </w:p>
    <w:p>
      <w:pPr>
        <w:pStyle w:val="Heading3"/>
      </w:pPr>
      <w:r>
        <w:t>Success Response (204 No Content)</w:t>
      </w:r>
    </w:p>
    <w:p>
      <w:r>
        <w:t>No conflicts in dry-run mode.</w:t>
      </w:r>
    </w:p>
    <w:p>
      <w:pPr>
        <w:pStyle w:val="Heading3"/>
      </w:pPr>
      <w:r>
        <w:t>Error Response (404 Not Found)</w:t>
      </w:r>
    </w:p>
    <w:p>
      <w:r>
        <w:t>Unknown shift.</w:t>
      </w:r>
    </w:p>
    <w:p>
      <w:pPr>
        <w:pStyle w:val="Heading3"/>
      </w:pPr>
      <w:r>
        <w:t>Error Response (405 Method Not Allowed)</w:t>
      </w:r>
    </w:p>
    <w:p>
      <w:r>
        <w:t>Invalid permission.</w:t>
      </w:r>
    </w:p>
    <w:p>
      <w:pPr>
        <w:pStyle w:val="Heading3"/>
      </w:pPr>
      <w:r>
        <w:t>Error Response (409 Conflict)</w:t>
      </w:r>
    </w:p>
    <w:p>
      <w:r>
        <w:t>The shift is not in an editable state or a scheduling conflict occurred.</w:t>
      </w:r>
    </w:p>
    <w:p>
      <w:pPr>
        <w:pStyle w:val="Heading3"/>
      </w:pPr>
      <w:r>
        <w:t>Error Response (422 Unprocessable Entity)</w:t>
      </w:r>
    </w:p>
    <w:p>
      <w:r>
        <w:t>Invalid parameters.</w:t>
      </w:r>
    </w:p>
    <w:p>
      <w:pPr>
        <w:pStyle w:val="Heading3"/>
      </w:pPr>
      <w:r>
        <w:t>Response Fields</w:t>
      </w:r>
    </w:p>
    <w:p>
      <w:r>
        <w:t>Response schema was not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'https://api.getsling.com/v1/shifts/12345?modify=single&amp;dryRun=false' \</w:t>
        <w:br/>
        <w:t xml:space="preserve"> --header 'Accept: application/json' \</w:t>
        <w:br/>
        <w:t xml:space="preserve"> --header 'Content-Type: application/json' \</w:t>
        <w:br/>
        <w:t xml:space="preserve"> --data '{</w:t>
        <w:br/>
        <w:t xml:space="preserve"> "id": "12345",</w:t>
        <w:br/>
        <w:t xml:space="preserve"> "summary": "Morning shift",</w:t>
        <w:br/>
        <w:t xml:space="preserve"> "dtstart": "2026-03-14T09:00:00Z",</w:t>
        <w:br/>
        <w:t xml:space="preserve"> "dtend": "2026-03-14T17:00:00Z",</w:t>
        <w:br/>
        <w:t xml:space="preserve"> "breakDuration": 30,</w:t>
        <w:br/>
        <w:t xml:space="preserve"> "available": false</w:t>
        <w:br/>
        <w:t xml:space="preserve">  }'</w:t>
      </w:r>
    </w:p>
    <w:p>
      <w:pPr>
        <w:pStyle w:val="Heading3"/>
      </w:pPr>
      <w:r>
        <w:t>Example Usage</w:t>
      </w:r>
    </w:p>
    <w:p>
      <w:pPr>
        <w:pStyle w:val="Heading3"/>
      </w:pPr>
      <w:r>
        <w:t>Example 1: Update a Single Shift</w:t>
      </w:r>
    </w:p>
    <w:p>
      <w:r>
        <w:rPr>
          <w:b/>
          <w:color w:val="666666"/>
          <w:sz w:val="16"/>
        </w:rPr>
        <w:t>[bash]</w:t>
      </w:r>
    </w:p>
    <w:p>
      <w:pPr>
        <w:shd w:fill="F2F2F2" w:val="clear"/>
      </w:pPr>
      <w:r>
        <w:rPr>
          <w:rFonts w:ascii="Courier New" w:hAnsi="Courier New"/>
          <w:sz w:val="17"/>
        </w:rPr>
        <w:t>curl -X PUT 'https://api.getsling.com/v1/shifts/12345?modify=single' \</w:t>
        <w:br/>
        <w:t xml:space="preserve"> -H 'Accept: application/json' \</w:t>
        <w:br/>
        <w:t xml:space="preserve"> -H 'Content-Type: application/json' \</w:t>
        <w:br/>
        <w:t xml:space="preserve"> -d '{</w:t>
        <w:br/>
        <w:t xml:space="preserve"> "summary": "Updated shift summary",</w:t>
        <w:br/>
        <w:t xml:space="preserve"> "dtstart": "2026-03-14T10:00:00Z",</w:t>
        <w:br/>
        <w:t xml:space="preserve"> "dtend": "2026-03-14T18:00:00Z"</w:t>
        <w:br/>
        <w:t xml:space="preserve">  }'</w:t>
      </w:r>
    </w:p>
    <w:p>
      <w:pPr>
        <w:pStyle w:val="Heading3"/>
      </w:pPr>
      <w:r>
        <w:t>Example 2: Dry Run to Check Conflicts (No Changes Applied)</w:t>
      </w:r>
    </w:p>
    <w:p>
      <w:r>
        <w:rPr>
          <w:b/>
          <w:color w:val="666666"/>
          <w:sz w:val="16"/>
        </w:rPr>
        <w:t>[bash]</w:t>
      </w:r>
    </w:p>
    <w:p>
      <w:pPr>
        <w:shd w:fill="F2F2F2" w:val="clear"/>
      </w:pPr>
      <w:r>
        <w:rPr>
          <w:rFonts w:ascii="Courier New" w:hAnsi="Courier New"/>
          <w:sz w:val="17"/>
        </w:rPr>
        <w:t>curl -X PUT 'https://api.getsling.com/v1/shifts/12345?dryRun=true' \</w:t>
        <w:br/>
        <w:t xml:space="preserve"> -H 'Accept: application/json' \</w:t>
        <w:br/>
        <w:t xml:space="preserve"> -H 'Content-Type: application/json' \</w:t>
        <w:br/>
        <w:t xml:space="preserve"> -d '{</w:t>
        <w:br/>
        <w:t xml:space="preserve"> "dtstart": "2026-03-14T09:00:00Z",</w:t>
        <w:br/>
        <w:t xml:space="preserve"> "dtend": "2026-03-14T17:00:00Z"</w:t>
        <w:br/>
        <w:t xml:space="preserve">  }'</w:t>
      </w:r>
    </w:p>
    <w:p>
      <w:pPr>
        <w:pStyle w:val="Heading3"/>
      </w:pPr>
      <w:r>
        <w:t>Example 3: Apply Update to This and Future Shifts in a Recurring Series</w:t>
      </w:r>
    </w:p>
    <w:p>
      <w:r>
        <w:rPr>
          <w:b/>
          <w:color w:val="666666"/>
          <w:sz w:val="16"/>
        </w:rPr>
        <w:t>[bash]</w:t>
      </w:r>
    </w:p>
    <w:p>
      <w:pPr>
        <w:shd w:fill="F2F2F2" w:val="clear"/>
      </w:pPr>
      <w:r>
        <w:rPr>
          <w:rFonts w:ascii="Courier New" w:hAnsi="Courier New"/>
          <w:sz w:val="17"/>
        </w:rPr>
        <w:t>curl -X PUT 'https://api.getsling.com/v1/shifts/12345?modify=future' \</w:t>
        <w:br/>
        <w:t xml:space="preserve"> -H 'Accept: application/json' \</w:t>
        <w:br/>
        <w:t xml:space="preserve"> -H 'Content-Type: application/json' \</w:t>
        <w:br/>
        <w:t xml:space="preserve"> -d '{</w:t>
        <w:br/>
        <w:t xml:space="preserve"> "summary": "Recurring series update",</w:t>
        <w:br/>
        <w:t xml:space="preserve"> "breakDuration": 15</w:t>
        <w:br/>
        <w:t xml:space="preserve">  }'</w:t>
      </w:r>
    </w:p>
    <w:p>
      <w:pPr>
        <w:pStyle w:val="Heading3"/>
      </w:pPr>
      <w:r>
        <w:t>Behavior</w:t>
      </w:r>
    </w:p>
    <w:p>
      <w:pPr>
        <w:pStyle w:val="ListBullet"/>
      </w:pPr>
      <w:r>
        <w:t>Validates event_id and provided parameters.</w:t>
      </w:r>
    </w:p>
    <w:p>
      <w:pPr>
        <w:pStyle w:val="ListBullet"/>
      </w:pPr>
      <w:r>
        <w:t>Validates timestamp style: dtstart and dtend must both be timezone-aware or both be timezone-unaware.</w:t>
      </w:r>
    </w:p>
    <w:p>
      <w:pPr>
        <w:pStyle w:val="ListBullet"/>
      </w:pPr>
      <w:r>
        <w:t xml:space="preserve">If dryRun=true, checks for conflicts without modifying shifts: </w:t>
        <w:br/>
        <w:br/>
        <w:t>Returns 200 with conflicts (if found), or</w:t>
        <w:br/>
        <w:t>Returns 204 if no conflicts.</w:t>
      </w:r>
    </w:p>
    <w:p>
      <w:pPr>
        <w:pStyle w:val="ListBullet"/>
      </w:pPr>
      <w:r>
        <w:t>Otherwise updates the shift and returns the updated shift (200) when successful.</w:t>
      </w:r>
    </w:p>
    <w:p>
      <w:pPr>
        <w:pStyle w:val="Heading3"/>
      </w:pPr>
      <w:r>
        <w:t>Notes</w:t>
      </w:r>
    </w:p>
    <w:p>
      <w:pPr>
        <w:pStyle w:val="ListBullet"/>
      </w:pPr>
      <w:r>
        <w:t>copyTaskInstancesFromShift overrides taskInstancesToCopy if both are provided (the latter is silently ignored).</w:t>
      </w:r>
    </w:p>
    <w:p>
      <w:pPr>
        <w:pStyle w:val="ListBullet"/>
      </w:pPr>
      <w:r>
        <w:t>viewdates uses ISO 8601 time interval format (see link in query parameter description).</w:t>
      </w:r>
    </w:p>
    <w:p>
      <w:pPr>
        <w:pStyle w:val="Heading3"/>
      </w:pPr>
      <w:r>
        <w:t>Gotchas</w:t>
      </w:r>
    </w:p>
    <w:p>
      <w:pPr>
        <w:pStyle w:val="ListBullet"/>
      </w:pPr>
      <w:r>
        <w:t>Do not mix timezone-aware and timezone-unaware timestamps between dtstart and dtend in the same request.</w:t>
      </w:r>
    </w:p>
    <w:p>
      <w:pPr>
        <w:pStyle w:val="ListBullet"/>
      </w:pPr>
      <w:r>
        <w:t>409 Conflict can mean either the shift is not editable or a scheduling conflict occurred.</w:t>
      </w:r>
    </w:p>
    <w:p>
      <w:pPr>
        <w:pStyle w:val="Heading3"/>
      </w:pPr>
      <w:r>
        <w:t>Error Handling</w:t>
      </w:r>
    </w:p>
    <w:p>
      <w:pPr>
        <w:pStyle w:val="ListBullet"/>
      </w:pPr>
      <w:r>
        <w:t>404: event_id does not correspond to a known shift.</w:t>
      </w:r>
    </w:p>
    <w:p>
      <w:pPr>
        <w:pStyle w:val="ListBullet"/>
      </w:pPr>
      <w:r>
        <w:t>405: Caller lacks permission (as documented: “Invalid permission”).</w:t>
      </w:r>
    </w:p>
    <w:p>
      <w:pPr>
        <w:pStyle w:val="ListBullet"/>
      </w:pPr>
      <w:r>
        <w:t>409: Shift not editable or scheduling conflict.</w:t>
      </w:r>
    </w:p>
    <w:p>
      <w:pPr>
        <w:pStyle w:val="ListBullet"/>
      </w:pPr>
      <w:r>
        <w:t>422: Invalid parameters.</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237. [GET] List Tasks</w:t>
      </w:r>
    </w:p>
    <w:p>
      <w:r>
        <w:rPr>
          <w:b/>
        </w:rPr>
        <w:t xml:space="preserve">Endpoint: </w:t>
      </w:r>
      <w:r>
        <w:rPr>
          <w:rFonts w:ascii="Courier New" w:hAnsi="Courier New"/>
          <w:sz w:val="18"/>
        </w:rPr>
        <w:t>/tasks</w:t>
      </w:r>
    </w:p>
    <w:p>
      <w:pPr>
        <w:pStyle w:val="Heading3"/>
      </w:pPr>
      <w:r>
        <w:t>Prerequisites</w:t>
      </w:r>
    </w:p>
    <w:p>
      <w:pPr>
        <w:pStyle w:val="ListBullet"/>
      </w:pPr>
      <w:r>
        <w:t>Must have access to view tasks in Sling</w:t>
      </w:r>
    </w:p>
    <w:p>
      <w:pPr>
        <w:pStyle w:val="Heading3"/>
      </w:pPr>
      <w:r>
        <w:t>Method</w:t>
      </w:r>
    </w:p>
    <w:p>
      <w:r>
        <w:t>GET</w:t>
      </w:r>
    </w:p>
    <w:p>
      <w:pPr>
        <w:pStyle w:val="Heading3"/>
      </w:pPr>
      <w:r>
        <w:t>URL</w:t>
      </w:r>
    </w:p>
    <w:p>
      <w:r>
        <w:t>https://api.getsling.com/v1/tasks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tasks according to the provided filters. Supports filtering by task relationship to the current user (assigned/created/completed) and basic pagination/range controls via task 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any</w:t>
            </w:r>
          </w:p>
        </w:tc>
        <w:tc>
          <w:tcPr>
            <w:tcW w:type="dxa" w:w="2880"/>
          </w:tcPr>
          <w:p>
            <w:r>
              <w:t>Only return tasks that belong to this type. Supported values: assigned (default), created, completed. &lt;br/&gt; &lt;br/&gt; - assigned: Only return uncompleted tasks that are assigned to me &lt;br/&gt; - created: Only return uncompleted tasks that were created by me &lt;br/&gt; - completed: Only return tasks that were completed by me or are completed and were created by me</w:t>
            </w:r>
          </w:p>
        </w:tc>
      </w:tr>
      <w:tr>
        <w:tc>
          <w:tcPr>
            <w:tcW w:type="dxa" w:w="2880"/>
          </w:tcPr>
          <w:p>
            <w:r>
              <w:t>since</w:t>
            </w:r>
          </w:p>
        </w:tc>
        <w:tc>
          <w:tcPr>
            <w:tcW w:type="dxa" w:w="2880"/>
          </w:tcPr>
          <w:p>
            <w:r>
              <w:t>any</w:t>
            </w:r>
          </w:p>
        </w:tc>
        <w:tc>
          <w:tcPr>
            <w:tcW w:type="dxa" w:w="2880"/>
          </w:tcPr>
          <w:p>
            <w:r>
              <w:t>Only return tasks with an id &gt; since.</w:t>
            </w:r>
          </w:p>
        </w:tc>
      </w:tr>
      <w:tr>
        <w:tc>
          <w:tcPr>
            <w:tcW w:type="dxa" w:w="2880"/>
          </w:tcPr>
          <w:p>
            <w:r>
              <w:t>before</w:t>
            </w:r>
          </w:p>
        </w:tc>
        <w:tc>
          <w:tcPr>
            <w:tcW w:type="dxa" w:w="2880"/>
          </w:tcPr>
          <w:p>
            <w:r>
              <w:t>any</w:t>
            </w:r>
          </w:p>
        </w:tc>
        <w:tc>
          <w:tcPr>
            <w:tcW w:type="dxa" w:w="2880"/>
          </w:tcPr>
          <w:p>
            <w:r>
              <w:t>Only return tasks with an id &lt; before.</w:t>
            </w:r>
          </w:p>
        </w:tc>
      </w:tr>
      <w:tr>
        <w:tc>
          <w:tcPr>
            <w:tcW w:type="dxa" w:w="2880"/>
          </w:tcPr>
          <w:p>
            <w:r>
              <w:t>pagesize</w:t>
            </w:r>
          </w:p>
        </w:tc>
        <w:tc>
          <w:tcPr>
            <w:tcW w:type="dxa" w:w="2880"/>
          </w:tcPr>
          <w:p>
            <w:r>
              <w:t>any</w:t>
            </w:r>
          </w:p>
        </w:tc>
        <w:tc>
          <w:tcPr>
            <w:tcW w:type="dxa" w:w="2880"/>
          </w:tcPr>
          <w:p>
            <w:r>
              <w:t>Limit list to pagesize. Default: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"Returns the list of assignments"</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p>
      <w:r>
        <w:t>Not specified in the scraped documentation (response described as “Returns the list of assignments” without a schema).</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any</w:t>
            </w:r>
          </w:p>
        </w:tc>
        <w:tc>
          <w:tcPr>
            <w:tcW w:type="dxa" w:w="2880"/>
          </w:tcPr>
          <w:p>
            <w:r>
              <w:t>assigned (default), created, completed (see meanings above).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'https://api.getsling.com/v1/tasks?filter=assigned&amp;pagesize=20' \</w:t>
        <w:br/>
        <w:t xml:space="preserve"> --header 'Accept: application/json'</w:t>
      </w:r>
    </w:p>
    <w:p>
      <w:pPr>
        <w:pStyle w:val="Heading3"/>
      </w:pPr>
      <w:r>
        <w:t>Example Usage</w:t>
      </w:r>
    </w:p>
    <w:p>
      <w:pPr>
        <w:pStyle w:val="Heading3"/>
      </w:pPr>
      <w:r>
        <w:t>Example 1: Default behavior (assigned tasks, default pagesize)</w:t>
      </w:r>
    </w:p>
    <w:p>
      <w:r>
        <w:rPr>
          <w:b/>
          <w:color w:val="666666"/>
          <w:sz w:val="16"/>
        </w:rPr>
        <w:t>[bash]</w:t>
      </w:r>
    </w:p>
    <w:p>
      <w:pPr>
        <w:shd w:fill="F2F2F2" w:val="clear"/>
      </w:pPr>
      <w:r>
        <w:rPr>
          <w:rFonts w:ascii="Courier New" w:hAnsi="Courier New"/>
          <w:sz w:val="17"/>
        </w:rPr>
        <w:t>curl -i 'https://api.getsling.com/v1/tasks' \</w:t>
        <w:br/>
        <w:t xml:space="preserve"> -H 'Accept: application/json'</w:t>
      </w:r>
    </w:p>
    <w:p>
      <w:pPr>
        <w:pStyle w:val="Heading3"/>
      </w:pPr>
      <w:r>
        <w:t>Example 2: Tasks created by me (uncompleted)</w:t>
      </w:r>
    </w:p>
    <w:p>
      <w:r>
        <w:rPr>
          <w:b/>
          <w:color w:val="666666"/>
          <w:sz w:val="16"/>
        </w:rPr>
        <w:t>[bash]</w:t>
      </w:r>
    </w:p>
    <w:p>
      <w:pPr>
        <w:shd w:fill="F2F2F2" w:val="clear"/>
      </w:pPr>
      <w:r>
        <w:rPr>
          <w:rFonts w:ascii="Courier New" w:hAnsi="Courier New"/>
          <w:sz w:val="17"/>
        </w:rPr>
        <w:t>curl -i 'https://api.getsling.com/v1/tasks?filter=created&amp;pagesize=50' \</w:t>
        <w:br/>
        <w:t xml:space="preserve"> -H 'Accept: application/json'</w:t>
      </w:r>
    </w:p>
    <w:p>
      <w:pPr>
        <w:pStyle w:val="Heading3"/>
      </w:pPr>
      <w:r>
        <w:t>Example 3: Completed tasks related to me, using an id range</w:t>
      </w:r>
    </w:p>
    <w:p>
      <w:r>
        <w:rPr>
          <w:b/>
          <w:color w:val="666666"/>
          <w:sz w:val="16"/>
        </w:rPr>
        <w:t>[bash]</w:t>
      </w:r>
    </w:p>
    <w:p>
      <w:pPr>
        <w:shd w:fill="F2F2F2" w:val="clear"/>
      </w:pPr>
      <w:r>
        <w:rPr>
          <w:rFonts w:ascii="Courier New" w:hAnsi="Courier New"/>
          <w:sz w:val="17"/>
        </w:rPr>
        <w:t>curl -i 'https://api.getsling.com/v1/tasks?filter=completed&amp;since=1000&amp;before=2000' \</w:t>
        <w:br/>
        <w:t xml:space="preserve"> -H 'Accept: application/json'</w:t>
      </w:r>
    </w:p>
    <w:p>
      <w:pPr>
        <w:pStyle w:val="Heading3"/>
      </w:pPr>
      <w:r>
        <w:t>Behavior</w:t>
      </w:r>
    </w:p>
    <w:p>
      <w:pPr>
        <w:pStyle w:val="ListBullet"/>
      </w:pPr>
      <w:r>
        <w:t>Applies the filter mode (assigned by default) to determine which tasks are eligible to return.</w:t>
      </w:r>
    </w:p>
    <w:p>
      <w:pPr>
        <w:pStyle w:val="ListBullet"/>
      </w:pPr>
      <w:r>
        <w:t>Applies since / before constraints against the task id if provided.</w:t>
      </w:r>
    </w:p>
    <w:p>
      <w:pPr>
        <w:pStyle w:val="ListBullet"/>
      </w:pPr>
      <w:r>
        <w:t>Limits the number of returned items to pagesize (default 20).</w:t>
      </w:r>
    </w:p>
    <w:p>
      <w:pPr>
        <w:pStyle w:val="ListBullet"/>
      </w:pPr>
      <w:r>
        <w:t>Returns the resulting list.</w:t>
      </w:r>
    </w:p>
    <w:p>
      <w:pPr>
        <w:pStyle w:val="Heading3"/>
      </w:pPr>
      <w:r>
        <w:t>Notes</w:t>
      </w:r>
    </w:p>
    <w:p>
      <w:pPr>
        <w:pStyle w:val="ListBullet"/>
      </w:pPr>
      <w:r>
        <w:t>The documentation indicates since and before compare against task id values (not timestamps).</w:t>
      </w:r>
    </w:p>
    <w:p>
      <w:pPr>
        <w:pStyle w:val="ListBullet"/>
      </w:pPr>
      <w:r>
        <w:t>No request body is used for this endpoint.</w:t>
      </w:r>
    </w:p>
    <w:p>
      <w:pPr>
        <w:pStyle w:val="Heading3"/>
      </w:pPr>
      <w:r>
        <w:t>Error Handling</w:t>
      </w:r>
    </w:p>
    <w:p>
      <w:pPr>
        <w:pStyle w:val="ListBullet"/>
      </w:pPr>
      <w:r>
        <w:t>400 Bad Request: Returned when parameters are invalid.</w:t>
      </w:r>
    </w:p>
    <w:p>
      <w:pPr>
        <w:pStyle w:val="Heading3"/>
      </w:pPr>
      <w:r>
        <w:t>Related tasks actions</w:t>
      </w:r>
    </w:p>
    <w:p>
      <w:pPr>
        <w:pStyle w:val="ListBullet"/>
      </w:pPr>
      <w:r>
        <w:t>[POST] Create Task(s) — /tasks</w:t>
      </w:r>
    </w:p>
    <w:p>
      <w:pPr>
        <w:pStyle w:val="ListBullet"/>
      </w:pPr>
      <w:r>
        <w:t>[PUT] Update a Task — /tasks/{{taskId}}</w:t>
      </w:r>
    </w:p>
    <w:p>
      <w:pPr>
        <w:pStyle w:val="ListBullet"/>
      </w:pPr>
      <w:r>
        <w:t>[PUT] Update a Task’s Position — /v1/tasks/{{taskId}}/position</w:t>
      </w:r>
    </w:p>
    <w:p>
      <w:pPr>
        <w:pStyle w:val="ListBullet"/>
      </w:pPr>
      <w:r>
        <w:t>[DELETE] Archive (Delete) a Task — /tasks/{{taskId}}</w:t>
      </w:r>
    </w:p>
    <w:p>
      <w:pPr>
        <w:pStyle w:val="ListBullet"/>
      </w:pPr>
      <w:r>
        <w:t>[GET] Get a Task by ID — /v1/tasks/{{taskId}}</w:t>
      </w:r>
    </w:p>
    <w:p>
      <w:r>
        <w:br w:type="page"/>
      </w:r>
    </w:p>
    <w:p>
      <w:pPr>
        <w:pStyle w:val="Heading2"/>
      </w:pPr>
      <w:r>
        <w:t>238. [GET] Retrieve the Caller's Last Clock-In Position and Location</w:t>
      </w:r>
    </w:p>
    <w:p>
      <w:r>
        <w:rPr>
          <w:b/>
        </w:rPr>
        <w:t xml:space="preserve">Endpoint: </w:t>
      </w:r>
      <w:r>
        <w:rPr>
          <w:rFonts w:ascii="Courier New" w:hAnsi="Courier New"/>
          <w:sz w:val="18"/>
        </w:rPr>
        <w:t>/timeclock/clockin</w:t>
      </w:r>
    </w:p>
    <w:p>
      <w:pPr>
        <w:pStyle w:val="Heading3"/>
      </w:pPr>
      <w:r>
        <w:t>Prerequisites</w:t>
      </w:r>
    </w:p>
    <w:p>
      <w:pPr>
        <w:pStyle w:val="ListBullet"/>
      </w:pPr>
      <w:r>
        <w:t>The caller must belong to a company where Timeclock is accessible</w:t>
      </w:r>
    </w:p>
    <w:p>
      <w:pPr>
        <w:pStyle w:val="ListBullet"/>
      </w:pPr>
      <w:r>
        <w:t>Premium subscription may be required (see error responses)</w:t>
      </w:r>
    </w:p>
    <w:p>
      <w:pPr>
        <w:pStyle w:val="Heading3"/>
      </w:pPr>
      <w:r>
        <w:t>Method</w:t>
      </w:r>
    </w:p>
    <w:p>
      <w:r>
        <w:t>GET</w:t>
      </w:r>
    </w:p>
    <w:p>
      <w:pPr>
        <w:pStyle w:val="Heading3"/>
      </w:pPr>
      <w:r>
        <w:t>URL</w:t>
      </w:r>
    </w:p>
    <w:p>
      <w:r>
        <w:t>https://api.getsling.com/v1/timeclock/clockin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last position and location that the caller has clocked into.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GET and typically should not send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 "string",</w:t>
        <w:br/>
        <w:t xml:space="preserve"> "position": "string"</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"error": "Timeclock is not accessible in your company"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Location of the caller’s last clock-in</w:t>
            </w:r>
          </w:p>
        </w:tc>
      </w:tr>
      <w:tr>
        <w:tc>
          <w:tcPr>
            <w:tcW w:type="dxa" w:w="2880"/>
          </w:tcPr>
          <w:p>
            <w:r>
              <w:t>position</w:t>
            </w:r>
          </w:p>
        </w:tc>
        <w:tc>
          <w:tcPr>
            <w:tcW w:type="dxa" w:w="2880"/>
          </w:tcPr>
          <w:p>
            <w:r>
              <w:t>string</w:t>
            </w:r>
          </w:p>
        </w:tc>
        <w:tc>
          <w:tcPr>
            <w:tcW w:type="dxa" w:w="2880"/>
          </w:tcPr>
          <w:p>
            <w:r>
              <w:t>Position of the caller’s last clock-in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'https://api.getsling.com/v1/timeclock/clockin' \</w:t>
        <w:br/>
        <w:t xml:space="preserve"> --header 'Accept: application/json'</w:t>
      </w:r>
    </w:p>
    <w:p>
      <w:pPr>
        <w:pStyle w:val="Heading3"/>
      </w:pPr>
      <w:r>
        <w:t>Error Handling</w:t>
      </w:r>
    </w:p>
    <w:p>
      <w:pPr>
        <w:pStyle w:val="ListBullet"/>
      </w:pPr>
      <w:r>
        <w:t>402 Client Error: Returned when the feature requires a premium subscription.</w:t>
      </w:r>
    </w:p>
    <w:p>
      <w:pPr>
        <w:pStyle w:val="ListBullet"/>
      </w:pPr>
      <w:r>
        <w:t>409 Client Error: Returned when Timeclock is not accessible for the caller’s company.</w:t>
      </w:r>
    </w:p>
    <w:p>
      <w:pPr>
        <w:pStyle w:val="Heading3"/>
      </w:pPr>
      <w:r>
        <w:t>Related timeclock actions</w:t>
      </w:r>
    </w:p>
    <w:p>
      <w:pPr>
        <w:pStyle w:val="ListBullet"/>
      </w:pPr>
      <w:r>
        <w:t>[POST] Clock In to a Shift (or Location/Position) — /timeclock/clockin</w:t>
      </w:r>
    </w:p>
    <w:p>
      <w:pPr>
        <w:pStyle w:val="ListBullet"/>
      </w:pPr>
      <w:r>
        <w:t>[POST] Clock Out of a Shift (Timeclock) — /timeclock/clockout</w:t>
      </w:r>
    </w:p>
    <w:p>
      <w:pPr>
        <w:pStyle w:val="ListBullet"/>
      </w:pPr>
      <w:r>
        <w:t>[POST] Take a Break in the Current Timeclock Shift — /timeclock/break</w:t>
      </w:r>
    </w:p>
    <w:p>
      <w:r>
        <w:br w:type="page"/>
      </w:r>
    </w:p>
    <w:p>
      <w:pPr>
        <w:pStyle w:val="Heading2"/>
      </w:pPr>
      <w:r>
        <w:t>239. [PUT] Edit Notes on a Timeclock Shift</w:t>
      </w:r>
    </w:p>
    <w:p>
      <w:r>
        <w:rPr>
          <w:b/>
        </w:rPr>
        <w:t xml:space="preserve">Endpoint: </w:t>
      </w:r>
      <w:r>
        <w:rPr>
          <w:rFonts w:ascii="Courier New" w:hAnsi="Courier New"/>
          <w:sz w:val="18"/>
        </w:rPr>
        <w:t>/timeclock/{{shiftId}}/notes</w:t>
      </w:r>
    </w:p>
    <w:p>
      <w:pPr>
        <w:pStyle w:val="Heading3"/>
      </w:pPr>
      <w:r>
        <w:t>Prerequisites</w:t>
      </w:r>
    </w:p>
    <w:p>
      <w:pPr>
        <w:pStyle w:val="ListBullet"/>
      </w:pPr>
      <w:r>
        <w:t>The shift must be assigned to the authenticated user (assignee) and already worked (per API validation).</w:t>
      </w:r>
    </w:p>
    <w:p>
      <w:pPr>
        <w:pStyle w:val="ListBullet"/>
      </w:pPr>
      <w:r>
        <w:t>Timeclock must be allowed at the moment (otherwise the API may reject the request).</w:t>
      </w:r>
    </w:p>
    <w:p>
      <w:pPr>
        <w:pStyle w:val="Heading3"/>
      </w:pPr>
      <w:r>
        <w:t>Method</w:t>
      </w:r>
    </w:p>
    <w:p>
      <w:r>
        <w:t>PUT</w:t>
      </w:r>
    </w:p>
    <w:p>
      <w:pPr>
        <w:pStyle w:val="Heading3"/>
      </w:pPr>
      <w:r>
        <w:t>URL</w:t>
      </w:r>
    </w:p>
    <w:p>
      <w:r>
        <w:t>https://api.getsling.com/v1/timeclock/{{shift_id}}/notes</w:t>
      </w:r>
    </w:p>
    <w:p>
      <w:pPr>
        <w:pStyle w:val="Heading3"/>
      </w:pPr>
      <w:r>
        <w:t>Description</w:t>
      </w:r>
    </w:p>
    <w:p>
      <w:r>
        <w:t>Edits (updates) the assignee notes for a specific timeclock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/v1/timeclock//notes or /v1/timeclock/notes).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/v1/timeclock/12345/notes</w:t>
        <w:br/>
        <w:t>/v1/timeclock/shift_abc123/notes</w:t>
      </w:r>
    </w:p>
    <w:p>
      <w:pPr>
        <w:pStyle w:val="Heading3"/>
      </w:pPr>
      <w:r>
        <w:t>Invalid Examples</w:t>
      </w:r>
    </w:p>
    <w:p>
      <w:r>
        <w:rPr>
          <w:b/>
          <w:color w:val="666666"/>
          <w:sz w:val="16"/>
        </w:rPr>
        <w:t>[http]</w:t>
      </w:r>
    </w:p>
    <w:p>
      <w:pPr>
        <w:shd w:fill="F2F2F2" w:val="clear"/>
      </w:pPr>
      <w:r>
        <w:rPr>
          <w:rFonts w:ascii="Courier New" w:hAnsi="Courier New"/>
          <w:sz w:val="17"/>
        </w:rPr>
        <w:t>/v1/timeclock//notes</w:t>
        <w:br/>
        <w:t>/v1/timeclock/notes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Assignee notes about a shift he or she worked.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 assignee notes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"You did not work this shift yet or it is not assigned to you"</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"Premium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shift"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"Timeclock is not allowed at the moment"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'https://api.getsling.com/v1/timeclock/12345/notes' \</w:t>
        <w:br/>
        <w:t xml:space="preserve"> --header 'Accept: application/json' \</w:t>
        <w:br/>
        <w:t xml:space="preserve"> --header 'Content-Type: application/json' \</w:t>
        <w:br/>
        <w:t xml:space="preserve"> --data '{</w:t>
        <w:br/>
        <w:t xml:space="preserve"> "notes": "Completed closing tasks and cleaned the prep area."</w:t>
        <w:br/>
        <w:t xml:space="preserve">  }'</w:t>
      </w:r>
    </w:p>
    <w:p>
      <w:pPr>
        <w:pStyle w:val="Heading3"/>
      </w:pPr>
      <w:r>
        <w:t>Behavior</w:t>
      </w:r>
    </w:p>
    <w:p>
      <w:pPr>
        <w:pStyle w:val="ListBullet"/>
      </w:pPr>
      <w:r>
        <w:t>The API validates the shift_id and that the shift is known.</w:t>
      </w:r>
    </w:p>
    <w:p>
      <w:pPr>
        <w:pStyle w:val="ListBullet"/>
      </w:pPr>
      <w:r>
        <w:t>The API validates that the authenticated user is assigned to the shift and has already worked it (otherwise returns 400).</w:t>
      </w:r>
    </w:p>
    <w:p>
      <w:pPr>
        <w:pStyle w:val="ListBullet"/>
      </w:pPr>
      <w:r>
        <w:t>The API validates timeclock availability (may return 409).</w:t>
      </w:r>
    </w:p>
    <w:p>
      <w:pPr>
        <w:pStyle w:val="ListBullet"/>
      </w:pPr>
      <w:r>
        <w:t>If allowed, the shift’s assignee notes are updated and a 200 response is returned.</w:t>
      </w:r>
    </w:p>
    <w:p>
      <w:pPr>
        <w:pStyle w:val="Heading3"/>
      </w:pPr>
      <w:r>
        <w:t>Notes</w:t>
      </w:r>
    </w:p>
    <w:p>
      <w:pPr>
        <w:pStyle w:val="ListBullet"/>
      </w:pPr>
      <w:r>
        <w:t>The documentation only specifies a notes field in the JSON body; no other body fields are documented.</w:t>
      </w:r>
    </w:p>
    <w:p>
      <w:pPr>
        <w:pStyle w:val="Heading3"/>
      </w:pPr>
      <w:r>
        <w:t>Error Handling</w:t>
      </w:r>
    </w:p>
    <w:p>
      <w:pPr>
        <w:pStyle w:val="ListBullet"/>
      </w:pPr>
      <w:r>
        <w:t>400: Shift not yet worked or not assigned to the authenticated user.</w:t>
      </w:r>
    </w:p>
    <w:p>
      <w:pPr>
        <w:pStyle w:val="ListBullet"/>
      </w:pPr>
      <w:r>
        <w:t>402: Premium required.</w:t>
      </w:r>
    </w:p>
    <w:p>
      <w:pPr>
        <w:pStyle w:val="ListBullet"/>
      </w:pPr>
      <w:r>
        <w:t>404: Unknown shift.</w:t>
      </w:r>
    </w:p>
    <w:p>
      <w:pPr>
        <w:pStyle w:val="ListBullet"/>
      </w:pPr>
      <w:r>
        <w:t>409: Timeclock is not allowed at the moment.</w:t>
      </w:r>
    </w:p>
    <w:p>
      <w:pPr>
        <w:pStyle w:val="ListBullet"/>
      </w:pPr>
      <w:r>
        <w:t>422: Invalid data.</w:t>
      </w:r>
    </w:p>
    <w:p>
      <w:r>
        <w:br w:type="page"/>
      </w:r>
    </w:p>
    <w:p>
      <w:pPr>
        <w:pStyle w:val="Heading2"/>
      </w:pPr>
      <w:r>
        <w:t>240. [PUT] Bulk Update Timesheets</w:t>
      </w:r>
    </w:p>
    <w:p>
      <w:r>
        <w:rPr>
          <w:b/>
        </w:rPr>
        <w:t xml:space="preserve">Endpoint: </w:t>
      </w:r>
      <w:r>
        <w:rPr>
          <w:rFonts w:ascii="Courier New" w:hAnsi="Courier New"/>
          <w:sz w:val="18"/>
        </w:rPr>
        <w:t>/timesheets/bulk</w:t>
      </w:r>
    </w:p>
    <w:p>
      <w:pPr>
        <w:pStyle w:val="Heading3"/>
      </w:pPr>
      <w:r>
        <w:t>Prerequisites</w:t>
      </w:r>
    </w:p>
    <w:p>
      <w:pPr>
        <w:pStyle w:val="ListBullet"/>
      </w:pPr>
      <w:r>
        <w:t>Must have permission to modify timesheets in the organization (and potentially for other users)</w:t>
      </w:r>
    </w:p>
    <w:p>
      <w:pPr>
        <w:pStyle w:val="Heading3"/>
      </w:pPr>
      <w:r>
        <w:t>Method</w:t>
      </w:r>
    </w:p>
    <w:p>
      <w:r>
        <w:t>PUT</w:t>
      </w:r>
    </w:p>
    <w:p>
      <w:pPr>
        <w:pStyle w:val="Heading3"/>
      </w:pPr>
      <w:r>
        <w:t>URL</w:t>
      </w:r>
    </w:p>
    <w:p>
      <w:r>
        <w:t>https://api.getsling.com/v1/timesheets/bulk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timesheets by adding, editing, or deleting multiple timesheet entries in a single request.</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the request body is a JSON array of timesheet entry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requireAssigneeConsent</w:t>
            </w:r>
          </w:p>
        </w:tc>
        <w:tc>
          <w:tcPr>
            <w:tcW w:type="dxa" w:w="2880"/>
          </w:tcPr>
          <w:p>
            <w:r>
              <w:t>any</w:t>
            </w:r>
          </w:p>
        </w:tc>
        <w:tc>
          <w:tcPr>
            <w:tcW w:type="dxa" w:w="2880"/>
          </w:tcPr>
          <w:p>
            <w:r>
              <w:t>When true, altering someone else’s timesheets should require their consent. Sent as a query parameter in the URL.</w:t>
            </w:r>
          </w:p>
        </w:tc>
      </w:tr>
    </w:tbl>
    <w:p/>
    <w:p>
      <w:pPr>
        <w:pStyle w:val="Heading3"/>
      </w:pPr>
      <w:r>
        <w:t>Required Request Body Fields</w:t>
      </w:r>
    </w:p>
    <w:p>
      <w:r>
        <w:t>The request body is required and must be a JSON array of timesheet entry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 &lt;object&gt;</w:t>
            </w:r>
          </w:p>
        </w:tc>
        <w:tc>
          <w:tcPr>
            <w:tcW w:type="dxa" w:w="2880"/>
          </w:tcPr>
          <w:p>
            <w:r>
              <w:t>Array of timesheet entry objects to add/edit/delete.</w:t>
            </w:r>
          </w:p>
        </w:tc>
      </w:tr>
    </w:tbl>
    <w:p/>
    <w:p>
      <w:pPr>
        <w:pStyle w:val="Heading3"/>
      </w:pPr>
      <w:r>
        <w:t>Optional Request Body Fields (per entry)</w:t>
      </w:r>
    </w:p>
    <w:p>
      <w:r>
        <w:t>Each array element is an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timesheet entry.</w:t>
            </w:r>
          </w:p>
        </w:tc>
      </w:tr>
      <w:tr>
        <w:tc>
          <w:tcPr>
            <w:tcW w:type="dxa" w:w="2880"/>
          </w:tcPr>
          <w:p>
            <w:r>
              <w:t>timestamp</w:t>
            </w:r>
          </w:p>
        </w:tc>
        <w:tc>
          <w:tcPr>
            <w:tcW w:type="dxa" w:w="2880"/>
          </w:tcPr>
          <w:p>
            <w:r>
              <w:t>string</w:t>
            </w:r>
          </w:p>
        </w:tc>
        <w:tc>
          <w:tcPr>
            <w:tcW w:type="dxa" w:w="2880"/>
          </w:tcPr>
          <w:p>
            <w:r>
              <w:t>ISO 8601 timestamp for the timesheet entry.</w:t>
            </w:r>
          </w:p>
        </w:tc>
      </w:tr>
      <w:tr>
        <w:tc>
          <w:tcPr>
            <w:tcW w:type="dxa" w:w="2880"/>
          </w:tcPr>
          <w:p>
            <w:r>
              <w:t>baseSequenceId</w:t>
            </w:r>
          </w:p>
        </w:tc>
        <w:tc>
          <w:tcPr>
            <w:tcW w:type="dxa" w:w="2880"/>
          </w:tcPr>
          <w:p>
            <w:r>
              <w:t>number</w:t>
            </w:r>
          </w:p>
        </w:tc>
        <w:tc>
          <w:tcPr>
            <w:tcW w:type="dxa" w:w="2880"/>
          </w:tcPr>
          <w:p>
            <w:r>
              <w:t>Base sequence ID.</w:t>
            </w:r>
          </w:p>
        </w:tc>
      </w:tr>
      <w:tr>
        <w:tc>
          <w:tcPr>
            <w:tcW w:type="dxa" w:w="2880"/>
          </w:tcPr>
          <w:p>
            <w:r>
              <w:t>type</w:t>
            </w:r>
          </w:p>
        </w:tc>
        <w:tc>
          <w:tcPr>
            <w:tcW w:type="dxa" w:w="2880"/>
          </w:tcPr>
          <w:p>
            <w:r>
              <w:t>string</w:t>
            </w:r>
          </w:p>
        </w:tc>
        <w:tc>
          <w:tcPr>
            <w:tcW w:type="dxa" w:w="2880"/>
          </w:tcPr>
          <w:p>
            <w:r>
              <w:t>Timesheet entry type.</w:t>
            </w:r>
          </w:p>
        </w:tc>
      </w:tr>
      <w:tr>
        <w:tc>
          <w:tcPr>
            <w:tcW w:type="dxa" w:w="2880"/>
          </w:tcPr>
          <w:p>
            <w:r>
              <w:t>user.id</w:t>
            </w:r>
          </w:p>
        </w:tc>
        <w:tc>
          <w:tcPr>
            <w:tcW w:type="dxa" w:w="2880"/>
          </w:tcPr>
          <w:p>
            <w:r>
              <w:t>integer</w:t>
            </w:r>
          </w:p>
        </w:tc>
        <w:tc>
          <w:tcPr>
            <w:tcW w:type="dxa" w:w="2880"/>
          </w:tcPr>
          <w:p>
            <w:r>
              <w:t>Object’s ID (user).</w:t>
            </w:r>
          </w:p>
        </w:tc>
      </w:tr>
      <w:tr>
        <w:tc>
          <w:tcPr>
            <w:tcW w:type="dxa" w:w="2880"/>
          </w:tcPr>
          <w:p>
            <w:r>
              <w:t>locationId</w:t>
            </w:r>
          </w:p>
        </w:tc>
        <w:tc>
          <w:tcPr>
            <w:tcW w:type="dxa" w:w="2880"/>
          </w:tcPr>
          <w:p>
            <w:r>
              <w:t>number</w:t>
            </w:r>
          </w:p>
        </w:tc>
        <w:tc>
          <w:tcPr>
            <w:tcW w:type="dxa" w:w="2880"/>
          </w:tcPr>
          <w:p>
            <w:r>
              <w:t>ID of the location for a new timesheet.</w:t>
            </w:r>
          </w:p>
        </w:tc>
      </w:tr>
      <w:tr>
        <w:tc>
          <w:tcPr>
            <w:tcW w:type="dxa" w:w="2880"/>
          </w:tcPr>
          <w:p>
            <w:r>
              <w:t>positionId</w:t>
            </w:r>
          </w:p>
        </w:tc>
        <w:tc>
          <w:tcPr>
            <w:tcW w:type="dxa" w:w="2880"/>
          </w:tcPr>
          <w:p>
            <w:r>
              <w:t>number</w:t>
            </w:r>
          </w:p>
        </w:tc>
        <w:tc>
          <w:tcPr>
            <w:tcW w:type="dxa" w:w="2880"/>
          </w:tcPr>
          <w:p>
            <w:r>
              <w:t>ID of the position for a new timesheet.</w:t>
            </w:r>
          </w:p>
        </w:tc>
      </w:tr>
      <w:tr>
        <w:tc>
          <w:tcPr>
            <w:tcW w:type="dxa" w:w="2880"/>
          </w:tcPr>
          <w:p>
            <w:r>
              <w:t>event.id</w:t>
            </w:r>
          </w:p>
        </w:tc>
        <w:tc>
          <w:tcPr>
            <w:tcW w:type="dxa" w:w="2880"/>
          </w:tcPr>
          <w:p>
            <w:r>
              <w:t>integer</w:t>
            </w:r>
          </w:p>
        </w:tc>
        <w:tc>
          <w:tcPr>
            <w:tcW w:type="dxa" w:w="2880"/>
          </w:tcPr>
          <w:p>
            <w:r>
              <w:t>Object’s ID (event).</w:t>
            </w:r>
          </w:p>
        </w:tc>
      </w:tr>
      <w:tr>
        <w:tc>
          <w:tcPr>
            <w:tcW w:type="dxa" w:w="2880"/>
          </w:tcPr>
          <w:p>
            <w:r>
              <w:t>deleted</w:t>
            </w:r>
          </w:p>
        </w:tc>
        <w:tc>
          <w:tcPr>
            <w:tcW w:type="dxa" w:w="2880"/>
          </w:tcPr>
          <w:p>
            <w:r>
              <w:t>boolean</w:t>
            </w:r>
          </w:p>
        </w:tc>
        <w:tc>
          <w:tcPr>
            <w:tcW w:type="dxa" w:w="2880"/>
          </w:tcPr>
          <w:p>
            <w:r>
              <w:t>Deleted flag (use to delete an entry).</w:t>
            </w:r>
          </w:p>
        </w:tc>
      </w:tr>
      <w:tr>
        <w:tc>
          <w:tcPr>
            <w:tcW w:type="dxa" w:w="2880"/>
          </w:tcPr>
          <w:p>
            <w:r>
              <w:t>replacesAttestedBreakNumber</w:t>
            </w:r>
          </w:p>
        </w:tc>
        <w:tc>
          <w:tcPr>
            <w:tcW w:type="dxa" w:w="2880"/>
          </w:tcPr>
          <w:p>
            <w:r>
              <w:t>integer</w:t>
            </w:r>
          </w:p>
        </w:tc>
        <w:tc>
          <w:tcPr>
            <w:tcW w:type="dxa" w:w="2880"/>
          </w:tcPr>
          <w:p>
            <w:r>
              <w:t>If the entry is a break_start, it can optionally override an already attested missed break of the specified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"User or event doesn't exists."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"Event doesn't belong to the user or user doesn't belong to the organization."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success (example shows "Success").</w:t>
            </w:r>
          </w:p>
        </w:tc>
      </w:tr>
      <w:tr>
        <w:tc>
          <w:tcPr>
            <w:tcW w:type="dxa" w:w="2880"/>
          </w:tcPr>
          <w:p>
            <w:r>
              <w:t>error</w:t>
            </w:r>
          </w:p>
        </w:tc>
        <w:tc>
          <w:tcPr>
            <w:tcW w:type="dxa" w:w="2880"/>
          </w:tcPr>
          <w:p>
            <w:r>
              <w:t>string</w:t>
            </w:r>
          </w:p>
        </w:tc>
        <w:tc>
          <w:tcPr>
            <w:tcW w:type="dxa" w:w="2880"/>
          </w:tcPr>
          <w:p>
            <w:r>
              <w:t>Error message for non-200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'https://api.getsling.com/v1/timesheets/bulk?requireAssigneeConsent=true' \</w:t>
        <w:br/>
        <w:t xml:space="preserve"> -H 'Accept: application/json' \</w:t>
        <w:br/>
        <w:t xml:space="preserve"> -H 'Content-Type: application/json' \</w:t>
        <w:br/>
        <w:t xml:space="preserve"> -d '[</w:t>
        <w:br/>
        <w:t xml:space="preserve">    {</w:t>
        <w:br/>
        <w:t xml:space="preserve"> "id": "ts_123",</w:t>
        <w:br/>
        <w:t xml:space="preserve"> "timestamp": "2026-03-14T09:00:00Z",</w:t>
        <w:br/>
        <w:t xml:space="preserve"> "type": "clock_in",</w:t>
        <w:br/>
        <w:t xml:space="preserve"> "user": { "id": 1001 },</w:t>
        <w:br/>
        <w:t xml:space="preserve"> "event": { "id": 2001 },</w:t>
        <w:br/>
        <w:t xml:space="preserve"> "deleted": false</w:t>
        <w:br/>
        <w:t xml:space="preserve">    },</w:t>
        <w:br/>
        <w:t xml:space="preserve">    {</w:t>
        <w:br/>
        <w:t xml:space="preserve"> "id": "ts_124",</w:t>
        <w:br/>
        <w:t xml:space="preserve"> "deleted": true</w:t>
        <w:br/>
        <w:t xml:space="preserve">    }</w:t>
        <w:br/>
        <w:t xml:space="preserve">  ]'</w:t>
      </w:r>
    </w:p>
    <w:p>
      <w:pPr>
        <w:pStyle w:val="Heading3"/>
      </w:pPr>
      <w:r>
        <w:t>Example Usage</w:t>
      </w:r>
    </w:p>
    <w:p>
      <w:pPr>
        <w:pStyle w:val="Heading3"/>
      </w:pPr>
      <w:r>
        <w:t>Example 1: Update multiple entries (no consent requirement)</w:t>
      </w:r>
    </w:p>
    <w:p>
      <w:r>
        <w:rPr>
          <w:b/>
          <w:color w:val="666666"/>
          <w:sz w:val="16"/>
        </w:rPr>
        <w:t>[bash]</w:t>
      </w:r>
    </w:p>
    <w:p>
      <w:pPr>
        <w:shd w:fill="F2F2F2" w:val="clear"/>
      </w:pPr>
      <w:r>
        <w:rPr>
          <w:rFonts w:ascii="Courier New" w:hAnsi="Courier New"/>
          <w:sz w:val="17"/>
        </w:rPr>
        <w:t>curl -X PUT 'https://api.getsling.com/v1/timesheets/bulk' \</w:t>
        <w:br/>
        <w:t xml:space="preserve"> -H 'Accept: application/json' \</w:t>
        <w:br/>
        <w:t xml:space="preserve"> -H 'Content-Type: application/json' \</w:t>
        <w:br/>
        <w:t xml:space="preserve"> -d '[</w:t>
        <w:br/>
        <w:t xml:space="preserve">    { "id": "ts_200", "timestamp": "2026-03-14T10:00:00Z" },</w:t>
        <w:br/>
        <w:t xml:space="preserve">    { "id": "ts_201", "type": "break_start", "replacesAttestedBreakNumber": 1 }</w:t>
        <w:br/>
        <w:t xml:space="preserve">  ]'</w:t>
      </w:r>
    </w:p>
    <w:p>
      <w:pPr>
        <w:pStyle w:val="Heading3"/>
      </w:pPr>
      <w:r>
        <w:t>Example 2: Require assignee consent when editing others’ timesheets</w:t>
      </w:r>
    </w:p>
    <w:p>
      <w:r>
        <w:rPr>
          <w:b/>
          <w:color w:val="666666"/>
          <w:sz w:val="16"/>
        </w:rPr>
        <w:t>[bash]</w:t>
      </w:r>
    </w:p>
    <w:p>
      <w:pPr>
        <w:shd w:fill="F2F2F2" w:val="clear"/>
      </w:pPr>
      <w:r>
        <w:rPr>
          <w:rFonts w:ascii="Courier New" w:hAnsi="Courier New"/>
          <w:sz w:val="17"/>
        </w:rPr>
        <w:t>curl -X PUT 'https://api.getsling.com/v1/timesheets/bulk?requireAssigneeConsent=true' \</w:t>
        <w:br/>
        <w:t xml:space="preserve"> -H 'Accept: application/json' \</w:t>
        <w:br/>
        <w:t xml:space="preserve"> -H 'Content-Type: application/json' \</w:t>
        <w:br/>
        <w:t xml:space="preserve"> -d '[</w:t>
        <w:br/>
        <w:t xml:space="preserve">    { "id": "ts_300", "user": { "id": 1002 }, "timestamp": "2026-03-14T11:00:00Z" }</w:t>
        <w:br/>
        <w:t xml:space="preserve">  ]'</w:t>
      </w:r>
    </w:p>
    <w:p>
      <w:pPr>
        <w:pStyle w:val="Heading3"/>
      </w:pPr>
      <w:r>
        <w:t>Notes</w:t>
      </w:r>
    </w:p>
    <w:p>
      <w:pPr>
        <w:pStyle w:val="ListBullet"/>
      </w:pPr>
      <w:r>
        <w:t>The body is an array ([...]), not a single object.</w:t>
      </w:r>
    </w:p>
    <w:p>
      <w:pPr>
        <w:pStyle w:val="ListBullet"/>
      </w:pPr>
      <w:r>
        <w:t>Some fields are described as intended “for new timesheet” entries (locationId, positionId), but the documentation does not explicitly distinguish create vs update behavior beyond that.</w:t>
      </w:r>
    </w:p>
    <w:p>
      <w:pPr>
        <w:pStyle w:val="Heading3"/>
      </w:pPr>
      <w:r>
        <w:t>Error Handling</w:t>
      </w:r>
    </w:p>
    <w:p>
      <w:pPr>
        <w:pStyle w:val="ListBullet"/>
      </w:pPr>
      <w:r>
        <w:t>402: Premium required.</w:t>
      </w:r>
    </w:p>
    <w:p>
      <w:pPr>
        <w:pStyle w:val="ListBullet"/>
      </w:pPr>
      <w:r>
        <w:t>404: User or event doesn’t exist.</w:t>
      </w:r>
    </w:p>
    <w:p>
      <w:pPr>
        <w:pStyle w:val="ListBullet"/>
      </w:pPr>
      <w:r>
        <w:t>405: Invalid permissions.</w:t>
      </w:r>
    </w:p>
    <w:p>
      <w:pPr>
        <w:pStyle w:val="ListBullet"/>
      </w:pPr>
      <w:r>
        <w:t>422: Event doesn’t belong to the user, or user doesn’t belong to the organization.</w:t>
      </w:r>
    </w:p>
    <w:p>
      <w:pPr>
        <w:pStyle w:val="Heading3"/>
      </w:pPr>
      <w:r>
        <w:t>Related timesheets actions</w:t>
      </w:r>
    </w:p>
    <w:p>
      <w:pPr>
        <w:pStyle w:val="ListBullet"/>
      </w:pPr>
      <w:r>
        <w:t>[POST] Bulk Deny Consent for Pending Timesheet Projections — /timesheets/consent/deny</w:t>
      </w:r>
    </w:p>
    <w:p>
      <w:pPr>
        <w:pStyle w:val="ListBullet"/>
      </w:pPr>
      <w:r>
        <w:t>[GET] List Timesheet Edit History for a Shift Assignee — /v1/timesheets/event/{{shiftId}}/{{userId}}</w:t>
      </w:r>
    </w:p>
    <w:p>
      <w:pPr>
        <w:pStyle w:val="ListBullet"/>
      </w:pPr>
      <w:r>
        <w:t>[POST] Bulk Change Timesheet Projections Status — /timesheets/status/{{targetStatus}}</w:t>
      </w:r>
    </w:p>
    <w:p>
      <w:pPr>
        <w:pStyle w:val="ListBullet"/>
      </w:pPr>
      <w:r>
        <w:t>[GET] List a Shift Assignee's Timesheet Edit History — /v1/timesheets/{{shiftId}}/{{userId}}/history</w:t>
      </w:r>
    </w:p>
    <w:p>
      <w:pPr>
        <w:pStyle w:val="ListBullet"/>
      </w:pPr>
      <w:r>
        <w:t>[POST] Add a Custom Timesheet Entry — /timesheets</w:t>
      </w:r>
    </w:p>
    <w:p>
      <w:r>
        <w:br w:type="page"/>
      </w:r>
    </w:p>
    <w:p>
      <w:pPr>
        <w:pStyle w:val="Heading2"/>
      </w:pPr>
      <w:r>
        <w:t>241. [POST] Upload an Image Attachment</w:t>
      </w:r>
    </w:p>
    <w:p>
      <w:r>
        <w:rPr>
          <w:b/>
        </w:rPr>
        <w:t xml:space="preserve">Endpoint: </w:t>
      </w:r>
      <w:r>
        <w:rPr>
          <w:rFonts w:ascii="Courier New" w:hAnsi="Courier New"/>
          <w:sz w:val="18"/>
        </w:rPr>
        <w:t>/upload/image</w:t>
      </w:r>
    </w:p>
    <w:p>
      <w:pPr>
        <w:pStyle w:val="Heading3"/>
      </w:pPr>
      <w:r>
        <w:t>Prerequisites</w:t>
      </w:r>
    </w:p>
    <w:p>
      <w:pPr>
        <w:pStyle w:val="ListBullet"/>
      </w:pPr>
      <w:r>
        <w:t>Must have permission to upload attachments</w:t>
      </w:r>
    </w:p>
    <w:p>
      <w:pPr>
        <w:pStyle w:val="Heading3"/>
      </w:pPr>
      <w:r>
        <w:t>Method</w:t>
      </w:r>
    </w:p>
    <w:p>
      <w:r>
        <w:t>POST</w:t>
      </w:r>
    </w:p>
    <w:p>
      <w:pPr>
        <w:pStyle w:val="Heading3"/>
      </w:pPr>
      <w:r>
        <w:t>URL</w:t>
      </w:r>
    </w:p>
    <w:p>
      <w:r>
        <w:t>https://api.getsling.com/v1/upload/image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attachment. The uploaded file is stored under an optional key and the API returns an attachment object containing metadata and the storage URL.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uses multipart form-data; send fields as form parts (not JSON).</w:t>
      </w:r>
    </w:p>
    <w:p>
      <w:pPr>
        <w:pStyle w:val="Heading3"/>
      </w:pPr>
      <w:r>
        <w:t>Required Form Data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any</w:t>
            </w:r>
          </w:p>
        </w:tc>
        <w:tc>
          <w:tcPr>
            <w:tcW w:type="dxa" w:w="2880"/>
          </w:tcPr>
          <w:p>
            <w:r>
              <w:t>File to upload.</w:t>
            </w:r>
          </w:p>
        </w:tc>
      </w:tr>
    </w:tbl>
    <w:p/>
    <w:p>
      <w:pPr>
        <w:pStyle w:val="Heading3"/>
      </w:pPr>
      <w:r>
        <w:t>Optional Form Data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any</w:t>
            </w:r>
          </w:p>
        </w:tc>
        <w:tc>
          <w:tcPr>
            <w:tcW w:type="dxa" w:w="2880"/>
          </w:tcPr>
          <w:p>
            <w:r>
              <w:t>Key that this file will be stored under.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12345,</w:t>
        <w:br/>
        <w:t xml:space="preserve"> "mimetype": "image/png",</w:t>
        <w:br/>
        <w:t xml:space="preserve"> "url": "https://cdn.example.com/uploads/abc123.png",</w:t>
        <w:br/>
        <w:t xml:space="preserve"> "title": "shift-photo.png",</w:t>
        <w:br/>
        <w:t xml:space="preserve"> "summary": "Image uploaded from mobile",</w:t>
        <w:br/>
        <w:t xml:space="preserve"> "image": "data:image/png;base64,iVBORw0KGgoAAAANSUhEUgAA...",</w:t>
        <w:br/>
        <w:t xml:space="preserve"> "transcoding": 0,</w:t>
        <w:br/>
        <w:t xml:space="preserve"> "s3key": "uploads/images/2026/03/abc123.png"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Attachment id (for existing attachments).</w:t>
            </w:r>
          </w:p>
        </w:tc>
      </w:tr>
      <w:tr>
        <w:tc>
          <w:tcPr>
            <w:tcW w:type="dxa" w:w="2880"/>
          </w:tcPr>
          <w:p>
            <w:r>
              <w:t>mimetype</w:t>
            </w:r>
          </w:p>
        </w:tc>
        <w:tc>
          <w:tcPr>
            <w:tcW w:type="dxa" w:w="2880"/>
          </w:tcPr>
          <w:p>
            <w:r>
              <w:t>string</w:t>
            </w:r>
          </w:p>
        </w:tc>
        <w:tc>
          <w:tcPr>
            <w:tcW w:type="dxa" w:w="2880"/>
          </w:tcPr>
          <w:p>
            <w:r>
              <w:t>Mimetype for file.</w:t>
            </w:r>
          </w:p>
        </w:tc>
      </w:tr>
      <w:tr>
        <w:tc>
          <w:tcPr>
            <w:tcW w:type="dxa" w:w="2880"/>
          </w:tcPr>
          <w:p>
            <w:r>
              <w:t>url</w:t>
            </w:r>
          </w:p>
        </w:tc>
        <w:tc>
          <w:tcPr>
            <w:tcW w:type="dxa" w:w="2880"/>
          </w:tcPr>
          <w:p>
            <w:r>
              <w:t>string</w:t>
            </w:r>
          </w:p>
        </w:tc>
        <w:tc>
          <w:tcPr>
            <w:tcW w:type="dxa" w:w="2880"/>
          </w:tcPr>
          <w:p>
            <w:r>
              <w:t>URL where file is stored.</w:t>
            </w:r>
          </w:p>
        </w:tc>
      </w:tr>
      <w:tr>
        <w:tc>
          <w:tcPr>
            <w:tcW w:type="dxa" w:w="2880"/>
          </w:tcPr>
          <w:p>
            <w:r>
              <w:t>title</w:t>
            </w:r>
          </w:p>
        </w:tc>
        <w:tc>
          <w:tcPr>
            <w:tcW w:type="dxa" w:w="2880"/>
          </w:tcPr>
          <w:p>
            <w:r>
              <w:t>string</w:t>
            </w:r>
          </w:p>
        </w:tc>
        <w:tc>
          <w:tcPr>
            <w:tcW w:type="dxa" w:w="2880"/>
          </w:tcPr>
          <w:p>
            <w:r>
              <w:t>Title of attachment.</w:t>
            </w:r>
          </w:p>
        </w:tc>
      </w:tr>
      <w:tr>
        <w:tc>
          <w:tcPr>
            <w:tcW w:type="dxa" w:w="2880"/>
          </w:tcPr>
          <w:p>
            <w:r>
              <w:t>summary</w:t>
            </w:r>
          </w:p>
        </w:tc>
        <w:tc>
          <w:tcPr>
            <w:tcW w:type="dxa" w:w="2880"/>
          </w:tcPr>
          <w:p>
            <w:r>
              <w:t>string</w:t>
            </w:r>
          </w:p>
        </w:tc>
        <w:tc>
          <w:tcPr>
            <w:tcW w:type="dxa" w:w="2880"/>
          </w:tcPr>
          <w:p>
            <w:r>
              <w:t>Description of attachment.</w:t>
            </w:r>
          </w:p>
        </w:tc>
      </w:tr>
      <w:tr>
        <w:tc>
          <w:tcPr>
            <w:tcW w:type="dxa" w:w="2880"/>
          </w:tcPr>
          <w:p>
            <w:r>
              <w:t>image</w:t>
            </w:r>
          </w:p>
        </w:tc>
        <w:tc>
          <w:tcPr>
            <w:tcW w:type="dxa" w:w="2880"/>
          </w:tcPr>
          <w:p>
            <w:r>
              <w:t>string</w:t>
            </w:r>
          </w:p>
        </w:tc>
        <w:tc>
          <w:tcPr>
            <w:tcW w:type="dxa" w:w="2880"/>
          </w:tcPr>
          <w:p>
            <w:r>
              <w:t>Thumbnail representation of file.</w:t>
            </w:r>
          </w:p>
        </w:tc>
      </w:tr>
      <w:tr>
        <w:tc>
          <w:tcPr>
            <w:tcW w:type="dxa" w:w="2880"/>
          </w:tcPr>
          <w:p>
            <w:r>
              <w:t>transcoding</w:t>
            </w:r>
          </w:p>
        </w:tc>
        <w:tc>
          <w:tcPr>
            <w:tcW w:type="dxa" w:w="2880"/>
          </w:tcPr>
          <w:p>
            <w:r>
              <w:t>integer</w:t>
            </w:r>
          </w:p>
        </w:tc>
        <w:tc>
          <w:tcPr>
            <w:tcW w:type="dxa" w:w="2880"/>
          </w:tcPr>
          <w:p>
            <w:r>
              <w:t>Transcoding type.</w:t>
            </w:r>
          </w:p>
        </w:tc>
      </w:tr>
      <w:tr>
        <w:tc>
          <w:tcPr>
            <w:tcW w:type="dxa" w:w="2880"/>
          </w:tcPr>
          <w:p>
            <w:r>
              <w:t>s3key</w:t>
            </w:r>
          </w:p>
        </w:tc>
        <w:tc>
          <w:tcPr>
            <w:tcW w:type="dxa" w:w="2880"/>
          </w:tcPr>
          <w:p>
            <w:r>
              <w:t>string</w:t>
            </w:r>
          </w:p>
        </w:tc>
        <w:tc>
          <w:tcPr>
            <w:tcW w:type="dxa" w:w="2880"/>
          </w:tcPr>
          <w:p>
            <w:r>
              <w:t>Key in an Amazon S3 bucket.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'https://api.getsling.com/v1/upload/image' \</w:t>
        <w:br/>
        <w:t xml:space="preserve"> --header 'Accept: application/json' \</w:t>
        <w:br/>
        <w:t xml:space="preserve"> --form 'file=@"/path/to/image.png"' \</w:t>
        <w:br/>
        <w:t xml:space="preserve"> --form 'key=uploads/images/image.png'</w:t>
      </w:r>
    </w:p>
    <w:p>
      <w:pPr>
        <w:pStyle w:val="Heading3"/>
      </w:pPr>
      <w:r>
        <w:t>Example Usage</w:t>
      </w:r>
    </w:p>
    <w:p>
      <w:pPr>
        <w:pStyle w:val="Heading3"/>
      </w:pPr>
      <w:r>
        <w:t>Example 1: Upload an image (minimal)</w:t>
      </w:r>
    </w:p>
    <w:p>
      <w:r>
        <w:rPr>
          <w:b/>
          <w:color w:val="666666"/>
          <w:sz w:val="16"/>
        </w:rPr>
        <w:t>[bash]</w:t>
      </w:r>
    </w:p>
    <w:p>
      <w:pPr>
        <w:shd w:fill="F2F2F2" w:val="clear"/>
      </w:pPr>
      <w:r>
        <w:rPr>
          <w:rFonts w:ascii="Courier New" w:hAnsi="Courier New"/>
          <w:sz w:val="17"/>
        </w:rPr>
        <w:t>curl -i --location --request POST 'https://api.getsling.com/v1/upload/image' \</w:t>
        <w:br/>
        <w:t xml:space="preserve"> --header 'Accept: application/json' \</w:t>
        <w:br/>
        <w:t xml:space="preserve"> --form 'file=@"/path/to/image.jpg"'</w:t>
      </w:r>
    </w:p>
    <w:p>
      <w:pPr>
        <w:pStyle w:val="Heading3"/>
      </w:pPr>
      <w:r>
        <w:t>Example 2: Upload an image with a storage key</w:t>
      </w:r>
    </w:p>
    <w:p>
      <w:r>
        <w:rPr>
          <w:b/>
          <w:color w:val="666666"/>
          <w:sz w:val="16"/>
        </w:rPr>
        <w:t>[bash]</w:t>
      </w:r>
    </w:p>
    <w:p>
      <w:pPr>
        <w:shd w:fill="F2F2F2" w:val="clear"/>
      </w:pPr>
      <w:r>
        <w:rPr>
          <w:rFonts w:ascii="Courier New" w:hAnsi="Courier New"/>
          <w:sz w:val="17"/>
        </w:rPr>
        <w:t>curl -i --location --request POST 'https://api.getsling.com/v1/upload/image' \</w:t>
        <w:br/>
        <w:t xml:space="preserve"> --header 'Accept: application/json' \</w:t>
        <w:br/>
        <w:t xml:space="preserve"> --form 'file=@"/path/to/logo.png"' \</w:t>
        <w:br/>
        <w:t xml:space="preserve"> --form 'key=company-assets/logos/logo.png'</w:t>
      </w:r>
    </w:p>
    <w:p>
      <w:pPr>
        <w:pStyle w:val="Heading3"/>
      </w:pPr>
      <w:r>
        <w:t>Notes</w:t>
      </w:r>
    </w:p>
    <w:p>
      <w:pPr>
        <w:pStyle w:val="ListBullet"/>
      </w:pPr>
      <w:r>
        <w:t>The documentation specifies formData; this corresponds to a multipart/form-data upload.</w:t>
      </w:r>
    </w:p>
    <w:p>
      <w:pPr>
        <w:pStyle w:val="ListBullet"/>
      </w:pPr>
      <w:r>
        <w:t>The response content type is application/json.</w:t>
      </w:r>
    </w:p>
    <w:p>
      <w:r>
        <w:br w:type="page"/>
      </w:r>
    </w:p>
    <w:p>
      <w:pPr>
        <w:pStyle w:val="Heading2"/>
      </w:pPr>
      <w:r>
        <w:t>242. [GET] List Your Calendar Filters</w:t>
      </w:r>
    </w:p>
    <w:p>
      <w:r>
        <w:rPr>
          <w:b/>
        </w:rPr>
        <w:t xml:space="preserve">Endpoint: </w:t>
      </w:r>
      <w:r>
        <w:rPr>
          <w:rFonts w:ascii="Courier New" w:hAnsi="Courier New"/>
          <w:sz w:val="18"/>
        </w:rPr>
        <w:t>/calendar/filters</w:t>
      </w:r>
    </w:p>
    <w:p>
      <w:pPr>
        <w:pStyle w:val="Heading3"/>
      </w:pPr>
      <w:r>
        <w:t>Method</w:t>
      </w:r>
    </w:p>
    <w:p>
      <w:r>
        <w:t>GET</w:t>
      </w:r>
    </w:p>
    <w:p>
      <w:pPr>
        <w:pStyle w:val="Heading3"/>
      </w:pPr>
      <w:r>
        <w:t>URL</w:t>
      </w:r>
    </w:p>
    <w:p>
      <w:r>
        <w:t>https://api.getsling.com/v1/calendar/filters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calendar filters associated with the authenticated user. Returns a list of your calendar filters.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"filters": []</w:t>
        <w:br/>
        <w:t>}</w:t>
      </w:r>
    </w:p>
    <w:p>
      <w:pPr>
        <w:pStyle w:val="Heading3"/>
      </w:pPr>
      <w:r>
        <w:t>Response Notes</w:t>
      </w:r>
    </w:p>
    <w:p>
      <w:pPr>
        <w:pStyle w:val="ListBullet"/>
      </w:pPr>
      <w:r>
        <w:t>The documentation only specifies that a 200 response returns “a list of your calendar filters”; it does not provide an exact response schema or example payload. The JSON above is a placeholder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array</w:t>
            </w:r>
          </w:p>
        </w:tc>
        <w:tc>
          <w:tcPr>
            <w:tcW w:type="dxa" w:w="2880"/>
          </w:tcPr>
          <w:p>
            <w:r>
              <w:t>List of the authenticated user’s calendar filters. (Exact item structure not specified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'https://api.getsling.com/v1/calendar/filters' \</w:t>
        <w:br/>
        <w:t xml:space="preserve"> --header 'Accept: application/json'</w:t>
      </w:r>
    </w:p>
    <w:p>
      <w:pPr>
        <w:pStyle w:val="Heading3"/>
      </w:pPr>
      <w:r>
        <w:t>Related calendarFilters actions</w:t>
      </w:r>
    </w:p>
    <w:p>
      <w:pPr>
        <w:pStyle w:val="ListBullet"/>
      </w:pPr>
      <w:r>
        <w:t>[POST] Create a Calendar Filter — /calendar/filters</w:t>
      </w:r>
    </w:p>
    <w:p>
      <w:pPr>
        <w:pStyle w:val="ListBullet"/>
      </w:pPr>
      <w:r>
        <w:t>[DELETE] Delete a Calendar Filter — /calendar/filters/{{filterId}}</w:t>
      </w:r>
    </w:p>
    <w:p>
      <w:pPr>
        <w:pStyle w:val="ListBullet"/>
      </w:pPr>
      <w:r>
        <w:t>[PUT] Update a Calendar Filter — /v1/calendar/filters/{{filterId}}</w:t>
      </w:r>
    </w:p>
    <w:p>
      <w:r>
        <w:br w:type="page"/>
      </w:r>
    </w:p>
    <w:p>
      <w:pPr>
        <w:pStyle w:val="Heading2"/>
      </w:pPr>
      <w:r>
        <w:t>243. [PUT] Mark All Channel Notifications as Read</w:t>
      </w:r>
    </w:p>
    <w:p>
      <w:r>
        <w:rPr>
          <w:b/>
        </w:rPr>
        <w:t xml:space="preserve">Endpoint: </w:t>
      </w:r>
      <w:r>
        <w:rPr>
          <w:rFonts w:ascii="Courier New" w:hAnsi="Courier New"/>
          <w:sz w:val="18"/>
        </w:rPr>
        <w:t>/channels/notifications</w:t>
      </w:r>
    </w:p>
    <w:p>
      <w:pPr>
        <w:pStyle w:val="Heading3"/>
      </w:pPr>
      <w:r>
        <w:t>Prerequisites</w:t>
      </w:r>
    </w:p>
    <w:p>
      <w:pPr>
        <w:pStyle w:val="ListBullet"/>
      </w:pPr>
      <w:r>
        <w:t>The authenticated user must have access to the channel notifications feature.</w:t>
      </w:r>
    </w:p>
    <w:p>
      <w:pPr>
        <w:pStyle w:val="Heading3"/>
      </w:pPr>
      <w:r>
        <w:t>Method</w:t>
      </w:r>
    </w:p>
    <w:p>
      <w:r>
        <w:t>PUT</w:t>
      </w:r>
    </w:p>
    <w:p>
      <w:pPr>
        <w:pStyle w:val="Heading3"/>
      </w:pPr>
      <w:r>
        <w:t>URL</w:t>
      </w:r>
    </w:p>
    <w:p>
      <w:r>
        <w:t>https://api.getsling.com/v1/channels/notifications</w:t>
      </w:r>
    </w:p>
    <w:p>
      <w:pPr>
        <w:pStyle w:val="Heading3"/>
      </w:pPr>
      <w:r>
        <w:t>Description</w:t>
      </w:r>
    </w:p>
    <w:p>
      <w:r>
        <w:t>Marks all channel (article) notifications as read for the current user.</w:t>
      </w:r>
    </w:p>
    <w:p>
      <w:pPr>
        <w:pStyle w:val="Heading3"/>
      </w:pPr>
      <w:r>
        <w:t>Response</w:t>
      </w:r>
    </w:p>
    <w:p>
      <w:pPr>
        <w:pStyle w:val="Heading3"/>
      </w:pPr>
      <w:r>
        <w:t>Success Response (204 No Content)</w:t>
      </w:r>
    </w:p>
    <w:p>
      <w:r>
        <w:t>No response body is returned.</w:t>
      </w:r>
    </w:p>
    <w:p>
      <w:pPr>
        <w:pStyle w:val="Heading3"/>
      </w:pPr>
      <w:r>
        <w:t>Error Handling</w:t>
      </w:r>
    </w:p>
    <w:p>
      <w:r>
        <w:t>No error responses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PUT 'https://api.getsling.com/v1/channels/notifications' \</w:t>
        <w:br/>
        <w:t xml:space="preserve"> --header 'Accept: application/json'</w:t>
      </w:r>
    </w:p>
    <w:p>
      <w:pPr>
        <w:pStyle w:val="Heading3"/>
      </w:pPr>
      <w:r>
        <w:t>Related channelNotifications actions</w:t>
      </w:r>
    </w:p>
    <w:p>
      <w:pPr>
        <w:pStyle w:val="ListBullet"/>
      </w:pPr>
      <w:r>
        <w:t>[GET] List the Current User’s Channel Article Notifications — /channels/notifications</w:t>
      </w:r>
    </w:p>
    <w:p>
      <w:r>
        <w:br w:type="page"/>
      </w:r>
    </w:p>
    <w:p>
      <w:pPr>
        <w:pStyle w:val="Heading2"/>
      </w:pPr>
      <w:r>
        <w:t>244. [PUT] Update an Organization Subscription</w:t>
      </w:r>
    </w:p>
    <w:p>
      <w:r>
        <w:rPr>
          <w:b/>
        </w:rPr>
        <w:t xml:space="preserve">Endpoint: </w:t>
      </w:r>
      <w:r>
        <w:rPr>
          <w:rFonts w:ascii="Courier New" w:hAnsi="Courier New"/>
          <w:sz w:val="18"/>
        </w:rPr>
        <w:t>/account/org/subscription</w:t>
      </w:r>
    </w:p>
    <w:p>
      <w:pPr>
        <w:pStyle w:val="Heading3"/>
      </w:pPr>
      <w:r>
        <w:t>Prerequisites</w:t>
      </w:r>
    </w:p>
    <w:p>
      <w:pPr>
        <w:pStyle w:val="ListBullet"/>
      </w:pPr>
      <w:r>
        <w:t>Must have access to the organization account whose subscription you want to update</w:t>
      </w:r>
    </w:p>
    <w:p>
      <w:pPr>
        <w:pStyle w:val="ListBullet"/>
      </w:pPr>
      <w:r>
        <w:t>Must have an active subscription (otherwise the API may return 400 no active subscription)</w:t>
      </w:r>
    </w:p>
    <w:p>
      <w:pPr>
        <w:pStyle w:val="ListBullet"/>
      </w:pPr>
      <w:r>
        <w:t>If updating the payment method via Stripe, you must have a valid Stripe Payment Method ID (newPaymentMethodId)</w:t>
      </w:r>
    </w:p>
    <w:p>
      <w:pPr>
        <w:pStyle w:val="Heading3"/>
      </w:pPr>
      <w:r>
        <w:t>Method</w:t>
      </w:r>
    </w:p>
    <w:p>
      <w:r>
        <w:t>PUT</w:t>
      </w:r>
    </w:p>
    <w:p>
      <w:pPr>
        <w:pStyle w:val="Heading3"/>
      </w:pPr>
      <w:r>
        <w:t>URL</w:t>
      </w:r>
    </w:p>
    <w:p>
      <w:r>
        <w:t>https://api.getsling.com/v1/account/org/subscription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organization’s subscription settings, including subscription level, billing cycle (monthly vs yearly), billing details/emails, and payment method information (credit card details or a new Stripe Payment Method ID).</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(all fields are optional unless your use case requires them)</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subscriptionLevel</w:t>
            </w:r>
          </w:p>
        </w:tc>
        <w:tc>
          <w:tcPr>
            <w:tcW w:type="dxa" w:w="2880"/>
          </w:tcPr>
          <w:p>
            <w:r>
              <w:t>string</w:t>
            </w:r>
          </w:p>
        </w:tc>
        <w:tc>
          <w:tcPr>
            <w:tcW w:type="dxa" w:w="2880"/>
          </w:tcPr>
          <w:p>
            <w:r>
              <w:t>Subscription level. Allowed values: "1" = premium, "3" = business.</w:t>
            </w:r>
          </w:p>
        </w:tc>
      </w:tr>
      <w:tr>
        <w:tc>
          <w:tcPr>
            <w:tcW w:type="dxa" w:w="2880"/>
          </w:tcPr>
          <w:p>
            <w:r>
              <w:t>creditCard</w:t>
            </w:r>
          </w:p>
        </w:tc>
        <w:tc>
          <w:tcPr>
            <w:tcW w:type="dxa" w:w="2880"/>
          </w:tcPr>
          <w:p>
            <w:r>
              <w:t>object</w:t>
            </w:r>
          </w:p>
        </w:tc>
        <w:tc>
          <w:tcPr>
            <w:tcW w:type="dxa" w:w="2880"/>
          </w:tcPr>
          <w:p>
            <w:r>
              <w:t>Credit card information to use as the payment method.</w:t>
            </w:r>
          </w:p>
        </w:tc>
      </w:tr>
      <w:tr>
        <w:tc>
          <w:tcPr>
            <w:tcW w:type="dxa" w:w="2880"/>
          </w:tcPr>
          <w:p>
            <w:r>
              <w:t>creditCard.type</w:t>
            </w:r>
          </w:p>
        </w:tc>
        <w:tc>
          <w:tcPr>
            <w:tcW w:type="dxa" w:w="2880"/>
          </w:tcPr>
          <w:p>
            <w:r>
              <w:t>string</w:t>
            </w:r>
          </w:p>
        </w:tc>
        <w:tc>
          <w:tcPr>
            <w:tcW w:type="dxa" w:w="2880"/>
          </w:tcPr>
          <w:p>
            <w:r>
              <w:t>Card type.</w:t>
            </w:r>
          </w:p>
        </w:tc>
      </w:tr>
      <w:tr>
        <w:tc>
          <w:tcPr>
            <w:tcW w:type="dxa" w:w="2880"/>
          </w:tcPr>
          <w:p>
            <w:r>
              <w:t>creditCard.name</w:t>
            </w:r>
          </w:p>
        </w:tc>
        <w:tc>
          <w:tcPr>
            <w:tcW w:type="dxa" w:w="2880"/>
          </w:tcPr>
          <w:p>
            <w:r>
              <w:t>string</w:t>
            </w:r>
          </w:p>
        </w:tc>
        <w:tc>
          <w:tcPr>
            <w:tcW w:type="dxa" w:w="2880"/>
          </w:tcPr>
          <w:p>
            <w:r>
              <w:t>Name on card.</w:t>
            </w:r>
          </w:p>
        </w:tc>
      </w:tr>
      <w:tr>
        <w:tc>
          <w:tcPr>
            <w:tcW w:type="dxa" w:w="2880"/>
          </w:tcPr>
          <w:p>
            <w:r>
              <w:t>creditCard.number</w:t>
            </w:r>
          </w:p>
        </w:tc>
        <w:tc>
          <w:tcPr>
            <w:tcW w:type="dxa" w:w="2880"/>
          </w:tcPr>
          <w:p>
            <w:r>
              <w:t>string</w:t>
            </w:r>
          </w:p>
        </w:tc>
        <w:tc>
          <w:tcPr>
            <w:tcW w:type="dxa" w:w="2880"/>
          </w:tcPr>
          <w:p>
            <w:r>
              <w:t>Card number.</w:t>
            </w:r>
          </w:p>
        </w:tc>
      </w:tr>
      <w:tr>
        <w:tc>
          <w:tcPr>
            <w:tcW w:type="dxa" w:w="2880"/>
          </w:tcPr>
          <w:p>
            <w:r>
              <w:t>creditCard.cvc</w:t>
            </w:r>
          </w:p>
        </w:tc>
        <w:tc>
          <w:tcPr>
            <w:tcW w:type="dxa" w:w="2880"/>
          </w:tcPr>
          <w:p>
            <w:r>
              <w:t>string</w:t>
            </w:r>
          </w:p>
        </w:tc>
        <w:tc>
          <w:tcPr>
            <w:tcW w:type="dxa" w:w="2880"/>
          </w:tcPr>
          <w:p>
            <w:r>
              <w:t>Card CVC/CVV.</w:t>
            </w:r>
          </w:p>
        </w:tc>
      </w:tr>
      <w:tr>
        <w:tc>
          <w:tcPr>
            <w:tcW w:type="dxa" w:w="2880"/>
          </w:tcPr>
          <w:p>
            <w:r>
              <w:t>creditCard.expiryMonth</w:t>
            </w:r>
          </w:p>
        </w:tc>
        <w:tc>
          <w:tcPr>
            <w:tcW w:type="dxa" w:w="2880"/>
          </w:tcPr>
          <w:p>
            <w:r>
              <w:t>integer</w:t>
            </w:r>
          </w:p>
        </w:tc>
        <w:tc>
          <w:tcPr>
            <w:tcW w:type="dxa" w:w="2880"/>
          </w:tcPr>
          <w:p>
            <w:r>
              <w:t>Expiration month.</w:t>
            </w:r>
          </w:p>
        </w:tc>
      </w:tr>
      <w:tr>
        <w:tc>
          <w:tcPr>
            <w:tcW w:type="dxa" w:w="2880"/>
          </w:tcPr>
          <w:p>
            <w:r>
              <w:t>creditCard.expiryYear</w:t>
            </w:r>
          </w:p>
        </w:tc>
        <w:tc>
          <w:tcPr>
            <w:tcW w:type="dxa" w:w="2880"/>
          </w:tcPr>
          <w:p>
            <w:r>
              <w:t>integer</w:t>
            </w:r>
          </w:p>
        </w:tc>
        <w:tc>
          <w:tcPr>
            <w:tcW w:type="dxa" w:w="2880"/>
          </w:tcPr>
          <w:p>
            <w:r>
              <w:t>Expiration year.</w:t>
            </w:r>
          </w:p>
        </w:tc>
      </w:tr>
      <w:tr>
        <w:tc>
          <w:tcPr>
            <w:tcW w:type="dxa" w:w="2880"/>
          </w:tcPr>
          <w:p>
            <w:r>
              <w:t>billingDetails</w:t>
            </w:r>
          </w:p>
        </w:tc>
        <w:tc>
          <w:tcPr>
            <w:tcW w:type="dxa" w:w="2880"/>
          </w:tcPr>
          <w:p>
            <w:r>
              <w:t>string</w:t>
            </w:r>
          </w:p>
        </w:tc>
        <w:tc>
          <w:tcPr>
            <w:tcW w:type="dxa" w:w="2880"/>
          </w:tcPr>
          <w:p>
            <w:r>
              <w:t>Billing details to print on an invoice.</w:t>
            </w:r>
          </w:p>
        </w:tc>
      </w:tr>
      <w:tr>
        <w:tc>
          <w:tcPr>
            <w:tcW w:type="dxa" w:w="2880"/>
          </w:tcPr>
          <w:p>
            <w:r>
              <w:t>billingEmails</w:t>
            </w:r>
          </w:p>
        </w:tc>
        <w:tc>
          <w:tcPr>
            <w:tcW w:type="dxa" w:w="2880"/>
          </w:tcPr>
          <w:p>
            <w:r>
              <w:t>string[]</w:t>
            </w:r>
          </w:p>
        </w:tc>
        <w:tc>
          <w:tcPr>
            <w:tcW w:type="dxa" w:w="2880"/>
          </w:tcPr>
          <w:p>
            <w:r>
              <w:t>Billing email recipients.</w:t>
            </w:r>
          </w:p>
        </w:tc>
      </w:tr>
      <w:tr>
        <w:tc>
          <w:tcPr>
            <w:tcW w:type="dxa" w:w="2880"/>
          </w:tcPr>
          <w:p>
            <w:r>
              <w:t>isYearlyPlan</w:t>
            </w:r>
          </w:p>
        </w:tc>
        <w:tc>
          <w:tcPr>
            <w:tcW w:type="dxa" w:w="2880"/>
          </w:tcPr>
          <w:p>
            <w:r>
              <w:t>boolean</w:t>
            </w:r>
          </w:p>
        </w:tc>
        <w:tc>
          <w:tcPr>
            <w:tcW w:type="dxa" w:w="2880"/>
          </w:tcPr>
          <w:p>
            <w:r>
              <w:t>Whether the customer purchases a plan billed yearly.</w:t>
            </w:r>
          </w:p>
        </w:tc>
      </w:tr>
      <w:tr>
        <w:tc>
          <w:tcPr>
            <w:tcW w:type="dxa" w:w="2880"/>
          </w:tcPr>
          <w:p>
            <w:r>
              <w:t>newPaymentMethodId</w:t>
            </w:r>
          </w:p>
        </w:tc>
        <w:tc>
          <w:tcPr>
            <w:tcW w:type="dxa" w:w="2880"/>
          </w:tcPr>
          <w:p>
            <w:r>
              <w:t>string</w:t>
            </w:r>
          </w:p>
        </w:tc>
        <w:tc>
          <w:tcPr>
            <w:tcW w:type="dxa" w:w="2880"/>
          </w:tcPr>
          <w:p>
            <w:r>
              <w:t>A new Stripe Payment Method ID to use for the purchase.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rPr>
          <w:b/>
        </w:rPr>
        <w:t>Note: no active subscription</w:t>
      </w:r>
    </w:p>
    <w:p>
      <w:r>
        <w:rPr>
          <w:b/>
          <w:color w:val="666666"/>
          <w:sz w:val="16"/>
        </w:rPr>
        <w:t>[json]</w:t>
      </w:r>
    </w:p>
    <w:p>
      <w:pPr>
        <w:shd w:fill="F2F2F2" w:val="clear"/>
      </w:pPr>
      <w:r>
        <w:rPr>
          <w:rFonts w:ascii="Courier New" w:hAnsi="Courier New"/>
          <w:sz w:val="17"/>
        </w:rPr>
        <w:t>{</w:t>
        <w:br/>
        <w:t xml:space="preserve"> "error": "no active subscription"</w:t>
        <w:br/>
        <w:t>}</w:t>
      </w:r>
    </w:p>
    <w:p>
      <w:pPr>
        <w:pStyle w:val="Heading3"/>
      </w:pPr>
      <w:r>
        <w:t>Error Response (405 Client Error)</w:t>
      </w:r>
    </w:p>
    <w:p>
      <w:r>
        <w:rPr>
          <w:b/>
        </w:rPr>
        <w:t>Note: Stripe error</w:t>
      </w:r>
    </w:p>
    <w:p>
      <w:r>
        <w:rPr>
          <w:b/>
          <w:color w:val="666666"/>
          <w:sz w:val="16"/>
        </w:rPr>
        <w:t>[json]</w:t>
      </w:r>
    </w:p>
    <w:p>
      <w:pPr>
        <w:shd w:fill="F2F2F2" w:val="clear"/>
      </w:pPr>
      <w:r>
        <w:rPr>
          <w:rFonts w:ascii="Courier New" w:hAnsi="Courier New"/>
          <w:sz w:val="17"/>
        </w:rPr>
        <w:t>{</w:t>
        <w:br/>
        <w:t xml:space="preserve"> "error": "Stripe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update request succeeded.</w:t>
            </w:r>
          </w:p>
        </w:tc>
      </w:tr>
      <w:tr>
        <w:tc>
          <w:tcPr>
            <w:tcW w:type="dxa" w:w="2880"/>
          </w:tcPr>
          <w:p>
            <w:r>
              <w:t>error</w:t>
            </w:r>
          </w:p>
        </w:tc>
        <w:tc>
          <w:tcPr>
            <w:tcW w:type="dxa" w:w="2880"/>
          </w:tcPr>
          <w:p>
            <w:r>
              <w:t>string</w:t>
            </w:r>
          </w:p>
        </w:tc>
        <w:tc>
          <w:tcPr>
            <w:tcW w:type="dxa" w:w="2880"/>
          </w:tcPr>
          <w:p>
            <w:r>
              <w:t>Error message when the request fails.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'https://api.getsling.com/v1/account/org/subscription' \</w:t>
        <w:br/>
        <w:t xml:space="preserve"> --header 'Accept: application/json' \</w:t>
        <w:br/>
        <w:t xml:space="preserve"> --header 'Content-Type: application/json' \</w:t>
        <w:br/>
        <w:t xml:space="preserve"> --data '{</w:t>
        <w:br/>
        <w:t xml:space="preserve"> "subscriptionLevel": "3",</w:t>
        <w:br/>
        <w:t xml:space="preserve"> "isYearlyPlan": true,</w:t>
        <w:br/>
        <w:t xml:space="preserve"> "billingDetails": "Example Co, 123 Main St, Springfield, IL 62701",</w:t>
        <w:br/>
        <w:t xml:space="preserve"> "billingEmails": ["billing@example.com"],</w:t>
        <w:br/>
        <w:t xml:space="preserve"> "newPaymentMethodId": "pm_1PabcXYZ1234567890"</w:t>
        <w:br/>
        <w:t xml:space="preserve">  }'</w:t>
      </w:r>
    </w:p>
    <w:p>
      <w:pPr>
        <w:pStyle w:val="Heading3"/>
      </w:pPr>
      <w:r>
        <w:t>Example Usage</w:t>
      </w:r>
    </w:p>
    <w:p>
      <w:pPr>
        <w:pStyle w:val="Heading3"/>
      </w:pPr>
      <w:r>
        <w:t>Example 1: Change subscription level and billing cycle</w:t>
      </w:r>
    </w:p>
    <w:p>
      <w:r>
        <w:rPr>
          <w:b/>
          <w:color w:val="666666"/>
          <w:sz w:val="16"/>
        </w:rPr>
        <w:t>[bash]</w:t>
      </w:r>
    </w:p>
    <w:p>
      <w:pPr>
        <w:shd w:fill="F2F2F2" w:val="clear"/>
      </w:pPr>
      <w:r>
        <w:rPr>
          <w:rFonts w:ascii="Courier New" w:hAnsi="Courier New"/>
          <w:sz w:val="17"/>
        </w:rPr>
        <w:t>curl -i --request PUT 'https://api.getsling.com/v1/account/org/subscription' \</w:t>
        <w:br/>
        <w:t xml:space="preserve"> --header 'Accept: application/json' \</w:t>
        <w:br/>
        <w:t xml:space="preserve"> --header 'Content-Type: application/json' \</w:t>
        <w:br/>
        <w:t xml:space="preserve"> --data '{</w:t>
        <w:br/>
        <w:t xml:space="preserve"> "subscriptionLevel": "1",</w:t>
        <w:br/>
        <w:t xml:space="preserve"> "isYearlyPlan": false</w:t>
        <w:br/>
        <w:t xml:space="preserve">  }'</w:t>
      </w:r>
    </w:p>
    <w:p>
      <w:pPr>
        <w:pStyle w:val="Heading3"/>
      </w:pPr>
      <w:r>
        <w:t>Example 2: Update invoice billing details and billing email recipients</w:t>
      </w:r>
    </w:p>
    <w:p>
      <w:r>
        <w:rPr>
          <w:b/>
          <w:color w:val="666666"/>
          <w:sz w:val="16"/>
        </w:rPr>
        <w:t>[bash]</w:t>
      </w:r>
    </w:p>
    <w:p>
      <w:pPr>
        <w:shd w:fill="F2F2F2" w:val="clear"/>
      </w:pPr>
      <w:r>
        <w:rPr>
          <w:rFonts w:ascii="Courier New" w:hAnsi="Courier New"/>
          <w:sz w:val="17"/>
        </w:rPr>
        <w:t>curl -i --request PUT 'https://api.getsling.com/v1/account/org/subscription' \</w:t>
        <w:br/>
        <w:t xml:space="preserve"> --header 'Accept: application/json' \</w:t>
        <w:br/>
        <w:t xml:space="preserve"> --header 'Content-Type: application/json' \</w:t>
        <w:br/>
        <w:t xml:space="preserve"> --data '{</w:t>
        <w:br/>
        <w:t xml:space="preserve"> "billingDetails": "Acme Inc, VAT ID EU123456789",</w:t>
        <w:br/>
        <w:t xml:space="preserve"> "billingEmails": ["ap@acme.example", "finance@acme.example"]</w:t>
        <w:br/>
        <w:t xml:space="preserve">  }'</w:t>
      </w:r>
    </w:p>
    <w:p>
      <w:pPr>
        <w:pStyle w:val="Heading3"/>
      </w:pPr>
      <w:r>
        <w:t>Example 3: Update payment method using a Stripe Payment Method ID</w:t>
      </w:r>
    </w:p>
    <w:p>
      <w:r>
        <w:rPr>
          <w:b/>
          <w:color w:val="666666"/>
          <w:sz w:val="16"/>
        </w:rPr>
        <w:t>[bash]</w:t>
      </w:r>
    </w:p>
    <w:p>
      <w:pPr>
        <w:shd w:fill="F2F2F2" w:val="clear"/>
      </w:pPr>
      <w:r>
        <w:rPr>
          <w:rFonts w:ascii="Courier New" w:hAnsi="Courier New"/>
          <w:sz w:val="17"/>
        </w:rPr>
        <w:t>curl -i --request PUT 'https://api.getsling.com/v1/account/org/subscription' \</w:t>
        <w:br/>
        <w:t xml:space="preserve"> --header 'Accept: application/json' \</w:t>
        <w:br/>
        <w:t xml:space="preserve"> --header 'Content-Type: application/json' \</w:t>
        <w:br/>
        <w:t xml:space="preserve"> --data '{</w:t>
        <w:br/>
        <w:t xml:space="preserve"> "newPaymentMethodId": "pm_1PabcXYZ1234567890"</w:t>
        <w:br/>
        <w:t xml:space="preserve">  }'</w:t>
      </w:r>
    </w:p>
    <w:p>
      <w:pPr>
        <w:pStyle w:val="Heading3"/>
      </w:pPr>
      <w:r>
        <w:t>Behavior</w:t>
      </w:r>
    </w:p>
    <w:p>
      <w:pPr>
        <w:pStyle w:val="ListBullet"/>
      </w:pPr>
      <w:r>
        <w:t>Accepts a JSON body containing one or more subscription-related updates.</w:t>
      </w:r>
    </w:p>
    <w:p>
      <w:pPr>
        <w:pStyle w:val="ListBullet"/>
      </w:pPr>
      <w:r>
        <w:t>Applies changes to subscription level, billing cycle, billing invoice details/emails, and/or payment method.</w:t>
      </w:r>
    </w:p>
    <w:p>
      <w:pPr>
        <w:pStyle w:val="ListBullet"/>
      </w:pPr>
      <w:r>
        <w:t>Returns 200 on success.</w:t>
      </w:r>
    </w:p>
    <w:p>
      <w:pPr>
        <w:pStyle w:val="ListBullet"/>
      </w:pPr>
      <w:r>
        <w:t>Returns 400 if there is no active subscription.</w:t>
      </w:r>
    </w:p>
    <w:p>
      <w:pPr>
        <w:pStyle w:val="ListBullet"/>
      </w:pPr>
      <w:r>
        <w:t>Returns 405 if a Stripe-related error occurs.</w:t>
      </w:r>
    </w:p>
    <w:p>
      <w:pPr>
        <w:pStyle w:val="Heading3"/>
      </w:pPr>
      <w:r>
        <w:t>Notes</w:t>
      </w:r>
    </w:p>
    <w:p>
      <w:pPr>
        <w:pStyle w:val="ListBullet"/>
      </w:pPr>
      <w:r>
        <w:t>subscriptionLevel values are provided as strings in the source documentation: "1" (premium) and "3" (business).</w:t>
      </w:r>
    </w:p>
    <w:p>
      <w:pPr>
        <w:pStyle w:val="ListBullet"/>
      </w:pPr>
      <w:r>
        <w:t>The documentation indicates two different ways to update payment method: providing creditCard details or providing newPaymentMethodId (Stripe Payment Method ID).</w:t>
      </w:r>
    </w:p>
    <w:p>
      <w:pPr>
        <w:pStyle w:val="Heading3"/>
      </w:pPr>
      <w:r>
        <w:t>Gotchas</w:t>
      </w:r>
    </w:p>
    <w:p>
      <w:pPr>
        <w:pStyle w:val="ListBullet"/>
      </w:pPr>
      <w:r>
        <w:t>If you have no active subscription, updates will fail with 400 no active subscription.</w:t>
      </w:r>
    </w:p>
    <w:p>
      <w:pPr>
        <w:pStyle w:val="ListBullet"/>
      </w:pPr>
      <w:r>
        <w:t>Stripe failures are surfaced as 405 Stripe error.</w:t>
      </w:r>
    </w:p>
    <w:p>
      <w:pPr>
        <w:pStyle w:val="Heading3"/>
      </w:pPr>
      <w:r>
        <w:t>Error Handling</w:t>
      </w:r>
    </w:p>
    <w:p>
      <w:pPr>
        <w:pStyle w:val="ListBullet"/>
      </w:pPr>
      <w:r>
        <w:t>400 (Client Error): No active subscription.</w:t>
      </w:r>
    </w:p>
    <w:p>
      <w:pPr>
        <w:pStyle w:val="ListBullet"/>
      </w:pPr>
      <w:r>
        <w:t>405 (Client Error): Stripe error while processing payment method or purchase.</w:t>
      </w:r>
    </w:p>
    <w:p>
      <w:pPr>
        <w:pStyle w:val="Heading3"/>
      </w:pPr>
      <w:r>
        <w:t>Related organizationSubscription actions</w:t>
      </w:r>
    </w:p>
    <w:p>
      <w:pPr>
        <w:pStyle w:val="ListBullet"/>
      </w:pPr>
      <w:r>
        <w:t>[POST] Retry Failed Payment for an Organization Subscription — /account/org/subscription/retrypayment</w:t>
      </w:r>
    </w:p>
    <w:p>
      <w:r>
        <w:br w:type="page"/>
      </w:r>
    </w:p>
    <w:p>
      <w:pPr>
        <w:pStyle w:val="Heading2"/>
      </w:pPr>
      <w:r>
        <w:t>245. [POST] Create an Organization Subscription</w:t>
      </w:r>
    </w:p>
    <w:p>
      <w:r>
        <w:rPr>
          <w:b/>
        </w:rPr>
        <w:t xml:space="preserve">Endpoint: </w:t>
      </w:r>
      <w:r>
        <w:rPr>
          <w:rFonts w:ascii="Courier New" w:hAnsi="Courier New"/>
          <w:sz w:val="18"/>
        </w:rPr>
        <w:t>/account/org/subscription</w:t>
      </w:r>
    </w:p>
    <w:p>
      <w:pPr>
        <w:pStyle w:val="Heading3"/>
      </w:pPr>
      <w:r>
        <w:t>Prerequisites</w:t>
      </w:r>
    </w:p>
    <w:p>
      <w:pPr>
        <w:pStyle w:val="ListBullet"/>
      </w:pPr>
      <w:r>
        <w:t>Must have permission to create subscriptions for the account/organization</w:t>
      </w:r>
    </w:p>
    <w:p>
      <w:pPr>
        <w:pStyle w:val="Heading3"/>
      </w:pPr>
      <w:r>
        <w:t>Method</w:t>
      </w:r>
    </w:p>
    <w:p>
      <w:r>
        <w:t>POST</w:t>
      </w:r>
    </w:p>
    <w:p>
      <w:pPr>
        <w:pStyle w:val="Heading3"/>
      </w:pPr>
      <w:r>
        <w:t>URL</w:t>
      </w:r>
    </w:p>
    <w:p>
      <w:r>
        <w:t>https://api.getsling.com/v1/account/org/subscription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for the account/organization using the specified subscription level and payment details. Supports providing credit card details directly or using a new Stripe Payment Method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subscriptionLevel</w:t>
            </w:r>
          </w:p>
        </w:tc>
        <w:tc>
          <w:tcPr>
            <w:tcW w:type="dxa" w:w="2880"/>
          </w:tcPr>
          <w:p>
            <w:r>
              <w:t>string</w:t>
            </w:r>
          </w:p>
        </w:tc>
        <w:tc>
          <w:tcPr>
            <w:tcW w:type="dxa" w:w="2880"/>
          </w:tcPr>
          <w:p>
            <w:r>
              <w:t>Subscription level. Allowed values: "1" (premium) or "3" (business).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creditCard</w:t>
            </w:r>
          </w:p>
        </w:tc>
        <w:tc>
          <w:tcPr>
            <w:tcW w:type="dxa" w:w="2880"/>
          </w:tcPr>
          <w:p>
            <w:r>
              <w:t>object</w:t>
            </w:r>
          </w:p>
        </w:tc>
        <w:tc>
          <w:tcPr>
            <w:tcW w:type="dxa" w:w="2880"/>
          </w:tcPr>
          <w:p>
            <w:r>
              <w:t>Credit card details.</w:t>
            </w:r>
          </w:p>
        </w:tc>
      </w:tr>
      <w:tr>
        <w:tc>
          <w:tcPr>
            <w:tcW w:type="dxa" w:w="2880"/>
          </w:tcPr>
          <w:p>
            <w:r>
              <w:t>creditCard.type</w:t>
            </w:r>
          </w:p>
        </w:tc>
        <w:tc>
          <w:tcPr>
            <w:tcW w:type="dxa" w:w="2880"/>
          </w:tcPr>
          <w:p>
            <w:r>
              <w:t>string</w:t>
            </w:r>
          </w:p>
        </w:tc>
        <w:tc>
          <w:tcPr>
            <w:tcW w:type="dxa" w:w="2880"/>
          </w:tcPr>
          <w:p>
            <w:r>
              <w:t>Card type.</w:t>
            </w:r>
          </w:p>
        </w:tc>
      </w:tr>
      <w:tr>
        <w:tc>
          <w:tcPr>
            <w:tcW w:type="dxa" w:w="2880"/>
          </w:tcPr>
          <w:p>
            <w:r>
              <w:t>creditCard.name</w:t>
            </w:r>
          </w:p>
        </w:tc>
        <w:tc>
          <w:tcPr>
            <w:tcW w:type="dxa" w:w="2880"/>
          </w:tcPr>
          <w:p>
            <w:r>
              <w:t>string</w:t>
            </w:r>
          </w:p>
        </w:tc>
        <w:tc>
          <w:tcPr>
            <w:tcW w:type="dxa" w:w="2880"/>
          </w:tcPr>
          <w:p>
            <w:r>
              <w:t>Name on card.</w:t>
            </w:r>
          </w:p>
        </w:tc>
      </w:tr>
      <w:tr>
        <w:tc>
          <w:tcPr>
            <w:tcW w:type="dxa" w:w="2880"/>
          </w:tcPr>
          <w:p>
            <w:r>
              <w:t>creditCard.number</w:t>
            </w:r>
          </w:p>
        </w:tc>
        <w:tc>
          <w:tcPr>
            <w:tcW w:type="dxa" w:w="2880"/>
          </w:tcPr>
          <w:p>
            <w:r>
              <w:t>string</w:t>
            </w:r>
          </w:p>
        </w:tc>
        <w:tc>
          <w:tcPr>
            <w:tcW w:type="dxa" w:w="2880"/>
          </w:tcPr>
          <w:p>
            <w:r>
              <w:t>Card number.</w:t>
            </w:r>
          </w:p>
        </w:tc>
      </w:tr>
      <w:tr>
        <w:tc>
          <w:tcPr>
            <w:tcW w:type="dxa" w:w="2880"/>
          </w:tcPr>
          <w:p>
            <w:r>
              <w:t>creditCard.cvc</w:t>
            </w:r>
          </w:p>
        </w:tc>
        <w:tc>
          <w:tcPr>
            <w:tcW w:type="dxa" w:w="2880"/>
          </w:tcPr>
          <w:p>
            <w:r>
              <w:t>string</w:t>
            </w:r>
          </w:p>
        </w:tc>
        <w:tc>
          <w:tcPr>
            <w:tcW w:type="dxa" w:w="2880"/>
          </w:tcPr>
          <w:p>
            <w:r>
              <w:t>Card CVC.</w:t>
            </w:r>
          </w:p>
        </w:tc>
      </w:tr>
      <w:tr>
        <w:tc>
          <w:tcPr>
            <w:tcW w:type="dxa" w:w="2880"/>
          </w:tcPr>
          <w:p>
            <w:r>
              <w:t>creditCard.expiryMonth</w:t>
            </w:r>
          </w:p>
        </w:tc>
        <w:tc>
          <w:tcPr>
            <w:tcW w:type="dxa" w:w="2880"/>
          </w:tcPr>
          <w:p>
            <w:r>
              <w:t>integer</w:t>
            </w:r>
          </w:p>
        </w:tc>
        <w:tc>
          <w:tcPr>
            <w:tcW w:type="dxa" w:w="2880"/>
          </w:tcPr>
          <w:p>
            <w:r>
              <w:t>Expiration month.</w:t>
            </w:r>
          </w:p>
        </w:tc>
      </w:tr>
      <w:tr>
        <w:tc>
          <w:tcPr>
            <w:tcW w:type="dxa" w:w="2880"/>
          </w:tcPr>
          <w:p>
            <w:r>
              <w:t>creditCard.expiryYear</w:t>
            </w:r>
          </w:p>
        </w:tc>
        <w:tc>
          <w:tcPr>
            <w:tcW w:type="dxa" w:w="2880"/>
          </w:tcPr>
          <w:p>
            <w:r>
              <w:t>integer</w:t>
            </w:r>
          </w:p>
        </w:tc>
        <w:tc>
          <w:tcPr>
            <w:tcW w:type="dxa" w:w="2880"/>
          </w:tcPr>
          <w:p>
            <w:r>
              <w:t>Expiration year.</w:t>
            </w:r>
          </w:p>
        </w:tc>
      </w:tr>
      <w:tr>
        <w:tc>
          <w:tcPr>
            <w:tcW w:type="dxa" w:w="2880"/>
          </w:tcPr>
          <w:p>
            <w:r>
              <w:t>billingDetails</w:t>
            </w:r>
          </w:p>
        </w:tc>
        <w:tc>
          <w:tcPr>
            <w:tcW w:type="dxa" w:w="2880"/>
          </w:tcPr>
          <w:p>
            <w:r>
              <w:t>string</w:t>
            </w:r>
          </w:p>
        </w:tc>
        <w:tc>
          <w:tcPr>
            <w:tcW w:type="dxa" w:w="2880"/>
          </w:tcPr>
          <w:p>
            <w:r>
              <w:t>Billing details to print on an invoice.</w:t>
            </w:r>
          </w:p>
        </w:tc>
      </w:tr>
      <w:tr>
        <w:tc>
          <w:tcPr>
            <w:tcW w:type="dxa" w:w="2880"/>
          </w:tcPr>
          <w:p>
            <w:r>
              <w:t>billingEmails</w:t>
            </w:r>
          </w:p>
        </w:tc>
        <w:tc>
          <w:tcPr>
            <w:tcW w:type="dxa" w:w="2880"/>
          </w:tcPr>
          <w:p>
            <w:r>
              <w:t>array</w:t>
            </w:r>
          </w:p>
        </w:tc>
        <w:tc>
          <w:tcPr>
            <w:tcW w:type="dxa" w:w="2880"/>
          </w:tcPr>
          <w:p>
            <w:r>
              <w:t>Billing email recipients. (Array of strings.)</w:t>
            </w:r>
          </w:p>
        </w:tc>
      </w:tr>
      <w:tr>
        <w:tc>
          <w:tcPr>
            <w:tcW w:type="dxa" w:w="2880"/>
          </w:tcPr>
          <w:p>
            <w:r>
              <w:t>isYearlyPlan</w:t>
            </w:r>
          </w:p>
        </w:tc>
        <w:tc>
          <w:tcPr>
            <w:tcW w:type="dxa" w:w="2880"/>
          </w:tcPr>
          <w:p>
            <w:r>
              <w:t>boolean</w:t>
            </w:r>
          </w:p>
        </w:tc>
        <w:tc>
          <w:tcPr>
            <w:tcW w:type="dxa" w:w="2880"/>
          </w:tcPr>
          <w:p>
            <w:r>
              <w:t>Whether the customer purchases a plan billed yearly.</w:t>
            </w:r>
          </w:p>
        </w:tc>
      </w:tr>
      <w:tr>
        <w:tc>
          <w:tcPr>
            <w:tcW w:type="dxa" w:w="2880"/>
          </w:tcPr>
          <w:p>
            <w:r>
              <w:t>newPaymentMethodId</w:t>
            </w:r>
          </w:p>
        </w:tc>
        <w:tc>
          <w:tcPr>
            <w:tcW w:type="dxa" w:w="2880"/>
          </w:tcPr>
          <w:p>
            <w:r>
              <w:t>string</w:t>
            </w:r>
          </w:p>
        </w:tc>
        <w:tc>
          <w:tcPr>
            <w:tcW w:type="dxa" w:w="2880"/>
          </w:tcPr>
          <w:p>
            <w:r>
              <w:t>A new Stripe Payment Method ID to use for the purchase.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"successfully created subscription"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"there already exists an active subscription"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(406 Client Error)</w:t>
      </w:r>
    </w:p>
    <w:p>
      <w:r>
        <w:rPr>
          <w:b/>
          <w:color w:val="666666"/>
          <w:sz w:val="16"/>
        </w:rPr>
        <w:t>[json]</w:t>
      </w:r>
    </w:p>
    <w:p>
      <w:pPr>
        <w:shd w:fill="F2F2F2" w:val="clear"/>
      </w:pPr>
      <w:r>
        <w:rPr>
          <w:rFonts w:ascii="Courier New" w:hAnsi="Courier New"/>
          <w:sz w:val="17"/>
        </w:rPr>
        <w:t>{</w:t>
        <w:br/>
        <w:t xml:space="preserve"> "message": "Stripe error"</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request payload"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'https://api.getsling.com/v1/account/org/subscription' \</w:t>
        <w:br/>
        <w:t xml:space="preserve"> --header 'Accept: application/json' \</w:t>
        <w:br/>
        <w:t xml:space="preserve"> --header 'Content-Type: application/json' \</w:t>
        <w:br/>
        <w:t xml:space="preserve"> --data '{</w:t>
        <w:br/>
        <w:t xml:space="preserve"> "subscriptionLevel": "3",</w:t>
        <w:br/>
        <w:t xml:space="preserve"> "isYearlyPlan": true,</w:t>
        <w:br/>
        <w:t xml:space="preserve"> "billingDetails": "Sling HQ, 123 Main St, Denver, CO 80202",</w:t>
        <w:br/>
        <w:t xml:space="preserve"> "billingEmails": ["billing@example.com"],</w:t>
        <w:br/>
        <w:t xml:space="preserve"> "newPaymentMethodId": "pm_1NxxxExample123"</w:t>
        <w:br/>
        <w:t xml:space="preserve">  }'</w:t>
      </w:r>
    </w:p>
    <w:p>
      <w:pPr>
        <w:pStyle w:val="Heading3"/>
      </w:pPr>
      <w:r>
        <w:t>Example Usage</w:t>
      </w:r>
    </w:p>
    <w:p>
      <w:pPr>
        <w:pStyle w:val="Heading3"/>
      </w:pPr>
      <w:r>
        <w:t>Example 1: Create a Business Subscription Using a Stripe Payment Method ID</w:t>
      </w:r>
    </w:p>
    <w:p>
      <w:r>
        <w:rPr>
          <w:b/>
          <w:color w:val="666666"/>
          <w:sz w:val="16"/>
        </w:rPr>
        <w:t>[bash]</w:t>
      </w:r>
    </w:p>
    <w:p>
      <w:pPr>
        <w:shd w:fill="F2F2F2" w:val="clear"/>
      </w:pPr>
      <w:r>
        <w:rPr>
          <w:rFonts w:ascii="Courier New" w:hAnsi="Courier New"/>
          <w:sz w:val="17"/>
        </w:rPr>
        <w:t>curl -i --request POST 'https://api.getsling.com/v1/account/org/subscription' \</w:t>
        <w:br/>
        <w:t xml:space="preserve"> --header 'Accept: application/json' \</w:t>
        <w:br/>
        <w:t xml:space="preserve"> --header 'Content-Type: application/json' \</w:t>
        <w:br/>
        <w:t xml:space="preserve"> --data '{</w:t>
        <w:br/>
        <w:t xml:space="preserve"> "subscriptionLevel": "3",</w:t>
        <w:br/>
        <w:t xml:space="preserve"> "newPaymentMethodId": "pm_1NxxxExample123",</w:t>
        <w:br/>
        <w:t xml:space="preserve"> "isYearlyPlan": false,</w:t>
        <w:br/>
        <w:t xml:space="preserve"> "billingEmails": ["billing@example.com"]</w:t>
        <w:br/>
        <w:t xml:space="preserve">  }'</w:t>
      </w:r>
    </w:p>
    <w:p>
      <w:pPr>
        <w:pStyle w:val="Heading3"/>
      </w:pPr>
      <w:r>
        <w:t>Example 2: Create a Premium Subscription Using Credit Card Details</w:t>
      </w:r>
    </w:p>
    <w:p>
      <w:r>
        <w:rPr>
          <w:b/>
          <w:color w:val="666666"/>
          <w:sz w:val="16"/>
        </w:rPr>
        <w:t>[bash]</w:t>
      </w:r>
    </w:p>
    <w:p>
      <w:pPr>
        <w:shd w:fill="F2F2F2" w:val="clear"/>
      </w:pPr>
      <w:r>
        <w:rPr>
          <w:rFonts w:ascii="Courier New" w:hAnsi="Courier New"/>
          <w:sz w:val="17"/>
        </w:rPr>
        <w:t>curl -i --request POST 'https://api.getsling.com/v1/account/org/subscription' \</w:t>
        <w:br/>
        <w:t xml:space="preserve"> --header 'Accept: application/json' \</w:t>
        <w:br/>
        <w:t xml:space="preserve"> --header 'Content-Type: application/json' \</w:t>
        <w:br/>
        <w:t xml:space="preserve"> --data '{</w:t>
        <w:br/>
        <w:t xml:space="preserve"> "subscriptionLevel": "1",</w:t>
        <w:br/>
        <w:t xml:space="preserve"> "creditCard": {</w:t>
        <w:br/>
        <w:t xml:space="preserve"> "type": "visa",</w:t>
        <w:br/>
        <w:t xml:space="preserve"> "name": "Taylor Jordan",</w:t>
        <w:br/>
        <w:t xml:space="preserve"> "number": "4242424242424242",</w:t>
        <w:br/>
        <w:t xml:space="preserve"> "cvc": "123",</w:t>
        <w:br/>
        <w:t xml:space="preserve"> "expiryMonth": 12,</w:t>
        <w:br/>
        <w:t xml:space="preserve"> "expiryYear": 2030</w:t>
        <w:br/>
        <w:t xml:space="preserve">    },</w:t>
        <w:br/>
        <w:t xml:space="preserve"> "billingDetails": "Taylor Jordan, 456 Market St, San Francisco, CA 94105",</w:t>
        <w:br/>
        <w:t xml:space="preserve"> "billingEmails": ["ap@example.com", "finance@example.com"],</w:t>
        <w:br/>
        <w:t xml:space="preserve"> "isYearlyPlan": true</w:t>
        <w:br/>
        <w:t xml:space="preserve">  }'</w:t>
      </w:r>
    </w:p>
    <w:p>
      <w:pPr>
        <w:pStyle w:val="Heading3"/>
      </w:pPr>
      <w:r>
        <w:t>Behavior</w:t>
      </w:r>
    </w:p>
    <w:p>
      <w:pPr>
        <w:pStyle w:val="ListBullet"/>
      </w:pPr>
      <w:r>
        <w:t>Validates the request payload (including subscriptionLevel and provided payment fields).</w:t>
      </w:r>
    </w:p>
    <w:p>
      <w:pPr>
        <w:pStyle w:val="ListBullet"/>
      </w:pPr>
      <w:r>
        <w:t>Attempts to create the subscription for the organization.</w:t>
      </w:r>
    </w:p>
    <w:p>
      <w:pPr>
        <w:pStyle w:val="ListBullet"/>
      </w:pPr>
      <w:r>
        <w:t>If a Stripe payment method is provided (or card details are provided), processes payment via Stripe.</w:t>
      </w:r>
    </w:p>
    <w:p>
      <w:pPr>
        <w:pStyle w:val="ListBullet"/>
      </w:pPr>
      <w:r>
        <w:t>Returns 201 on success; otherwise returns an error status depending on the failure type.</w:t>
      </w:r>
    </w:p>
    <w:p>
      <w:pPr>
        <w:pStyle w:val="Heading3"/>
      </w:pPr>
      <w:r>
        <w:t>Notes</w:t>
      </w:r>
    </w:p>
    <w:p>
      <w:pPr>
        <w:pStyle w:val="ListBullet"/>
      </w:pPr>
      <w:r>
        <w:t>subscriptionLevel is documented as string values: "1" (premium) and "3" (business).</w:t>
      </w:r>
    </w:p>
    <w:p>
      <w:pPr>
        <w:pStyle w:val="ListBullet"/>
      </w:pPr>
      <w:r>
        <w:t>The documentation does not specify whether creditCard or newPaymentMethodId is required for purchase; provide one as appropriate for your integration.</w:t>
      </w:r>
    </w:p>
    <w:p>
      <w:pPr>
        <w:pStyle w:val="Heading3"/>
      </w:pPr>
      <w:r>
        <w:t>Gotchas</w:t>
      </w:r>
    </w:p>
    <w:p>
      <w:pPr>
        <w:pStyle w:val="ListBullet"/>
      </w:pPr>
      <w:r>
        <w:t>If there is already an active subscription, the API returns 400.</w:t>
      </w:r>
    </w:p>
    <w:p>
      <w:pPr>
        <w:pStyle w:val="ListBullet"/>
      </w:pPr>
      <w:r>
        <w:t>Permission issues return 405 (“invalid permissions”).</w:t>
      </w:r>
    </w:p>
    <w:p>
      <w:pPr>
        <w:pStyle w:val="ListBullet"/>
      </w:pPr>
      <w:r>
        <w:t>Stripe-related failures return 406.</w:t>
      </w:r>
    </w:p>
    <w:p>
      <w:pPr>
        <w:pStyle w:val="ListBullet"/>
      </w:pPr>
      <w:r>
        <w:t>Payload validation failures return 422.</w:t>
      </w:r>
    </w:p>
    <w:p>
      <w:pPr>
        <w:pStyle w:val="Heading3"/>
      </w:pPr>
      <w:r>
        <w:t>Related organizationSubscriptions actions</w:t>
      </w:r>
    </w:p>
    <w:p>
      <w:pPr>
        <w:pStyle w:val="ListBullet"/>
      </w:pPr>
      <w:r>
        <w:t>[DELETE] Cancel an Organization Subscription (Downgrade to Sling Free) — /account/org/subscription</w:t>
      </w:r>
    </w:p>
    <w:p>
      <w:r>
        <w:br w:type="page"/>
      </w:r>
    </w:p>
    <w:p>
      <w:pPr>
        <w:pStyle w:val="Heading2"/>
      </w:pPr>
      <w:r>
        <w:t>246. [DELETE] Delete a Calendar Filter</w:t>
      </w:r>
    </w:p>
    <w:p>
      <w:r>
        <w:rPr>
          <w:b/>
        </w:rPr>
        <w:t xml:space="preserve">Endpoint: </w:t>
      </w:r>
      <w:r>
        <w:rPr>
          <w:rFonts w:ascii="Courier New" w:hAnsi="Courier New"/>
          <w:sz w:val="18"/>
        </w:rPr>
        <w:t>/calendar/filters/{{filterId}}</w:t>
      </w:r>
    </w:p>
    <w:p>
      <w:pPr>
        <w:pStyle w:val="Heading3"/>
      </w:pPr>
      <w:r>
        <w:t>Prerequisites</w:t>
      </w:r>
    </w:p>
    <w:p>
      <w:pPr>
        <w:pStyle w:val="ListBullet"/>
      </w:pPr>
      <w:r>
        <w:t>Must have permission to manage/delete calendar filters</w:t>
      </w:r>
    </w:p>
    <w:p>
      <w:pPr>
        <w:pStyle w:val="Heading3"/>
      </w:pPr>
      <w:r>
        <w:t>Method</w:t>
      </w:r>
    </w:p>
    <w:p>
      <w:r>
        <w:t>DELETE</w:t>
      </w:r>
    </w:p>
    <w:p>
      <w:pPr>
        <w:pStyle w:val="Heading3"/>
      </w:pPr>
      <w:r>
        <w:t>URL</w:t>
      </w:r>
    </w:p>
    <w:p>
      <w:r>
        <w:t>https://api.getsling.com/v1/calendar/filters/{{filter_id}}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calendar filter by its identifier.</w:t>
      </w:r>
    </w:p>
    <w:p>
      <w:pPr>
        <w:pStyle w:val="Heading3"/>
      </w:pPr>
      <w:r>
        <w:t>Enforcement Rules</w:t>
      </w:r>
    </w:p>
    <w:p>
      <w:pPr>
        <w:pStyle w:val="ListBullet"/>
      </w:pPr>
      <w:r>
        <w:t>The filter_id path parameter must always be present.</w:t>
      </w:r>
    </w:p>
    <w:p>
      <w:pPr>
        <w:pStyle w:val="ListBullet"/>
      </w:pPr>
      <w:r>
        <w:t>If the user provides a filter_id, use that value directly.</w:t>
      </w:r>
    </w:p>
    <w:p>
      <w:pPr>
        <w:pStyle w:val="ListBullet"/>
      </w:pPr>
      <w:r>
        <w:t>Do not call the API with a missing or empty filter_id (e.g., avoid /v1/calendar/filters/).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/v1/calendar/filters/12345</w:t>
        <w:br/>
        <w:t>/v1/calendar/filters/cf_9a8b7c6d</w:t>
      </w:r>
    </w:p>
    <w:p>
      <w:pPr>
        <w:pStyle w:val="Heading3"/>
      </w:pPr>
      <w:r>
        <w:t>Invalid Examples</w:t>
      </w:r>
    </w:p>
    <w:p>
      <w:r>
        <w:rPr>
          <w:b/>
          <w:color w:val="666666"/>
          <w:sz w:val="16"/>
        </w:rPr>
        <w:t>[http]</w:t>
      </w:r>
    </w:p>
    <w:p>
      <w:pPr>
        <w:shd w:fill="F2F2F2" w:val="clear"/>
      </w:pPr>
      <w:r>
        <w:rPr>
          <w:rFonts w:ascii="Courier New" w:hAnsi="Courier New"/>
          <w:sz w:val="17"/>
        </w:rPr>
        <w:t>/v1/calendar/filters/</w:t>
        <w:br/>
        <w:t>/v1/calendar/filters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any</w:t>
            </w:r>
          </w:p>
        </w:tc>
        <w:tc>
          <w:tcPr>
            <w:tcW w:type="dxa" w:w="2880"/>
          </w:tcPr>
          <w:p>
            <w:r>
              <w:t>The identifier of the calendar filter to delete.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calendar filter was successfully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calendar filter."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'https://api.getsling.com/v1/calendar/filters/12345' \</w:t>
        <w:br/>
        <w:t xml:space="preserve"> --header 'Accept: application/json'</w:t>
      </w:r>
    </w:p>
    <w:p>
      <w:pPr>
        <w:pStyle w:val="Heading3"/>
      </w:pPr>
      <w:r>
        <w:t>Error Handling</w:t>
      </w:r>
    </w:p>
    <w:p>
      <w:pPr>
        <w:pStyle w:val="ListBullet"/>
      </w:pPr>
      <w:r>
        <w:t>404 Not Found: Returned when the filter_id does not correspond to a known calendar filter.</w:t>
      </w:r>
    </w:p>
    <w:p>
      <w:pPr>
        <w:pStyle w:val="Heading3"/>
      </w:pPr>
      <w:r>
        <w:t>Related calendarFilters actions</w:t>
      </w:r>
    </w:p>
    <w:p>
      <w:pPr>
        <w:pStyle w:val="ListBullet"/>
      </w:pPr>
      <w:r>
        <w:t>[POST] Create a Calendar Filter — /calendar/filters</w:t>
      </w:r>
    </w:p>
    <w:p>
      <w:pPr>
        <w:pStyle w:val="ListBullet"/>
      </w:pPr>
      <w:r>
        <w:t>[GET] List Your Calendar Filters — /calendar/filters</w:t>
      </w:r>
    </w:p>
    <w:p>
      <w:pPr>
        <w:pStyle w:val="ListBullet"/>
      </w:pPr>
      <w:r>
        <w:t>[PUT] Update a Calendar Filter — /v1/calendar/filters/{{filterId}}</w:t>
      </w:r>
    </w:p>
    <w:p>
      <w:r>
        <w:br w:type="page"/>
      </w:r>
    </w:p>
    <w:p>
      <w:pPr>
        <w:pStyle w:val="Heading2"/>
      </w:pPr>
      <w:r>
        <w:t>247. [POST] Add a Like to an Article Comment (Channel)</w:t>
      </w:r>
    </w:p>
    <w:p>
      <w:r>
        <w:rPr>
          <w:b/>
        </w:rPr>
        <w:t xml:space="preserve">Endpoint: </w:t>
      </w:r>
      <w:r>
        <w:rPr>
          <w:rFonts w:ascii="Courier New" w:hAnsi="Courier New"/>
          <w:sz w:val="18"/>
        </w:rPr>
        <w:t>/v1/channels/{{channelId}}/articles/{{articleId}}/comments/{{commentId}}/likes</w:t>
      </w:r>
    </w:p>
    <w:p>
      <w:pPr>
        <w:pStyle w:val="Heading3"/>
      </w:pPr>
      <w:r>
        <w:t>Prerequisites</w:t>
      </w:r>
    </w:p>
    <w:p>
      <w:pPr>
        <w:pStyle w:val="ListBullet"/>
      </w:pPr>
      <w:r>
        <w:t>Must have permission to like comments in the specified channel/article</w:t>
      </w:r>
    </w:p>
    <w:p>
      <w:pPr>
        <w:pStyle w:val="Heading3"/>
      </w:pPr>
      <w:r>
        <w:t>Method</w:t>
      </w:r>
    </w:p>
    <w:p>
      <w:r>
        <w:t>POST</w:t>
      </w:r>
    </w:p>
    <w:p>
      <w:pPr>
        <w:pStyle w:val="Heading3"/>
      </w:pPr>
      <w:r>
        <w:t>URL</w:t>
      </w:r>
    </w:p>
    <w:p>
      <w:r>
        <w:t>https://api.getsling.com/v1/channels/{{channel_id}}/articles/{{article_id}}/comments/{{comment_id}}/likes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like to a specific comment on an article within a channel. On success, returns the comment with its likes updated.</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/v1/channels/{{channel_id}}/articles/{{article_id}}/comments/{{comment_id}}/likes, where each path parameter is a non-empty string.</w:t>
      </w:r>
    </w:p>
    <w:p>
      <w:pPr>
        <w:pStyle w:val="ListBullet"/>
      </w:pPr>
      <w:r>
        <w:t>Do not call the API with missing or empty path parameters (e.g., avoid /v1/channels//articles/..., /comments//likes, etc.).</w:t>
      </w:r>
    </w:p>
    <w:p>
      <w:pPr>
        <w:pStyle w:val="ListBullet"/>
      </w:pPr>
      <w:r>
        <w:t>Do not infer or guess any ID values;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/v1/channels/123/articles/456/comments/789/likes</w:t>
        <w:br/>
        <w:t>/v1/channels/ch_abc/articles/ar_def/comments/cm_ghi/likes</w:t>
      </w:r>
    </w:p>
    <w:p>
      <w:pPr>
        <w:pStyle w:val="Heading3"/>
      </w:pPr>
      <w:r>
        <w:t>Invalid Examples</w:t>
      </w:r>
    </w:p>
    <w:p>
      <w:r>
        <w:rPr>
          <w:b/>
          <w:color w:val="666666"/>
          <w:sz w:val="16"/>
        </w:rPr>
        <w:t>[http]</w:t>
      </w:r>
    </w:p>
    <w:p>
      <w:pPr>
        <w:shd w:fill="F2F2F2" w:val="clear"/>
      </w:pPr>
      <w:r>
        <w:rPr>
          <w:rFonts w:ascii="Courier New" w:hAnsi="Courier New"/>
          <w:sz w:val="17"/>
        </w:rPr>
        <w:t>/v1/channels//articles/456/comments/789/likes</w:t>
        <w:br/>
        <w:t>/v1/channels/123/articles//comments/789/likes</w:t>
        <w:br/>
        <w:t>/v1/channels/123/articles/456/comments//likes</w:t>
        <w:br/>
        <w:t>/v1/channels/123/articles/456/comments/789/likes/ # trailing slash not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w:t>
            </w:r>
          </w:p>
        </w:tc>
      </w:tr>
      <w:tr>
        <w:tc>
          <w:tcPr>
            <w:tcW w:type="dxa" w:w="2880"/>
          </w:tcPr>
          <w:p>
            <w:r>
              <w:t>article_id</w:t>
            </w:r>
          </w:p>
        </w:tc>
        <w:tc>
          <w:tcPr>
            <w:tcW w:type="dxa" w:w="2880"/>
          </w:tcPr>
          <w:p>
            <w:r>
              <w:t>any</w:t>
            </w:r>
          </w:p>
        </w:tc>
        <w:tc>
          <w:tcPr>
            <w:tcW w:type="dxa" w:w="2880"/>
          </w:tcPr>
          <w:p>
            <w:r>
              <w:t>ID of article.</w:t>
            </w:r>
          </w:p>
        </w:tc>
      </w:tr>
      <w:tr>
        <w:tc>
          <w:tcPr>
            <w:tcW w:type="dxa" w:w="2880"/>
          </w:tcPr>
          <w:p>
            <w:r>
              <w:t>comment_id</w:t>
            </w:r>
          </w:p>
        </w:tc>
        <w:tc>
          <w:tcPr>
            <w:tcW w:type="dxa" w:w="2880"/>
          </w:tcPr>
          <w:p>
            <w:r>
              <w:t>any</w:t>
            </w:r>
          </w:p>
        </w:tc>
        <w:tc>
          <w:tcPr>
            <w:tcW w:type="dxa" w:w="2880"/>
          </w:tcPr>
          <w:p>
            <w:r>
              <w:t>ID of comment.</w:t>
            </w:r>
          </w:p>
        </w:tc>
      </w:tr>
    </w:tbl>
    <w:p/>
    <w:p>
      <w:pPr>
        <w:pStyle w:val="Heading3"/>
      </w:pPr>
      <w:r>
        <w:t>Response</w:t>
      </w:r>
    </w:p>
    <w:p>
      <w:pPr>
        <w:pStyle w:val="Heading3"/>
      </w:pPr>
      <w:r>
        <w:t>Success Response (201 Created)</w:t>
      </w:r>
    </w:p>
    <w:p>
      <w:r>
        <w:t>Comment with updated likes returned.</w:t>
      </w:r>
    </w:p>
    <w:p>
      <w:r>
        <w:rPr>
          <w:b/>
        </w:rPr>
        <w:t>Note: Response body schema was not provided in the scraped content.</w:t>
      </w:r>
    </w:p>
    <w:p>
      <w:pPr>
        <w:pStyle w:val="Heading3"/>
      </w:pPr>
      <w:r>
        <w:t>Error Response (404 Client Error)</w:t>
      </w:r>
    </w:p>
    <w:p>
      <w:r>
        <w:t>Comment article.</w:t>
      </w:r>
    </w:p>
    <w:p>
      <w:r>
        <w:rPr>
          <w:b/>
        </w:rPr>
        <w:t>Note: Error response body was not provided in the scraped content.</w:t>
      </w:r>
    </w:p>
    <w:p>
      <w:pPr>
        <w:pStyle w:val="Heading3"/>
      </w:pPr>
      <w:r>
        <w:t>Error Response (405 Client Error)</w:t>
      </w:r>
    </w:p>
    <w:p>
      <w:r>
        <w:t>Invalid permissions.</w:t>
      </w:r>
    </w:p>
    <w:p>
      <w:r>
        <w:rPr>
          <w:b/>
        </w:rPr>
        <w:t>Note: Error response body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'https://api.getsling.com/v1/channels/123/articles/456/comments/789/likes' \</w:t>
        <w:br/>
        <w:t xml:space="preserve"> --header 'Accept: application/json' \</w:t>
        <w:br/>
        <w:t xml:space="preserve"> --header 'Content-Type: application/json'</w:t>
      </w:r>
    </w:p>
    <w:p>
      <w:pPr>
        <w:pStyle w:val="Heading3"/>
      </w:pPr>
      <w:r>
        <w:t>Behavior</w:t>
      </w:r>
    </w:p>
    <w:p>
      <w:pPr>
        <w:pStyle w:val="ListBullet"/>
      </w:pPr>
      <w:r>
        <w:t>Locates the comment identified by channel_id, article_id, and comment_id.</w:t>
      </w:r>
    </w:p>
    <w:p>
      <w:pPr>
        <w:pStyle w:val="ListBullet"/>
      </w:pPr>
      <w:r>
        <w:t>Adds a like to the comment.</w:t>
      </w:r>
    </w:p>
    <w:p>
      <w:pPr>
        <w:pStyle w:val="ListBullet"/>
      </w:pPr>
      <w:r>
        <w:t>Returns the comment with its likes updated (201).</w:t>
      </w:r>
    </w:p>
    <w:p>
      <w:pPr>
        <w:pStyle w:val="Heading3"/>
      </w:pPr>
      <w:r>
        <w:t>Notes</w:t>
      </w:r>
    </w:p>
    <w:p>
      <w:pPr>
        <w:pStyle w:val="ListBullet"/>
      </w:pPr>
      <w:r>
        <w:t>No query parameters were documented.</w:t>
      </w:r>
    </w:p>
    <w:p>
      <w:pPr>
        <w:pStyle w:val="ListBullet"/>
      </w:pPr>
      <w:r>
        <w:t>No request body fields were documented for this endpoint.</w:t>
      </w:r>
    </w:p>
    <w:p>
      <w:r>
        <w:br w:type="page"/>
      </w:r>
    </w:p>
    <w:p>
      <w:pPr>
        <w:pStyle w:val="Heading2"/>
      </w:pPr>
      <w:r>
        <w:t>248. [DELETE] Remove Your Like From a Comment in a Channel Article</w:t>
      </w:r>
    </w:p>
    <w:p>
      <w:r>
        <w:rPr>
          <w:b/>
        </w:rPr>
        <w:t xml:space="preserve">Endpoint: </w:t>
      </w:r>
      <w:r>
        <w:rPr>
          <w:rFonts w:ascii="Courier New" w:hAnsi="Courier New"/>
          <w:sz w:val="18"/>
        </w:rPr>
        <w:t>/channels/{{channelId}}/articles/{{articleId}}/comments/{{commentId}}/likes</w:t>
      </w:r>
    </w:p>
    <w:p>
      <w:pPr>
        <w:pStyle w:val="Heading3"/>
      </w:pPr>
      <w:r>
        <w:t>Prerequisites</w:t>
      </w:r>
    </w:p>
    <w:p>
      <w:pPr>
        <w:pStyle w:val="ListBullet"/>
      </w:pPr>
      <w:r>
        <w:t>Must have permission to access the channel, article, and comment</w:t>
      </w:r>
    </w:p>
    <w:p>
      <w:pPr>
        <w:pStyle w:val="ListBullet"/>
      </w:pPr>
      <w:r>
        <w:t>Must have previously liked the specified comment</w:t>
      </w:r>
    </w:p>
    <w:p>
      <w:pPr>
        <w:pStyle w:val="Heading3"/>
      </w:pPr>
      <w:r>
        <w:t>Method</w:t>
      </w:r>
    </w:p>
    <w:p>
      <w:r>
        <w:t>DELETE</w:t>
      </w:r>
    </w:p>
    <w:p>
      <w:pPr>
        <w:pStyle w:val="Heading3"/>
      </w:pPr>
      <w:r>
        <w:t>URL</w:t>
      </w:r>
    </w:p>
    <w:p>
      <w:r>
        <w:t>https://api.getsling.com/v1/channels/{{channel_id}}/articles/{{article_id}}/comments/{{comment_id}}/likes</w:t>
      </w:r>
    </w:p>
    <w:p>
      <w:pPr>
        <w:pStyle w:val="Heading3"/>
      </w:pPr>
      <w:r>
        <w:t>Description</w:t>
      </w:r>
    </w:p>
    <w:p>
      <w:r>
        <w:t>Removes the authenticated user's like from a specific comment on an article within a channel, and returns the comment with updated likes.</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Do not call the API with a missing or empty path parameter (e.g., avoid /channels//articles/...).</w:t>
      </w:r>
    </w:p>
    <w:p>
      <w:pPr>
        <w:pStyle w:val="ListBullet"/>
      </w:pPr>
      <w:r>
        <w:t>Always construct the path as /v1/channels/{{channel_id}}/articles/{{article_id}}/comments/{{comment_id}}/likes,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/v1/channels/123/articles/456/comments/789/likes</w:t>
        <w:br/>
        <w:t>/v1/channels/ch_abc/articles/ar_def/comments/co_ghi/likes</w:t>
      </w:r>
    </w:p>
    <w:p>
      <w:pPr>
        <w:pStyle w:val="Heading3"/>
      </w:pPr>
      <w:r>
        <w:t>Invalid Examples</w:t>
      </w:r>
    </w:p>
    <w:p>
      <w:r>
        <w:rPr>
          <w:b/>
          <w:color w:val="666666"/>
          <w:sz w:val="16"/>
        </w:rPr>
        <w:t>[http]</w:t>
      </w:r>
    </w:p>
    <w:p>
      <w:pPr>
        <w:shd w:fill="F2F2F2" w:val="clear"/>
      </w:pPr>
      <w:r>
        <w:rPr>
          <w:rFonts w:ascii="Courier New" w:hAnsi="Courier New"/>
          <w:sz w:val="17"/>
        </w:rPr>
        <w:t>/v1/channels//articles/456/comments/789/likes</w:t>
        <w:br/>
        <w:t>/v1/channels/123/articles//comments/789/likes</w:t>
        <w:br/>
        <w:t>/v1/channels/123/articles/456/comments//likes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w:t>
            </w:r>
          </w:p>
        </w:tc>
      </w:tr>
      <w:tr>
        <w:tc>
          <w:tcPr>
            <w:tcW w:type="dxa" w:w="2880"/>
          </w:tcPr>
          <w:p>
            <w:r>
              <w:t>article_id</w:t>
            </w:r>
          </w:p>
        </w:tc>
        <w:tc>
          <w:tcPr>
            <w:tcW w:type="dxa" w:w="2880"/>
          </w:tcPr>
          <w:p>
            <w:r>
              <w:t>any</w:t>
            </w:r>
          </w:p>
        </w:tc>
        <w:tc>
          <w:tcPr>
            <w:tcW w:type="dxa" w:w="2880"/>
          </w:tcPr>
          <w:p>
            <w:r>
              <w:t>ID of article.</w:t>
            </w:r>
          </w:p>
        </w:tc>
      </w:tr>
      <w:tr>
        <w:tc>
          <w:tcPr>
            <w:tcW w:type="dxa" w:w="2880"/>
          </w:tcPr>
          <w:p>
            <w:r>
              <w:t>comment_id</w:t>
            </w:r>
          </w:p>
        </w:tc>
        <w:tc>
          <w:tcPr>
            <w:tcW w:type="dxa" w:w="2880"/>
          </w:tcPr>
          <w:p>
            <w:r>
              <w:t>any</w:t>
            </w:r>
          </w:p>
        </w:tc>
        <w:tc>
          <w:tcPr>
            <w:tcW w:type="dxa" w:w="2880"/>
          </w:tcPr>
          <w:p>
            <w:r>
              <w:t>ID of comment.</w:t>
            </w:r>
          </w:p>
        </w:tc>
      </w:tr>
    </w:tbl>
    <w:p/>
    <w:p>
      <w:pPr>
        <w:pStyle w:val="Heading3"/>
      </w:pPr>
      <w:r>
        <w:t>Response</w:t>
      </w:r>
    </w:p>
    <w:p>
      <w:pPr>
        <w:pStyle w:val="Heading3"/>
      </w:pPr>
      <w:r>
        <w:t>Success Response (201)</w:t>
      </w:r>
    </w:p>
    <w:p>
      <w:r>
        <w:rPr>
          <w:b/>
        </w:rPr>
        <w:t>Note: Comment with updated likes returned.</w:t>
      </w:r>
    </w:p>
    <w:p>
      <w:r>
        <w:rPr>
          <w:b/>
          <w:color w:val="666666"/>
          <w:sz w:val="16"/>
        </w:rPr>
        <w:t>[json]</w:t>
      </w:r>
    </w:p>
    <w:p>
      <w:pPr>
        <w:shd w:fill="F2F2F2" w:val="clear"/>
      </w:pPr>
      <w:r>
        <w:rPr>
          <w:rFonts w:ascii="Courier New" w:hAnsi="Courier New"/>
          <w:sz w:val="17"/>
        </w:rPr>
        <w:t>{}</w:t>
      </w:r>
    </w:p>
    <w:p>
      <w:pPr>
        <w:pStyle w:val="Heading3"/>
      </w:pPr>
      <w:r>
        <w:t>Error Response (404)</w:t>
      </w:r>
    </w:p>
    <w:p>
      <w:r>
        <w:rPr>
          <w:b/>
        </w:rPr>
        <w:t>Note: Unknown comment.</w:t>
      </w:r>
    </w:p>
    <w:p>
      <w:pPr>
        <w:pStyle w:val="Heading3"/>
      </w:pPr>
      <w:r>
        <w:t>Error Response (405)</w:t>
      </w:r>
    </w:p>
    <w:p>
      <w:r>
        <w:rPr>
          <w:b/>
        </w:rPr>
        <w:t>Note: Invalid permissions.</w:t>
      </w:r>
    </w:p>
    <w:p>
      <w:pPr>
        <w:pStyle w:val="Heading3"/>
      </w:pPr>
      <w:r>
        <w:t>Response Fields</w:t>
      </w:r>
    </w:p>
    <w:p>
      <w:r>
        <w:t>The scraped documentation does not provide the response schema for the returned “Comment with updated likes”.</w:t>
      </w:r>
    </w:p>
    <w:p>
      <w:r>
        <w:br w:type="page"/>
      </w:r>
    </w:p>
    <w:p>
      <w:pPr>
        <w:pStyle w:val="Heading2"/>
      </w:pPr>
      <w:r>
        <w:t>249. [DELETE] Delete a Channel Article Comment</w:t>
      </w:r>
    </w:p>
    <w:p>
      <w:r>
        <w:rPr>
          <w:b/>
        </w:rPr>
        <w:t xml:space="preserve">Endpoint: </w:t>
      </w:r>
      <w:r>
        <w:rPr>
          <w:rFonts w:ascii="Courier New" w:hAnsi="Courier New"/>
          <w:sz w:val="18"/>
        </w:rPr>
        <w:t>/channels/{{channelId}}/articles/{{articleId}}/comments/{{commentId}}</w:t>
      </w:r>
    </w:p>
    <w:p>
      <w:pPr>
        <w:pStyle w:val="Heading3"/>
      </w:pPr>
      <w:r>
        <w:t>Method</w:t>
      </w:r>
    </w:p>
    <w:p>
      <w:r>
        <w:t>DELETE</w:t>
      </w:r>
    </w:p>
    <w:p>
      <w:pPr>
        <w:pStyle w:val="Heading3"/>
      </w:pPr>
      <w:r>
        <w:t>URL</w:t>
      </w:r>
    </w:p>
    <w:p>
      <w:r>
        <w:t>https://api.getsling.com/v1/channels/{{channel_id}}/articles/{{article_id}}/comments/{{comment_id}}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comment from a specific article within a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Do not call the API with missing or empty path parameters (e.g., avoid /channels//articles/..., /comments//).</w:t>
      </w:r>
    </w:p>
    <w:p>
      <w:pPr>
        <w:pStyle w:val="ListBullet"/>
      </w:pPr>
      <w:r>
        <w:t>Always construct the path as /v1/channels/{{channel_id}}/articles/{{article_id}}/comments/{{comment_id}},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/v1/channels/123/articles/456/comments/789</w:t>
        <w:br/>
        <w:t>/v1/channels/channel_abc/articles/article_def/comments/comment_ghi</w:t>
      </w:r>
    </w:p>
    <w:p>
      <w:pPr>
        <w:pStyle w:val="Heading3"/>
      </w:pPr>
      <w:r>
        <w:t>Invalid Examples</w:t>
      </w:r>
    </w:p>
    <w:p>
      <w:r>
        <w:rPr>
          <w:b/>
          <w:color w:val="666666"/>
          <w:sz w:val="16"/>
        </w:rPr>
        <w:t>[http]</w:t>
      </w:r>
    </w:p>
    <w:p>
      <w:pPr>
        <w:shd w:fill="F2F2F2" w:val="clear"/>
      </w:pPr>
      <w:r>
        <w:rPr>
          <w:rFonts w:ascii="Courier New" w:hAnsi="Courier New"/>
          <w:sz w:val="17"/>
        </w:rPr>
        <w:t>/v1/channels//articles/456/comments/789</w:t>
        <w:br/>
        <w:t>/v1/channels/123/articles//comments/789</w:t>
        <w:br/>
        <w:t>/v1/channels/123/articles/456/comments/</w:t>
        <w:br/>
        <w:t>/v1/channels/123/articles/456/comments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channel.</w:t>
            </w:r>
          </w:p>
        </w:tc>
      </w:tr>
      <w:tr>
        <w:tc>
          <w:tcPr>
            <w:tcW w:type="dxa" w:w="2880"/>
          </w:tcPr>
          <w:p>
            <w:r>
              <w:t>article_id</w:t>
            </w:r>
          </w:p>
        </w:tc>
        <w:tc>
          <w:tcPr>
            <w:tcW w:type="dxa" w:w="2880"/>
          </w:tcPr>
          <w:p>
            <w:r>
              <w:t>any</w:t>
            </w:r>
          </w:p>
        </w:tc>
        <w:tc>
          <w:tcPr>
            <w:tcW w:type="dxa" w:w="2880"/>
          </w:tcPr>
          <w:p>
            <w:r>
              <w:t>ID of article.</w:t>
            </w:r>
          </w:p>
        </w:tc>
      </w:tr>
      <w:tr>
        <w:tc>
          <w:tcPr>
            <w:tcW w:type="dxa" w:w="2880"/>
          </w:tcPr>
          <w:p>
            <w:r>
              <w:t>comment_id</w:t>
            </w:r>
          </w:p>
        </w:tc>
        <w:tc>
          <w:tcPr>
            <w:tcW w:type="dxa" w:w="2880"/>
          </w:tcPr>
          <w:p>
            <w:r>
              <w:t>any</w:t>
            </w:r>
          </w:p>
        </w:tc>
        <w:tc>
          <w:tcPr>
            <w:tcW w:type="dxa" w:w="2880"/>
          </w:tcPr>
          <w:p>
            <w:r>
              <w:t>ID of comment.</w:t>
            </w:r>
          </w:p>
        </w:tc>
      </w:tr>
    </w:tbl>
    <w:p/>
    <w:p>
      <w:pPr>
        <w:pStyle w:val="Heading3"/>
      </w:pPr>
      <w:r>
        <w:t>Response</w:t>
      </w:r>
    </w:p>
    <w:p>
      <w:pPr>
        <w:pStyle w:val="Heading3"/>
      </w:pPr>
      <w:r>
        <w:t>Success Response (204 No Content)</w:t>
      </w:r>
    </w:p>
    <w:p>
      <w:r>
        <w:t>Comment deleted.</w:t>
      </w:r>
    </w:p>
    <w:p>
      <w:pPr>
        <w:pStyle w:val="Heading3"/>
      </w:pPr>
      <w:r>
        <w:t>Error Response (404 Not Found)</w:t>
      </w:r>
    </w:p>
    <w:p>
      <w:r>
        <w:t>Unknown comment.</w:t>
      </w:r>
    </w:p>
    <w:p>
      <w:pPr>
        <w:pStyle w:val="Heading3"/>
      </w:pPr>
      <w:r>
        <w:t>Error Response (405 Method Not Allowed)</w:t>
      </w:r>
    </w:p>
    <w:p>
      <w:r>
        <w:t>Invalid permissions.</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"https://api.getsling.com/v1/channels/123/articles/456/comments/789"</w:t>
      </w:r>
    </w:p>
    <w:p>
      <w:pPr>
        <w:pStyle w:val="Heading3"/>
      </w:pPr>
      <w:r>
        <w:t>Error Handling</w:t>
      </w:r>
    </w:p>
    <w:p>
      <w:pPr>
        <w:pStyle w:val="ListBullet"/>
      </w:pPr>
      <w:r>
        <w:t>204 No Content: Comment deleted successfully.</w:t>
      </w:r>
    </w:p>
    <w:p>
      <w:pPr>
        <w:pStyle w:val="ListBullet"/>
      </w:pPr>
      <w:r>
        <w:t>404 Not Found: The comment ID is unknown (comment does not exist).</w:t>
      </w:r>
    </w:p>
    <w:p>
      <w:pPr>
        <w:pStyle w:val="ListBullet"/>
      </w:pPr>
      <w:r>
        <w:t>405 Method Not Allowed: Invalid permissions to delete the comment.</w:t>
      </w:r>
    </w:p>
    <w:p>
      <w:pPr>
        <w:pStyle w:val="Heading3"/>
      </w:pPr>
      <w:r>
        <w:t>Related channelArticleComments actions</w:t>
      </w:r>
    </w:p>
    <w:p>
      <w:pPr>
        <w:pStyle w:val="ListBullet"/>
      </w:pPr>
      <w:r>
        <w:t>[POST] Add a Comment to a Channel Article — /v1/channels/{{channelId}}/articles/{{articleId}}/comments</w:t>
      </w:r>
    </w:p>
    <w:p>
      <w:pPr>
        <w:pStyle w:val="ListBullet"/>
      </w:pPr>
      <w:r>
        <w:t>[PUT] Update a Channel Article Comment — /v1/channels/{{channelId}}/articles/{{articleId}}/comments/{{commentId}}</w:t>
      </w:r>
    </w:p>
    <w:p>
      <w:pPr>
        <w:pStyle w:val="ListBullet"/>
      </w:pPr>
      <w:r>
        <w:t>[GET] Get a Channel Article Comment — /v1/channels/{{channelId}}/articles/{{articleId}}/comments/{{commentId}}</w:t>
      </w:r>
    </w:p>
    <w:p>
      <w:r>
        <w:br w:type="page"/>
      </w:r>
    </w:p>
    <w:p>
      <w:pPr>
        <w:pStyle w:val="Heading2"/>
      </w:pPr>
      <w:r>
        <w:t>250. [GET] List the Current User’s Channel Article Notifications</w:t>
      </w:r>
    </w:p>
    <w:p>
      <w:r>
        <w:rPr>
          <w:b/>
        </w:rPr>
        <w:t xml:space="preserve">Endpoint: </w:t>
      </w:r>
      <w:r>
        <w:rPr>
          <w:rFonts w:ascii="Courier New" w:hAnsi="Courier New"/>
          <w:sz w:val="18"/>
        </w:rPr>
        <w:t>/channels/notifications</w:t>
      </w:r>
    </w:p>
    <w:p>
      <w:pPr>
        <w:pStyle w:val="Heading3"/>
      </w:pPr>
      <w:r>
        <w:t>Prerequisites</w:t>
      </w:r>
    </w:p>
    <w:p>
      <w:pPr>
        <w:pStyle w:val="ListBullet"/>
      </w:pPr>
      <w:r>
        <w:t>The authenticated user must have access to the channel(s) that generated the notifications.</w:t>
      </w:r>
    </w:p>
    <w:p>
      <w:pPr>
        <w:pStyle w:val="Heading3"/>
      </w:pPr>
      <w:r>
        <w:t>Method</w:t>
      </w:r>
    </w:p>
    <w:p>
      <w:r>
        <w:t>GET</w:t>
      </w:r>
    </w:p>
    <w:p>
      <w:pPr>
        <w:pStyle w:val="Heading3"/>
      </w:pPr>
      <w:r>
        <w:t>URL</w:t>
      </w:r>
    </w:p>
    <w:p>
      <w:r>
        <w:t>https://api.getsling.com/v1/channels/notifications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article notifications for the current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w:t>
            </w:r>
          </w:p>
        </w:tc>
        <w:tc>
          <w:tcPr>
            <w:tcW w:type="dxa" w:w="2880"/>
          </w:tcPr>
          <w:p>
            <w:r>
              <w:t>any</w:t>
            </w:r>
          </w:p>
        </w:tc>
        <w:tc>
          <w:tcPr>
            <w:tcW w:type="dxa" w:w="2880"/>
          </w:tcPr>
          <w:p>
            <w:r>
              <w:t>Only return notifications younger than comment with id {before}.</w:t>
            </w:r>
          </w:p>
        </w:tc>
      </w:tr>
      <w:tr>
        <w:tc>
          <w:tcPr>
            <w:tcW w:type="dxa" w:w="2880"/>
          </w:tcPr>
          <w:p>
            <w:r>
              <w:t>since</w:t>
            </w:r>
          </w:p>
        </w:tc>
        <w:tc>
          <w:tcPr>
            <w:tcW w:type="dxa" w:w="2880"/>
          </w:tcPr>
          <w:p>
            <w:r>
              <w:t>any</w:t>
            </w:r>
          </w:p>
        </w:tc>
        <w:tc>
          <w:tcPr>
            <w:tcW w:type="dxa" w:w="2880"/>
          </w:tcPr>
          <w:p>
            <w:r>
              <w:t>Only return notifications older than comment with id {since}.</w:t>
            </w:r>
          </w:p>
        </w:tc>
      </w:tr>
      <w:tr>
        <w:tc>
          <w:tcPr>
            <w:tcW w:type="dxa" w:w="2880"/>
          </w:tcPr>
          <w:p>
            <w:r>
              <w:t>pagesize</w:t>
            </w:r>
          </w:p>
        </w:tc>
        <w:tc>
          <w:tcPr>
            <w:tcW w:type="dxa" w:w="2880"/>
          </w:tcPr>
          <w:p>
            <w:r>
              <w:t>any</w:t>
            </w:r>
          </w:p>
        </w:tc>
        <w:tc>
          <w:tcPr>
            <w:tcW w:type="dxa" w:w="2880"/>
          </w:tcPr>
          <w:p>
            <w:r>
              <w:t>Limit amount of notifications returned to {pagesize}.</w:t>
            </w:r>
          </w:p>
        </w:tc>
      </w:tr>
    </w:tbl>
    <w:p/>
    <w:p>
      <w:pPr>
        <w:pStyle w:val="Heading3"/>
      </w:pPr>
      <w:r>
        <w:t>Response</w:t>
      </w:r>
    </w:p>
    <w:p>
      <w:pPr>
        <w:pStyle w:val="Heading3"/>
      </w:pPr>
      <w:r>
        <w:t>Success Response (200 OK)</w:t>
      </w:r>
    </w:p>
    <w:p>
      <w:r>
        <w:rPr>
          <w:b/>
        </w:rPr>
        <w:t>Note: Returned list of notifications (response body schema not provided in scraped content).</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'https://api.getsling.com/v1/channels/notifications?pagesize=50' \</w:t>
        <w:br/>
        <w:t xml:space="preserve"> --header 'Accept: application/json'</w:t>
      </w:r>
    </w:p>
    <w:p>
      <w:pPr>
        <w:pStyle w:val="Heading3"/>
      </w:pPr>
      <w:r>
        <w:t>Example Usage</w:t>
      </w:r>
    </w:p>
    <w:p>
      <w:pPr>
        <w:pStyle w:val="Heading3"/>
      </w:pPr>
      <w:r>
        <w:t>Example 1: Limit results</w:t>
      </w:r>
    </w:p>
    <w:p>
      <w:r>
        <w:rPr>
          <w:b/>
          <w:color w:val="666666"/>
          <w:sz w:val="16"/>
        </w:rPr>
        <w:t>[bash]</w:t>
      </w:r>
    </w:p>
    <w:p>
      <w:pPr>
        <w:shd w:fill="F2F2F2" w:val="clear"/>
      </w:pPr>
      <w:r>
        <w:rPr>
          <w:rFonts w:ascii="Courier New" w:hAnsi="Courier New"/>
          <w:sz w:val="17"/>
        </w:rPr>
        <w:t>curl -i 'https://api.getsling.com/v1/channels/notifications?pagesize=25' \</w:t>
        <w:br/>
        <w:t xml:space="preserve"> -H 'Accept: application/json'</w:t>
      </w:r>
    </w:p>
    <w:p>
      <w:pPr>
        <w:pStyle w:val="Heading3"/>
      </w:pPr>
      <w:r>
        <w:t>Example 2: Page using before</w:t>
      </w:r>
    </w:p>
    <w:p>
      <w:r>
        <w:rPr>
          <w:b/>
          <w:color w:val="666666"/>
          <w:sz w:val="16"/>
        </w:rPr>
        <w:t>[bash]</w:t>
      </w:r>
    </w:p>
    <w:p>
      <w:pPr>
        <w:shd w:fill="F2F2F2" w:val="clear"/>
      </w:pPr>
      <w:r>
        <w:rPr>
          <w:rFonts w:ascii="Courier New" w:hAnsi="Courier New"/>
          <w:sz w:val="17"/>
        </w:rPr>
        <w:t>curl -i 'https://api.getsling.com/v1/channels/notifications?before=12345&amp;pagesize=50' \</w:t>
        <w:br/>
        <w:t xml:space="preserve"> -H 'Accept: application/json'</w:t>
      </w:r>
    </w:p>
    <w:p>
      <w:pPr>
        <w:pStyle w:val="Heading3"/>
      </w:pPr>
      <w:r>
        <w:t>Example 3: Page using since</w:t>
      </w:r>
    </w:p>
    <w:p>
      <w:r>
        <w:rPr>
          <w:b/>
          <w:color w:val="666666"/>
          <w:sz w:val="16"/>
        </w:rPr>
        <w:t>[bash]</w:t>
      </w:r>
    </w:p>
    <w:p>
      <w:pPr>
        <w:shd w:fill="F2F2F2" w:val="clear"/>
      </w:pPr>
      <w:r>
        <w:rPr>
          <w:rFonts w:ascii="Courier New" w:hAnsi="Courier New"/>
          <w:sz w:val="17"/>
        </w:rPr>
        <w:t>curl -i 'https://api.getsling.com/v1/channels/notifications?since=12345&amp;pagesize=50' \</w:t>
        <w:br/>
        <w:t xml:space="preserve"> -H 'Accept: application/json'</w:t>
      </w:r>
    </w:p>
    <w:p>
      <w:pPr>
        <w:pStyle w:val="Heading3"/>
      </w:pPr>
      <w:r>
        <w:t>Notes</w:t>
      </w:r>
    </w:p>
    <w:p>
      <w:pPr>
        <w:pStyle w:val="ListBullet"/>
      </w:pPr>
      <w:r>
        <w:t>The scraped documentation references “comment with id {before} / {since}”; the exact ID type/format and the notification object shape were not provided.</w:t>
      </w:r>
    </w:p>
    <w:p>
      <w:pPr>
        <w:pStyle w:val="Heading3"/>
      </w:pPr>
      <w:r>
        <w:t>Related channelNotifications actions</w:t>
      </w:r>
    </w:p>
    <w:p>
      <w:pPr>
        <w:pStyle w:val="ListBullet"/>
      </w:pPr>
      <w:r>
        <w:t>[PUT] Mark All Channel Notifications as Read — /channels/notifications</w:t>
      </w:r>
    </w:p>
    <w:p>
      <w:r>
        <w:br w:type="page"/>
      </w:r>
    </w:p>
    <w:p>
      <w:pPr>
        <w:pStyle w:val="Heading2"/>
      </w:pPr>
      <w:r>
        <w:t>251. [GET] List Users Who Have Seen an Article in a Channel</w:t>
      </w:r>
    </w:p>
    <w:p>
      <w:r>
        <w:rPr>
          <w:b/>
        </w:rPr>
        <w:t xml:space="preserve">Endpoint: </w:t>
      </w:r>
      <w:r>
        <w:rPr>
          <w:rFonts w:ascii="Courier New" w:hAnsi="Courier New"/>
          <w:sz w:val="18"/>
        </w:rPr>
        <w:t>/v1/channels/{{channelId}}/articles/{{articleId}}/seen</w:t>
      </w:r>
    </w:p>
    <w:p>
      <w:pPr>
        <w:pStyle w:val="Heading3"/>
      </w:pPr>
      <w:r>
        <w:t>Method</w:t>
      </w:r>
    </w:p>
    <w:p>
      <w:r>
        <w:t>GET</w:t>
      </w:r>
    </w:p>
    <w:p>
      <w:pPr>
        <w:pStyle w:val="Heading3"/>
      </w:pPr>
      <w:r>
        <w:t>URL</w:t>
      </w:r>
    </w:p>
    <w:p>
      <w:r>
        <w:t>https://api.getsling.com/v1/channels/{{channel_id}}/articles/{{article_id}}/seen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who have marked a specified article as read (“seen”) within a given channel.</w:t>
      </w:r>
    </w:p>
    <w:p>
      <w:pPr>
        <w:pStyle w:val="Heading3"/>
      </w:pPr>
      <w:r>
        <w:t>Enforcement Rules</w:t>
      </w:r>
    </w:p>
    <w:p>
      <w:pPr>
        <w:pStyle w:val="ListBullet"/>
      </w:pPr>
      <w:r>
        <w:t>The channel_id path parameter must always be present and must be a non-empty string.</w:t>
      </w:r>
    </w:p>
    <w:p>
      <w:pPr>
        <w:pStyle w:val="ListBullet"/>
      </w:pPr>
      <w:r>
        <w:t>The article_id path parameter must always be present and must be a non-empty string.</w:t>
      </w:r>
    </w:p>
    <w:p>
      <w:pPr>
        <w:pStyle w:val="ListBullet"/>
      </w:pPr>
      <w:r>
        <w:t>Always construct the path as /v1/channels/{{channel_id}}/articles/{{article_id}}/seen.</w:t>
      </w:r>
    </w:p>
    <w:p>
      <w:pPr>
        <w:pStyle w:val="ListBullet"/>
      </w:pPr>
      <w:r>
        <w:t>Do not call the API with missing or empty path parameters (e.g., avoid /v1/channels//articles/{{article_id}}/seen, /v1/channels/{{channel_id}}/articles//seen).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/v1/channels/123/articles/456/seen</w:t>
        <w:br/>
        <w:t>/v1/channels/channel_abc/articles/article_xyz/seen</w:t>
      </w:r>
    </w:p>
    <w:p>
      <w:pPr>
        <w:pStyle w:val="Heading3"/>
      </w:pPr>
      <w:r>
        <w:t>Invalid Examples</w:t>
      </w:r>
    </w:p>
    <w:p>
      <w:r>
        <w:rPr>
          <w:b/>
          <w:color w:val="666666"/>
          <w:sz w:val="16"/>
        </w:rPr>
        <w:t>[http]</w:t>
      </w:r>
    </w:p>
    <w:p>
      <w:pPr>
        <w:shd w:fill="F2F2F2" w:val="clear"/>
      </w:pPr>
      <w:r>
        <w:rPr>
          <w:rFonts w:ascii="Courier New" w:hAnsi="Courier New"/>
          <w:sz w:val="17"/>
        </w:rPr>
        <w:t>/v1/channels//articles/456/seen</w:t>
        <w:br/>
        <w:t>/v1/channels/123/articles//seen</w:t>
        <w:br/>
        <w:t>/v1/channels/123/articles/456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(Sent in the URL path.)</w:t>
            </w:r>
          </w:p>
        </w:tc>
      </w:tr>
      <w:tr>
        <w:tc>
          <w:tcPr>
            <w:tcW w:type="dxa" w:w="2880"/>
          </w:tcPr>
          <w:p>
            <w:r>
              <w:t>article_id</w:t>
            </w:r>
          </w:p>
        </w:tc>
        <w:tc>
          <w:tcPr>
            <w:tcW w:type="dxa" w:w="2880"/>
          </w:tcPr>
          <w:p>
            <w:r>
              <w:t>any</w:t>
            </w:r>
          </w:p>
        </w:tc>
        <w:tc>
          <w:tcPr>
            <w:tcW w:type="dxa" w:w="2880"/>
          </w:tcPr>
          <w:p>
            <w:r>
              <w:t>ID of the article. (Sent in the URL path.)</w:t>
            </w:r>
          </w:p>
        </w:tc>
      </w:tr>
    </w:tbl>
    <w:p/>
    <w:p>
      <w:pPr>
        <w:pStyle w:val="Heading3"/>
      </w:pPr>
      <w:r>
        <w:t>Response</w:t>
      </w:r>
    </w:p>
    <w:p>
      <w:pPr>
        <w:pStyle w:val="Heading3"/>
      </w:pPr>
      <w:r>
        <w:t>Success Response (200 OK)</w:t>
      </w:r>
    </w:p>
    <w:p>
      <w:r>
        <w:t>Returned list of users.</w:t>
      </w:r>
    </w:p>
    <w:p>
      <w:r>
        <w:rPr>
          <w:b/>
        </w:rPr>
        <w:t>Note: Response body schema/examples were not provided in the scraped content.</w:t>
      </w:r>
    </w:p>
    <w:p>
      <w:pPr>
        <w:pStyle w:val="Heading3"/>
      </w:pPr>
      <w:r>
        <w:t>Error Response (404 Not Found)</w:t>
      </w:r>
    </w:p>
    <w:p>
      <w:r>
        <w:t>Unknown article.</w:t>
      </w:r>
    </w:p>
    <w:p>
      <w:r>
        <w:rPr>
          <w:b/>
        </w:rPr>
        <w:t>Note: Response body schema/examples were not provided in the scraped content.</w:t>
      </w:r>
    </w:p>
    <w:p>
      <w:pPr>
        <w:pStyle w:val="Heading3"/>
      </w:pPr>
      <w:r>
        <w:t>Error Response (405 Method Not Allowed)</w:t>
      </w:r>
    </w:p>
    <w:p>
      <w:r>
        <w:t>User does not have access to this article.</w:t>
      </w:r>
    </w:p>
    <w:p>
      <w:r>
        <w:rPr>
          <w:b/>
        </w:rPr>
        <w:t>Note: Response body schema/examples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'https://api.getsling.com/v1/channels/123/articles/456/seen' \</w:t>
        <w:br/>
        <w:t xml:space="preserve"> --header 'Accept: application/json'</w:t>
      </w:r>
    </w:p>
    <w:p>
      <w:pPr>
        <w:pStyle w:val="Heading3"/>
      </w:pPr>
      <w:r>
        <w:t>Notes</w:t>
      </w:r>
    </w:p>
    <w:p>
      <w:pPr>
        <w:pStyle w:val="ListBullet"/>
      </w:pPr>
      <w:r>
        <w:t>No request body is documented for this GET endpoint.</w:t>
      </w:r>
    </w:p>
    <w:p>
      <w:pPr>
        <w:pStyle w:val="ListBullet"/>
      </w:pPr>
      <w:r>
        <w:t>The documentation does not specify the structure of the “list of users” returned for 200 OK.</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252. [DELETE] Remove an Article from a Channel’s Article List</w:t>
      </w:r>
    </w:p>
    <w:p>
      <w:r>
        <w:rPr>
          <w:b/>
        </w:rPr>
        <w:t xml:space="preserve">Endpoint: </w:t>
      </w:r>
      <w:r>
        <w:rPr>
          <w:rFonts w:ascii="Courier New" w:hAnsi="Courier New"/>
          <w:sz w:val="18"/>
        </w:rPr>
        <w:t>/channels/{{channelId}}/articles/{{articleId}}</w:t>
      </w:r>
    </w:p>
    <w:p>
      <w:pPr>
        <w:pStyle w:val="Heading3"/>
      </w:pPr>
      <w:r>
        <w:t>Prerequisites</w:t>
      </w:r>
    </w:p>
    <w:p>
      <w:pPr>
        <w:pStyle w:val="ListBullet"/>
      </w:pPr>
      <w:r>
        <w:t>Must have permission to manage/delete articles for the specified channel</w:t>
      </w:r>
    </w:p>
    <w:p>
      <w:pPr>
        <w:pStyle w:val="Heading3"/>
      </w:pPr>
      <w:r>
        <w:t>Method</w:t>
      </w:r>
    </w:p>
    <w:p>
      <w:r>
        <w:t>DELETE</w:t>
      </w:r>
    </w:p>
    <w:p>
      <w:pPr>
        <w:pStyle w:val="Heading3"/>
      </w:pPr>
      <w:r>
        <w:t>URL</w:t>
      </w:r>
    </w:p>
    <w:p>
      <w:r>
        <w:t>https://api.getsling.com/v1/channels/{{channel_id}}/articles/{{article_id}}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article from the article list of a specific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 where both path parameters are non-empty strings.</w:t>
      </w:r>
    </w:p>
    <w:p>
      <w:pPr>
        <w:pStyle w:val="ListBullet"/>
      </w:pPr>
      <w:r>
        <w:t>Do not call the API with missing or empty path parameters (e.g., avoid /v1/channels//articles/{{article_id}} or /v1/channels/{{channel_id}}/articles/).</w:t>
      </w:r>
    </w:p>
    <w:p>
      <w:pPr>
        <w:pStyle w:val="ListBullet"/>
      </w:pPr>
      <w:r>
        <w:t>Do not infer or guess any IDs; use only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/v1/channels/123/articles/456</w:t>
        <w:br/>
        <w:t>/v1/channels/channel_abc/articles/article_def</w:t>
      </w:r>
    </w:p>
    <w:p>
      <w:pPr>
        <w:pStyle w:val="Heading3"/>
      </w:pPr>
      <w:r>
        <w:t>Invalid Examples</w:t>
      </w:r>
    </w:p>
    <w:p>
      <w:r>
        <w:rPr>
          <w:b/>
          <w:color w:val="666666"/>
          <w:sz w:val="16"/>
        </w:rPr>
        <w:t>[http]</w:t>
      </w:r>
    </w:p>
    <w:p>
      <w:pPr>
        <w:shd w:fill="F2F2F2" w:val="clear"/>
      </w:pPr>
      <w:r>
        <w:rPr>
          <w:rFonts w:ascii="Courier New" w:hAnsi="Courier New"/>
          <w:sz w:val="17"/>
        </w:rPr>
        <w:t>/v1/channels//articles/456</w:t>
        <w:br/>
        <w:t>/v1/channels/123/articles/</w:t>
        <w:br/>
        <w:t>/v1/channels/123/articles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(Send in URL path)</w:t>
            </w:r>
          </w:p>
        </w:tc>
      </w:tr>
      <w:tr>
        <w:tc>
          <w:tcPr>
            <w:tcW w:type="dxa" w:w="2880"/>
          </w:tcPr>
          <w:p>
            <w:r>
              <w:t>article_id</w:t>
            </w:r>
          </w:p>
        </w:tc>
        <w:tc>
          <w:tcPr>
            <w:tcW w:type="dxa" w:w="2880"/>
          </w:tcPr>
          <w:p>
            <w:r>
              <w:t>any</w:t>
            </w:r>
          </w:p>
        </w:tc>
        <w:tc>
          <w:tcPr>
            <w:tcW w:type="dxa" w:w="2880"/>
          </w:tcPr>
          <w:p>
            <w:r>
              <w:t>ID of the article. (Send in URL path)</w:t>
            </w:r>
          </w:p>
        </w:tc>
      </w:tr>
    </w:tbl>
    <w:p/>
    <w:p>
      <w:pPr>
        <w:pStyle w:val="Heading3"/>
      </w:pPr>
      <w:r>
        <w:t>Response</w:t>
      </w:r>
    </w:p>
    <w:p>
      <w:pPr>
        <w:pStyle w:val="Heading3"/>
      </w:pPr>
      <w:r>
        <w:t>Success Response (204 No Content)</w:t>
      </w:r>
    </w:p>
    <w:p>
      <w:r>
        <w:t>No response body is returned.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'https://api.getsling.com/v1/channels/123/articles/456' \</w:t>
        <w:br/>
        <w:t xml:space="preserve"> --header 'Accept: application/json'</w:t>
      </w:r>
    </w:p>
    <w:p>
      <w:pPr>
        <w:pStyle w:val="Heading3"/>
      </w:pPr>
      <w:r>
        <w:t>Error Handling</w:t>
      </w:r>
    </w:p>
    <w:p>
      <w:pPr>
        <w:pStyle w:val="ListBullet"/>
      </w:pPr>
      <w:r>
        <w:t>204 No Content: Article deleted successfully.</w:t>
      </w:r>
    </w:p>
    <w:p>
      <w:pPr>
        <w:pStyle w:val="ListBullet"/>
      </w:pPr>
      <w:r>
        <w:t>404 Not Found: The specified article is unknown (does not exist or is not accessible).</w:t>
      </w:r>
    </w:p>
    <w:p>
      <w:pPr>
        <w:pStyle w:val="ListBullet"/>
      </w:pPr>
      <w:r>
        <w:t>405 Method Not Allowed: Invalid permissions for deleting the article.</w:t>
      </w:r>
    </w:p>
    <w:p>
      <w:r>
        <w:br w:type="page"/>
      </w:r>
    </w:p>
    <w:p>
      <w:pPr>
        <w:pStyle w:val="Heading2"/>
      </w:pPr>
      <w:r>
        <w:t>253. [POST] Move an Article to Another Channel</w:t>
      </w:r>
    </w:p>
    <w:p>
      <w:r>
        <w:rPr>
          <w:b/>
        </w:rPr>
        <w:t xml:space="preserve">Endpoint: </w:t>
      </w:r>
      <w:r>
        <w:rPr>
          <w:rFonts w:ascii="Courier New" w:hAnsi="Courier New"/>
          <w:sz w:val="18"/>
        </w:rPr>
        <w:t>/v1/channels/{{channelId}}/articles/{{articleId}}/move</w:t>
      </w:r>
    </w:p>
    <w:p>
      <w:pPr>
        <w:pStyle w:val="Heading3"/>
      </w:pPr>
      <w:r>
        <w:t>Prerequisites</w:t>
      </w:r>
    </w:p>
    <w:p>
      <w:pPr>
        <w:pStyle w:val="ListBullet"/>
      </w:pPr>
      <w:r>
        <w:t>Must have access to the source channel, the target channel, and the specified article</w:t>
      </w:r>
    </w:p>
    <w:p>
      <w:pPr>
        <w:pStyle w:val="Heading3"/>
      </w:pPr>
      <w:r>
        <w:t>Method</w:t>
      </w:r>
    </w:p>
    <w:p>
      <w:r>
        <w:t>POST</w:t>
      </w:r>
    </w:p>
    <w:p>
      <w:pPr>
        <w:pStyle w:val="Heading3"/>
      </w:pPr>
      <w:r>
        <w:t>URL</w:t>
      </w:r>
    </w:p>
    <w:p>
      <w:r>
        <w:t>https://api.getsling.com/v1/channels/{{channel_id}}/articles/{{article_id}}/move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an existing article from its current (source) channel to a different (target) channel.</w:t>
      </w:r>
    </w:p>
    <w:p>
      <w:pPr>
        <w:pStyle w:val="Heading3"/>
      </w:pPr>
      <w:r>
        <w:t>Enforcement Rules</w:t>
      </w:r>
    </w:p>
    <w:p>
      <w:pPr>
        <w:pStyle w:val="ListBullet"/>
      </w:pPr>
      <w:r>
        <w:t>The channel_id path parameter must always be present and must be non-empty.</w:t>
      </w:r>
    </w:p>
    <w:p>
      <w:pPr>
        <w:pStyle w:val="ListBullet"/>
      </w:pPr>
      <w:r>
        <w:t>The article_id path parameter must always be present and must be non-empty.</w:t>
      </w:r>
    </w:p>
    <w:p>
      <w:pPr>
        <w:pStyle w:val="ListBullet"/>
      </w:pPr>
      <w:r>
        <w:t>Always construct the path as /v1/channels/{{channel_id}}/articles/{{article_id}}/move.</w:t>
      </w:r>
    </w:p>
    <w:p>
      <w:pPr>
        <w:pStyle w:val="ListBullet"/>
      </w:pPr>
      <w:r>
        <w:t>Do not call the API with missing or empty path parameters (e.g., avoid /v1/channels//articles/{{article_id}}/move or /v1/channels/{{channel_id}}/articles//move).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/v1/channels/123/articles/456/move</w:t>
        <w:br/>
        <w:t>/v1/channels/source-channel-id/articles/article-id/move</w:t>
      </w:r>
    </w:p>
    <w:p>
      <w:pPr>
        <w:pStyle w:val="Heading3"/>
      </w:pPr>
      <w:r>
        <w:t>Invalid Examples</w:t>
      </w:r>
    </w:p>
    <w:p>
      <w:r>
        <w:rPr>
          <w:b/>
          <w:color w:val="666666"/>
          <w:sz w:val="16"/>
        </w:rPr>
        <w:t>[http]</w:t>
      </w:r>
    </w:p>
    <w:p>
      <w:pPr>
        <w:shd w:fill="F2F2F2" w:val="clear"/>
      </w:pPr>
      <w:r>
        <w:rPr>
          <w:rFonts w:ascii="Courier New" w:hAnsi="Courier New"/>
          <w:sz w:val="17"/>
        </w:rPr>
        <w:t>/v1/channels//articles/456/move</w:t>
        <w:br/>
        <w:t>/v1/channels/123/articles//move</w:t>
        <w:br/>
        <w:t>/v1/channels/123/articles/456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original (source) channel.</w:t>
            </w:r>
          </w:p>
        </w:tc>
      </w:tr>
      <w:tr>
        <w:tc>
          <w:tcPr>
            <w:tcW w:type="dxa" w:w="2880"/>
          </w:tcPr>
          <w:p>
            <w:r>
              <w:t>article_id</w:t>
            </w:r>
          </w:p>
        </w:tc>
        <w:tc>
          <w:tcPr>
            <w:tcW w:type="dxa" w:w="2880"/>
          </w:tcPr>
          <w:p>
            <w:r>
              <w:t>any</w:t>
            </w:r>
          </w:p>
        </w:tc>
        <w:tc>
          <w:tcPr>
            <w:tcW w:type="dxa" w:w="2880"/>
          </w:tcPr>
          <w:p>
            <w:r>
              <w:t>ID of the article to move.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channelId</w:t>
            </w:r>
          </w:p>
        </w:tc>
        <w:tc>
          <w:tcPr>
            <w:tcW w:type="dxa" w:w="2880"/>
          </w:tcPr>
          <w:p>
            <w:r>
              <w:t>integer</w:t>
            </w:r>
          </w:p>
        </w:tc>
        <w:tc>
          <w:tcPr>
            <w:tcW w:type="dxa" w:w="2880"/>
          </w:tcPr>
          <w:p>
            <w:r>
              <w:t>ID of the target channel.</w:t>
            </w:r>
          </w:p>
        </w:tc>
      </w:tr>
    </w:tbl>
    <w:p/>
    <w:p>
      <w:pPr>
        <w:pStyle w:val="Heading3"/>
      </w:pPr>
      <w:r>
        <w:t>Response</w:t>
      </w:r>
    </w:p>
    <w:p>
      <w:pPr>
        <w:pStyle w:val="Heading3"/>
      </w:pPr>
      <w:r>
        <w:t>Success Response (200 OK)</w:t>
      </w:r>
    </w:p>
    <w:p>
      <w:r>
        <w:t>Returns the moved article.</w:t>
      </w:r>
    </w:p>
    <w:p>
      <w:r>
        <w:rPr>
          <w:b/>
        </w:rPr>
        <w:t>Note: Response body schema was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(404 Not Found)</w:t>
      </w:r>
    </w:p>
    <w:p>
      <w:r>
        <w:t>Unknown article.</w:t>
      </w:r>
    </w:p>
    <w:p>
      <w:pPr>
        <w:pStyle w:val="Heading3"/>
      </w:pPr>
      <w:r>
        <w:t>Error Response (405)</w:t>
      </w:r>
    </w:p>
    <w:p>
      <w:r>
        <w:t>User does not have access to this article or target channel.</w:t>
      </w:r>
    </w:p>
    <w:p>
      <w:pPr>
        <w:pStyle w:val="Heading3"/>
      </w:pPr>
      <w:r>
        <w:t>Response Fields</w:t>
      </w:r>
    </w:p>
    <w:p>
      <w:r>
        <w:t>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'https://api.getsling.com/v1/channels/123/articles/456/move' \</w:t>
        <w:br/>
        <w:t xml:space="preserve"> --header 'Accept: application/json' \</w:t>
        <w:br/>
        <w:t xml:space="preserve"> --header 'Content-Type: application/json' \</w:t>
        <w:br/>
        <w:t xml:space="preserve"> --data '{</w:t>
        <w:br/>
        <w:t xml:space="preserve"> "channelId": 789</w:t>
        <w:br/>
        <w:t xml:space="preserve">  }'</w:t>
      </w:r>
    </w:p>
    <w:p>
      <w:pPr>
        <w:pStyle w:val="Heading3"/>
      </w:pPr>
      <w:r>
        <w:t>Notes</w:t>
      </w:r>
    </w:p>
    <w:p>
      <w:pPr>
        <w:pStyle w:val="ListBullet"/>
      </w:pPr>
      <w:r>
        <w:t>This endpoint requires the source channel (channel_id in the path) and the target channel (channelId in the JSON body).</w:t>
      </w:r>
    </w:p>
    <w:p>
      <w:r>
        <w:br w:type="page"/>
      </w:r>
    </w:p>
    <w:p>
      <w:pPr>
        <w:pStyle w:val="Heading2"/>
      </w:pPr>
      <w:r>
        <w:t>254. [POST] Add a Like to a Channel Article</w:t>
      </w:r>
    </w:p>
    <w:p>
      <w:r>
        <w:rPr>
          <w:b/>
        </w:rPr>
        <w:t xml:space="preserve">Endpoint: </w:t>
      </w:r>
      <w:r>
        <w:rPr>
          <w:rFonts w:ascii="Courier New" w:hAnsi="Courier New"/>
          <w:sz w:val="18"/>
        </w:rPr>
        <w:t>/channels/{{channelId}}/articles/{{articleId}}/likes</w:t>
      </w:r>
    </w:p>
    <w:p>
      <w:pPr>
        <w:pStyle w:val="Heading3"/>
      </w:pPr>
      <w:r>
        <w:t>Method</w:t>
      </w:r>
    </w:p>
    <w:p>
      <w:r>
        <w:t>POST</w:t>
      </w:r>
    </w:p>
    <w:p>
      <w:pPr>
        <w:pStyle w:val="Heading3"/>
      </w:pPr>
      <w:r>
        <w:t>URL</w:t>
      </w:r>
    </w:p>
    <w:p>
      <w:r>
        <w:t>https://api.getsling.com/v1/channels/{{channel_id}}/articles/{{article_id}}/likes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like to the specified article within a channel. On success, returns the article with updated likes.</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/v1/channels/{{channel_id}}/articles/{{article_id}}/likes, where {{channel_id}} and {{article_id}} are non-empty strings.</w:t>
      </w:r>
    </w:p>
    <w:p>
      <w:pPr>
        <w:pStyle w:val="ListBullet"/>
      </w:pPr>
      <w:r>
        <w:t>Do not call the API with missing or empty path parameters (e.g., avoid /v1/channels//articles/{{article_id}}/likes, /v1/channels/{{channel_id}}/articles//likes).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/v1/channels/123/articles/456/likes</w:t>
        <w:br/>
        <w:t>/v1/channels/ch_abc/articles/art_789/likes</w:t>
      </w:r>
    </w:p>
    <w:p>
      <w:pPr>
        <w:pStyle w:val="Heading3"/>
      </w:pPr>
      <w:r>
        <w:t>Invalid Examples</w:t>
      </w:r>
    </w:p>
    <w:p>
      <w:r>
        <w:rPr>
          <w:b/>
          <w:color w:val="666666"/>
          <w:sz w:val="16"/>
        </w:rPr>
        <w:t>[http]</w:t>
      </w:r>
    </w:p>
    <w:p>
      <w:pPr>
        <w:shd w:fill="F2F2F2" w:val="clear"/>
      </w:pPr>
      <w:r>
        <w:rPr>
          <w:rFonts w:ascii="Courier New" w:hAnsi="Courier New"/>
          <w:sz w:val="17"/>
        </w:rPr>
        <w:t>/v1/channels//articles/456/likes</w:t>
        <w:br/>
        <w:t>/v1/channels/123/articles//likes</w:t>
        <w:br/>
        <w:t>/v1/channels/123/articles/456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(Send in URL path.)</w:t>
            </w:r>
          </w:p>
        </w:tc>
      </w:tr>
      <w:tr>
        <w:tc>
          <w:tcPr>
            <w:tcW w:type="dxa" w:w="2880"/>
          </w:tcPr>
          <w:p>
            <w:r>
              <w:t>article_id</w:t>
            </w:r>
          </w:p>
        </w:tc>
        <w:tc>
          <w:tcPr>
            <w:tcW w:type="dxa" w:w="2880"/>
          </w:tcPr>
          <w:p>
            <w:r>
              <w:t>any</w:t>
            </w:r>
          </w:p>
        </w:tc>
        <w:tc>
          <w:tcPr>
            <w:tcW w:type="dxa" w:w="2880"/>
          </w:tcPr>
          <w:p>
            <w:r>
              <w:t>ID of the article. (Send in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"article": "Article with updated likes returned"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any</w:t>
            </w:r>
          </w:p>
        </w:tc>
        <w:tc>
          <w:tcPr>
            <w:tcW w:type="dxa" w:w="2880"/>
          </w:tcPr>
          <w:p>
            <w:r>
              <w:t>The article resource returned with updated likes. (Exact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'https://api.getsling.com/v1/channels/123/articles/456/likes' \</w:t>
        <w:br/>
        <w:t xml:space="preserve"> --header 'Accept: application/json'</w:t>
      </w:r>
    </w:p>
    <w:p>
      <w:pPr>
        <w:pStyle w:val="Heading3"/>
      </w:pPr>
      <w:r>
        <w:t>Error Handling</w:t>
      </w:r>
    </w:p>
    <w:p>
      <w:pPr>
        <w:pStyle w:val="ListBullet"/>
      </w:pPr>
      <w:r>
        <w:t>201 Created: Like added successfully; returns the article with updated likes.</w:t>
      </w:r>
    </w:p>
    <w:p>
      <w:pPr>
        <w:pStyle w:val="ListBullet"/>
      </w:pPr>
      <w:r>
        <w:t>404 Not Found: The specified article is unknown.</w:t>
      </w:r>
    </w:p>
    <w:p>
      <w:pPr>
        <w:pStyle w:val="ListBullet"/>
      </w:pPr>
      <w:r>
        <w:t>405 Method Not Allowed: Invalid permissions.</w:t>
      </w:r>
    </w:p>
    <w:p>
      <w:pPr>
        <w:pStyle w:val="Heading3"/>
      </w:pPr>
      <w:r>
        <w:t>Related channelArticleLikes actions</w:t>
      </w:r>
    </w:p>
    <w:p>
      <w:pPr>
        <w:pStyle w:val="ListBullet"/>
      </w:pPr>
      <w:r>
        <w:t>[GET] List Likes for a Channel Article — /v1/channels/{{channelId}}/articles/{{articleId}}/likes</w:t>
      </w:r>
    </w:p>
    <w:p>
      <w:pPr>
        <w:pStyle w:val="ListBullet"/>
      </w:pPr>
      <w:r>
        <w:t>[DELETE] Remove a Like From a Channel Article — /channels/{{channelId}}/articles/{{articleId}}/likes</w:t>
      </w:r>
    </w:p>
    <w:p>
      <w:r>
        <w:br w:type="page"/>
      </w:r>
    </w:p>
    <w:p>
      <w:pPr>
        <w:pStyle w:val="Heading2"/>
      </w:pPr>
      <w:r>
        <w:t>255. [GET] List All Channels (Admin Only)</w:t>
      </w:r>
    </w:p>
    <w:p>
      <w:r>
        <w:rPr>
          <w:b/>
        </w:rPr>
        <w:t xml:space="preserve">Endpoint: </w:t>
      </w:r>
      <w:r>
        <w:rPr>
          <w:rFonts w:ascii="Courier New" w:hAnsi="Courier New"/>
          <w:sz w:val="18"/>
        </w:rPr>
        <w:t>/channels/all</w:t>
      </w:r>
    </w:p>
    <w:p>
      <w:pPr>
        <w:pStyle w:val="Heading3"/>
      </w:pPr>
      <w:r>
        <w:t>Prerequisites</w:t>
      </w:r>
    </w:p>
    <w:p>
      <w:pPr>
        <w:pStyle w:val="ListBullet"/>
      </w:pPr>
      <w:r>
        <w:t>Must be an admin (endpoint is admin-only)</w:t>
      </w:r>
    </w:p>
    <w:p>
      <w:pPr>
        <w:pStyle w:val="Heading3"/>
      </w:pPr>
      <w:r>
        <w:t>Method</w:t>
      </w:r>
    </w:p>
    <w:p>
      <w:r>
        <w:t>GET</w:t>
      </w:r>
    </w:p>
    <w:p>
      <w:pPr>
        <w:pStyle w:val="Heading3"/>
      </w:pPr>
      <w:r>
        <w:t>URL</w:t>
      </w:r>
    </w:p>
    <w:p>
      <w:r>
        <w:t>https://api.getsling.com/v1/channels/all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channels for the organization. Access is restricted to admins.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"name": "General",</w:t>
        <w:br/>
        <w:t xml:space="preserve"> "createdAt": "2026-01-10T12:00:00Z"</w:t>
        <w:br/>
        <w:t xml:space="preserve"> },</w:t>
        <w:br/>
        <w:t xml:space="preserve"> {</w:t>
        <w:br/>
        <w:t xml:space="preserve"> "id": 456,</w:t>
        <w:br/>
        <w:t xml:space="preserve"> "name": "Announcements",</w:t>
        <w:br/>
        <w:t xml:space="preserve"> "createdAt": "2026-02-01T09:30:00Z"</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"statusCode": 405,</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Channel identifier</w:t>
            </w:r>
          </w:p>
        </w:tc>
      </w:tr>
      <w:tr>
        <w:tc>
          <w:tcPr>
            <w:tcW w:type="dxa" w:w="2880"/>
          </w:tcPr>
          <w:p>
            <w:r>
              <w:t>name</w:t>
            </w:r>
          </w:p>
        </w:tc>
        <w:tc>
          <w:tcPr>
            <w:tcW w:type="dxa" w:w="2880"/>
          </w:tcPr>
          <w:p>
            <w:r>
              <w:t>string</w:t>
            </w:r>
          </w:p>
        </w:tc>
        <w:tc>
          <w:tcPr>
            <w:tcW w:type="dxa" w:w="2880"/>
          </w:tcPr>
          <w:p>
            <w:r>
              <w:t>Channel name</w:t>
            </w:r>
          </w:p>
        </w:tc>
      </w:tr>
      <w:tr>
        <w:tc>
          <w:tcPr>
            <w:tcW w:type="dxa" w:w="2880"/>
          </w:tcPr>
          <w:p>
            <w:r>
              <w:t>createdAt</w:t>
            </w:r>
          </w:p>
        </w:tc>
        <w:tc>
          <w:tcPr>
            <w:tcW w:type="dxa" w:w="2880"/>
          </w:tcPr>
          <w:p>
            <w:r>
              <w:t>string</w:t>
            </w:r>
          </w:p>
        </w:tc>
        <w:tc>
          <w:tcPr>
            <w:tcW w:type="dxa" w:w="2880"/>
          </w:tcPr>
          <w:p>
            <w:r>
              <w:t>Channel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'https://api.getsling.com/v1/channels/all' \</w:t>
        <w:br/>
        <w:t xml:space="preserve"> --header 'Accept: application/json'</w:t>
      </w:r>
    </w:p>
    <w:p>
      <w:pPr>
        <w:pStyle w:val="Heading3"/>
      </w:pPr>
      <w:r>
        <w:t>Error Handling</w:t>
      </w:r>
    </w:p>
    <w:p>
      <w:pPr>
        <w:pStyle w:val="ListBullet"/>
      </w:pPr>
      <w:r>
        <w:t>405 Client Error: Returned when the caller does not have valid permissions (admin-only endpoint).</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256. [GET] Get a Channel Article’s Details</w:t>
      </w:r>
    </w:p>
    <w:p>
      <w:r>
        <w:rPr>
          <w:b/>
        </w:rPr>
        <w:t xml:space="preserve">Endpoint: </w:t>
      </w:r>
      <w:r>
        <w:rPr>
          <w:rFonts w:ascii="Courier New" w:hAnsi="Courier New"/>
          <w:sz w:val="18"/>
        </w:rPr>
        <w:t>/v1/channels/{{channelId}}/articles/{{articleId}}</w:t>
      </w:r>
    </w:p>
    <w:p>
      <w:pPr>
        <w:pStyle w:val="Heading3"/>
      </w:pPr>
      <w:r>
        <w:t>Method</w:t>
      </w:r>
    </w:p>
    <w:p>
      <w:r>
        <w:t>GET</w:t>
      </w:r>
    </w:p>
    <w:p>
      <w:pPr>
        <w:pStyle w:val="Heading3"/>
      </w:pPr>
      <w:r>
        <w:t>URL</w:t>
      </w:r>
    </w:p>
    <w:p>
      <w:r>
        <w:t>https://api.getsling.com/v1/channels/{{channel_id}}/articles/{{article_id}}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article within a specific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Always construct the path as /v1/channels/{{channel_id}}/articles/{{article_id}}, where both path parameters are non-empty strings.</w:t>
      </w:r>
    </w:p>
    <w:p>
      <w:pPr>
        <w:pStyle w:val="ListBullet"/>
      </w:pPr>
      <w:r>
        <w:t>Do not call the API with a missing or empty channel_id or article_id (e.g., avoid /v1/channels//articles/123 or /v1/channels/abc/articles/).</w:t>
      </w:r>
    </w:p>
    <w:p>
      <w:pPr>
        <w:pStyle w:val="ListBullet"/>
      </w:pPr>
      <w:r>
        <w:t>Do not infer or guess channel_id or article_id;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/v1/channels/123/articles/456</w:t>
        <w:br/>
        <w:t>/v1/channels/channel_abc/articles/article_xyz</w:t>
      </w:r>
    </w:p>
    <w:p>
      <w:pPr>
        <w:pStyle w:val="Heading3"/>
      </w:pPr>
      <w:r>
        <w:t>Invalid Examples</w:t>
      </w:r>
    </w:p>
    <w:p>
      <w:r>
        <w:rPr>
          <w:b/>
          <w:color w:val="666666"/>
          <w:sz w:val="16"/>
        </w:rPr>
        <w:t>[http]</w:t>
      </w:r>
    </w:p>
    <w:p>
      <w:pPr>
        <w:shd w:fill="F2F2F2" w:val="clear"/>
      </w:pPr>
      <w:r>
        <w:rPr>
          <w:rFonts w:ascii="Courier New" w:hAnsi="Courier New"/>
          <w:sz w:val="17"/>
        </w:rPr>
        <w:t>/v1/channels//articles/456</w:t>
        <w:br/>
        <w:t>/v1/channels/123/articles/</w:t>
        <w:br/>
        <w:t>/v1/channels/123/articles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(Sent in the URL path)</w:t>
            </w:r>
          </w:p>
        </w:tc>
      </w:tr>
      <w:tr>
        <w:tc>
          <w:tcPr>
            <w:tcW w:type="dxa" w:w="2880"/>
          </w:tcPr>
          <w:p>
            <w:r>
              <w:t>article_id</w:t>
            </w:r>
          </w:p>
        </w:tc>
        <w:tc>
          <w:tcPr>
            <w:tcW w:type="dxa" w:w="2880"/>
          </w:tcPr>
          <w:p>
            <w:r>
              <w:t>any</w:t>
            </w:r>
          </w:p>
        </w:tc>
        <w:tc>
          <w:tcPr>
            <w:tcW w:type="dxa" w:w="2880"/>
          </w:tcPr>
          <w:p>
            <w:r>
              <w:t>ID of the article.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"Article returned"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'https://api.getsling.com/v1/channels/123/articles/456' \</w:t>
        <w:br/>
        <w:t xml:space="preserve"> --header 'Accept: application/json'</w:t>
      </w:r>
    </w:p>
    <w:p>
      <w:pPr>
        <w:pStyle w:val="Heading3"/>
      </w:pPr>
      <w:r>
        <w:t>Error Handling</w:t>
      </w:r>
    </w:p>
    <w:p>
      <w:pPr>
        <w:pStyle w:val="ListBullet"/>
      </w:pPr>
      <w:r>
        <w:t>200 Success: Article returned.</w:t>
      </w:r>
    </w:p>
    <w:p>
      <w:pPr>
        <w:pStyle w:val="ListBullet"/>
      </w:pPr>
      <w:r>
        <w:t>404 Client Error: Unknown article (e.g., the article_id does not exist or is not accessible).</w:t>
      </w:r>
    </w:p>
    <w:p>
      <w:pPr>
        <w:pStyle w:val="ListBullet"/>
      </w:pPr>
      <w:r>
        <w:t>405 Client Error: Invalid permissions.</w:t>
      </w:r>
    </w:p>
    <w:p>
      <w:pPr>
        <w:pStyle w:val="Heading3"/>
      </w:pPr>
      <w:r>
        <w:t>Related channelArticles actions</w:t>
      </w:r>
    </w:p>
    <w:p>
      <w:pPr>
        <w:pStyle w:val="ListBullet"/>
      </w:pPr>
      <w:r>
        <w:t>[PUT] Update a Channel Article’s Details — /v1/channels/{{channelId}}/articles/{{articleId}}</w:t>
      </w:r>
    </w:p>
    <w:p>
      <w:pPr>
        <w:pStyle w:val="ListBullet"/>
      </w:pPr>
      <w:r>
        <w:t>[GET] List a Channel’s Articles — /channels/{{channelId}}/articles</w:t>
      </w:r>
    </w:p>
    <w:p>
      <w:r>
        <w:br w:type="page"/>
      </w:r>
    </w:p>
    <w:p>
      <w:pPr>
        <w:pStyle w:val="Heading2"/>
      </w:pPr>
      <w:r>
        <w:t>257. [PUT] Update a Calendar Filter</w:t>
      </w:r>
    </w:p>
    <w:p>
      <w:r>
        <w:rPr>
          <w:b/>
        </w:rPr>
        <w:t xml:space="preserve">Endpoint: </w:t>
      </w:r>
      <w:r>
        <w:rPr>
          <w:rFonts w:ascii="Courier New" w:hAnsi="Courier New"/>
          <w:sz w:val="18"/>
        </w:rPr>
        <w:t>/v1/calendar/filters/{{filterId}}</w:t>
      </w:r>
    </w:p>
    <w:p>
      <w:pPr>
        <w:pStyle w:val="Heading3"/>
      </w:pPr>
      <w:r>
        <w:t>Prerequisites</w:t>
      </w:r>
    </w:p>
    <w:p>
      <w:pPr>
        <w:pStyle w:val="ListBullet"/>
      </w:pPr>
      <w:r>
        <w:t>Must have permission to update calendar filters (otherwise the API may return 405 Invalid permission).</w:t>
      </w:r>
    </w:p>
    <w:p>
      <w:pPr>
        <w:pStyle w:val="Heading3"/>
      </w:pPr>
      <w:r>
        <w:t>Method</w:t>
      </w:r>
    </w:p>
    <w:p>
      <w:r>
        <w:t>PUT</w:t>
      </w:r>
    </w:p>
    <w:p>
      <w:pPr>
        <w:pStyle w:val="Heading3"/>
      </w:pPr>
      <w:r>
        <w:t>URL</w:t>
      </w:r>
    </w:p>
    <w:p>
      <w:r>
        <w:t>https://api.getsling.com/v1/calendar/filters/{{filter_id}}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calendar filter identified by filter_id using the fields provided in the JSON request body.</w:t>
      </w:r>
    </w:p>
    <w:p>
      <w:pPr>
        <w:pStyle w:val="Heading3"/>
      </w:pPr>
      <w:r>
        <w:t>Enforcement Rules</w:t>
      </w:r>
    </w:p>
    <w:p>
      <w:pPr>
        <w:pStyle w:val="ListBullet"/>
      </w:pPr>
      <w:r>
        <w:t>The filter_id path parameter must always be present.</w:t>
      </w:r>
    </w:p>
    <w:p>
      <w:pPr>
        <w:pStyle w:val="ListBullet"/>
      </w:pPr>
      <w:r>
        <w:t>If the user provides a filter_id, use that value directly.</w:t>
      </w:r>
    </w:p>
    <w:p>
      <w:pPr>
        <w:pStyle w:val="ListBullet"/>
      </w:pPr>
      <w:r>
        <w:t>Do not call the API with a missing or empty filter_id (e.g., avoid /v1/calendar/filters//).</w:t>
      </w:r>
    </w:p>
    <w:p>
      <w:pPr>
        <w:pStyle w:val="ListBullet"/>
      </w:pPr>
      <w:r>
        <w:t>Always construct the path as /v1/calendar/filters/{{filter_id}}, where {{filter_id}} is a non-empty string.</w:t>
      </w:r>
    </w:p>
    <w:p>
      <w:pPr>
        <w:pStyle w:val="ListBullet"/>
      </w:pPr>
      <w:r>
        <w:t>Do not infer or guess the filter_id.</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/v1/calendar/filters/123</w:t>
        <w:br/>
        <w:t>/v1/calendar/filters/abc-123</w:t>
      </w:r>
    </w:p>
    <w:p>
      <w:pPr>
        <w:pStyle w:val="Heading3"/>
      </w:pPr>
      <w:r>
        <w:t>Invalid Examples</w:t>
      </w:r>
    </w:p>
    <w:p>
      <w:r>
        <w:rPr>
          <w:b/>
          <w:color w:val="666666"/>
          <w:sz w:val="16"/>
        </w:rPr>
        <w:t>[http]</w:t>
      </w:r>
    </w:p>
    <w:p>
      <w:pPr>
        <w:shd w:fill="F2F2F2" w:val="clear"/>
      </w:pPr>
      <w:r>
        <w:rPr>
          <w:rFonts w:ascii="Courier New" w:hAnsi="Courier New"/>
          <w:sz w:val="17"/>
        </w:rPr>
        <w:t>/v1/calendar/filters/</w:t>
        <w:br/>
        <w:t>/v1/calendar/filters</w:t>
        <w:br/>
        <w:t>/v1/calendar/filters//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filter_id</w:t>
            </w:r>
          </w:p>
        </w:tc>
        <w:tc>
          <w:tcPr>
            <w:tcW w:type="dxa" w:w="2880"/>
          </w:tcPr>
          <w:p>
            <w:r>
              <w:t>any</w:t>
            </w:r>
          </w:p>
        </w:tc>
        <w:tc>
          <w:tcPr>
            <w:tcW w:type="dxa" w:w="2880"/>
          </w:tcPr>
          <w:p>
            <w:r>
              <w:t>The identifier of the calendar filter to update.</w:t>
            </w:r>
          </w:p>
        </w:tc>
      </w:tr>
    </w:tbl>
    <w:p/>
    <w:p>
      <w:pPr>
        <w:pStyle w:val="Heading3"/>
      </w:pPr>
      <w:r>
        <w:t>Request Body Fields</w:t>
      </w:r>
    </w:p>
    <w:p>
      <w:r>
        <w:rPr>
          <w:b/>
        </w:rPr>
        <w:t>Note: The documentation does not explicitly mark any body fields as required; include the fields you want to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filter.</w:t>
            </w:r>
          </w:p>
        </w:tc>
      </w:tr>
      <w:tr>
        <w:tc>
          <w:tcPr>
            <w:tcW w:type="dxa" w:w="2880"/>
          </w:tcPr>
          <w:p>
            <w:r>
              <w:t>name</w:t>
            </w:r>
          </w:p>
        </w:tc>
        <w:tc>
          <w:tcPr>
            <w:tcW w:type="dxa" w:w="2880"/>
          </w:tcPr>
          <w:p>
            <w:r>
              <w:t>string</w:t>
            </w:r>
          </w:p>
        </w:tc>
        <w:tc>
          <w:tcPr>
            <w:tcW w:type="dxa" w:w="2880"/>
          </w:tcPr>
          <w:p>
            <w:r>
              <w:t>The name of the filter.</w:t>
            </w:r>
          </w:p>
        </w:tc>
      </w:tr>
      <w:tr>
        <w:tc>
          <w:tcPr>
            <w:tcW w:type="dxa" w:w="2880"/>
          </w:tcPr>
          <w:p>
            <w:r>
              <w:t>personaIds</w:t>
            </w:r>
          </w:p>
        </w:tc>
        <w:tc>
          <w:tcPr>
            <w:tcW w:type="dxa" w:w="2880"/>
          </w:tcPr>
          <w:p>
            <w:r>
              <w:t>integer[]</w:t>
            </w:r>
          </w:p>
        </w:tc>
        <w:tc>
          <w:tcPr>
            <w:tcW w:type="dxa" w:w="2880"/>
          </w:tcPr>
          <w:p>
            <w:r>
              <w:t>A list of persona identifiers representing the users, locations and positions being filtered.</w:t>
            </w:r>
          </w:p>
        </w:tc>
      </w:tr>
      <w:tr>
        <w:tc>
          <w:tcPr>
            <w:tcW w:type="dxa" w:w="2880"/>
          </w:tcPr>
          <w:p>
            <w:r>
              <w:t>eventTypes</w:t>
            </w:r>
          </w:p>
        </w:tc>
        <w:tc>
          <w:tcPr>
            <w:tcW w:type="dxa" w:w="2880"/>
          </w:tcPr>
          <w:p>
            <w:r>
              <w:t>string[]</w:t>
            </w:r>
          </w:p>
        </w:tc>
        <w:tc>
          <w:tcPr>
            <w:tcW w:type="dxa" w:w="2880"/>
          </w:tcPr>
          <w:p>
            <w:r>
              <w:t>A list of event types being filtered.</w:t>
            </w:r>
          </w:p>
        </w:tc>
      </w:tr>
      <w:tr>
        <w:tc>
          <w:tcPr>
            <w:tcW w:type="dxa" w:w="2880"/>
          </w:tcPr>
          <w:p>
            <w:r>
              <w:t>displayOptions</w:t>
            </w:r>
          </w:p>
        </w:tc>
        <w:tc>
          <w:tcPr>
            <w:tcW w:type="dxa" w:w="2880"/>
          </w:tcPr>
          <w:p>
            <w:r>
              <w:t>string[]</w:t>
            </w:r>
          </w:p>
        </w:tc>
        <w:tc>
          <w:tcPr>
            <w:tcW w:type="dxa" w:w="2880"/>
          </w:tcPr>
          <w:p>
            <w:r>
              <w:t>A list of display options being filtered.</w:t>
            </w:r>
          </w:p>
        </w:tc>
      </w:tr>
    </w:tbl>
    <w:p/>
    <w:p>
      <w:pPr>
        <w:pStyle w:val="Heading3"/>
      </w:pPr>
      <w:r>
        <w:t>Response</w:t>
      </w:r>
    </w:p>
    <w:p>
      <w:pPr>
        <w:pStyle w:val="Heading3"/>
      </w:pPr>
      <w:r>
        <w:t>Success Response (201)</w:t>
      </w:r>
    </w:p>
    <w:p>
      <w:r>
        <w:rPr>
          <w:b/>
        </w:rPr>
        <w:t>Note: The scraped text states “successfully created” for this update endpoint; response body shape was not provided.</w:t>
      </w:r>
    </w:p>
    <w:p>
      <w:r>
        <w:rPr>
          <w:b/>
          <w:color w:val="666666"/>
          <w:sz w:val="16"/>
        </w:rPr>
        <w:t>[json]</w:t>
      </w:r>
    </w:p>
    <w:p>
      <w:pPr>
        <w:shd w:fill="F2F2F2" w:val="clear"/>
      </w:pPr>
      <w:r>
        <w:rPr>
          <w:rFonts w:ascii="Courier New" w:hAnsi="Courier New"/>
          <w:sz w:val="17"/>
        </w:rPr>
        <w:t>{}</w:t>
      </w:r>
    </w:p>
    <w:p>
      <w:pPr>
        <w:pStyle w:val="Heading3"/>
      </w:pPr>
      <w:r>
        <w:t>Error Response (405)</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Error Response (422)</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'https://api.getsling.com/v1/calendar/filters/123' \</w:t>
        <w:br/>
        <w:t xml:space="preserve"> --header 'Accept: application/json' \</w:t>
        <w:br/>
        <w:t xml:space="preserve"> --header 'Content-Type: application/json' \</w:t>
        <w:br/>
        <w:t xml:space="preserve"> --data '{</w:t>
        <w:br/>
        <w:t xml:space="preserve"> "id": 123,</w:t>
        <w:br/>
        <w:t xml:space="preserve"> "name": "My Filter",</w:t>
        <w:br/>
        <w:t xml:space="preserve"> "personaIds": [101, 102, 103],</w:t>
        <w:br/>
        <w:t xml:space="preserve"> "eventTypes": ["shift", "time_off"],</w:t>
        <w:br/>
        <w:t xml:space="preserve"> "displayOptions": ["compact"]</w:t>
        <w:br/>
        <w:t xml:space="preserve">  }'</w:t>
      </w:r>
    </w:p>
    <w:p>
      <w:pPr>
        <w:pStyle w:val="Heading3"/>
      </w:pPr>
      <w:r>
        <w:t>Error Handling</w:t>
      </w:r>
    </w:p>
    <w:p>
      <w:pPr>
        <w:pStyle w:val="ListBullet"/>
      </w:pPr>
      <w:r>
        <w:t>405 Client Error: Returned when the caller lacks permission ("Invalid permission.").</w:t>
      </w:r>
    </w:p>
    <w:p>
      <w:pPr>
        <w:pStyle w:val="ListBullet"/>
      </w:pPr>
      <w:r>
        <w:t>422 Client Error: Returned when request parameters/body are invalid ("Invalid parameters.").</w:t>
      </w:r>
    </w:p>
    <w:p>
      <w:pPr>
        <w:pStyle w:val="Heading3"/>
      </w:pPr>
      <w:r>
        <w:t>Related calendarFilters actions</w:t>
      </w:r>
    </w:p>
    <w:p>
      <w:pPr>
        <w:pStyle w:val="ListBullet"/>
      </w:pPr>
      <w:r>
        <w:t>[POST] Create a Calendar Filter — /calendar/filters</w:t>
      </w:r>
    </w:p>
    <w:p>
      <w:pPr>
        <w:pStyle w:val="ListBullet"/>
      </w:pPr>
      <w:r>
        <w:t>[GET] List Your Calendar Filters — /calendar/filters</w:t>
      </w:r>
    </w:p>
    <w:p>
      <w:pPr>
        <w:pStyle w:val="ListBullet"/>
      </w:pPr>
      <w:r>
        <w:t>[DELETE] Delete a Calendar Filter — /calendar/filters/{{filterId}}</w:t>
      </w:r>
    </w:p>
    <w:p>
      <w:r>
        <w:br w:type="page"/>
      </w:r>
    </w:p>
    <w:p>
      <w:pPr>
        <w:pStyle w:val="Heading2"/>
      </w:pPr>
      <w:r>
        <w:t>258. [DELETE] Remove Current User from Channel Subscribers</w:t>
      </w:r>
    </w:p>
    <w:p>
      <w:r>
        <w:rPr>
          <w:b/>
        </w:rPr>
        <w:t xml:space="preserve">Endpoint: </w:t>
      </w:r>
      <w:r>
        <w:rPr>
          <w:rFonts w:ascii="Courier New" w:hAnsi="Courier New"/>
          <w:sz w:val="18"/>
        </w:rPr>
        <w:t>/channels/{{channelId}}/subscribers</w:t>
      </w:r>
    </w:p>
    <w:p>
      <w:pPr>
        <w:pStyle w:val="Heading3"/>
      </w:pPr>
      <w:r>
        <w:t>Remove the Current User from a Channel’s Subscribers</w:t>
      </w:r>
    </w:p>
    <w:p>
      <w:pPr>
        <w:pStyle w:val="Heading3"/>
      </w:pPr>
      <w:r>
        <w:t>Prerequisites</w:t>
      </w:r>
    </w:p>
    <w:p>
      <w:pPr>
        <w:pStyle w:val="ListBullet"/>
      </w:pPr>
      <w:r>
        <w:t>Must have permission to manage or modify the channel’s subscribers (otherwise the API may return 405 Invalid permissions).</w:t>
      </w:r>
    </w:p>
    <w:p>
      <w:pPr>
        <w:pStyle w:val="Heading3"/>
      </w:pPr>
      <w:r>
        <w:t>Method</w:t>
      </w:r>
    </w:p>
    <w:p>
      <w:r>
        <w:t>DELETE</w:t>
      </w:r>
    </w:p>
    <w:p>
      <w:pPr>
        <w:pStyle w:val="Heading3"/>
      </w:pPr>
      <w:r>
        <w:t>URL</w:t>
      </w:r>
    </w:p>
    <w:p>
      <w:r>
        <w:t>https://api.getsling.com/v1/channels/{{channel_id}}/subscribers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currently authenticated user from the subscribers list of the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/v1/channels//subscribers).</w:t>
      </w:r>
    </w:p>
    <w:p>
      <w:pPr>
        <w:pStyle w:val="ListBullet"/>
      </w:pPr>
      <w:r>
        <w:t>Always construct the path as /v1/channels/{{channel_id}}/subscribers,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/v1/channels/12345/subscribers</w:t>
        <w:br/>
        <w:t>/v1/channels/abcde/subscribers</w:t>
      </w:r>
    </w:p>
    <w:p>
      <w:pPr>
        <w:pStyle w:val="Heading3"/>
      </w:pPr>
      <w:r>
        <w:t>Invalid Examples</w:t>
      </w:r>
    </w:p>
    <w:p>
      <w:r>
        <w:rPr>
          <w:b/>
          <w:color w:val="666666"/>
          <w:sz w:val="16"/>
        </w:rPr>
        <w:t>[http]</w:t>
      </w:r>
    </w:p>
    <w:p>
      <w:pPr>
        <w:shd w:fill="F2F2F2" w:val="clear"/>
      </w:pPr>
      <w:r>
        <w:rPr>
          <w:rFonts w:ascii="Courier New" w:hAnsi="Courier New"/>
          <w:sz w:val="17"/>
        </w:rPr>
        <w:t>/v1/channels//subscribers</w:t>
        <w:br/>
        <w:t>/v1/channels/subscribers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Channel identifier. Removes the current user from the channel with this ID. (Send in URL path.)</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"The channel supplied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'https://api.getsling.com/v1/channels/12345/subscribers' \</w:t>
        <w:br/>
        <w:t xml:space="preserve"> --header 'Accept: application/json'</w:t>
      </w:r>
    </w:p>
    <w:p>
      <w:pPr>
        <w:pStyle w:val="Heading3"/>
      </w:pPr>
      <w:r>
        <w:t>Example Usage</w:t>
      </w:r>
    </w:p>
    <w:p>
      <w:pPr>
        <w:pStyle w:val="Heading3"/>
      </w:pPr>
      <w:r>
        <w:t>Example 1: Remove yourself from a channel</w:t>
      </w:r>
    </w:p>
    <w:p>
      <w:r>
        <w:rPr>
          <w:b/>
          <w:color w:val="666666"/>
          <w:sz w:val="16"/>
        </w:rPr>
        <w:t>[bash]</w:t>
      </w:r>
    </w:p>
    <w:p>
      <w:pPr>
        <w:shd w:fill="F2F2F2" w:val="clear"/>
      </w:pPr>
      <w:r>
        <w:rPr>
          <w:rFonts w:ascii="Courier New" w:hAnsi="Courier New"/>
          <w:sz w:val="17"/>
        </w:rPr>
        <w:t>curl -i -X DELETE \</w:t>
        <w:br/>
        <w:t xml:space="preserve"> 'https://api.getsling.com/v1/channels/12345/subscribers' \</w:t>
        <w:br/>
        <w:t xml:space="preserve"> -H 'Accept: application/json'</w:t>
      </w:r>
    </w:p>
    <w:p>
      <w:pPr>
        <w:pStyle w:val="Heading3"/>
      </w:pPr>
      <w:r>
        <w:t>Example 2: Channel ID as an alphanumeric string</w:t>
      </w:r>
    </w:p>
    <w:p>
      <w:r>
        <w:rPr>
          <w:b/>
          <w:color w:val="666666"/>
          <w:sz w:val="16"/>
        </w:rPr>
        <w:t>[bash]</w:t>
      </w:r>
    </w:p>
    <w:p>
      <w:pPr>
        <w:shd w:fill="F2F2F2" w:val="clear"/>
      </w:pPr>
      <w:r>
        <w:rPr>
          <w:rFonts w:ascii="Courier New" w:hAnsi="Courier New"/>
          <w:sz w:val="17"/>
        </w:rPr>
        <w:t>curl -i -X DELETE \</w:t>
        <w:br/>
        <w:t xml:space="preserve"> 'https://api.getsling.com/v1/channels/channel_abc123/subscribers' \</w:t>
        <w:br/>
        <w:t xml:space="preserve"> -H 'Accept: application/json'</w:t>
      </w:r>
    </w:p>
    <w:p>
      <w:pPr>
        <w:pStyle w:val="Heading3"/>
      </w:pPr>
      <w:r>
        <w:t>Notes</w:t>
      </w:r>
    </w:p>
    <w:p>
      <w:pPr>
        <w:pStyle w:val="ListBullet"/>
      </w:pPr>
      <w:r>
        <w:t>The documentation indicates a 204 success response (no content).</w:t>
      </w:r>
    </w:p>
    <w:p>
      <w:pPr>
        <w:pStyle w:val="ListBullet"/>
      </w:pPr>
      <w:r>
        <w:t>The scraped text says “Successfully added user” for 204, but the endpoint description is “Remove current user…”, so treat 204 as successful removal.</w:t>
      </w:r>
    </w:p>
    <w:p>
      <w:pPr>
        <w:pStyle w:val="Heading3"/>
      </w:pPr>
      <w:r>
        <w:t>Error Handling</w:t>
      </w:r>
    </w:p>
    <w:p>
      <w:pPr>
        <w:pStyle w:val="ListBullet"/>
      </w:pPr>
      <w:r>
        <w:t>204 No Content: Successfully removed the current user from the channel’s subscribers.</w:t>
      </w:r>
    </w:p>
    <w:p>
      <w:pPr>
        <w:pStyle w:val="ListBullet"/>
      </w:pPr>
      <w:r>
        <w:t>404 Not Found: The channel_id does not correspond to an existing channel.</w:t>
      </w:r>
    </w:p>
    <w:p>
      <w:pPr>
        <w:pStyle w:val="ListBullet"/>
      </w:pPr>
      <w:r>
        <w:t>405 Method Not Allowed: The caller lacks required permissions (“Invalid permissions”).</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259. [POST] Create a Channel</w:t>
      </w:r>
    </w:p>
    <w:p>
      <w:r>
        <w:rPr>
          <w:b/>
        </w:rPr>
        <w:t xml:space="preserve">Endpoint: </w:t>
      </w:r>
      <w:r>
        <w:rPr>
          <w:rFonts w:ascii="Courier New" w:hAnsi="Courier New"/>
          <w:sz w:val="18"/>
        </w:rPr>
        <w:t>/channels</w:t>
      </w:r>
    </w:p>
    <w:p>
      <w:pPr>
        <w:pStyle w:val="Heading3"/>
      </w:pPr>
      <w:r>
        <w:t>Prerequisites</w:t>
      </w:r>
    </w:p>
    <w:p>
      <w:pPr>
        <w:pStyle w:val="ListBullet"/>
      </w:pPr>
      <w:r>
        <w:t>Must have permission to add channels to the user’s organization</w:t>
      </w:r>
    </w:p>
    <w:p>
      <w:pPr>
        <w:pStyle w:val="Heading3"/>
      </w:pPr>
      <w:r>
        <w:t>Method</w:t>
      </w:r>
    </w:p>
    <w:p>
      <w:r>
        <w:t>POST</w:t>
      </w:r>
    </w:p>
    <w:p>
      <w:pPr>
        <w:pStyle w:val="Heading3"/>
      </w:pPr>
      <w:r>
        <w:t>URL</w:t>
      </w:r>
    </w:p>
    <w:p>
      <w:r>
        <w:t>https://api.getsling.com/v1/channels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channel to the authenticated user’s organization.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channel attributes in the JSON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channel.</w:t>
            </w:r>
          </w:p>
        </w:tc>
      </w:tr>
      <w:tr>
        <w:tc>
          <w:tcPr>
            <w:tcW w:type="dxa" w:w="2880"/>
          </w:tcPr>
          <w:p>
            <w:r>
              <w:t>id</w:t>
            </w:r>
          </w:p>
        </w:tc>
        <w:tc>
          <w:tcPr>
            <w:tcW w:type="dxa" w:w="2880"/>
          </w:tcPr>
          <w:p>
            <w:r>
              <w:t>integer</w:t>
            </w:r>
          </w:p>
        </w:tc>
        <w:tc>
          <w:tcPr>
            <w:tcW w:type="dxa" w:w="2880"/>
          </w:tcPr>
          <w:p>
            <w:r>
              <w:t>ID of channel.</w:t>
            </w:r>
          </w:p>
        </w:tc>
      </w:tr>
      <w:tr>
        <w:tc>
          <w:tcPr>
            <w:tcW w:type="dxa" w:w="2880"/>
          </w:tcPr>
          <w:p>
            <w:r>
              <w:t>open</w:t>
            </w:r>
          </w:p>
        </w:tc>
        <w:tc>
          <w:tcPr>
            <w:tcW w:type="dxa" w:w="2880"/>
          </w:tcPr>
          <w:p>
            <w:r>
              <w:t>boolean</w:t>
            </w:r>
          </w:p>
        </w:tc>
        <w:tc>
          <w:tcPr>
            <w:tcW w:type="dxa" w:w="2880"/>
          </w:tcPr>
          <w:p>
            <w:r>
              <w:t>If true, channel is visible to all users of the org. If false (closed), only selected personas can see it.</w:t>
            </w:r>
          </w:p>
        </w:tc>
      </w:tr>
      <w:tr>
        <w:tc>
          <w:tcPr>
            <w:tcW w:type="dxa" w:w="2880"/>
          </w:tcPr>
          <w:p>
            <w:r>
              <w:t>required</w:t>
            </w:r>
          </w:p>
        </w:tc>
        <w:tc>
          <w:tcPr>
            <w:tcW w:type="dxa" w:w="2880"/>
          </w:tcPr>
          <w:p>
            <w:r>
              <w:t>boolean</w:t>
            </w:r>
          </w:p>
        </w:tc>
        <w:tc>
          <w:tcPr>
            <w:tcW w:type="dxa" w:w="2880"/>
          </w:tcPr>
          <w:p>
            <w:r>
              <w:t>If true, channel is automatically and irrevocably subscribed to by all users that have access.</w:t>
            </w:r>
          </w:p>
        </w:tc>
      </w:tr>
      <w:tr>
        <w:tc>
          <w:tcPr>
            <w:tcW w:type="dxa" w:w="2880"/>
          </w:tcPr>
          <w:p>
            <w:r>
              <w:t>description</w:t>
            </w:r>
          </w:p>
        </w:tc>
        <w:tc>
          <w:tcPr>
            <w:tcW w:type="dxa" w:w="2880"/>
          </w:tcPr>
          <w:p>
            <w:r>
              <w:t>string</w:t>
            </w:r>
          </w:p>
        </w:tc>
        <w:tc>
          <w:tcPr>
            <w:tcW w:type="dxa" w:w="2880"/>
          </w:tcPr>
          <w:p>
            <w:r>
              <w:t>Description of channel.</w:t>
            </w:r>
          </w:p>
        </w:tc>
      </w:tr>
      <w:tr>
        <w:tc>
          <w:tcPr>
            <w:tcW w:type="dxa" w:w="2880"/>
          </w:tcPr>
          <w:p>
            <w:r>
              <w:t>personas</w:t>
            </w:r>
          </w:p>
        </w:tc>
        <w:tc>
          <w:tcPr>
            <w:tcW w:type="dxa" w:w="2880"/>
          </w:tcPr>
          <w:p>
            <w:r>
              <w:t>array of objects</w:t>
            </w:r>
          </w:p>
        </w:tc>
        <w:tc>
          <w:tcPr>
            <w:tcW w:type="dxa" w:w="2880"/>
          </w:tcPr>
          <w:p>
            <w:r>
              <w:t>If channel is open, a list of personas that are members of the channel. Each entry is an object with an id.</w:t>
            </w:r>
          </w:p>
        </w:tc>
      </w:tr>
      <w:tr>
        <w:tc>
          <w:tcPr>
            <w:tcW w:type="dxa" w:w="2880"/>
          </w:tcPr>
          <w:p>
            <w:r>
              <w:t>personas[].id</w:t>
            </w:r>
          </w:p>
        </w:tc>
        <w:tc>
          <w:tcPr>
            <w:tcW w:type="dxa" w:w="2880"/>
          </w:tcPr>
          <w:p>
            <w:r>
              <w:t>integer</w:t>
            </w:r>
          </w:p>
        </w:tc>
        <w:tc>
          <w:tcPr>
            <w:tcW w:type="dxa" w:w="2880"/>
          </w:tcPr>
          <w:p>
            <w:r>
              <w:t>Persona object ID.</w:t>
            </w:r>
          </w:p>
        </w:tc>
      </w:tr>
      <w:tr>
        <w:tc>
          <w:tcPr>
            <w:tcW w:type="dxa" w:w="2880"/>
          </w:tcPr>
          <w:p>
            <w:r>
              <w:t>restricted</w:t>
            </w:r>
          </w:p>
        </w:tc>
        <w:tc>
          <w:tcPr>
            <w:tcW w:type="dxa" w:w="2880"/>
          </w:tcPr>
          <w:p>
            <w:r>
              <w:t>string</w:t>
            </w:r>
          </w:p>
        </w:tc>
        <w:tc>
          <w:tcPr>
            <w:tcW w:type="dxa" w:w="2880"/>
          </w:tcPr>
          <w:p>
            <w:r>
              <w:t>Controls who can post articles to the channel. Accepted values: NONE (anyone can post), PRIVILEGED_ONLY (only admins and managers), SELECTED_ONLY (only specified users).</w:t>
            </w:r>
          </w:p>
        </w:tc>
      </w:tr>
      <w:tr>
        <w:tc>
          <w:tcPr>
            <w:tcW w:type="dxa" w:w="2880"/>
          </w:tcPr>
          <w:p>
            <w:r>
              <w:t>restrictedToPersonas</w:t>
            </w:r>
          </w:p>
        </w:tc>
        <w:tc>
          <w:tcPr>
            <w:tcW w:type="dxa" w:w="2880"/>
          </w:tcPr>
          <w:p>
            <w:r>
              <w:t>array of objects</w:t>
            </w:r>
          </w:p>
        </w:tc>
        <w:tc>
          <w:tcPr>
            <w:tcW w:type="dxa" w:w="2880"/>
          </w:tcPr>
          <w:p>
            <w:r>
              <w:t>Only these personas can post articles to the channel. Must be supplied if restricted is SELECTED_ONLY; otherwise ignored. Each entry is an object with an id.</w:t>
            </w:r>
          </w:p>
        </w:tc>
      </w:tr>
      <w:tr>
        <w:tc>
          <w:tcPr>
            <w:tcW w:type="dxa" w:w="2880"/>
          </w:tcPr>
          <w:p>
            <w:r>
              <w:t>restrictedToPersonas[].id</w:t>
            </w:r>
          </w:p>
        </w:tc>
        <w:tc>
          <w:tcPr>
            <w:tcW w:type="dxa" w:w="2880"/>
          </w:tcPr>
          <w:p>
            <w:r>
              <w:t>integer</w:t>
            </w:r>
          </w:p>
        </w:tc>
        <w:tc>
          <w:tcPr>
            <w:tcW w:type="dxa" w:w="2880"/>
          </w:tcPr>
          <w:p>
            <w:r>
              <w:t>Persona object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channel was created"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"Channel name already taken"</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"Insufficient permissions"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the necessary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channel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Status/error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'https://api.getsling.com/v1/channels' \</w:t>
        <w:br/>
        <w:t xml:space="preserve"> --header 'Accept: application/json' \</w:t>
        <w:br/>
        <w:t xml:space="preserve"> --header 'Content-Type: application/json' \</w:t>
        <w:br/>
        <w:t xml:space="preserve"> --data '{</w:t>
        <w:br/>
        <w:t xml:space="preserve"> "name": "Announcements",</w:t>
        <w:br/>
        <w:t xml:space="preserve"> "open": true,</w:t>
        <w:br/>
        <w:t xml:space="preserve"> "required": false,</w:t>
        <w:br/>
        <w:t xml:space="preserve"> "description": "Company-wide announcements",</w:t>
        <w:br/>
        <w:t xml:space="preserve"> "restricted": "PRIVILEGED_ONLY",</w:t>
        <w:br/>
        <w:t xml:space="preserve"> "personas": [</w:t>
        <w:br/>
        <w:t xml:space="preserve">      { "id": 101 },</w:t>
        <w:br/>
        <w:t xml:space="preserve">      { "id": 102 }</w:t>
        <w:br/>
        <w:t xml:space="preserve">    ]</w:t>
        <w:br/>
        <w:t xml:space="preserve">  }'</w:t>
      </w:r>
    </w:p>
    <w:p>
      <w:pPr>
        <w:pStyle w:val="Heading3"/>
      </w:pPr>
      <w:r>
        <w:t>Example Usage</w:t>
      </w:r>
    </w:p>
    <w:p>
      <w:pPr>
        <w:pStyle w:val="Heading3"/>
      </w:pPr>
      <w:r>
        <w:t>Example 1: Create an open channel anyone can post to</w:t>
      </w:r>
    </w:p>
    <w:p>
      <w:r>
        <w:rPr>
          <w:b/>
          <w:color w:val="666666"/>
          <w:sz w:val="16"/>
        </w:rPr>
        <w:t>[bash]</w:t>
      </w:r>
    </w:p>
    <w:p>
      <w:pPr>
        <w:shd w:fill="F2F2F2" w:val="clear"/>
      </w:pPr>
      <w:r>
        <w:rPr>
          <w:rFonts w:ascii="Courier New" w:hAnsi="Courier New"/>
          <w:sz w:val="17"/>
        </w:rPr>
        <w:t>curl -i --request POST 'https://api.getsling.com/v1/channels' \</w:t>
        <w:br/>
        <w:t xml:space="preserve"> --header 'Accept: application/json' \</w:t>
        <w:br/>
        <w:t xml:space="preserve"> --header 'Content-Type: application/json' \</w:t>
        <w:br/>
        <w:t xml:space="preserve"> --data '{</w:t>
        <w:br/>
        <w:t xml:space="preserve"> "name": "General",</w:t>
        <w:br/>
        <w:t xml:space="preserve"> "open": true,</w:t>
        <w:br/>
        <w:t xml:space="preserve"> "restricted": "NONE"</w:t>
        <w:br/>
        <w:t xml:space="preserve">  }'</w:t>
      </w:r>
    </w:p>
    <w:p>
      <w:pPr>
        <w:pStyle w:val="Heading3"/>
      </w:pPr>
      <w:r>
        <w:t>Example 2: Create a closed channel restricted to privileged posters</w:t>
      </w:r>
    </w:p>
    <w:p>
      <w:r>
        <w:rPr>
          <w:b/>
          <w:color w:val="666666"/>
          <w:sz w:val="16"/>
        </w:rPr>
        <w:t>[bash]</w:t>
      </w:r>
    </w:p>
    <w:p>
      <w:pPr>
        <w:shd w:fill="F2F2F2" w:val="clear"/>
      </w:pPr>
      <w:r>
        <w:rPr>
          <w:rFonts w:ascii="Courier New" w:hAnsi="Courier New"/>
          <w:sz w:val="17"/>
        </w:rPr>
        <w:t>curl -i --request POST 'https://api.getsling.com/v1/channels' \</w:t>
        <w:br/>
        <w:t xml:space="preserve"> --header 'Accept: application/json' \</w:t>
        <w:br/>
        <w:t xml:space="preserve"> --header 'Content-Type: application/json' \</w:t>
        <w:br/>
        <w:t xml:space="preserve"> --header 'Content-Type: application/json' \</w:t>
        <w:br/>
        <w:t xml:space="preserve"> --data '{</w:t>
        <w:br/>
        <w:t xml:space="preserve"> "name": "Managers",</w:t>
        <w:br/>
        <w:t xml:space="preserve"> "open": false,</w:t>
        <w:br/>
        <w:t xml:space="preserve"> "restricted": "PRIVILEGED_ONLY"</w:t>
        <w:br/>
        <w:t xml:space="preserve">  }'</w:t>
      </w:r>
    </w:p>
    <w:p>
      <w:pPr>
        <w:pStyle w:val="Heading3"/>
      </w:pPr>
      <w:r>
        <w:t>Example 3: Create a channel where only selected personas can post</w:t>
      </w:r>
    </w:p>
    <w:p>
      <w:r>
        <w:rPr>
          <w:b/>
          <w:color w:val="666666"/>
          <w:sz w:val="16"/>
        </w:rPr>
        <w:t>[bash]</w:t>
      </w:r>
    </w:p>
    <w:p>
      <w:pPr>
        <w:shd w:fill="F2F2F2" w:val="clear"/>
      </w:pPr>
      <w:r>
        <w:rPr>
          <w:rFonts w:ascii="Courier New" w:hAnsi="Courier New"/>
          <w:sz w:val="17"/>
        </w:rPr>
        <w:t>curl -i --request POST 'https://api.getsling.com/v1/channels' \</w:t>
        <w:br/>
        <w:t xml:space="preserve"> --header 'Accept: application/json' \</w:t>
        <w:br/>
        <w:t xml:space="preserve"> --header 'Content-Type: application/json' \</w:t>
        <w:br/>
        <w:t xml:space="preserve"> --data '{</w:t>
        <w:br/>
        <w:t xml:space="preserve"> "name": "Safety Updates",</w:t>
        <w:br/>
        <w:t xml:space="preserve"> "open": true,</w:t>
        <w:br/>
        <w:t xml:space="preserve"> "restricted": "SELECTED_ONLY",</w:t>
        <w:br/>
        <w:t xml:space="preserve"> "restrictedToPersonas": [</w:t>
        <w:br/>
        <w:t xml:space="preserve">      { "id": 201 },</w:t>
        <w:br/>
        <w:t xml:space="preserve">      { "id": 202 }</w:t>
        <w:br/>
        <w:t xml:space="preserve">    ]</w:t>
        <w:br/>
        <w:t xml:space="preserve">  }'</w:t>
      </w:r>
    </w:p>
    <w:p>
      <w:pPr>
        <w:pStyle w:val="Heading3"/>
      </w:pPr>
      <w:r>
        <w:t>Behavior</w:t>
      </w:r>
    </w:p>
    <w:p>
      <w:pPr>
        <w:pStyle w:val="ListBullet"/>
      </w:pPr>
      <w:r>
        <w:t>Accepts a JSON body describing the channel properties (visibility, membership, posting restrictions).</w:t>
      </w:r>
    </w:p>
    <w:p>
      <w:pPr>
        <w:pStyle w:val="ListBullet"/>
      </w:pPr>
      <w:r>
        <w:t>Validates the parameters (e.g., name uniqueness; validity of restriction settings).</w:t>
      </w:r>
    </w:p>
    <w:p>
      <w:pPr>
        <w:pStyle w:val="ListBullet"/>
      </w:pPr>
      <w:r>
        <w:t>Creates the channel and returns a 201 Created response on success.</w:t>
      </w:r>
    </w:p>
    <w:p>
      <w:pPr>
        <w:pStyle w:val="Heading3"/>
      </w:pPr>
      <w:r>
        <w:t>Notes</w:t>
      </w:r>
    </w:p>
    <w:p>
      <w:pPr>
        <w:pStyle w:val="ListBullet"/>
      </w:pPr>
      <w:r>
        <w:t>restrictedToPersonas is required when restricted is SELECTED_ONLY; otherwise it is ignored.</w:t>
      </w:r>
    </w:p>
    <w:p>
      <w:pPr>
        <w:pStyle w:val="ListBullet"/>
      </w:pPr>
      <w:r>
        <w:t>restricted accepted values are: NONE, PRIVILEGED_ONLY, SELECTED_ONLY.</w:t>
      </w:r>
    </w:p>
    <w:p>
      <w:pPr>
        <w:pStyle w:val="Heading3"/>
      </w:pPr>
      <w:r>
        <w:t>Gotchas</w:t>
      </w:r>
    </w:p>
    <w:p>
      <w:pPr>
        <w:pStyle w:val="ListBullet"/>
      </w:pPr>
      <w:r>
        <w:t>If the channel name is already taken, the API returns 400.</w:t>
      </w:r>
    </w:p>
    <w:p>
      <w:pPr>
        <w:pStyle w:val="ListBullet"/>
      </w:pPr>
      <w:r>
        <w:t>Permission issues may return 403 or 405 as documented.</w:t>
      </w:r>
    </w:p>
    <w:p>
      <w:pPr>
        <w:pStyle w:val="ListBullet"/>
      </w:pPr>
      <w:r>
        <w:t>Invalid combinations/values of parameters may return 422.</w:t>
      </w:r>
    </w:p>
    <w:p>
      <w:pPr>
        <w:pStyle w:val="Heading3"/>
      </w:pPr>
      <w:r>
        <w:t>Error Handling</w:t>
      </w:r>
    </w:p>
    <w:p>
      <w:pPr>
        <w:pStyle w:val="ListBullet"/>
      </w:pPr>
      <w:r>
        <w:t>400: Channel name already taken</w:t>
      </w:r>
    </w:p>
    <w:p>
      <w:pPr>
        <w:pStyle w:val="ListBullet"/>
      </w:pPr>
      <w:r>
        <w:t>403: Insufficient permissions</w:t>
      </w:r>
    </w:p>
    <w:p>
      <w:pPr>
        <w:pStyle w:val="ListBullet"/>
      </w:pPr>
      <w:r>
        <w:t>405: User does not have the necessary permissions</w:t>
      </w:r>
    </w:p>
    <w:p>
      <w:pPr>
        <w:pStyle w:val="ListBullet"/>
      </w:pPr>
      <w:r>
        <w:t>422: Invalid channel parameters</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260. [GET] List the Authenticated User's Channels</w:t>
      </w:r>
    </w:p>
    <w:p>
      <w:r>
        <w:rPr>
          <w:b/>
        </w:rPr>
        <w:t xml:space="preserve">Endpoint: </w:t>
      </w:r>
      <w:r>
        <w:rPr>
          <w:rFonts w:ascii="Courier New" w:hAnsi="Courier New"/>
          <w:sz w:val="18"/>
        </w:rPr>
        <w:t>/channels</w:t>
      </w:r>
    </w:p>
    <w:p>
      <w:pPr>
        <w:pStyle w:val="Heading3"/>
      </w:pPr>
      <w:r>
        <w:t>Method</w:t>
      </w:r>
    </w:p>
    <w:p>
      <w:r>
        <w:t>GET</w:t>
      </w:r>
    </w:p>
    <w:p>
      <w:pPr>
        <w:pStyle w:val="Heading3"/>
      </w:pPr>
      <w:r>
        <w:t>URL</w:t>
      </w:r>
    </w:p>
    <w:p>
      <w:r>
        <w:t>https://api.getsling.com/v1/channels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channels belonging to the authenticated user (i.e., the channels the user has access to).</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"ch_12345",</w:t>
        <w:br/>
        <w:t xml:space="preserve"> "name": "General",</w:t>
        <w:br/>
        <w:t xml:space="preserve"> "description": "Company-wide announcements and discussion"</w:t>
        <w:br/>
        <w:t xml:space="preserve"> },</w:t>
        <w:br/>
        <w:t xml:space="preserve"> {</w:t>
        <w:br/>
        <w:t xml:space="preserve"> "id": "ch_67890",</w:t>
        <w:br/>
        <w:t xml:space="preserve"> "name": "Scheduling",</w:t>
        <w:br/>
        <w:t xml:space="preserve"> "description": "Shift swaps and schedule updates"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Channel identifier</w:t>
            </w:r>
          </w:p>
        </w:tc>
      </w:tr>
      <w:tr>
        <w:tc>
          <w:tcPr>
            <w:tcW w:type="dxa" w:w="2880"/>
          </w:tcPr>
          <w:p>
            <w:r>
              <w:t>name</w:t>
            </w:r>
          </w:p>
        </w:tc>
        <w:tc>
          <w:tcPr>
            <w:tcW w:type="dxa" w:w="2880"/>
          </w:tcPr>
          <w:p>
            <w:r>
              <w:t>string</w:t>
            </w:r>
          </w:p>
        </w:tc>
        <w:tc>
          <w:tcPr>
            <w:tcW w:type="dxa" w:w="2880"/>
          </w:tcPr>
          <w:p>
            <w:r>
              <w:t>Channel name</w:t>
            </w:r>
          </w:p>
        </w:tc>
      </w:tr>
      <w:tr>
        <w:tc>
          <w:tcPr>
            <w:tcW w:type="dxa" w:w="2880"/>
          </w:tcPr>
          <w:p>
            <w:r>
              <w:t>description</w:t>
            </w:r>
          </w:p>
        </w:tc>
        <w:tc>
          <w:tcPr>
            <w:tcW w:type="dxa" w:w="2880"/>
          </w:tcPr>
          <w:p>
            <w:r>
              <w:t>string</w:t>
            </w:r>
          </w:p>
        </w:tc>
        <w:tc>
          <w:tcPr>
            <w:tcW w:type="dxa" w:w="2880"/>
          </w:tcPr>
          <w:p>
            <w:r>
              <w:t>Channel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'https://api.getsling.com/v1/channels'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Authentication details are not included in this knowledge file.</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261. [GET] List Groups in an Organization</w:t>
      </w:r>
    </w:p>
    <w:p>
      <w:r>
        <w:rPr>
          <w:b/>
        </w:rPr>
        <w:t xml:space="preserve">Endpoint: </w:t>
      </w:r>
      <w:r>
        <w:rPr>
          <w:rFonts w:ascii="Courier New" w:hAnsi="Courier New"/>
          <w:sz w:val="18"/>
        </w:rPr>
        <w:t>/groups</w:t>
      </w:r>
    </w:p>
    <w:p>
      <w:pPr>
        <w:pStyle w:val="Heading3"/>
      </w:pPr>
      <w:r>
        <w:t>Method</w:t>
      </w:r>
    </w:p>
    <w:p>
      <w:r>
        <w:t>GET</w:t>
      </w:r>
    </w:p>
    <w:p>
      <w:pPr>
        <w:pStyle w:val="Heading3"/>
      </w:pPr>
      <w:r>
        <w:t>URL</w:t>
      </w:r>
    </w:p>
    <w:p>
      <w:r>
        <w:t>https://api.getsling.com/v1/groups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groups for the organization associated with the authenticated context. You can optionally filter results by group IDs and/or group type.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any</w:t>
            </w:r>
          </w:p>
        </w:tc>
        <w:tc>
          <w:tcPr>
            <w:tcW w:type="dxa" w:w="2880"/>
          </w:tcPr>
          <w:p>
            <w:r>
              <w:t>Comma-separated list of group IDs. Only groups with matching IDs are returned. Send as a URL query parameter (not in the body).</w:t>
            </w:r>
          </w:p>
        </w:tc>
      </w:tr>
      <w:tr>
        <w:tc>
          <w:tcPr>
            <w:tcW w:type="dxa" w:w="2880"/>
          </w:tcPr>
          <w:p>
            <w:r>
              <w:t>type</w:t>
            </w:r>
          </w:p>
        </w:tc>
        <w:tc>
          <w:tcPr>
            <w:tcW w:type="dxa" w:w="2880"/>
          </w:tcPr>
          <w:p>
            <w:r>
              <w:t>any</w:t>
            </w:r>
          </w:p>
        </w:tc>
        <w:tc>
          <w:tcPr>
            <w:tcW w:type="dxa" w:w="2880"/>
          </w:tcPr>
          <w:p>
            <w:r>
              <w:t>Return only groups of this type. Send as a URL query parameter (not in the body).</w:t>
            </w:r>
          </w:p>
        </w:tc>
      </w:tr>
    </w:tbl>
    <w:p/>
    <w:p>
      <w:pPr>
        <w:pStyle w:val="Heading3"/>
      </w:pPr>
      <w:r>
        <w:t>Response</w:t>
      </w:r>
    </w:p>
    <w:p>
      <w:pPr>
        <w:pStyle w:val="Heading3"/>
      </w:pPr>
      <w:r>
        <w:t>Success Response (200 OK)</w:t>
      </w:r>
    </w:p>
    <w:p>
      <w:r>
        <w:t>Returns a list of groups in this org.</w:t>
      </w:r>
    </w:p>
    <w:p>
      <w:r>
        <w:rPr>
          <w:b/>
        </w:rPr>
        <w:t>Note: Response body schema/example was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t>Invalid filter parameter.</w:t>
      </w:r>
    </w:p>
    <w:p>
      <w:r>
        <w:rPr>
          <w:b/>
        </w:rPr>
        <w:t>Note: Response body was not provided in the scraped content.</w:t>
      </w:r>
    </w:p>
    <w:p>
      <w:r>
        <w:rPr>
          <w:b/>
          <w:color w:val="666666"/>
          <w:sz w:val="16"/>
        </w:rPr>
        <w:t>[json]</w:t>
      </w:r>
    </w:p>
    <w:p>
      <w:pPr>
        <w:shd w:fill="F2F2F2" w:val="clear"/>
      </w:pPr>
      <w:r>
        <w:rPr>
          <w:rFonts w:ascii="Courier New" w:hAnsi="Courier New"/>
          <w:sz w:val="17"/>
        </w:rPr>
        <w:t>{</w:t>
        <w:br/>
        <w:t xml:space="preserve"> "error": "Invalid filter parameter"</w:t>
        <w:br/>
        <w:t>}</w:t>
      </w:r>
    </w:p>
    <w:p>
      <w:pPr>
        <w:pStyle w:val="Heading3"/>
      </w:pPr>
      <w:r>
        <w:t>Error Response (405 Client Error)</w:t>
      </w:r>
    </w:p>
    <w:p>
      <w:r>
        <w:t>Invalid permission.</w:t>
      </w:r>
    </w:p>
    <w:p>
      <w:r>
        <w:rPr>
          <w:b/>
        </w:rPr>
        <w:t>Note: Response body was not provided in the scraped content.</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'https://api.getsling.com/v1/groups?ids=123,456&amp;type=team' \</w:t>
        <w:br/>
        <w:t xml:space="preserve"> --header 'Accept: application/json'</w:t>
      </w:r>
    </w:p>
    <w:p>
      <w:pPr>
        <w:pStyle w:val="Heading3"/>
      </w:pPr>
      <w:r>
        <w:t>Example Usage</w:t>
      </w:r>
    </w:p>
    <w:p>
      <w:pPr>
        <w:pStyle w:val="Heading3"/>
      </w:pPr>
      <w:r>
        <w:t>Example 1: List all groups</w:t>
      </w:r>
    </w:p>
    <w:p>
      <w:r>
        <w:rPr>
          <w:b/>
          <w:color w:val="666666"/>
          <w:sz w:val="16"/>
        </w:rPr>
        <w:t>[bash]</w:t>
      </w:r>
    </w:p>
    <w:p>
      <w:pPr>
        <w:shd w:fill="F2F2F2" w:val="clear"/>
      </w:pPr>
      <w:r>
        <w:rPr>
          <w:rFonts w:ascii="Courier New" w:hAnsi="Courier New"/>
          <w:sz w:val="17"/>
        </w:rPr>
        <w:t>curl -i --location 'https://api.getsling.com/v1/groups' \</w:t>
        <w:br/>
        <w:t xml:space="preserve"> --header 'Accept: application/json'</w:t>
      </w:r>
    </w:p>
    <w:p>
      <w:pPr>
        <w:pStyle w:val="Heading3"/>
      </w:pPr>
      <w:r>
        <w:t>Example 2: Filter by specific group IDs</w:t>
      </w:r>
    </w:p>
    <w:p>
      <w:r>
        <w:rPr>
          <w:b/>
          <w:color w:val="666666"/>
          <w:sz w:val="16"/>
        </w:rPr>
        <w:t>[bash]</w:t>
      </w:r>
    </w:p>
    <w:p>
      <w:pPr>
        <w:shd w:fill="F2F2F2" w:val="clear"/>
      </w:pPr>
      <w:r>
        <w:rPr>
          <w:rFonts w:ascii="Courier New" w:hAnsi="Courier New"/>
          <w:sz w:val="17"/>
        </w:rPr>
        <w:t>curl -i --location 'https://api.getsling.com/v1/groups?ids=123,456' \</w:t>
        <w:br/>
        <w:t xml:space="preserve"> --header 'Accept: application/json'</w:t>
      </w:r>
    </w:p>
    <w:p>
      <w:pPr>
        <w:pStyle w:val="Heading3"/>
      </w:pPr>
      <w:r>
        <w:t>Example 3: Filter by group type</w:t>
      </w:r>
    </w:p>
    <w:p>
      <w:r>
        <w:rPr>
          <w:b/>
          <w:color w:val="666666"/>
          <w:sz w:val="16"/>
        </w:rPr>
        <w:t>[bash]</w:t>
      </w:r>
    </w:p>
    <w:p>
      <w:pPr>
        <w:shd w:fill="F2F2F2" w:val="clear"/>
      </w:pPr>
      <w:r>
        <w:rPr>
          <w:rFonts w:ascii="Courier New" w:hAnsi="Courier New"/>
          <w:sz w:val="17"/>
        </w:rPr>
        <w:t>curl -i --location 'https://api.getsling.com/v1/groups?type=team' \</w:t>
        <w:br/>
        <w:t xml:space="preserve"> --header 'Accept: application/json'</w:t>
      </w:r>
    </w:p>
    <w:p>
      <w:pPr>
        <w:pStyle w:val="Heading3"/>
      </w:pPr>
      <w:r>
        <w:t>Notes</w:t>
      </w:r>
    </w:p>
    <w:p>
      <w:pPr>
        <w:pStyle w:val="ListBullet"/>
      </w:pPr>
      <w:r>
        <w:t>Query filtering is performed via ids and type URL query parameters; do not send these in a request body for this GET endpoint.</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262. [GET] Get a Channel Article Comment</w:t>
      </w:r>
    </w:p>
    <w:p>
      <w:r>
        <w:rPr>
          <w:b/>
        </w:rPr>
        <w:t xml:space="preserve">Endpoint: </w:t>
      </w:r>
      <w:r>
        <w:rPr>
          <w:rFonts w:ascii="Courier New" w:hAnsi="Courier New"/>
          <w:sz w:val="18"/>
        </w:rPr>
        <w:t>/v1/channels/{{channelId}}/articles/{{articleId}}/comments/{{commentId}}</w:t>
      </w:r>
    </w:p>
    <w:p>
      <w:pPr>
        <w:pStyle w:val="Heading3"/>
      </w:pPr>
      <w:r>
        <w:t>Prerequisites</w:t>
      </w:r>
    </w:p>
    <w:p>
      <w:pPr>
        <w:pStyle w:val="ListBullet"/>
      </w:pPr>
      <w:r>
        <w:t>Must have permission to access the specified channel, article, and comment</w:t>
      </w:r>
    </w:p>
    <w:p>
      <w:pPr>
        <w:pStyle w:val="Heading3"/>
      </w:pPr>
      <w:r>
        <w:t>Method</w:t>
      </w:r>
    </w:p>
    <w:p>
      <w:r>
        <w:t>GET</w:t>
      </w:r>
    </w:p>
    <w:p>
      <w:pPr>
        <w:pStyle w:val="Heading3"/>
      </w:pPr>
      <w:r>
        <w:t>URL</w:t>
      </w:r>
    </w:p>
    <w:p>
      <w:r>
        <w:t>https://api.getsling.com/v1/channels/{{channel_id}}/articles/{{article_id}}/comments/{{comment_id}}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comment for a specified article within a specified channel.</w:t>
      </w:r>
    </w:p>
    <w:p>
      <w:pPr>
        <w:pStyle w:val="Heading3"/>
      </w:pPr>
      <w:r>
        <w:t>Enforcement Rules</w:t>
      </w:r>
    </w:p>
    <w:p>
      <w:pPr>
        <w:pStyle w:val="ListBullet"/>
      </w:pPr>
      <w:r>
        <w:t>The channel_id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/v1/channels/{{channel_id}}/articles/{{article_id}}/comments/{{comment_id}}, where each path parameter is a non-empty string.</w:t>
      </w:r>
    </w:p>
    <w:p>
      <w:pPr>
        <w:pStyle w:val="ListBullet"/>
      </w:pPr>
      <w:r>
        <w:t>Do not call the API with missing or empty path parameters (e.g., avoid double slashes like .../channels//articles/...).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/v1/channels/123/articles/456/comments/789</w:t>
        <w:br/>
        <w:t>/v1/channels/ch_abc/articles/ar_def/comments/cm_ghi</w:t>
      </w:r>
    </w:p>
    <w:p>
      <w:pPr>
        <w:pStyle w:val="Heading3"/>
      </w:pPr>
      <w:r>
        <w:t>Invalid Examples</w:t>
      </w:r>
    </w:p>
    <w:p>
      <w:r>
        <w:rPr>
          <w:b/>
          <w:color w:val="666666"/>
          <w:sz w:val="16"/>
        </w:rPr>
        <w:t>[http]</w:t>
      </w:r>
    </w:p>
    <w:p>
      <w:pPr>
        <w:shd w:fill="F2F2F2" w:val="clear"/>
      </w:pPr>
      <w:r>
        <w:rPr>
          <w:rFonts w:ascii="Courier New" w:hAnsi="Courier New"/>
          <w:sz w:val="17"/>
        </w:rPr>
        <w:t>/v1/channels//articles/456/comments/789</w:t>
        <w:br/>
        <w:t>/v1/channels/123/articles//comments/789</w:t>
        <w:br/>
        <w:t>/v1/channels/123/articles/456/comments/</w:t>
        <w:br/>
        <w:t>/v1/channels/123/articles/456/comments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ID of the channel. (Send in URL path)</w:t>
            </w:r>
          </w:p>
        </w:tc>
      </w:tr>
      <w:tr>
        <w:tc>
          <w:tcPr>
            <w:tcW w:type="dxa" w:w="2880"/>
          </w:tcPr>
          <w:p>
            <w:r>
              <w:t>article_id</w:t>
            </w:r>
          </w:p>
        </w:tc>
        <w:tc>
          <w:tcPr>
            <w:tcW w:type="dxa" w:w="2880"/>
          </w:tcPr>
          <w:p>
            <w:r>
              <w:t>any</w:t>
            </w:r>
          </w:p>
        </w:tc>
        <w:tc>
          <w:tcPr>
            <w:tcW w:type="dxa" w:w="2880"/>
          </w:tcPr>
          <w:p>
            <w:r>
              <w:t>ID of the article. (Send in URL path)</w:t>
            </w:r>
          </w:p>
        </w:tc>
      </w:tr>
      <w:tr>
        <w:tc>
          <w:tcPr>
            <w:tcW w:type="dxa" w:w="2880"/>
          </w:tcPr>
          <w:p>
            <w:r>
              <w:t>comment_id</w:t>
            </w:r>
          </w:p>
        </w:tc>
        <w:tc>
          <w:tcPr>
            <w:tcW w:type="dxa" w:w="2880"/>
          </w:tcPr>
          <w:p>
            <w:r>
              <w:t>any</w:t>
            </w:r>
          </w:p>
        </w:tc>
        <w:tc>
          <w:tcPr>
            <w:tcW w:type="dxa" w:w="2880"/>
          </w:tcPr>
          <w:p>
            <w:r>
              <w:t>ID of the comment.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article"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Comment returned. (Exact schema not provided in scraped content.)</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'https://api.getsling.com/v1/channels/123/articles/456/comments/789' \</w:t>
        <w:br/>
        <w:t xml:space="preserve"> --header 'Accept: application/json'</w:t>
      </w:r>
    </w:p>
    <w:p>
      <w:pPr>
        <w:pStyle w:val="Heading3"/>
      </w:pPr>
      <w:r>
        <w:t>Notes</w:t>
      </w:r>
    </w:p>
    <w:p>
      <w:pPr>
        <w:pStyle w:val="ListBullet"/>
      </w:pPr>
      <w:r>
        <w:t>The scraped documentation does not provide the full comment object schema for the 200 response; only that “Comments returned”.</w:t>
      </w:r>
    </w:p>
    <w:p>
      <w:pPr>
        <w:pStyle w:val="Heading3"/>
      </w:pPr>
      <w:r>
        <w:t>Related channelArticleComments actions</w:t>
      </w:r>
    </w:p>
    <w:p>
      <w:pPr>
        <w:pStyle w:val="ListBullet"/>
      </w:pPr>
      <w:r>
        <w:t>[POST] Add a Comment to a Channel Article — /v1/channels/{{channelId}}/articles/{{articleId}}/comments</w:t>
      </w:r>
    </w:p>
    <w:p>
      <w:pPr>
        <w:pStyle w:val="ListBullet"/>
      </w:pPr>
      <w:r>
        <w:t>[PUT] Update a Channel Article Comment — /v1/channels/{{channelId}}/articles/{{articleId}}/comments/{{commentId}}</w:t>
      </w:r>
    </w:p>
    <w:p>
      <w:pPr>
        <w:pStyle w:val="ListBullet"/>
      </w:pPr>
      <w:r>
        <w:t>[DELETE] Delete a Channel Article Comment — /channels/{{channelId}}/articles/{{articleId}}/comments/{{commentId}}</w:t>
      </w:r>
    </w:p>
    <w:p>
      <w:r>
        <w:br w:type="page"/>
      </w:r>
    </w:p>
    <w:p>
      <w:pPr>
        <w:pStyle w:val="Heading2"/>
      </w:pPr>
      <w:r>
        <w:t>263. [GET] Get a Channel’s Details (Including Articles)</w:t>
      </w:r>
    </w:p>
    <w:p>
      <w:r>
        <w:rPr>
          <w:b/>
        </w:rPr>
        <w:t xml:space="preserve">Endpoint: </w:t>
      </w:r>
      <w:r>
        <w:rPr>
          <w:rFonts w:ascii="Courier New" w:hAnsi="Courier New"/>
          <w:sz w:val="18"/>
        </w:rPr>
        <w:t>/v1/channels/{{channelId}}</w:t>
      </w:r>
    </w:p>
    <w:p>
      <w:pPr>
        <w:pStyle w:val="Heading3"/>
      </w:pPr>
      <w:r>
        <w:t>Method</w:t>
      </w:r>
    </w:p>
    <w:p>
      <w:r>
        <w:t>GET</w:t>
      </w:r>
    </w:p>
    <w:p>
      <w:pPr>
        <w:pStyle w:val="Heading3"/>
      </w:pPr>
      <w:r>
        <w:t>URL</w:t>
      </w:r>
    </w:p>
    <w:p>
      <w:r>
        <w:t>https://api.getsling.com/v1/channels/{{channel_id}}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channel, including its articles.</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w:t>
      </w:r>
    </w:p>
    <w:p>
      <w:pPr>
        <w:pStyle w:val="ListBullet"/>
      </w:pPr>
      <w:r>
        <w:t>Always construct the path as /v1/channels/{{channel_id}},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/v1/channels/123</w:t>
        <w:br/>
        <w:t>/v1/channels/abc-def-001</w:t>
      </w:r>
    </w:p>
    <w:p>
      <w:pPr>
        <w:pStyle w:val="Heading3"/>
      </w:pPr>
      <w:r>
        <w:t>Invalid Examples</w:t>
      </w:r>
    </w:p>
    <w:p>
      <w:r>
        <w:rPr>
          <w:b/>
          <w:color w:val="666666"/>
          <w:sz w:val="16"/>
        </w:rPr>
        <w:t>[http]</w:t>
      </w:r>
    </w:p>
    <w:p>
      <w:pPr>
        <w:shd w:fill="F2F2F2" w:val="clear"/>
      </w:pPr>
      <w:r>
        <w:rPr>
          <w:rFonts w:ascii="Courier New" w:hAnsi="Courier New"/>
          <w:sz w:val="17"/>
        </w:rPr>
        <w:t>/v1/channels/</w:t>
        <w:b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The ID of the channel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"channel": {},</w:t>
        <w:br/>
        <w:t xml:space="preserve"> "articles":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"User does not have access to this channel"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object</w:t>
            </w:r>
          </w:p>
        </w:tc>
        <w:tc>
          <w:tcPr>
            <w:tcW w:type="dxa" w:w="2880"/>
          </w:tcPr>
          <w:p>
            <w:r>
              <w:t>Channel details (structure not provided in scraped content).</w:t>
            </w:r>
          </w:p>
        </w:tc>
      </w:tr>
      <w:tr>
        <w:tc>
          <w:tcPr>
            <w:tcW w:type="dxa" w:w="2880"/>
          </w:tcPr>
          <w:p>
            <w:r>
              <w:t>articles</w:t>
            </w:r>
          </w:p>
        </w:tc>
        <w:tc>
          <w:tcPr>
            <w:tcW w:type="dxa" w:w="2880"/>
          </w:tcPr>
          <w:p>
            <w:r>
              <w:t>array</w:t>
            </w:r>
          </w:p>
        </w:tc>
        <w:tc>
          <w:tcPr>
            <w:tcW w:type="dxa" w:w="2880"/>
          </w:tcPr>
          <w:p>
            <w:r>
              <w:t>Articles belonging to the channel (item structure not provided in scraped content).</w:t>
            </w:r>
          </w:p>
        </w:tc>
      </w:tr>
      <w:tr>
        <w:tc>
          <w:tcPr>
            <w:tcW w:type="dxa" w:w="2880"/>
          </w:tcPr>
          <w:p>
            <w:r>
              <w:t>error</w:t>
            </w:r>
          </w:p>
        </w:tc>
        <w:tc>
          <w:tcPr>
            <w:tcW w:type="dxa" w:w="2880"/>
          </w:tcPr>
          <w:p>
            <w:r>
              <w:t>string</w:t>
            </w:r>
          </w:p>
        </w:tc>
        <w:tc>
          <w:tcPr>
            <w:tcW w:type="dxa" w:w="2880"/>
          </w:tcPr>
          <w:p>
            <w:r>
              <w:t>Error message when access is denied.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'https://api.getsling.com/v1/channels/123' \</w:t>
        <w:br/>
        <w:t xml:space="preserve"> --header 'Accept: application/json'</w:t>
      </w:r>
    </w:p>
    <w:p>
      <w:pPr>
        <w:pStyle w:val="Heading3"/>
      </w:pPr>
      <w:r>
        <w:t>Notes</w:t>
      </w:r>
    </w:p>
    <w:p>
      <w:pPr>
        <w:pStyle w:val="ListBullet"/>
      </w:pPr>
      <w:r>
        <w:t>The scraped documentation does not specify the schema of the channel object or the articles array items—only that they are included in the 200 response.</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264. [GET] List a Channel’s Articles</w:t>
      </w:r>
    </w:p>
    <w:p>
      <w:r>
        <w:rPr>
          <w:b/>
        </w:rPr>
        <w:t xml:space="preserve">Endpoint: </w:t>
      </w:r>
      <w:r>
        <w:rPr>
          <w:rFonts w:ascii="Courier New" w:hAnsi="Courier New"/>
          <w:sz w:val="18"/>
        </w:rPr>
        <w:t>/channels/{{channelId}}/articles</w:t>
      </w:r>
    </w:p>
    <w:p>
      <w:pPr>
        <w:pStyle w:val="Heading3"/>
      </w:pPr>
      <w:r>
        <w:t>Method</w:t>
      </w:r>
    </w:p>
    <w:p>
      <w:r>
        <w:t>GET</w:t>
      </w:r>
    </w:p>
    <w:p>
      <w:pPr>
        <w:pStyle w:val="Heading3"/>
      </w:pPr>
      <w:r>
        <w:t>URL</w:t>
      </w:r>
    </w:p>
    <w:p>
      <w:r>
        <w:t>https://api.getsling.com/v1/channels/{{channel_id}}/articles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articles belonging to a specific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/v1/channels//articles or /v1/channels/articles).</w:t>
      </w:r>
    </w:p>
    <w:p>
      <w:pPr>
        <w:pStyle w:val="ListBullet"/>
      </w:pPr>
      <w:r>
        <w:t>Always construct the path as /v1/channels/{{channel_id}}/articles,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/v1/channels/12345/articles</w:t>
        <w:br/>
        <w:t>/v1/channels/newsroom/articles</w:t>
      </w:r>
    </w:p>
    <w:p>
      <w:pPr>
        <w:pStyle w:val="Heading3"/>
      </w:pPr>
      <w:r>
        <w:t>Invalid Examples</w:t>
      </w:r>
    </w:p>
    <w:p>
      <w:r>
        <w:rPr>
          <w:b/>
          <w:color w:val="666666"/>
          <w:sz w:val="16"/>
        </w:rPr>
        <w:t>[http]</w:t>
      </w:r>
    </w:p>
    <w:p>
      <w:pPr>
        <w:shd w:fill="F2F2F2" w:val="clear"/>
      </w:pPr>
      <w:r>
        <w:rPr>
          <w:rFonts w:ascii="Courier New" w:hAnsi="Courier New"/>
          <w:sz w:val="17"/>
        </w:rPr>
        <w:t>/v1/channels//articles</w:t>
        <w:br/>
        <w:t>/v1/channels/articles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Only return articles belonging to this channel.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any</w:t>
            </w:r>
          </w:p>
        </w:tc>
        <w:tc>
          <w:tcPr>
            <w:tcW w:type="dxa" w:w="2880"/>
          </w:tcPr>
          <w:p>
            <w:r>
              <w:t>Only return articles newer than article with id {since}. (Send in URL query string)</w:t>
            </w:r>
          </w:p>
        </w:tc>
      </w:tr>
      <w:tr>
        <w:tc>
          <w:tcPr>
            <w:tcW w:type="dxa" w:w="2880"/>
          </w:tcPr>
          <w:p>
            <w:r>
              <w:t>before</w:t>
            </w:r>
          </w:p>
        </w:tc>
        <w:tc>
          <w:tcPr>
            <w:tcW w:type="dxa" w:w="2880"/>
          </w:tcPr>
          <w:p>
            <w:r>
              <w:t>any</w:t>
            </w:r>
          </w:p>
        </w:tc>
        <w:tc>
          <w:tcPr>
            <w:tcW w:type="dxa" w:w="2880"/>
          </w:tcPr>
          <w:p>
            <w:r>
              <w:t>Only return articles older than article with id {before}. (Send in URL query string)</w:t>
            </w:r>
          </w:p>
        </w:tc>
      </w:tr>
      <w:tr>
        <w:tc>
          <w:tcPr>
            <w:tcW w:type="dxa" w:w="2880"/>
          </w:tcPr>
          <w:p>
            <w:r>
              <w:t>pagesize</w:t>
            </w:r>
          </w:p>
        </w:tc>
        <w:tc>
          <w:tcPr>
            <w:tcW w:type="dxa" w:w="2880"/>
          </w:tcPr>
          <w:p>
            <w:r>
              <w:t>any</w:t>
            </w:r>
          </w:p>
        </w:tc>
        <w:tc>
          <w:tcPr>
            <w:tcW w:type="dxa" w:w="2880"/>
          </w:tcPr>
          <w:p>
            <w:r>
              <w:t>Limit amount of articles returned to {pagesize}. (Send in URL query string)</w:t>
            </w:r>
          </w:p>
        </w:tc>
      </w:tr>
      <w:tr>
        <w:tc>
          <w:tcPr>
            <w:tcW w:type="dxa" w:w="2880"/>
          </w:tcPr>
          <w:p>
            <w:r>
              <w:t>userId</w:t>
            </w:r>
          </w:p>
        </w:tc>
        <w:tc>
          <w:tcPr>
            <w:tcW w:type="dxa" w:w="2880"/>
          </w:tcPr>
          <w:p>
            <w:r>
              <w:t>any</w:t>
            </w:r>
          </w:p>
        </w:tc>
        <w:tc>
          <w:tcPr>
            <w:tcW w:type="dxa" w:w="2880"/>
          </w:tcPr>
          <w:p>
            <w:r>
              <w:t>Limit articles to those authored by {userId}.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"note": "Response body not provided in the scraped content. The endpoint returns a list of articles."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'https://api.getsling.com/v1/channels/12345/articles?pagesize=25' \</w:t>
        <w:br/>
        <w:t xml:space="preserve"> --header 'Accept: application/json'</w:t>
      </w:r>
    </w:p>
    <w:p>
      <w:pPr>
        <w:pStyle w:val="Heading3"/>
      </w:pPr>
      <w:r>
        <w:t>Example Usage</w:t>
      </w:r>
    </w:p>
    <w:p>
      <w:pPr>
        <w:pStyle w:val="Heading3"/>
      </w:pPr>
      <w:r>
        <w:t>Example 1: Default listing for a channel</w:t>
      </w:r>
    </w:p>
    <w:p>
      <w:r>
        <w:rPr>
          <w:b/>
          <w:color w:val="666666"/>
          <w:sz w:val="16"/>
        </w:rPr>
        <w:t>[bash]</w:t>
      </w:r>
    </w:p>
    <w:p>
      <w:pPr>
        <w:shd w:fill="F2F2F2" w:val="clear"/>
      </w:pPr>
      <w:r>
        <w:rPr>
          <w:rFonts w:ascii="Courier New" w:hAnsi="Courier New"/>
          <w:sz w:val="17"/>
        </w:rPr>
        <w:t>curl -X GET 'https://api.getsling.com/v1/channels/12345/articles' \</w:t>
        <w:br/>
        <w:t xml:space="preserve"> -H 'Accept: application/json'</w:t>
      </w:r>
    </w:p>
    <w:p>
      <w:pPr>
        <w:pStyle w:val="Heading3"/>
      </w:pPr>
      <w:r>
        <w:t>Example 2: Paginate/limit results</w:t>
      </w:r>
    </w:p>
    <w:p>
      <w:r>
        <w:rPr>
          <w:b/>
          <w:color w:val="666666"/>
          <w:sz w:val="16"/>
        </w:rPr>
        <w:t>[bash]</w:t>
      </w:r>
    </w:p>
    <w:p>
      <w:pPr>
        <w:shd w:fill="F2F2F2" w:val="clear"/>
      </w:pPr>
      <w:r>
        <w:rPr>
          <w:rFonts w:ascii="Courier New" w:hAnsi="Courier New"/>
          <w:sz w:val="17"/>
        </w:rPr>
        <w:t>curl -X GET 'https://api.getsling.com/v1/channels/12345/articles?pagesize=50' \</w:t>
        <w:br/>
        <w:t xml:space="preserve"> -H 'Accept: application/json'</w:t>
      </w:r>
    </w:p>
    <w:p>
      <w:pPr>
        <w:pStyle w:val="Heading3"/>
      </w:pPr>
      <w:r>
        <w:t>Example 3: Filter by author and relative position</w:t>
      </w:r>
    </w:p>
    <w:p>
      <w:r>
        <w:rPr>
          <w:b/>
          <w:color w:val="666666"/>
          <w:sz w:val="16"/>
        </w:rPr>
        <w:t>[bash]</w:t>
      </w:r>
    </w:p>
    <w:p>
      <w:pPr>
        <w:shd w:fill="F2F2F2" w:val="clear"/>
      </w:pPr>
      <w:r>
        <w:rPr>
          <w:rFonts w:ascii="Courier New" w:hAnsi="Courier New"/>
          <w:sz w:val="17"/>
        </w:rPr>
        <w:t>curl -X GET 'https://api.getsling.com/v1/channels/12345/articles?userId=67890&amp;since=1000&amp;before=2000' \</w:t>
        <w:br/>
        <w:t xml:space="preserve"> -H 'Accept: application/json'</w:t>
      </w:r>
    </w:p>
    <w:p>
      <w:pPr>
        <w:pStyle w:val="Heading3"/>
      </w:pPr>
      <w:r>
        <w:t>Error Handling</w:t>
      </w:r>
    </w:p>
    <w:p>
      <w:pPr>
        <w:pStyle w:val="ListBullet"/>
      </w:pPr>
      <w:r>
        <w:t>Only a 200 (Success) response was documented in the scraped content; no error status codes or error response bodies were provided.</w:t>
      </w:r>
    </w:p>
    <w:p>
      <w:pPr>
        <w:pStyle w:val="Heading3"/>
      </w:pPr>
      <w:r>
        <w:t>Related channelArticles actions</w:t>
      </w:r>
    </w:p>
    <w:p>
      <w:pPr>
        <w:pStyle w:val="ListBullet"/>
      </w:pPr>
      <w:r>
        <w:t>[PUT] Update a Channel Article’s Details — /v1/channels/{{channelId}}/articles/{{articleId}}</w:t>
      </w:r>
    </w:p>
    <w:p>
      <w:pPr>
        <w:pStyle w:val="ListBullet"/>
      </w:pPr>
      <w:r>
        <w:t>[GET] Get a Channel Article’s Details — /v1/channels/{{channelId}}/articles/{{articleId}}</w:t>
      </w:r>
    </w:p>
    <w:p>
      <w:r>
        <w:br w:type="page"/>
      </w:r>
    </w:p>
    <w:p>
      <w:pPr>
        <w:pStyle w:val="Heading2"/>
      </w:pPr>
      <w:r>
        <w:t>265. [GET] List a Channel's Subscribers</w:t>
      </w:r>
    </w:p>
    <w:p>
      <w:r>
        <w:rPr>
          <w:b/>
        </w:rPr>
        <w:t xml:space="preserve">Endpoint: </w:t>
      </w:r>
      <w:r>
        <w:rPr>
          <w:rFonts w:ascii="Courier New" w:hAnsi="Courier New"/>
          <w:sz w:val="18"/>
        </w:rPr>
        <w:t>/channels/{{channelId}}/subscribers</w:t>
      </w:r>
    </w:p>
    <w:p>
      <w:pPr>
        <w:pStyle w:val="Heading3"/>
      </w:pPr>
      <w:r>
        <w:t>Prerequisites</w:t>
      </w:r>
    </w:p>
    <w:p>
      <w:pPr>
        <w:pStyle w:val="ListBullet"/>
      </w:pPr>
      <w:r>
        <w:t>Must have permission to view the channel and its subscribers</w:t>
      </w:r>
    </w:p>
    <w:p>
      <w:pPr>
        <w:pStyle w:val="Heading3"/>
      </w:pPr>
      <w:r>
        <w:t>Method</w:t>
      </w:r>
    </w:p>
    <w:p>
      <w:r>
        <w:t>GET</w:t>
      </w:r>
    </w:p>
    <w:p>
      <w:pPr>
        <w:pStyle w:val="Heading3"/>
      </w:pPr>
      <w:r>
        <w:t>URL</w:t>
      </w:r>
    </w:p>
    <w:p>
      <w:r>
        <w:t>https://api.getsling.com/v1/channels/{{channel_id}}/subscribers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that are subscribed to the specified channel.</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/v1/channels//subscribers or /v1/channels/subscribers).</w:t>
      </w:r>
    </w:p>
    <w:p>
      <w:pPr>
        <w:pStyle w:val="ListBullet"/>
      </w:pPr>
      <w:r>
        <w:t>Always construct the path as /v1/channels/{{channel_id}}/subscribers,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/v1/channels/12345/subscribers</w:t>
        <w:br/>
        <w:t>/v1/channels/channel_abc/subscribers</w:t>
      </w:r>
    </w:p>
    <w:p>
      <w:pPr>
        <w:pStyle w:val="Heading3"/>
      </w:pPr>
      <w:r>
        <w:t>Invalid Examples</w:t>
      </w:r>
    </w:p>
    <w:p>
      <w:r>
        <w:rPr>
          <w:b/>
          <w:color w:val="666666"/>
          <w:sz w:val="16"/>
        </w:rPr>
        <w:t>[http]</w:t>
      </w:r>
    </w:p>
    <w:p>
      <w:pPr>
        <w:shd w:fill="F2F2F2" w:val="clear"/>
      </w:pPr>
      <w:r>
        <w:rPr>
          <w:rFonts w:ascii="Courier New" w:hAnsi="Courier New"/>
          <w:sz w:val="17"/>
        </w:rPr>
        <w:t>/v1/channels//subscribers</w:t>
        <w:br/>
        <w:t>/v1/channels/subscribers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any</w:t>
            </w:r>
          </w:p>
        </w:tc>
        <w:tc>
          <w:tcPr>
            <w:tcW w:type="dxa" w:w="2880"/>
          </w:tcPr>
          <w:p>
            <w:r>
              <w:t>Channel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"user_123",</w:t>
        <w:br/>
        <w:t xml:space="preserve"> "name": "Alex Johnson"</w:t>
        <w:br/>
        <w:t xml:space="preserve"> },</w:t>
        <w:br/>
        <w:t xml:space="preserve"> {</w:t>
        <w:br/>
        <w:t xml:space="preserve"> "id": "user_456",</w:t>
        <w:br/>
        <w:t xml:space="preserve"> "name": "Priya Singh"</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channel supplied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p>
      <w:r>
        <w:t>Because the scraped documentation does not specify the subscriber object schema, only the top-level structure can be stated confidently.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 list of subscribed users. Each item represents a user object (fields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'https://api.getsling.com/v1/channels/12345/subscribers' \</w:t>
        <w:br/>
        <w:t xml:space="preserve"> --header 'Accept: application/json'</w:t>
      </w:r>
    </w:p>
    <w:p>
      <w:pPr>
        <w:pStyle w:val="Heading3"/>
      </w:pPr>
      <w:r>
        <w:t>Error Handling</w:t>
      </w:r>
    </w:p>
    <w:p>
      <w:pPr>
        <w:pStyle w:val="ListBullet"/>
      </w:pPr>
      <w:r>
        <w:t>404 Not Found: The channel supplied was not found.</w:t>
      </w:r>
    </w:p>
    <w:p>
      <w:pPr>
        <w:pStyle w:val="ListBullet"/>
      </w:pPr>
      <w:r>
        <w:t>405 Method Not Allowed: Invalid permissions.</w:t>
      </w:r>
    </w:p>
    <w:p>
      <w:r>
        <w:br w:type="page"/>
      </w:r>
    </w:p>
    <w:p>
      <w:pPr>
        <w:pStyle w:val="Heading2"/>
      </w:pPr>
      <w:r>
        <w:t>266. [GET] List an Event’s Event Logs</w:t>
      </w:r>
    </w:p>
    <w:p>
      <w:r>
        <w:rPr>
          <w:b/>
        </w:rPr>
        <w:t xml:space="preserve">Endpoint: </w:t>
      </w:r>
      <w:r>
        <w:rPr>
          <w:rFonts w:ascii="Courier New" w:hAnsi="Courier New"/>
          <w:sz w:val="18"/>
        </w:rPr>
        <w:t>/calendar/{{eventId}}/logs</w:t>
      </w:r>
    </w:p>
    <w:p>
      <w:pPr>
        <w:pStyle w:val="Heading3"/>
      </w:pPr>
      <w:r>
        <w:t>Prerequisites</w:t>
      </w:r>
    </w:p>
    <w:p>
      <w:pPr>
        <w:pStyle w:val="ListBullet"/>
      </w:pPr>
      <w:r>
        <w:t>Must have access to the calendar event whose logs you want to retrieve</w:t>
      </w:r>
    </w:p>
    <w:p>
      <w:pPr>
        <w:pStyle w:val="Heading3"/>
      </w:pPr>
      <w:r>
        <w:t>Method</w:t>
      </w:r>
    </w:p>
    <w:p>
      <w:r>
        <w:t>GET</w:t>
      </w:r>
    </w:p>
    <w:p>
      <w:pPr>
        <w:pStyle w:val="Heading3"/>
      </w:pPr>
      <w:r>
        <w:t>URL</w:t>
      </w:r>
    </w:p>
    <w:p>
      <w:r>
        <w:t>https://api.getsling.com/v1/calendar/{{event_id}}/logs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event logs (EventLog records) for a specified calendar event.</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/v1/calendar//logs or /v1/calendar/logs).</w:t>
      </w:r>
    </w:p>
    <w:p>
      <w:pPr>
        <w:pStyle w:val="ListBullet"/>
      </w:pPr>
      <w:r>
        <w:t>Do not infer or guess the event_id.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/v1/calendar/12345/logs</w:t>
        <w:br/>
        <w:t>/v1/calendar/987/logs</w:t>
      </w:r>
    </w:p>
    <w:p>
      <w:pPr>
        <w:pStyle w:val="Heading3"/>
      </w:pPr>
      <w:r>
        <w:t>Invalid Examples</w:t>
      </w:r>
    </w:p>
    <w:p>
      <w:r>
        <w:rPr>
          <w:b/>
          <w:color w:val="666666"/>
          <w:sz w:val="16"/>
        </w:rPr>
        <w:t>[http]</w:t>
      </w:r>
    </w:p>
    <w:p>
      <w:pPr>
        <w:shd w:fill="F2F2F2" w:val="clear"/>
      </w:pPr>
      <w:r>
        <w:rPr>
          <w:rFonts w:ascii="Courier New" w:hAnsi="Courier New"/>
          <w:sz w:val="17"/>
        </w:rPr>
        <w:t>/v1/calendar//logs</w:t>
        <w:br/>
        <w:t>/v1/calendar/logs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Id of event to return all eventlogs for.</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"id": 1001,</w:t>
        <w:br/>
        <w:t xml:space="preserve"> "event": {</w:t>
        <w:br/>
        <w:t xml:space="preserve"> "id": 12345,</w:t>
        <w:br/>
        <w:t xml:space="preserve"> "summary": "Morning Shift",</w:t>
        <w:br/>
        <w:t xml:space="preserve"> "dtend": "2026-03-14T17:00:00Z",</w:t>
        <w:br/>
        <w:t xml:space="preserve"> "dtstart": "2026-03-14T09:00:00Z"</w:t>
        <w:br/>
        <w:t xml:space="preserve"> },</w:t>
        <w:br/>
        <w:t xml:space="preserve"> "user": {</w:t>
        <w:br/>
        <w:t xml:space="preserve"> "id": 77,</w:t>
        <w:br/>
        <w:t xml:space="preserve"> "deleted": false,</w:t>
        <w:br/>
        <w:t xml:space="preserve"> "avatar": "https://cdn.getsling.com/avatars/77.png",</w:t>
        <w:br/>
        <w:t xml:space="preserve"> "legalName": "Taylor",</w:t>
        <w:br/>
        <w:t xml:space="preserve"> "name": "Taylor",</w:t>
        <w:br/>
        <w:t xml:space="preserve"> "preferredName": "Tay",</w:t>
        <w:br/>
        <w:t xml:space="preserve"> "lastname": "Jordan",</w:t>
        <w:br/>
        <w:t xml:space="preserve"> "phone": "+15551234567",</w:t>
        <w:br/>
        <w:t xml:space="preserve"> "hireDate": "2024-06-01",</w:t>
        <w:br/>
        <w:t xml:space="preserve"> "hoursCap": 40,</w:t>
        <w:br/>
        <w:t xml:space="preserve"> "hiddenOnSchedule": false,</w:t>
        <w:br/>
        <w:t xml:space="preserve"> "timeclockEnabled": true,</w:t>
        <w:br/>
        <w:t xml:space="preserve"> "birthdayDate": "1995-04-10",</w:t>
        <w:br/>
        <w:t xml:space="preserve"> "countryCode": "1",</w:t>
        <w:br/>
        <w:t xml:space="preserve"> "countryISOCode": "US",</w:t>
        <w:br/>
        <w:t xml:space="preserve"> "timezone": "America/Los_Angeles",</w:t>
        <w:br/>
        <w:t xml:space="preserve"> "email": "taylor.jordan@example.com",</w:t>
        <w:br/>
        <w:t xml:space="preserve"> "password": "optional",</w:t>
        <w:br/>
        <w:t xml:space="preserve"> "role": "user",</w:t>
        <w:br/>
        <w:t xml:space="preserve"> "active": true,</w:t>
        <w:br/>
        <w:t xml:space="preserve"> "description": "Barista",</w:t>
        <w:br/>
        <w:t xml:space="preserve"> "employeeId": "E-1029",</w:t>
        <w:br/>
        <w:t xml:space="preserve"> "address": "123 Market St, San Francisco, CA",</w:t>
        <w:br/>
        <w:t xml:space="preserve"> "additionalEmail": "taylor.alt@example.com",</w:t>
        <w:br/>
        <w:t xml:space="preserve"> "emergencyContact": "Alex Jordan",</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w:t>
        <w:br/>
        <w:t xml:space="preserve"> "id": 10</w:t>
        <w:br/>
        <w:t xml:space="preserve"> }</w:t>
        <w:br/>
        <w:t xml:space="preserve"> ],</w:t>
        <w:br/>
        <w:t xml:space="preserve"> "managers": [</w:t>
        <w:br/>
        <w:t xml:space="preserve"> {</w:t>
        <w:br/>
        <w:t xml:space="preserve"> "id": 12</w:t>
        <w:br/>
        <w:t xml:space="preserve"> }</w:t>
        <w:br/>
        <w:t xml:space="preserve"> ],</w:t>
        <w:br/>
        <w:t xml:space="preserve"> "managedEmployees": [</w:t>
        <w:br/>
        <w:t xml:space="preserve"> {</w:t>
        <w:br/>
        <w:t xml:space="preserve"> "id": 88</w:t>
        <w:br/>
        <w:t xml:space="preserve"> }</w:t>
        <w:br/>
        <w:t xml:space="preserve"> ],</w:t>
        <w:br/>
        <w:t xml:space="preserve"> "invite": false</w:t>
        <w:br/>
        <w:t xml:space="preserve"> },</w:t>
        <w:br/>
        <w:t xml:space="preserve"> "type": "updated",</w:t>
        <w:br/>
        <w:t xml:space="preserve"> "json":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event"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EventLog</w:t>
            </w:r>
          </w:p>
        </w:tc>
      </w:tr>
      <w:tr>
        <w:tc>
          <w:tcPr>
            <w:tcW w:type="dxa" w:w="2880"/>
          </w:tcPr>
          <w:p>
            <w:r>
              <w:t>event</w:t>
            </w:r>
          </w:p>
        </w:tc>
        <w:tc>
          <w:tcPr>
            <w:tcW w:type="dxa" w:w="2880"/>
          </w:tcPr>
          <w:p>
            <w:r>
              <w:t>object</w:t>
            </w:r>
          </w:p>
        </w:tc>
        <w:tc>
          <w:tcPr>
            <w:tcW w:type="dxa" w:w="2880"/>
          </w:tcPr>
          <w:p>
            <w:r>
              <w:t>Event associated with this log entry</w:t>
            </w:r>
          </w:p>
        </w:tc>
      </w:tr>
      <w:tr>
        <w:tc>
          <w:tcPr>
            <w:tcW w:type="dxa" w:w="2880"/>
          </w:tcPr>
          <w:p>
            <w:r>
              <w:t>event.id</w:t>
            </w:r>
          </w:p>
        </w:tc>
        <w:tc>
          <w:tcPr>
            <w:tcW w:type="dxa" w:w="2880"/>
          </w:tcPr>
          <w:p>
            <w:r>
              <w:t>integer</w:t>
            </w:r>
          </w:p>
        </w:tc>
        <w:tc>
          <w:tcPr>
            <w:tcW w:type="dxa" w:w="2880"/>
          </w:tcPr>
          <w:p>
            <w:r>
              <w:t>id of Event</w:t>
            </w:r>
          </w:p>
        </w:tc>
      </w:tr>
      <w:tr>
        <w:tc>
          <w:tcPr>
            <w:tcW w:type="dxa" w:w="2880"/>
          </w:tcPr>
          <w:p>
            <w:r>
              <w:t>event.summary</w:t>
            </w:r>
          </w:p>
        </w:tc>
        <w:tc>
          <w:tcPr>
            <w:tcW w:type="dxa" w:w="2880"/>
          </w:tcPr>
          <w:p>
            <w:r>
              <w:t>string</w:t>
            </w:r>
          </w:p>
        </w:tc>
        <w:tc>
          <w:tcPr>
            <w:tcW w:type="dxa" w:w="2880"/>
          </w:tcPr>
          <w:p>
            <w:r>
              <w:t>Summary</w:t>
            </w:r>
          </w:p>
        </w:tc>
      </w:tr>
      <w:tr>
        <w:tc>
          <w:tcPr>
            <w:tcW w:type="dxa" w:w="2880"/>
          </w:tcPr>
          <w:p>
            <w:r>
              <w:t>event.dtend</w:t>
            </w:r>
          </w:p>
        </w:tc>
        <w:tc>
          <w:tcPr>
            <w:tcW w:type="dxa" w:w="2880"/>
          </w:tcPr>
          <w:p>
            <w:r>
              <w:t>string</w:t>
            </w:r>
          </w:p>
        </w:tc>
        <w:tc>
          <w:tcPr>
            <w:tcW w:type="dxa" w:w="2880"/>
          </w:tcPr>
          <w:p>
            <w:r>
              <w:t>ISO8601 timestamp for start of shift</w:t>
            </w:r>
          </w:p>
        </w:tc>
      </w:tr>
      <w:tr>
        <w:tc>
          <w:tcPr>
            <w:tcW w:type="dxa" w:w="2880"/>
          </w:tcPr>
          <w:p>
            <w:r>
              <w:t>event.dtstart</w:t>
            </w:r>
          </w:p>
        </w:tc>
        <w:tc>
          <w:tcPr>
            <w:tcW w:type="dxa" w:w="2880"/>
          </w:tcPr>
          <w:p>
            <w:r>
              <w:t>string</w:t>
            </w:r>
          </w:p>
        </w:tc>
        <w:tc>
          <w:tcPr>
            <w:tcW w:type="dxa" w:w="2880"/>
          </w:tcPr>
          <w:p>
            <w:r>
              <w:t>ISO8601 timestamp for start of shift</w:t>
            </w:r>
          </w:p>
        </w:tc>
      </w:tr>
      <w:tr>
        <w:tc>
          <w:tcPr>
            <w:tcW w:type="dxa" w:w="2880"/>
          </w:tcPr>
          <w:p>
            <w:r>
              <w:t>user</w:t>
            </w:r>
          </w:p>
        </w:tc>
        <w:tc>
          <w:tcPr>
            <w:tcW w:type="dxa" w:w="2880"/>
          </w:tcPr>
          <w:p>
            <w:r>
              <w:t>object</w:t>
            </w:r>
          </w:p>
        </w:tc>
        <w:tc>
          <w:tcPr>
            <w:tcW w:type="dxa" w:w="2880"/>
          </w:tcPr>
          <w:p>
            <w:r>
              <w:t>User associated with this log entry</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 It can only be changed if the user doesn't belong to any other org and hasn't been joined.</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What role the user plays in this organization, options are admin | manager | user</w:t>
            </w:r>
          </w:p>
        </w:tc>
      </w:tr>
      <w:tr>
        <w:tc>
          <w:tcPr>
            <w:tcW w:type="dxa" w:w="2880"/>
          </w:tcPr>
          <w:p>
            <w:r>
              <w:t>user.active</w:t>
            </w:r>
          </w:p>
        </w:tc>
        <w:tc>
          <w:tcPr>
            <w:tcW w:type="dxa" w:w="2880"/>
          </w:tcPr>
          <w:p>
            <w:r>
              <w:t>boolean</w:t>
            </w:r>
          </w:p>
        </w:tc>
        <w:tc>
          <w:tcPr>
            <w:tcW w:type="dxa" w:w="2880"/>
          </w:tcPr>
          <w:p>
            <w:r>
              <w:t>A boolean indicating if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 not used by Sling internals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w:t>
            </w:r>
          </w:p>
        </w:tc>
      </w:tr>
      <w:tr>
        <w:tc>
          <w:tcPr>
            <w:tcW w:type="dxa" w:w="2880"/>
          </w:tcPr>
          <w:p>
            <w:r>
              <w:t>user.groups[].id</w:t>
            </w:r>
          </w:p>
        </w:tc>
        <w:tc>
          <w:tcPr>
            <w:tcW w:type="dxa" w:w="2880"/>
          </w:tcPr>
          <w:p>
            <w:r>
              <w:t>integer</w:t>
            </w:r>
          </w:p>
        </w:tc>
        <w:tc>
          <w:tcPr>
            <w:tcW w:type="dxa" w:w="2880"/>
          </w:tcPr>
          <w:p>
            <w:r>
              <w:t>id of group (location or position) that user belongs to</w:t>
            </w:r>
          </w:p>
        </w:tc>
      </w:tr>
      <w:tr>
        <w:tc>
          <w:tcPr>
            <w:tcW w:type="dxa" w:w="2880"/>
          </w:tcPr>
          <w:p>
            <w:r>
              <w:t>user.managers</w:t>
            </w:r>
          </w:p>
        </w:tc>
        <w:tc>
          <w:tcPr>
            <w:tcW w:type="dxa" w:w="2880"/>
          </w:tcPr>
          <w:p>
            <w:r>
              <w:t>array</w:t>
            </w:r>
          </w:p>
        </w:tc>
        <w:tc>
          <w:tcPr>
            <w:tcW w:type="dxa" w:w="2880"/>
          </w:tcPr>
          <w:p>
            <w:r>
              <w:t>List of 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type</w:t>
            </w:r>
          </w:p>
        </w:tc>
        <w:tc>
          <w:tcPr>
            <w:tcW w:type="dxa" w:w="2880"/>
          </w:tcPr>
          <w:p>
            <w:r>
              <w:t>string</w:t>
            </w:r>
          </w:p>
        </w:tc>
        <w:tc>
          <w:tcPr>
            <w:tcW w:type="dxa" w:w="2880"/>
          </w:tcPr>
          <w:p>
            <w:r>
              <w:t>type of EventLog</w:t>
            </w:r>
          </w:p>
        </w:tc>
      </w:tr>
      <w:tr>
        <w:tc>
          <w:tcPr>
            <w:tcW w:type="dxa" w:w="2880"/>
          </w:tcPr>
          <w:p>
            <w:r>
              <w:t>json</w:t>
            </w:r>
          </w:p>
        </w:tc>
        <w:tc>
          <w:tcPr>
            <w:tcW w:type="dxa" w:w="2880"/>
          </w:tcPr>
          <w:p>
            <w:r>
              <w:t>object</w:t>
            </w:r>
          </w:p>
        </w:tc>
        <w:tc>
          <w:tcPr>
            <w:tcW w:type="dxa" w:w="2880"/>
          </w:tcPr>
          <w:p>
            <w:r>
              <w:t>Optional description (not all types provide this) of changes encompassed by this EventLog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'https://api.getsling.com/v1/calendar/12345/logs' \</w:t>
        <w:br/>
        <w:t xml:space="preserve"> --header 'Accept: application/json'</w:t>
      </w:r>
    </w:p>
    <w:p>
      <w:pPr>
        <w:pStyle w:val="Heading3"/>
      </w:pPr>
      <w:r>
        <w:t>Error Handling</w:t>
      </w:r>
    </w:p>
    <w:p>
      <w:pPr>
        <w:pStyle w:val="ListBullet"/>
      </w:pPr>
      <w:r>
        <w:t>404 Not Found: Returned when the event is unknown ("Unknown event").</w:t>
      </w:r>
    </w:p>
    <w:p>
      <w:r>
        <w:br w:type="page"/>
      </w:r>
    </w:p>
    <w:p>
      <w:pPr>
        <w:pStyle w:val="Heading2"/>
      </w:pPr>
      <w:r>
        <w:t>267. [POST] Send a Daily Report Email (Testing)</w:t>
      </w:r>
    </w:p>
    <w:p>
      <w:r>
        <w:rPr>
          <w:b/>
        </w:rPr>
        <w:t xml:space="preserve">Endpoint: </w:t>
      </w:r>
      <w:r>
        <w:rPr>
          <w:rFonts w:ascii="Courier New" w:hAnsi="Courier New"/>
          <w:sz w:val="18"/>
        </w:rPr>
        <w:t>/organisations/dailyreport/send</w:t>
      </w:r>
    </w:p>
    <w:p>
      <w:pPr>
        <w:pStyle w:val="Heading3"/>
      </w:pPr>
      <w:r>
        <w:t>Prerequisites</w:t>
      </w:r>
    </w:p>
    <w:p>
      <w:pPr>
        <w:pStyle w:val="ListBullet"/>
      </w:pPr>
      <w:r>
        <w:t>Endpoint is available only on staging (per documentation)</w:t>
      </w:r>
    </w:p>
    <w:p>
      <w:pPr>
        <w:pStyle w:val="Heading3"/>
      </w:pPr>
      <w:r>
        <w:t>Method</w:t>
      </w:r>
    </w:p>
    <w:p>
      <w:r>
        <w:t>POST</w:t>
      </w:r>
    </w:p>
    <w:p>
      <w:pPr>
        <w:pStyle w:val="Heading3"/>
      </w:pPr>
      <w:r>
        <w:t>URL</w:t>
      </w:r>
    </w:p>
    <w:p>
      <w:r>
        <w:t>https://api.getsling.com/v1/organisations/dailyreport/send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daily report email for testing purposes. This endpoint is documented as available only on staging.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"Email sent"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email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'https://api.getsling.com/v1/organisations/dailyreport/send' \</w:t>
        <w:br/>
        <w:t xml:space="preserve"> --header 'Accept: application/json' \</w:t>
        <w:br/>
        <w:t xml:space="preserve"> --header 'Content-Type: application/json'</w:t>
      </w:r>
    </w:p>
    <w:p>
      <w:pPr>
        <w:pStyle w:val="Heading3"/>
      </w:pPr>
      <w:r>
        <w:t>Notes</w:t>
      </w:r>
    </w:p>
    <w:p>
      <w:pPr>
        <w:pStyle w:val="ListBullet"/>
      </w:pPr>
      <w:r>
        <w:t>The scraped documentation does not specify any request body, path parameters, query parameters, or additional error responses for this endpoint.</w:t>
      </w:r>
    </w:p>
    <w:p>
      <w:r>
        <w:br w:type="page"/>
      </w:r>
    </w:p>
    <w:p>
      <w:pPr>
        <w:pStyle w:val="Heading2"/>
      </w:pPr>
      <w:r>
        <w:t>268. [GET] List Supported Currencies</w:t>
      </w:r>
    </w:p>
    <w:p>
      <w:r>
        <w:rPr>
          <w:b/>
        </w:rPr>
        <w:t xml:space="preserve">Endpoint: </w:t>
      </w:r>
      <w:r>
        <w:rPr>
          <w:rFonts w:ascii="Courier New" w:hAnsi="Courier New"/>
          <w:sz w:val="18"/>
        </w:rPr>
        <w:t>/currencies</w:t>
      </w:r>
    </w:p>
    <w:p>
      <w:pPr>
        <w:pStyle w:val="Heading3"/>
      </w:pPr>
      <w:r>
        <w:t>Prerequisites</w:t>
      </w:r>
    </w:p>
    <w:p>
      <w:pPr>
        <w:pStyle w:val="ListBullet"/>
      </w:pPr>
      <w:r>
        <w:t>Access to Sling API endpoints that allow reading reference data (currencies)</w:t>
      </w:r>
    </w:p>
    <w:p>
      <w:pPr>
        <w:pStyle w:val="Heading3"/>
      </w:pPr>
      <w:r>
        <w:t>Method</w:t>
      </w:r>
    </w:p>
    <w:p>
      <w:r>
        <w:t>GET</w:t>
      </w:r>
    </w:p>
    <w:p>
      <w:pPr>
        <w:pStyle w:val="Heading3"/>
      </w:pPr>
      <w:r>
        <w:t>URL</w:t>
      </w:r>
    </w:p>
    <w:p>
      <w:r>
        <w:t>https://api.getsling.com/v1/currencies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currencies supported by Sling.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"code": "USD",</w:t>
        <w:br/>
        <w:t xml:space="preserve"> "name": "United States Dollar",</w:t>
        <w:br/>
        <w:t xml:space="preserve"> "symbol": "$"</w:t>
        <w:br/>
        <w:t xml:space="preserve"> },</w:t>
        <w:br/>
        <w:t xml:space="preserve"> {</w:t>
        <w:br/>
        <w:t xml:space="preserve"> "code": "EUR",</w:t>
        <w:br/>
        <w:t xml:space="preserve"> "name": "Euro",</w:t>
        <w:br/>
        <w:t xml:space="preserve"> "symbol":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Currency code (e.g., USD)</w:t>
            </w:r>
          </w:p>
        </w:tc>
      </w:tr>
      <w:tr>
        <w:tc>
          <w:tcPr>
            <w:tcW w:type="dxa" w:w="2880"/>
          </w:tcPr>
          <w:p>
            <w:r>
              <w:t>name</w:t>
            </w:r>
          </w:p>
        </w:tc>
        <w:tc>
          <w:tcPr>
            <w:tcW w:type="dxa" w:w="2880"/>
          </w:tcPr>
          <w:p>
            <w:r>
              <w:t>string</w:t>
            </w:r>
          </w:p>
        </w:tc>
        <w:tc>
          <w:tcPr>
            <w:tcW w:type="dxa" w:w="2880"/>
          </w:tcPr>
          <w:p>
            <w:r>
              <w:t>Currency name</w:t>
            </w:r>
          </w:p>
        </w:tc>
      </w:tr>
      <w:tr>
        <w:tc>
          <w:tcPr>
            <w:tcW w:type="dxa" w:w="2880"/>
          </w:tcPr>
          <w:p>
            <w:r>
              <w:t>symbol</w:t>
            </w:r>
          </w:p>
        </w:tc>
        <w:tc>
          <w:tcPr>
            <w:tcW w:type="dxa" w:w="2880"/>
          </w:tcPr>
          <w:p>
            <w:r>
              <w:t>string</w:t>
            </w:r>
          </w:p>
        </w:tc>
        <w:tc>
          <w:tcPr>
            <w:tcW w:type="dxa" w:w="2880"/>
          </w:tcPr>
          <w:p>
            <w:r>
              <w:t>Currency symbol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'https://api.getsling.com/v1/currencies' \</w:t>
        <w:br/>
        <w:t xml:space="preserve"> --header 'Accept: application/json'</w:t>
      </w:r>
    </w:p>
    <w:p>
      <w:pPr>
        <w:pStyle w:val="Heading3"/>
      </w:pPr>
      <w:r>
        <w:t>Notes</w:t>
      </w:r>
    </w:p>
    <w:p>
      <w:pPr>
        <w:pStyle w:val="ListBullet"/>
      </w:pPr>
      <w:r>
        <w:t>This endpoint does not take a request body.</w:t>
      </w:r>
    </w:p>
    <w:p>
      <w:r>
        <w:br w:type="page"/>
      </w:r>
    </w:p>
    <w:p>
      <w:pPr>
        <w:pStyle w:val="Heading2"/>
      </w:pPr>
      <w:r>
        <w:t>269. [DELETE] Delete a Day Mark Event</w:t>
      </w:r>
    </w:p>
    <w:p>
      <w:r>
        <w:rPr>
          <w:b/>
        </w:rPr>
        <w:t xml:space="preserve">Endpoint: </w:t>
      </w:r>
      <w:r>
        <w:rPr>
          <w:rFonts w:ascii="Courier New" w:hAnsi="Courier New"/>
          <w:sz w:val="18"/>
        </w:rPr>
        <w:t>/v1/day_mark/{{type}}/{{eventId}}</w:t>
      </w:r>
    </w:p>
    <w:p>
      <w:pPr>
        <w:pStyle w:val="Heading3"/>
      </w:pPr>
      <w:r>
        <w:t>Prerequisites</w:t>
      </w:r>
    </w:p>
    <w:p>
      <w:pPr>
        <w:pStyle w:val="ListBullet"/>
      </w:pPr>
      <w:r>
        <w:t>Must have permission to delete day mark events</w:t>
      </w:r>
    </w:p>
    <w:p>
      <w:pPr>
        <w:pStyle w:val="Heading3"/>
      </w:pPr>
      <w:r>
        <w:t>Method</w:t>
      </w:r>
    </w:p>
    <w:p>
      <w:r>
        <w:t>DELETE</w:t>
      </w:r>
    </w:p>
    <w:p>
      <w:pPr>
        <w:pStyle w:val="Heading3"/>
      </w:pPr>
      <w:r>
        <w:t>URL</w:t>
      </w:r>
    </w:p>
    <w:p>
      <w:r>
        <w:t>https://api.getsling.com/v1/day_mark/{{type}}/{{event_id}}</w:t>
      </w:r>
    </w:p>
    <w:p>
      <w:pPr>
        <w:pStyle w:val="Heading3"/>
      </w:pPr>
      <w:r>
        <w:t>Description</w:t>
      </w:r>
    </w:p>
    <w:p>
      <w:r>
        <w:t>Deletes a day mark event by its type and event ID.</w:t>
      </w:r>
    </w:p>
    <w:p>
      <w:pPr>
        <w:pStyle w:val="Heading3"/>
      </w:pPr>
      <w:r>
        <w:t>Enforcement Rules</w:t>
      </w:r>
    </w:p>
    <w:p>
      <w:pPr>
        <w:pStyle w:val="ListBullet"/>
      </w:pPr>
      <w:r>
        <w:t>The type and event_id path parameters must always be present and non-empty.</w:t>
      </w:r>
    </w:p>
    <w:p>
      <w:pPr>
        <w:pStyle w:val="ListBullet"/>
      </w:pPr>
      <w:r>
        <w:t>Always construct the path as /v1/day_mark/{{type}}/{{event_id}}.</w:t>
      </w:r>
    </w:p>
    <w:p>
      <w:pPr>
        <w:pStyle w:val="ListBullet"/>
      </w:pPr>
      <w:r>
        <w:t>Do not call the API with missing or empty path parameters (e.g., avoid /v1/day_mark//123 or /v1/day_mark/business_closed/).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/v1/day_mark/business_closed/12345</w:t>
        <w:br/>
        <w:t>/v1/day_mark/holiday_rate/evt_9f1c2a</w:t>
        <w:br/>
        <w:t>/v1/day_mark/suppression/987654</w:t>
      </w:r>
    </w:p>
    <w:p>
      <w:pPr>
        <w:pStyle w:val="Heading3"/>
      </w:pPr>
      <w:r>
        <w:t>Invalid Examples</w:t>
      </w:r>
    </w:p>
    <w:p>
      <w:r>
        <w:rPr>
          <w:b/>
          <w:color w:val="666666"/>
          <w:sz w:val="16"/>
        </w:rPr>
        <w:t>[http]</w:t>
      </w:r>
    </w:p>
    <w:p>
      <w:pPr>
        <w:shd w:fill="F2F2F2" w:val="clear"/>
      </w:pPr>
      <w:r>
        <w:rPr>
          <w:rFonts w:ascii="Courier New" w:hAnsi="Courier New"/>
          <w:sz w:val="17"/>
        </w:rPr>
        <w:t>/v1/day_mark//12345</w:t>
        <w:br/>
        <w:t>/v1/day_mark/business_closed/</w:t>
        <w:br/>
        <w:t>/v1/day_mark/business_closed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any</w:t>
            </w:r>
          </w:p>
        </w:tc>
        <w:tc>
          <w:tcPr>
            <w:tcW w:type="dxa" w:w="2880"/>
          </w:tcPr>
          <w:p>
            <w:r>
              <w:t>The type of the day mark event. Valid values: business_closed (the business is closed on this day), holiday_rate (a holiday rate is paid on this day), suppression (leave cannot be taken on this day).</w:t>
            </w:r>
          </w:p>
        </w:tc>
      </w:tr>
      <w:tr>
        <w:tc>
          <w:tcPr>
            <w:tcW w:type="dxa" w:w="2880"/>
          </w:tcPr>
          <w:p>
            <w:r>
              <w:t>event_id</w:t>
            </w:r>
          </w:p>
        </w:tc>
        <w:tc>
          <w:tcPr>
            <w:tcW w:type="dxa" w:w="2880"/>
          </w:tcPr>
          <w:p>
            <w:r>
              <w:t>any</w:t>
            </w:r>
          </w:p>
        </w:tc>
        <w:tc>
          <w:tcPr>
            <w:tcW w:type="dxa" w:w="2880"/>
          </w:tcPr>
          <w:p>
            <w:r>
              <w:t>The ID of the day mark event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day mark event was deleted"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day mark type"</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day mark event was not 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of the operation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'https://api.getsling.com/v1/day_mark/business_closed/12345'</w:t>
      </w:r>
    </w:p>
    <w:p>
      <w:pPr>
        <w:pStyle w:val="Heading3"/>
      </w:pPr>
      <w:r>
        <w:t>Notes</w:t>
      </w:r>
    </w:p>
    <w:p>
      <w:pPr>
        <w:pStyle w:val="ListBullet"/>
      </w:pPr>
      <w:r>
        <w:t>No request body is documented for this endpoint.</w:t>
      </w:r>
    </w:p>
    <w:p>
      <w:pPr>
        <w:pStyle w:val="ListBullet"/>
      </w:pPr>
      <w:r>
        <w:t>The type value must be one of: business_closed, holiday_rate, suppression.</w:t>
      </w:r>
    </w:p>
    <w:p>
      <w:pPr>
        <w:pStyle w:val="Heading3"/>
      </w:pPr>
      <w:r>
        <w:t>Related dayMarkEvents actions</w:t>
      </w:r>
    </w:p>
    <w:p>
      <w:pPr>
        <w:pStyle w:val="ListBullet"/>
      </w:pPr>
      <w:r>
        <w:t>[POST] Bulk Create/Delete Day Mark Events — /day_mark/bulk</w:t>
      </w:r>
    </w:p>
    <w:p>
      <w:pPr>
        <w:pStyle w:val="ListBullet"/>
      </w:pPr>
      <w:r>
        <w:t>[POST] Create a Day Mark Event — /day_mark/{{type}}</w:t>
      </w:r>
    </w:p>
    <w:p>
      <w:r>
        <w:br w:type="page"/>
      </w:r>
    </w:p>
    <w:p>
      <w:pPr>
        <w:pStyle w:val="Heading2"/>
      </w:pPr>
      <w:r>
        <w:t>270. [PUT] Update a Conversation Message Reaction</w:t>
      </w:r>
    </w:p>
    <w:p>
      <w:r>
        <w:rPr>
          <w:b/>
        </w:rPr>
        <w:t xml:space="preserve">Endpoint: </w:t>
      </w:r>
      <w:r>
        <w:rPr>
          <w:rFonts w:ascii="Courier New" w:hAnsi="Courier New"/>
          <w:sz w:val="18"/>
        </w:rPr>
        <w:t>/v1/conversations/{{conversationId}}/reactions/{{messageId}}</w:t>
      </w:r>
    </w:p>
    <w:p>
      <w:pPr>
        <w:pStyle w:val="Heading3"/>
      </w:pPr>
      <w:r>
        <w:t>Prerequisites</w:t>
      </w:r>
    </w:p>
    <w:p>
      <w:pPr>
        <w:pStyle w:val="ListBullet"/>
      </w:pPr>
      <w:r>
        <w:t>The authenticated user must have permission to edit the specified message in the conversation.</w:t>
      </w:r>
    </w:p>
    <w:p>
      <w:pPr>
        <w:pStyle w:val="Heading3"/>
      </w:pPr>
      <w:r>
        <w:t>Method</w:t>
      </w:r>
    </w:p>
    <w:p>
      <w:r>
        <w:t>PUT</w:t>
      </w:r>
    </w:p>
    <w:p>
      <w:pPr>
        <w:pStyle w:val="Heading3"/>
      </w:pPr>
      <w:r>
        <w:t>URL</w:t>
      </w:r>
    </w:p>
    <w:p>
      <w:r>
        <w:t>https://api.getsling.com/v1/conversations/{{conversation_id}}/reactions/{{message_id}}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reaction for a specific message in a conversation. If you send no reaction value, the existing reaction is removed.</w:t>
      </w:r>
    </w:p>
    <w:p>
      <w:pPr>
        <w:pStyle w:val="Heading3"/>
      </w:pPr>
      <w:r>
        <w:t>Enforcement Rules</w:t>
      </w:r>
    </w:p>
    <w:p>
      <w:pPr>
        <w:pStyle w:val="ListBullet"/>
      </w:pPr>
      <w:r>
        <w:t>The conversation_id path parameter must always be present.</w:t>
      </w:r>
    </w:p>
    <w:p>
      <w:pPr>
        <w:pStyle w:val="ListBullet"/>
      </w:pPr>
      <w:r>
        <w:t>The message_id path parameter must always be present.</w:t>
      </w:r>
    </w:p>
    <w:p>
      <w:pPr>
        <w:pStyle w:val="ListBullet"/>
      </w:pPr>
      <w:r>
        <w:t>Always construct the path as /v1/conversations/{{conversation_id}}/reactions/{{message_id}}, where both path parameters are non-empty strings.</w:t>
      </w:r>
    </w:p>
    <w:p>
      <w:pPr>
        <w:pStyle w:val="ListBullet"/>
      </w:pPr>
      <w:r>
        <w:t>Do not call the API with missing or empty path parameters (e.g., avoid /v1/conversations//reactions/{{message_id}} or /v1/conversations/{{conversation_id}}/reactions/).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/v1/conversations/conv_123/reactions/msg_456</w:t>
        <w:br/>
        <w:t>/v1/conversations/9f2a1c/reactions/7b8c9d</w:t>
      </w:r>
    </w:p>
    <w:p>
      <w:pPr>
        <w:pStyle w:val="Heading3"/>
      </w:pPr>
      <w:r>
        <w:t>Invalid Examples</w:t>
      </w:r>
    </w:p>
    <w:p>
      <w:r>
        <w:rPr>
          <w:b/>
          <w:color w:val="666666"/>
          <w:sz w:val="16"/>
        </w:rPr>
        <w:t>[http]</w:t>
      </w:r>
    </w:p>
    <w:p>
      <w:pPr>
        <w:shd w:fill="F2F2F2" w:val="clear"/>
      </w:pPr>
      <w:r>
        <w:rPr>
          <w:rFonts w:ascii="Courier New" w:hAnsi="Courier New"/>
          <w:sz w:val="17"/>
        </w:rPr>
        <w:t>/v1/conversations//reactions/msg_456</w:t>
        <w:br/>
        <w:t>/v1/conversations/conv_123/reactions/</w:t>
        <w:br/>
        <w:t>/v1/conversations/conv_123/reactions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any</w:t>
            </w:r>
          </w:p>
        </w:tc>
        <w:tc>
          <w:tcPr>
            <w:tcW w:type="dxa" w:w="2880"/>
          </w:tcPr>
          <w:p>
            <w:r>
              <w:t>ID of the conversation. (Send in URL path)</w:t>
            </w:r>
          </w:p>
        </w:tc>
      </w:tr>
      <w:tr>
        <w:tc>
          <w:tcPr>
            <w:tcW w:type="dxa" w:w="2880"/>
          </w:tcPr>
          <w:p>
            <w:r>
              <w:t>message_id</w:t>
            </w:r>
          </w:p>
        </w:tc>
        <w:tc>
          <w:tcPr>
            <w:tcW w:type="dxa" w:w="2880"/>
          </w:tcPr>
          <w:p>
            <w:r>
              <w:t>any</w:t>
            </w:r>
          </w:p>
        </w:tc>
        <w:tc>
          <w:tcPr>
            <w:tcW w:type="dxa" w:w="2880"/>
          </w:tcPr>
          <w:p>
            <w:r>
              <w:t>ID of the message. (Send in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reaction</w:t>
            </w:r>
          </w:p>
        </w:tc>
        <w:tc>
          <w:tcPr>
            <w:tcW w:type="dxa" w:w="2880"/>
          </w:tcPr>
          <w:p>
            <w:r>
              <w:t>integer</w:t>
            </w:r>
          </w:p>
        </w:tc>
        <w:tc>
          <w:tcPr>
            <w:tcW w:type="dxa" w:w="2880"/>
          </w:tcPr>
          <w:p>
            <w:r>
              <w:t>The reaction. If omitted (or if no body is sent), the reaction is removed. (Send in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"Message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message"</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"User does not have permission to edit this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'https://api.getsling.com/v1/conversations/conv_123/reactions/msg_456' \</w:t>
        <w:br/>
        <w:t xml:space="preserve"> --header 'Accept: application/json' \</w:t>
        <w:br/>
        <w:t xml:space="preserve"> --header 'Content-Type: application/json' \</w:t>
        <w:br/>
        <w:t xml:space="preserve"> --data '{</w:t>
        <w:br/>
        <w:t xml:space="preserve"> "reaction": 1</w:t>
        <w:br/>
        <w:t xml:space="preserve">  }'</w:t>
      </w:r>
    </w:p>
    <w:p>
      <w:pPr>
        <w:pStyle w:val="Heading3"/>
      </w:pPr>
      <w:r>
        <w:t>Example Usage</w:t>
      </w:r>
    </w:p>
    <w:p>
      <w:pPr>
        <w:pStyle w:val="Heading3"/>
      </w:pPr>
      <w:r>
        <w:t>Example 1: Update/Set a Reaction</w:t>
      </w:r>
    </w:p>
    <w:p>
      <w:pPr>
        <w:pStyle w:val="Heading3"/>
      </w:pPr>
      <w:r>
        <w:t>Example 2: Remove a Reaction (send no reaction)</w:t>
      </w:r>
    </w:p>
    <w:p>
      <w:r>
        <w:rPr>
          <w:b/>
          <w:color w:val="666666"/>
          <w:sz w:val="16"/>
        </w:rPr>
        <w:t>[bash]</w:t>
      </w:r>
    </w:p>
    <w:p>
      <w:pPr>
        <w:shd w:fill="F2F2F2" w:val="clear"/>
      </w:pPr>
      <w:r>
        <w:rPr>
          <w:rFonts w:ascii="Courier New" w:hAnsi="Courier New"/>
          <w:sz w:val="17"/>
        </w:rPr>
        <w:t>curl -i --request PUT 'https://api.getsling.com/v1/conversations/conv_123/reactions/msg_456' \</w:t>
        <w:br/>
        <w:t xml:space="preserve"> --header 'Accept: application/json' \</w:t>
        <w:br/>
        <w:t xml:space="preserve"> --header 'Content-Type: application/json' \</w:t>
        <w:br/>
        <w:t xml:space="preserve"> --data '{}'</w:t>
      </w:r>
    </w:p>
    <w:p>
      <w:pPr>
        <w:pStyle w:val="Heading3"/>
      </w:pPr>
      <w:r>
        <w:t>Notes</w:t>
      </w:r>
    </w:p>
    <w:p>
      <w:pPr>
        <w:pStyle w:val="ListBullet"/>
      </w:pPr>
      <w:r>
        <w:t>The documentation states: “Update reaction or remove it if you send none.” This implies omitting reaction removes the existing reaction.</w:t>
      </w:r>
    </w:p>
    <w:p>
      <w:pPr>
        <w:pStyle w:val="ListBullet"/>
      </w:pPr>
      <w:r>
        <w:t>No query parameters were documented for this endpoint.</w:t>
      </w:r>
    </w:p>
    <w:p>
      <w:r>
        <w:br w:type="page"/>
      </w:r>
    </w:p>
    <w:p>
      <w:pPr>
        <w:pStyle w:val="Heading2"/>
      </w:pPr>
      <w:r>
        <w:t>271. [PUT] Update a Channel’s Details</w:t>
      </w:r>
    </w:p>
    <w:p>
      <w:r>
        <w:rPr>
          <w:b/>
        </w:rPr>
        <w:t xml:space="preserve">Endpoint: </w:t>
      </w:r>
      <w:r>
        <w:rPr>
          <w:rFonts w:ascii="Courier New" w:hAnsi="Courier New"/>
          <w:sz w:val="18"/>
        </w:rPr>
        <w:t>/v1/channels/{{channelId}}</w:t>
      </w:r>
    </w:p>
    <w:p>
      <w:pPr>
        <w:pStyle w:val="Heading3"/>
      </w:pPr>
      <w:r>
        <w:t>Prerequisites</w:t>
      </w:r>
    </w:p>
    <w:p>
      <w:pPr>
        <w:pStyle w:val="ListBullet"/>
      </w:pPr>
      <w:r>
        <w:t>Must have permission to update channels (otherwise the API returns 405 User does not have the necessary permissions)</w:t>
      </w:r>
    </w:p>
    <w:p>
      <w:pPr>
        <w:pStyle w:val="Heading3"/>
      </w:pPr>
      <w:r>
        <w:t>Method</w:t>
      </w:r>
    </w:p>
    <w:p>
      <w:r>
        <w:t>PUT</w:t>
      </w:r>
    </w:p>
    <w:p>
      <w:pPr>
        <w:pStyle w:val="Heading3"/>
      </w:pPr>
      <w:r>
        <w:t>URL</w:t>
      </w:r>
    </w:p>
    <w:p>
      <w:r>
        <w:t>https://api.getsling.com/v1/channels/{{channel_id}}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channel’s details (e.g., name, visibility, subscription behavior, posting restrictions, and persona membership).</w:t>
      </w:r>
    </w:p>
    <w:p>
      <w:pPr>
        <w:pStyle w:val="Heading3"/>
      </w:pPr>
      <w:r>
        <w:t>Enforcement Rules</w:t>
      </w:r>
    </w:p>
    <w:p>
      <w:pPr>
        <w:pStyle w:val="ListBullet"/>
      </w:pPr>
      <w:r>
        <w:t>The channel_id path parameter must always be present.</w:t>
      </w:r>
    </w:p>
    <w:p>
      <w:pPr>
        <w:pStyle w:val="ListBullet"/>
      </w:pPr>
      <w:r>
        <w:t>Always construct the path as /v1/channels/{{channel_id}}, where {{channel_id}} is a non-empty string.</w:t>
      </w:r>
    </w:p>
    <w:p>
      <w:pPr>
        <w:pStyle w:val="ListBullet"/>
      </w:pPr>
      <w:r>
        <w:t>Do not call the API with a missing or empty channel_id (e.g., avoid /v1/channels// or /v1/channels/).</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/v1/channels/123</w:t>
        <w:br/>
        <w:t>/v1/channels/abc123</w:t>
      </w:r>
    </w:p>
    <w:p>
      <w:pPr>
        <w:pStyle w:val="Heading3"/>
      </w:pPr>
      <w:r>
        <w:t>Invalid Examples</w:t>
      </w:r>
    </w:p>
    <w:p>
      <w:r>
        <w:rPr>
          <w:b/>
          <w:color w:val="666666"/>
          <w:sz w:val="16"/>
        </w:rPr>
        <w:t>[http]</w:t>
      </w:r>
    </w:p>
    <w:p>
      <w:pPr>
        <w:shd w:fill="F2F2F2" w:val="clear"/>
      </w:pPr>
      <w:r>
        <w:rPr>
          <w:rFonts w:ascii="Courier New" w:hAnsi="Courier New"/>
          <w:sz w:val="17"/>
        </w:rPr>
        <w:t>/v1/channels/</w:t>
        <w:br/>
        <w:t>/v1/channels//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ID of the channel to update. (Send in the URL path.)</w:t>
            </w:r>
          </w:p>
        </w:tc>
      </w:tr>
    </w:tbl>
    <w:p/>
    <w:p>
      <w:pPr>
        <w:pStyle w:val="Heading3"/>
      </w:pPr>
      <w:r>
        <w:t>Request Body Fields</w:t>
      </w:r>
    </w:p>
    <w:p>
      <w:r>
        <w:rPr>
          <w:b/>
        </w:rPr>
        <w:t>Note: The scraped documentation does not explicitly mark any body fields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Channel update payload.</w:t>
            </w:r>
          </w:p>
        </w:tc>
      </w:tr>
      <w:tr>
        <w:tc>
          <w:tcPr>
            <w:tcW w:type="dxa" w:w="2880"/>
          </w:tcPr>
          <w:p>
            <w:r>
              <w:t>body.name</w:t>
            </w:r>
          </w:p>
        </w:tc>
        <w:tc>
          <w:tcPr>
            <w:tcW w:type="dxa" w:w="2880"/>
          </w:tcPr>
          <w:p>
            <w:r>
              <w:t>string</w:t>
            </w:r>
          </w:p>
        </w:tc>
        <w:tc>
          <w:tcPr>
            <w:tcW w:type="dxa" w:w="2880"/>
          </w:tcPr>
          <w:p>
            <w:r>
              <w:t>Name of channel.</w:t>
            </w:r>
          </w:p>
        </w:tc>
      </w:tr>
      <w:tr>
        <w:tc>
          <w:tcPr>
            <w:tcW w:type="dxa" w:w="2880"/>
          </w:tcPr>
          <w:p>
            <w:r>
              <w:t>body.id</w:t>
            </w:r>
          </w:p>
        </w:tc>
        <w:tc>
          <w:tcPr>
            <w:tcW w:type="dxa" w:w="2880"/>
          </w:tcPr>
          <w:p>
            <w:r>
              <w:t>integer</w:t>
            </w:r>
          </w:p>
        </w:tc>
        <w:tc>
          <w:tcPr>
            <w:tcW w:type="dxa" w:w="2880"/>
          </w:tcPr>
          <w:p>
            <w:r>
              <w:t>ID of channel.</w:t>
            </w:r>
          </w:p>
        </w:tc>
      </w:tr>
      <w:tr>
        <w:tc>
          <w:tcPr>
            <w:tcW w:type="dxa" w:w="2880"/>
          </w:tcPr>
          <w:p>
            <w:r>
              <w:t>body.open</w:t>
            </w:r>
          </w:p>
        </w:tc>
        <w:tc>
          <w:tcPr>
            <w:tcW w:type="dxa" w:w="2880"/>
          </w:tcPr>
          <w:p>
            <w:r>
              <w:t>boolean</w:t>
            </w:r>
          </w:p>
        </w:tc>
        <w:tc>
          <w:tcPr>
            <w:tcW w:type="dxa" w:w="2880"/>
          </w:tcPr>
          <w:p>
            <w:r>
              <w:t>If true, channel is visible to all users of the org. If false (closed), only selected personas can see it.</w:t>
            </w:r>
          </w:p>
        </w:tc>
      </w:tr>
      <w:tr>
        <w:tc>
          <w:tcPr>
            <w:tcW w:type="dxa" w:w="2880"/>
          </w:tcPr>
          <w:p>
            <w:r>
              <w:t>body.required</w:t>
            </w:r>
          </w:p>
        </w:tc>
        <w:tc>
          <w:tcPr>
            <w:tcW w:type="dxa" w:w="2880"/>
          </w:tcPr>
          <w:p>
            <w:r>
              <w:t>boolean</w:t>
            </w:r>
          </w:p>
        </w:tc>
        <w:tc>
          <w:tcPr>
            <w:tcW w:type="dxa" w:w="2880"/>
          </w:tcPr>
          <w:p>
            <w:r>
              <w:t>If true, channel is automatically and irrevocably subscribed to by all users that have access.</w:t>
            </w:r>
          </w:p>
        </w:tc>
      </w:tr>
      <w:tr>
        <w:tc>
          <w:tcPr>
            <w:tcW w:type="dxa" w:w="2880"/>
          </w:tcPr>
          <w:p>
            <w:r>
              <w:t>body.description</w:t>
            </w:r>
          </w:p>
        </w:tc>
        <w:tc>
          <w:tcPr>
            <w:tcW w:type="dxa" w:w="2880"/>
          </w:tcPr>
          <w:p>
            <w:r>
              <w:t>string</w:t>
            </w:r>
          </w:p>
        </w:tc>
        <w:tc>
          <w:tcPr>
            <w:tcW w:type="dxa" w:w="2880"/>
          </w:tcPr>
          <w:p>
            <w:r>
              <w:t>Description of channel.</w:t>
            </w:r>
          </w:p>
        </w:tc>
      </w:tr>
      <w:tr>
        <w:tc>
          <w:tcPr>
            <w:tcW w:type="dxa" w:w="2880"/>
          </w:tcPr>
          <w:p>
            <w:r>
              <w:t>body.personas</w:t>
            </w:r>
          </w:p>
        </w:tc>
        <w:tc>
          <w:tcPr>
            <w:tcW w:type="dxa" w:w="2880"/>
          </w:tcPr>
          <w:p>
            <w:r>
              <w:t>array</w:t>
            </w:r>
          </w:p>
        </w:tc>
        <w:tc>
          <w:tcPr>
            <w:tcW w:type="dxa" w:w="2880"/>
          </w:tcPr>
          <w:p>
            <w:r>
              <w:t>If channel is open, a list of personas that are members of the channel.</w:t>
            </w:r>
          </w:p>
        </w:tc>
      </w:tr>
      <w:tr>
        <w:tc>
          <w:tcPr>
            <w:tcW w:type="dxa" w:w="2880"/>
          </w:tcPr>
          <w:p>
            <w:r>
              <w:t>body.personas[].id</w:t>
            </w:r>
          </w:p>
        </w:tc>
        <w:tc>
          <w:tcPr>
            <w:tcW w:type="dxa" w:w="2880"/>
          </w:tcPr>
          <w:p>
            <w:r>
              <w:t>integer</w:t>
            </w:r>
          </w:p>
        </w:tc>
        <w:tc>
          <w:tcPr>
            <w:tcW w:type="dxa" w:w="2880"/>
          </w:tcPr>
          <w:p>
            <w:r>
              <w:t>Object’s id.</w:t>
            </w:r>
          </w:p>
        </w:tc>
      </w:tr>
      <w:tr>
        <w:tc>
          <w:tcPr>
            <w:tcW w:type="dxa" w:w="2880"/>
          </w:tcPr>
          <w:p>
            <w:r>
              <w:t>body.restricted</w:t>
            </w:r>
          </w:p>
        </w:tc>
        <w:tc>
          <w:tcPr>
            <w:tcW w:type="dxa" w:w="2880"/>
          </w:tcPr>
          <w:p>
            <w:r>
              <w:t>string</w:t>
            </w:r>
          </w:p>
        </w:tc>
        <w:tc>
          <w:tcPr>
            <w:tcW w:type="dxa" w:w="2880"/>
          </w:tcPr>
          <w:p>
            <w:r>
              <w:t>Controls who can post articles to the channel. Accepted values: NONE (anyone can post), PRIVILEGED_ONLY (only admins/managers), SELECTED_ONLY (only specified users).</w:t>
            </w:r>
          </w:p>
        </w:tc>
      </w:tr>
      <w:tr>
        <w:tc>
          <w:tcPr>
            <w:tcW w:type="dxa" w:w="2880"/>
          </w:tcPr>
          <w:p>
            <w:r>
              <w:t>body.restrictedToPersonas</w:t>
            </w:r>
          </w:p>
        </w:tc>
        <w:tc>
          <w:tcPr>
            <w:tcW w:type="dxa" w:w="2880"/>
          </w:tcPr>
          <w:p>
            <w:r>
              <w:t>array</w:t>
            </w:r>
          </w:p>
        </w:tc>
        <w:tc>
          <w:tcPr>
            <w:tcW w:type="dxa" w:w="2880"/>
          </w:tcPr>
          <w:p>
            <w:r>
              <w:t>Only these personas can post articles. Must be supplied if restricted is SELECTED_ONLY; otherwise ignored.</w:t>
            </w:r>
          </w:p>
        </w:tc>
      </w:tr>
      <w:tr>
        <w:tc>
          <w:tcPr>
            <w:tcW w:type="dxa" w:w="2880"/>
          </w:tcPr>
          <w:p>
            <w:r>
              <w:t>body.restrictedToPersonas[].id</w:t>
            </w:r>
          </w:p>
        </w:tc>
        <w:tc>
          <w:tcPr>
            <w:tcW w:type="dxa" w:w="2880"/>
          </w:tcPr>
          <w:p>
            <w:r>
              <w:t>integer</w:t>
            </w:r>
          </w:p>
        </w:tc>
        <w:tc>
          <w:tcPr>
            <w:tcW w:type="dxa" w:w="2880"/>
          </w:tcPr>
          <w:p>
            <w:r>
              <w:t>Object’s id.</w:t>
            </w:r>
          </w:p>
        </w:tc>
      </w:tr>
    </w:tbl>
    <w:p/>
    <w:p>
      <w:pPr>
        <w:pStyle w:val="Heading3"/>
      </w:pPr>
      <w:r>
        <w:t>Response</w:t>
      </w:r>
    </w:p>
    <w:p>
      <w:pPr>
        <w:pStyle w:val="Heading3"/>
      </w:pPr>
      <w:r>
        <w:t>Success Response (204 No Content)</w:t>
      </w:r>
    </w:p>
    <w:p>
      <w:r>
        <w:t>No response body.</w:t>
      </w:r>
    </w:p>
    <w:p>
      <w:pPr>
        <w:pStyle w:val="Heading3"/>
      </w:pPr>
      <w:r>
        <w:t>Error Response (405 Client Error)</w:t>
      </w:r>
    </w:p>
    <w:p>
      <w:r>
        <w:t>User does not have the necessary permissions.</w:t>
      </w:r>
    </w:p>
    <w:p>
      <w:pPr>
        <w:pStyle w:val="Heading3"/>
      </w:pPr>
      <w:r>
        <w:t>Error Response (422 Client Error)</w:t>
      </w:r>
    </w:p>
    <w:p>
      <w:r>
        <w:t>Invalid channel parameters.</w:t>
      </w:r>
    </w:p>
    <w:p>
      <w:pPr>
        <w:pStyle w:val="Heading3"/>
      </w:pPr>
      <w:r>
        <w:t>Sample Request</w:t>
      </w:r>
    </w:p>
    <w:p>
      <w:r>
        <w:rPr>
          <w:b/>
          <w:color w:val="666666"/>
          <w:sz w:val="16"/>
        </w:rPr>
        <w:t>[bash]</w:t>
      </w:r>
    </w:p>
    <w:p>
      <w:pPr>
        <w:shd w:fill="F2F2F2" w:val="clear"/>
      </w:pPr>
      <w:r>
        <w:rPr>
          <w:rFonts w:ascii="Courier New" w:hAnsi="Courier New"/>
          <w:sz w:val="17"/>
        </w:rPr>
        <w:t>curl -i -X PUT 'https://api.getsling.com/v1/channels/123' \</w:t>
        <w:br/>
        <w:t xml:space="preserve"> -H 'Accept: application/json' \</w:t>
        <w:br/>
        <w:t xml:space="preserve"> -H 'Content-Type: application/json' \</w:t>
        <w:br/>
        <w:t xml:space="preserve"> --data '{</w:t>
        <w:br/>
        <w:t xml:space="preserve"> "body": {</w:t>
        <w:br/>
        <w:t xml:space="preserve"> "name": "Company Announcements",</w:t>
        <w:br/>
        <w:t xml:space="preserve"> "open": true,</w:t>
        <w:br/>
        <w:t xml:space="preserve"> "required": true,</w:t>
        <w:br/>
        <w:t xml:space="preserve"> "description": "Official updates for everyone",</w:t>
        <w:br/>
        <w:t xml:space="preserve"> "restricted": "PRIVILEGED_ONLY",</w:t>
        <w:br/>
        <w:t xml:space="preserve"> "personas": [</w:t>
        <w:br/>
        <w:t xml:space="preserve">        { "id": 10 },</w:t>
        <w:br/>
        <w:t xml:space="preserve">        { "id": 12 }</w:t>
        <w:br/>
        <w:t xml:space="preserve">      ]</w:t>
        <w:br/>
        <w:t xml:space="preserve">    }</w:t>
        <w:br/>
        <w:t xml:space="preserve">  }'</w:t>
      </w:r>
    </w:p>
    <w:p>
      <w:pPr>
        <w:pStyle w:val="Heading3"/>
      </w:pPr>
      <w:r>
        <w:t>Example Usage</w:t>
      </w:r>
    </w:p>
    <w:p>
      <w:pPr>
        <w:pStyle w:val="Heading3"/>
      </w:pPr>
      <w:r>
        <w:t>Example 1: Update channel name and description</w:t>
      </w:r>
    </w:p>
    <w:p>
      <w:r>
        <w:rPr>
          <w:b/>
          <w:color w:val="666666"/>
          <w:sz w:val="16"/>
        </w:rPr>
        <w:t>[bash]</w:t>
      </w:r>
    </w:p>
    <w:p>
      <w:pPr>
        <w:shd w:fill="F2F2F2" w:val="clear"/>
      </w:pPr>
      <w:r>
        <w:rPr>
          <w:rFonts w:ascii="Courier New" w:hAnsi="Courier New"/>
          <w:sz w:val="17"/>
        </w:rPr>
        <w:t>curl -i -X PUT 'https://api.getsling.com/v1/channels/123' \</w:t>
        <w:br/>
        <w:t xml:space="preserve"> -H 'Accept: application/json' \</w:t>
        <w:br/>
        <w:t xml:space="preserve"> -H 'Content-Type: application/json' \</w:t>
        <w:br/>
        <w:t xml:space="preserve"> --data '{</w:t>
        <w:br/>
        <w:t xml:space="preserve"> "body": {</w:t>
        <w:br/>
        <w:t xml:space="preserve"> "name": "Team Updates",</w:t>
        <w:br/>
        <w:t xml:space="preserve"> "description": "Weekly updates and announcements"</w:t>
        <w:br/>
        <w:t xml:space="preserve">    }</w:t>
        <w:br/>
        <w:t xml:space="preserve">  }'</w:t>
      </w:r>
    </w:p>
    <w:p>
      <w:pPr>
        <w:pStyle w:val="Heading3"/>
      </w:pPr>
      <w:r>
        <w:t>Example 2: Restrict posting to selected personas</w:t>
      </w:r>
    </w:p>
    <w:p>
      <w:r>
        <w:rPr>
          <w:b/>
          <w:color w:val="666666"/>
          <w:sz w:val="16"/>
        </w:rPr>
        <w:t>[bash]</w:t>
      </w:r>
    </w:p>
    <w:p>
      <w:pPr>
        <w:shd w:fill="F2F2F2" w:val="clear"/>
      </w:pPr>
      <w:r>
        <w:rPr>
          <w:rFonts w:ascii="Courier New" w:hAnsi="Courier New"/>
          <w:sz w:val="17"/>
        </w:rPr>
        <w:t>curl -i -X PUT 'https://api.getsling.com/v1/channels/123' \</w:t>
        <w:br/>
        <w:t xml:space="preserve"> -H 'Accept: application/json' \</w:t>
        <w:br/>
        <w:t xml:space="preserve"> -H 'Content-Type: application/json' \</w:t>
        <w:br/>
        <w:t xml:space="preserve"> --data '{</w:t>
        <w:br/>
        <w:t xml:space="preserve"> "body": {</w:t>
        <w:br/>
        <w:t xml:space="preserve"> "restricted": "SELECTED_ONLY",</w:t>
        <w:br/>
        <w:t xml:space="preserve"> "restrictedToPersonas": [</w:t>
        <w:br/>
        <w:t xml:space="preserve">        { "id": 101 },</w:t>
        <w:br/>
        <w:t xml:space="preserve">        { "id": 205 }</w:t>
        <w:br/>
        <w:t xml:space="preserve">      ]</w:t>
        <w:br/>
        <w:t xml:space="preserve">    }</w:t>
        <w:br/>
        <w:t xml:space="preserve">  }'</w:t>
      </w:r>
    </w:p>
    <w:p>
      <w:pPr>
        <w:pStyle w:val="Heading3"/>
      </w:pPr>
      <w:r>
        <w:t>Behavior</w:t>
      </w:r>
    </w:p>
    <w:p>
      <w:pPr>
        <w:pStyle w:val="ListBullet"/>
      </w:pPr>
      <w:r>
        <w:t>The API identifies the channel by channel_id in the URL.</w:t>
      </w:r>
    </w:p>
    <w:p>
      <w:pPr>
        <w:pStyle w:val="ListBullet"/>
      </w:pPr>
      <w:r>
        <w:t>The API validates the provided channel parameters.</w:t>
      </w:r>
    </w:p>
    <w:p>
      <w:pPr>
        <w:pStyle w:val="ListBullet"/>
      </w:pPr>
      <w:r>
        <w:t>If valid and authorized, the channel is updated and the API returns 204 No Content.</w:t>
      </w:r>
    </w:p>
    <w:p>
      <w:pPr>
        <w:pStyle w:val="Heading3"/>
      </w:pPr>
      <w:r>
        <w:t>Notes</w:t>
      </w:r>
    </w:p>
    <w:p>
      <w:pPr>
        <w:pStyle w:val="ListBullet"/>
      </w:pPr>
      <w:r>
        <w:t>restrictedToPersonas is required only when body.restricted is SELECTED_ONLY; otherwise it is ignored.</w:t>
      </w:r>
    </w:p>
    <w:p>
      <w:pPr>
        <w:pStyle w:val="ListBullet"/>
      </w:pPr>
      <w:r>
        <w:t>For body.restricted, accepted values are: NONE, PRIVILEGED_ONLY, SELECTED_ONLY.</w:t>
      </w:r>
    </w:p>
    <w:p>
      <w:pPr>
        <w:pStyle w:val="Heading3"/>
      </w:pPr>
      <w:r>
        <w:t>Gotchas</w:t>
      </w:r>
    </w:p>
    <w:p>
      <w:pPr>
        <w:pStyle w:val="ListBullet"/>
      </w:pPr>
      <w:r>
        <w:t>Sending restricted: "SELECTED_ONLY" without restrictedToPersonas may result in 422 Invalid channel parameters (per the documented constraint).</w:t>
      </w:r>
    </w:p>
    <w:p>
      <w:pPr>
        <w:pStyle w:val="ListBullet"/>
      </w:pPr>
      <w:r>
        <w:t>A 204 response means the update succeeded even though no response body is returned.</w:t>
      </w:r>
    </w:p>
    <w:p>
      <w:pPr>
        <w:pStyle w:val="Heading3"/>
      </w:pPr>
      <w:r>
        <w:t>Error Handling</w:t>
      </w:r>
    </w:p>
    <w:p>
      <w:pPr>
        <w:pStyle w:val="ListBullet"/>
      </w:pPr>
      <w:r>
        <w:t>405: Returned when the user lacks permission to update the channel.</w:t>
      </w:r>
    </w:p>
    <w:p>
      <w:pPr>
        <w:pStyle w:val="ListBullet"/>
      </w:pPr>
      <w:r>
        <w:t>422: Returned when channel parameters are invalid.</w:t>
      </w:r>
    </w:p>
    <w:p>
      <w:pPr>
        <w:pStyle w:val="Heading3"/>
      </w:pPr>
      <w:r>
        <w:t>Related channels actions</w:t>
      </w:r>
    </w:p>
    <w:p>
      <w:pPr>
        <w:pStyle w:val="ListBullet"/>
      </w:pPr>
      <w:r>
        <w:t>[POST] Add an Article to a Channel — /v1/channels/{{channelId}}/articles</w:t>
      </w:r>
    </w:p>
    <w:p>
      <w:pPr>
        <w:pStyle w:val="ListBullet"/>
      </w:pPr>
      <w:r>
        <w:t>[DELETE] Delete a Channel — /v1/channels/{{channelId}}</w:t>
      </w:r>
    </w:p>
    <w:p>
      <w:pPr>
        <w:pStyle w:val="ListBullet"/>
      </w:pPr>
      <w:r>
        <w:t>[POST] Pin a Channel — /channels/{{channelId}}/pin</w:t>
      </w:r>
    </w:p>
    <w:p>
      <w:pPr>
        <w:pStyle w:val="ListBullet"/>
      </w:pPr>
      <w:r>
        <w:t>[PUT] Mark a Channel’s Articles as Read — /channels/{{channelId}}/read</w:t>
      </w:r>
    </w:p>
    <w:p>
      <w:pPr>
        <w:pStyle w:val="ListBullet"/>
      </w:pPr>
      <w:r>
        <w:t>[PUT] Mark a Channel Article as Seen — /v1/channels/{{channelId}}/articles/{{articleId}}/seen</w:t>
      </w:r>
    </w:p>
    <w:p>
      <w:pPr>
        <w:pStyle w:val="ListBullet"/>
      </w:pPr>
      <w:r>
        <w:t>[POST] Add Current User to a Channel’s Subscribers — /channels/{{channelId}}/subscribers</w:t>
      </w:r>
    </w:p>
    <w:p>
      <w:r>
        <w:br w:type="page"/>
      </w:r>
    </w:p>
    <w:p>
      <w:pPr>
        <w:pStyle w:val="Heading2"/>
      </w:pPr>
      <w:r>
        <w:t>272. [POST] Send Bulk Messages (BCC-like)</w:t>
      </w:r>
    </w:p>
    <w:p>
      <w:r>
        <w:rPr>
          <w:b/>
        </w:rPr>
        <w:t xml:space="preserve">Endpoint: </w:t>
      </w:r>
      <w:r>
        <w:rPr>
          <w:rFonts w:ascii="Courier New" w:hAnsi="Courier New"/>
          <w:sz w:val="18"/>
        </w:rPr>
        <w:t>/conversations/bulk/messages</w:t>
      </w:r>
    </w:p>
    <w:p>
      <w:pPr>
        <w:pStyle w:val="Heading3"/>
      </w:pPr>
      <w:r>
        <w:t>Prerequisites</w:t>
      </w:r>
    </w:p>
    <w:p>
      <w:pPr>
        <w:pStyle w:val="ListBullet"/>
      </w:pPr>
      <w:r>
        <w:t>Must have permission to send messages</w:t>
      </w:r>
    </w:p>
    <w:p>
      <w:pPr>
        <w:pStyle w:val="ListBullet"/>
      </w:pPr>
      <w:r>
        <w:t>Must have a subscription plan that allows bulk messaging</w:t>
      </w:r>
    </w:p>
    <w:p>
      <w:pPr>
        <w:pStyle w:val="Heading3"/>
      </w:pPr>
      <w:r>
        <w:t>Method</w:t>
      </w:r>
    </w:p>
    <w:p>
      <w:r>
        <w:t>POST</w:t>
      </w:r>
    </w:p>
    <w:p>
      <w:pPr>
        <w:pStyle w:val="Heading3"/>
      </w:pPr>
      <w:r>
        <w:t>URL</w:t>
      </w:r>
    </w:p>
    <w:p>
      <w:r>
        <w:t>https://api.getsling.com/v1/conversations/bulk/messages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the same message to multiple recipients, delivering it to each user separately. The API will reuse an existing private conversation with each recipient when possible, or create a new one if needed. Recipient groups provided in personas will be expanded into individual users.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Message payload object.</w:t>
            </w:r>
          </w:p>
        </w:tc>
      </w:tr>
      <w:tr>
        <w:tc>
          <w:tcPr>
            <w:tcW w:type="dxa" w:w="2880"/>
          </w:tcPr>
          <w:p>
            <w:r>
              <w:t>body.content</w:t>
            </w:r>
          </w:p>
        </w:tc>
        <w:tc>
          <w:tcPr>
            <w:tcW w:type="dxa" w:w="2880"/>
          </w:tcPr>
          <w:p>
            <w:r>
              <w:t>string</w:t>
            </w:r>
          </w:p>
        </w:tc>
        <w:tc>
          <w:tcPr>
            <w:tcW w:type="dxa" w:w="2880"/>
          </w:tcPr>
          <w:p>
            <w:r>
              <w:t>Content of the message.</w:t>
            </w:r>
          </w:p>
        </w:tc>
      </w:tr>
      <w:tr>
        <w:tc>
          <w:tcPr>
            <w:tcW w:type="dxa" w:w="2880"/>
          </w:tcPr>
          <w:p>
            <w:r>
              <w:t>body.personas</w:t>
            </w:r>
          </w:p>
        </w:tc>
        <w:tc>
          <w:tcPr>
            <w:tcW w:type="dxa" w:w="2880"/>
          </w:tcPr>
          <w:p>
            <w:r>
              <w:t>array</w:t>
            </w:r>
          </w:p>
        </w:tc>
        <w:tc>
          <w:tcPr>
            <w:tcW w:type="dxa" w:w="2880"/>
          </w:tcPr>
          <w:p>
            <w:r>
              <w:t>List of recipients (personas). Groups will be expanded to users.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body.personas[].id</w:t>
            </w:r>
          </w:p>
        </w:tc>
        <w:tc>
          <w:tcPr>
            <w:tcW w:type="dxa" w:w="2880"/>
          </w:tcPr>
          <w:p>
            <w:r>
              <w:t>integer</w:t>
            </w:r>
          </w:p>
        </w:tc>
        <w:tc>
          <w:tcPr>
            <w:tcW w:type="dxa" w:w="2880"/>
          </w:tcPr>
          <w:p>
            <w:r>
              <w:t>Object’s ID (recipient persona ID).</w:t>
            </w:r>
          </w:p>
        </w:tc>
      </w:tr>
      <w:tr>
        <w:tc>
          <w:tcPr>
            <w:tcW w:type="dxa" w:w="2880"/>
          </w:tcPr>
          <w:p>
            <w:r>
              <w:t>body.attachments</w:t>
            </w:r>
          </w:p>
        </w:tc>
        <w:tc>
          <w:tcPr>
            <w:tcW w:type="dxa" w:w="2880"/>
          </w:tcPr>
          <w:p>
            <w:r>
              <w:t>object</w:t>
            </w:r>
          </w:p>
        </w:tc>
        <w:tc>
          <w:tcPr>
            <w:tcW w:type="dxa" w:w="2880"/>
          </w:tcPr>
          <w:p>
            <w:r>
              <w:t>List of attachments for the message.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"Messages have been sent succesfully"</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personas"</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"message": "Insufficient subscription plan"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"insufficient permissions"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'https://api.getsling.com/v1/conversations/bulk/messages' \</w:t>
        <w:br/>
        <w:t xml:space="preserve"> --header 'Accept: application/json' \</w:t>
        <w:br/>
        <w:t xml:space="preserve"> --header 'Content-Type: application/json' \</w:t>
        <w:br/>
        <w:t xml:space="preserve"> --data '{</w:t>
        <w:br/>
        <w:t xml:space="preserve"> "body": {</w:t>
        <w:br/>
        <w:t xml:space="preserve"> "content": "Hello! This is a bulk message.",</w:t>
        <w:br/>
        <w:t xml:space="preserve"> "personas": [</w:t>
        <w:br/>
        <w:t xml:space="preserve">        { "id": 123 },</w:t>
        <w:br/>
        <w:t xml:space="preserve">        { "id": 456 }</w:t>
        <w:br/>
        <w:t xml:space="preserve">      ]</w:t>
        <w:br/>
        <w:t xml:space="preserve">    }</w:t>
        <w:br/>
        <w:t xml:space="preserve">  }'</w:t>
      </w:r>
    </w:p>
    <w:p>
      <w:pPr>
        <w:pStyle w:val="Heading3"/>
      </w:pPr>
      <w:r>
        <w:t>Example Usage</w:t>
      </w:r>
    </w:p>
    <w:p>
      <w:pPr>
        <w:pStyle w:val="Heading3"/>
      </w:pPr>
      <w:r>
        <w:t>Example 1: Send a message to multiple recipients</w:t>
      </w:r>
    </w:p>
    <w:p>
      <w:r>
        <w:rPr>
          <w:b/>
          <w:color w:val="666666"/>
          <w:sz w:val="16"/>
        </w:rPr>
        <w:t>[bash]</w:t>
      </w:r>
    </w:p>
    <w:p>
      <w:pPr>
        <w:shd w:fill="F2F2F2" w:val="clear"/>
      </w:pPr>
      <w:r>
        <w:rPr>
          <w:rFonts w:ascii="Courier New" w:hAnsi="Courier New"/>
          <w:sz w:val="17"/>
        </w:rPr>
        <w:t>curl -X POST 'https://api.getsling.com/v1/conversations/bulk/messages' \</w:t>
        <w:br/>
        <w:t xml:space="preserve"> -H 'Accept: application/json' \</w:t>
        <w:br/>
        <w:t xml:space="preserve"> -H 'Content-Type: application/json' \</w:t>
        <w:br/>
        <w:t xml:space="preserve"> -d '{</w:t>
        <w:br/>
        <w:t xml:space="preserve"> "body": {</w:t>
        <w:br/>
        <w:t xml:space="preserve"> "content": "Reminder: Please submit your timesheets by EOD.",</w:t>
        <w:br/>
        <w:t xml:space="preserve"> "personas": [</w:t>
        <w:br/>
        <w:t xml:space="preserve">        { "id": 101 },</w:t>
        <w:br/>
        <w:t xml:space="preserve">        { "id": 202 },</w:t>
        <w:br/>
        <w:t xml:space="preserve">        { "id": 303 }</w:t>
        <w:br/>
        <w:t xml:space="preserve">      ]</w:t>
        <w:br/>
        <w:t xml:space="preserve">    }</w:t>
        <w:br/>
        <w:t xml:space="preserve">  }'</w:t>
      </w:r>
    </w:p>
    <w:p>
      <w:pPr>
        <w:pStyle w:val="Heading3"/>
      </w:pPr>
      <w:r>
        <w:t>Example 2: Send a message including attachments</w:t>
      </w:r>
    </w:p>
    <w:p>
      <w:r>
        <w:rPr>
          <w:b/>
          <w:color w:val="666666"/>
          <w:sz w:val="16"/>
        </w:rPr>
        <w:t>[bash]</w:t>
      </w:r>
    </w:p>
    <w:p>
      <w:pPr>
        <w:shd w:fill="F2F2F2" w:val="clear"/>
      </w:pPr>
      <w:r>
        <w:rPr>
          <w:rFonts w:ascii="Courier New" w:hAnsi="Courier New"/>
          <w:sz w:val="17"/>
        </w:rPr>
        <w:t>curl -X POST 'https://api.getsling.com/v1/conversations/bulk/messages' \</w:t>
        <w:br/>
        <w:t xml:space="preserve"> -H 'Accept: application/json' \</w:t>
        <w:br/>
        <w:t xml:space="preserve"> -H 'Content-Type: application/json' \</w:t>
        <w:br/>
        <w:t xml:space="preserve"> -d '{</w:t>
        <w:br/>
        <w:t xml:space="preserve"> "body": {</w:t>
        <w:br/>
        <w:t xml:space="preserve"> "content": "See the attached document.",</w:t>
        <w:br/>
        <w:t xml:space="preserve"> "personas": [</w:t>
        <w:br/>
        <w:t xml:space="preserve">        { "id": 101 }</w:t>
        <w:br/>
        <w:t xml:space="preserve">      ],</w:t>
        <w:br/>
        <w:t xml:space="preserve"> "attachments": {</w:t>
        <w:br/>
        <w:t xml:space="preserve"> "example": "Attachment structure not specified in provided documentation"</w:t>
        <w:br/>
        <w:t xml:space="preserve">      }</w:t>
        <w:br/>
        <w:t xml:space="preserve">    }</w:t>
        <w:br/>
        <w:t xml:space="preserve">  }'</w:t>
      </w:r>
    </w:p>
    <w:p>
      <w:pPr>
        <w:pStyle w:val="Heading3"/>
      </w:pPr>
      <w:r>
        <w:t>Behavior</w:t>
      </w:r>
    </w:p>
    <w:p>
      <w:pPr>
        <w:pStyle w:val="ListBullet"/>
      </w:pPr>
      <w:r>
        <w:t>Accepts a single message payload (body.content) and a list of recipients (body.personas).</w:t>
      </w:r>
    </w:p>
    <w:p>
      <w:pPr>
        <w:pStyle w:val="ListBullet"/>
      </w:pPr>
      <w:r>
        <w:t>Expands any group personas into their member users.</w:t>
      </w:r>
    </w:p>
    <w:p>
      <w:pPr>
        <w:pStyle w:val="ListBullet"/>
      </w:pPr>
      <w:r>
        <w:t>For each recipient user, reuses an existing private conversation or creates a new one.</w:t>
      </w:r>
    </w:p>
    <w:p>
      <w:pPr>
        <w:pStyle w:val="ListBullet"/>
      </w:pPr>
      <w:r>
        <w:t>Sends the same message to each recipient separately.</w:t>
      </w:r>
    </w:p>
    <w:p>
      <w:pPr>
        <w:pStyle w:val="ListBullet"/>
      </w:pPr>
      <w:r>
        <w:t>Returns 201 when messages are sent successfully.</w:t>
      </w:r>
    </w:p>
    <w:p>
      <w:pPr>
        <w:pStyle w:val="Heading3"/>
      </w:pPr>
      <w:r>
        <w:t>Notes</w:t>
      </w:r>
    </w:p>
    <w:p>
      <w:pPr>
        <w:pStyle w:val="ListBullet"/>
      </w:pPr>
      <w:r>
        <w:t>The exact structure of attachments was not specified beyond being an object containing a list of attachments.</w:t>
      </w:r>
    </w:p>
    <w:p>
      <w:pPr>
        <w:pStyle w:val="ListBullet"/>
      </w:pPr>
      <w:r>
        <w:t>The success/error response bodies were not fully specified; only the status codes and message text were provided.</w:t>
      </w:r>
    </w:p>
    <w:p>
      <w:pPr>
        <w:pStyle w:val="Heading3"/>
      </w:pPr>
      <w:r>
        <w:t>Related conversations actions</w:t>
      </w:r>
    </w:p>
    <w:p>
      <w:pPr>
        <w:pStyle w:val="ListBullet"/>
      </w:pPr>
      <w:r>
        <w:t>[POST] Pin a Conversation — /conversations/{{conversationId}}/pin</w:t>
      </w:r>
    </w:p>
    <w:p>
      <w:pPr>
        <w:pStyle w:val="ListBullet"/>
      </w:pPr>
      <w:r>
        <w:t>[POST] Unarchive a Conversation — /conversations/{{conversationId}}/unarchive</w:t>
      </w:r>
    </w:p>
    <w:p>
      <w:pPr>
        <w:pStyle w:val="ListBullet"/>
      </w:pPr>
      <w:r>
        <w:t>[POST] Add a Message to a Conversation — /conversations/{{conversationId}}/messages</w:t>
      </w:r>
    </w:p>
    <w:p>
      <w:pPr>
        <w:pStyle w:val="ListBullet"/>
      </w:pPr>
      <w:r>
        <w:t>[PUT] Update a Group Conversation — /conversations/{{conversationId}}</w:t>
      </w:r>
    </w:p>
    <w:p>
      <w:pPr>
        <w:pStyle w:val="ListBullet"/>
      </w:pPr>
      <w:r>
        <w:t>[GET] List a User’s Conversations — /conversations</w:t>
      </w:r>
    </w:p>
    <w:p>
      <w:pPr>
        <w:pStyle w:val="ListBullet"/>
      </w:pPr>
      <w:r>
        <w:t>[POST] Export Conversation Messages — /v1/conversations/{{conversationId}}/export</w:t>
      </w:r>
    </w:p>
    <w:p>
      <w:r>
        <w:br w:type="page"/>
      </w:r>
    </w:p>
    <w:p>
      <w:pPr>
        <w:pStyle w:val="Heading2"/>
      </w:pPr>
      <w:r>
        <w:t>273. [GET] List Day Parts</w:t>
      </w:r>
    </w:p>
    <w:p>
      <w:r>
        <w:rPr>
          <w:b/>
        </w:rPr>
        <w:t xml:space="preserve">Endpoint: </w:t>
      </w:r>
      <w:r>
        <w:rPr>
          <w:rFonts w:ascii="Courier New" w:hAnsi="Courier New"/>
          <w:sz w:val="18"/>
        </w:rPr>
        <w:t>/day_parts</w:t>
      </w:r>
    </w:p>
    <w:p>
      <w:pPr>
        <w:pStyle w:val="Heading3"/>
      </w:pPr>
      <w:r>
        <w:t>Prerequisites</w:t>
      </w:r>
    </w:p>
    <w:p>
      <w:pPr>
        <w:pStyle w:val="ListBullet"/>
      </w:pPr>
      <w:r>
        <w:t>Must have access to the Day Parts feature (requires a paid subscription)</w:t>
      </w:r>
    </w:p>
    <w:p>
      <w:pPr>
        <w:pStyle w:val="Heading3"/>
      </w:pPr>
      <w:r>
        <w:t>Method</w:t>
      </w:r>
    </w:p>
    <w:p>
      <w:r>
        <w:t>GET</w:t>
      </w:r>
    </w:p>
    <w:p>
      <w:pPr>
        <w:pStyle w:val="Heading3"/>
      </w:pPr>
      <w:r>
        <w:t>URL</w:t>
      </w:r>
    </w:p>
    <w:p>
      <w:r>
        <w:t>https://api.getsling.com/v1/day_parts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day parts.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"day_parts":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 "Paid subscription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day_parts</w:t>
            </w:r>
          </w:p>
        </w:tc>
        <w:tc>
          <w:tcPr>
            <w:tcW w:type="dxa" w:w="2880"/>
          </w:tcPr>
          <w:p>
            <w:r>
              <w:t>array</w:t>
            </w:r>
          </w:p>
        </w:tc>
        <w:tc>
          <w:tcPr>
            <w:tcW w:type="dxa" w:w="2880"/>
          </w:tcPr>
          <w:p>
            <w:r>
              <w:t>List of day parts.</w:t>
            </w:r>
          </w:p>
        </w:tc>
      </w:tr>
    </w:tbl>
    <w:p/>
    <w:p>
      <w:pPr>
        <w:pStyle w:val="Heading3"/>
      </w:pPr>
      <w:r>
        <w:t>Error Handling</w:t>
      </w:r>
    </w:p>
    <w:p>
      <w:pPr>
        <w:pStyle w:val="ListBullet"/>
      </w:pPr>
      <w:r>
        <w:t>200 OK: Day parts retrieved successfully</w:t>
      </w:r>
    </w:p>
    <w:p>
      <w:pPr>
        <w:pStyle w:val="ListBullet"/>
      </w:pPr>
      <w:r>
        <w:t>402 Payment Required: Paid subscription required to access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'https://api.getsling.com/v1/day_parts' \</w:t>
        <w:br/>
        <w:t xml:space="preserve"> --header 'Accept: application/json'</w:t>
      </w:r>
    </w:p>
    <w:p>
      <w:pPr>
        <w:pStyle w:val="Heading3"/>
      </w:pPr>
      <w:r>
        <w:t>Related dayParts actions</w:t>
      </w:r>
    </w:p>
    <w:p>
      <w:pPr>
        <w:pStyle w:val="ListBullet"/>
      </w:pPr>
      <w:r>
        <w:t>[PUT] Update a Day Part — /v1/day_parts/{{dayPartId}}</w:t>
      </w:r>
    </w:p>
    <w:p>
      <w:pPr>
        <w:pStyle w:val="ListBullet"/>
      </w:pPr>
      <w:r>
        <w:t>[POST] Create a Day Part — /day_parts</w:t>
      </w:r>
    </w:p>
    <w:p>
      <w:pPr>
        <w:pStyle w:val="ListBullet"/>
      </w:pPr>
      <w:r>
        <w:t>[PUT] Bulk Update Day Parts — /day_parts/bulk</w:t>
      </w:r>
    </w:p>
    <w:p>
      <w:pPr>
        <w:pStyle w:val="ListBullet"/>
      </w:pPr>
      <w:r>
        <w:t>[DELETE] Delete a Day Part — /v1/day_parts/{{dayPartId}}</w:t>
      </w:r>
    </w:p>
    <w:p>
      <w:r>
        <w:br w:type="page"/>
      </w:r>
    </w:p>
    <w:p>
      <w:pPr>
        <w:pStyle w:val="Heading2"/>
      </w:pPr>
      <w:r>
        <w:t>274. [GET] Get Client Geolocation Data</w:t>
      </w:r>
    </w:p>
    <w:p>
      <w:r>
        <w:rPr>
          <w:b/>
        </w:rPr>
        <w:t xml:space="preserve">Endpoint: </w:t>
      </w:r>
      <w:r>
        <w:rPr>
          <w:rFonts w:ascii="Courier New" w:hAnsi="Courier New"/>
          <w:sz w:val="18"/>
        </w:rPr>
        <w:t>/geo</w:t>
      </w:r>
    </w:p>
    <w:p>
      <w:pPr>
        <w:pStyle w:val="Heading3"/>
      </w:pPr>
      <w:r>
        <w:t>Method</w:t>
      </w:r>
    </w:p>
    <w:p>
      <w:r>
        <w:t>GET</w:t>
      </w:r>
    </w:p>
    <w:p>
      <w:pPr>
        <w:pStyle w:val="Heading3"/>
      </w:pPr>
      <w:r>
        <w:t>URL</w:t>
      </w:r>
    </w:p>
    <w:p>
      <w:r>
        <w:t>https://api.getsling.com/v1/geo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geolocation data for the calling client, including country information and timezone.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"country": "US",</w:t>
        <w:br/>
        <w:t xml:space="preserve"> "timezone": "America/New_York",</w:t>
        <w:br/>
        <w:t xml:space="preserve"> "countryCode":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Country code for geolocation.</w:t>
            </w:r>
          </w:p>
        </w:tc>
      </w:tr>
      <w:tr>
        <w:tc>
          <w:tcPr>
            <w:tcW w:type="dxa" w:w="2880"/>
          </w:tcPr>
          <w:p>
            <w:r>
              <w:t>timezone</w:t>
            </w:r>
          </w:p>
        </w:tc>
        <w:tc>
          <w:tcPr>
            <w:tcW w:type="dxa" w:w="2880"/>
          </w:tcPr>
          <w:p>
            <w:r>
              <w:t>string</w:t>
            </w:r>
          </w:p>
        </w:tc>
        <w:tc>
          <w:tcPr>
            <w:tcW w:type="dxa" w:w="2880"/>
          </w:tcPr>
          <w:p>
            <w:r>
              <w:t>Time zone for geolocation.</w:t>
            </w:r>
          </w:p>
        </w:tc>
      </w:tr>
      <w:tr>
        <w:tc>
          <w:tcPr>
            <w:tcW w:type="dxa" w:w="2880"/>
          </w:tcPr>
          <w:p>
            <w:r>
              <w:t>countryCode</w:t>
            </w:r>
          </w:p>
        </w:tc>
        <w:tc>
          <w:tcPr>
            <w:tcW w:type="dxa" w:w="2880"/>
          </w:tcPr>
          <w:p>
            <w:r>
              <w:t>string</w:t>
            </w:r>
          </w:p>
        </w:tc>
        <w:tc>
          <w:tcPr>
            <w:tcW w:type="dxa" w:w="2880"/>
          </w:tcPr>
          <w:p>
            <w:r>
              <w:t>Country dialling code for geolocation.</w:t>
            </w:r>
          </w:p>
        </w:tc>
      </w:tr>
    </w:tbl>
    <w:p/>
    <w:p>
      <w:r>
        <w:br w:type="page"/>
      </w:r>
    </w:p>
    <w:p>
      <w:pPr>
        <w:pStyle w:val="Heading2"/>
      </w:pPr>
      <w:r>
        <w:t>275. [DELETE] Delete a Day Part</w:t>
      </w:r>
    </w:p>
    <w:p>
      <w:r>
        <w:rPr>
          <w:b/>
        </w:rPr>
        <w:t xml:space="preserve">Endpoint: </w:t>
      </w:r>
      <w:r>
        <w:rPr>
          <w:rFonts w:ascii="Courier New" w:hAnsi="Courier New"/>
          <w:sz w:val="18"/>
        </w:rPr>
        <w:t>/v1/day_parts/{{dayPartId}}</w:t>
      </w:r>
    </w:p>
    <w:p>
      <w:pPr>
        <w:pStyle w:val="Heading3"/>
      </w:pPr>
      <w:r>
        <w:t>Prerequisites</w:t>
      </w:r>
    </w:p>
    <w:p>
      <w:pPr>
        <w:pStyle w:val="ListBullet"/>
      </w:pPr>
      <w:r>
        <w:t>Must have permission to delete day parts</w:t>
      </w:r>
    </w:p>
    <w:p>
      <w:pPr>
        <w:pStyle w:val="Heading3"/>
      </w:pPr>
      <w:r>
        <w:t>Method</w:t>
      </w:r>
    </w:p>
    <w:p>
      <w:r>
        <w:t>DELETE</w:t>
      </w:r>
    </w:p>
    <w:p>
      <w:pPr>
        <w:pStyle w:val="Heading3"/>
      </w:pPr>
      <w:r>
        <w:t>URL</w:t>
      </w:r>
    </w:p>
    <w:p>
      <w:r>
        <w:t>https://api.getsling.com/v1/day_parts/{{day_part_id}}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day part by its identifier.</w:t>
      </w:r>
    </w:p>
    <w:p>
      <w:pPr>
        <w:pStyle w:val="Heading3"/>
      </w:pPr>
      <w:r>
        <w:t>Enforcement Rules</w:t>
      </w:r>
    </w:p>
    <w:p>
      <w:pPr>
        <w:pStyle w:val="ListBullet"/>
      </w:pPr>
      <w:r>
        <w:t>The day_part_id path parameter must always be present.</w:t>
      </w:r>
    </w:p>
    <w:p>
      <w:pPr>
        <w:pStyle w:val="ListBullet"/>
      </w:pPr>
      <w:r>
        <w:t>If the user provides a day_part_id, use that value directly.</w:t>
      </w:r>
    </w:p>
    <w:p>
      <w:pPr>
        <w:pStyle w:val="ListBullet"/>
      </w:pPr>
      <w:r>
        <w:t>Do not call the API with a missing or empty day_part_id (e.g., avoid /v1/day_parts// or /v1/day_parts/).</w:t>
      </w:r>
    </w:p>
    <w:p>
      <w:pPr>
        <w:pStyle w:val="ListBullet"/>
      </w:pPr>
      <w:r>
        <w:t>Always construct the path as /v1/day_parts/{{day_part_id}}, where {{day_part_id}} is a non-empty string.</w:t>
      </w:r>
    </w:p>
    <w:p>
      <w:pPr>
        <w:pStyle w:val="ListBullet"/>
      </w:pPr>
      <w:r>
        <w:t>Do not infer or guess the day_part_id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/v1/day_parts/123</w:t>
        <w:br/>
        <w:t>/v1/day_parts/dp_9f2c1a</w:t>
      </w:r>
    </w:p>
    <w:p>
      <w:pPr>
        <w:pStyle w:val="Heading3"/>
      </w:pPr>
      <w:r>
        <w:t>Invalid Examples</w:t>
      </w:r>
    </w:p>
    <w:p>
      <w:r>
        <w:rPr>
          <w:b/>
          <w:color w:val="666666"/>
          <w:sz w:val="16"/>
        </w:rPr>
        <w:t>[http]</w:t>
      </w:r>
    </w:p>
    <w:p>
      <w:pPr>
        <w:shd w:fill="F2F2F2" w:val="clear"/>
      </w:pPr>
      <w:r>
        <w:rPr>
          <w:rFonts w:ascii="Courier New" w:hAnsi="Courier New"/>
          <w:sz w:val="17"/>
        </w:rPr>
        <w:t>/v1/day_parts//</w:t>
        <w:br/>
        <w:t>/v1/day_parts/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day_part_id</w:t>
            </w:r>
          </w:p>
        </w:tc>
        <w:tc>
          <w:tcPr>
            <w:tcW w:type="dxa" w:w="2880"/>
          </w:tcPr>
          <w:p>
            <w:r>
              <w:t>any</w:t>
            </w:r>
          </w:p>
        </w:tc>
        <w:tc>
          <w:tcPr>
            <w:tcW w:type="dxa" w:w="2880"/>
          </w:tcPr>
          <w:p>
            <w:r>
              <w:t>The identifier of the day part.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day part was deleted"</w:t>
        <w:br/>
        <w:t>}</w:t>
      </w:r>
    </w:p>
    <w:p>
      <w:pPr>
        <w:pStyle w:val="Heading3"/>
      </w:pPr>
      <w:r>
        <w:t>Error Response (402 Paid Subscription Required)</w:t>
      </w:r>
    </w:p>
    <w:p>
      <w:r>
        <w:rPr>
          <w:b/>
          <w:color w:val="666666"/>
          <w:sz w:val="16"/>
        </w:rPr>
        <w:t>[json]</w:t>
      </w:r>
    </w:p>
    <w:p>
      <w:pPr>
        <w:shd w:fill="F2F2F2" w:val="clear"/>
      </w:pPr>
      <w:r>
        <w:rPr>
          <w:rFonts w:ascii="Courier New" w:hAnsi="Courier New"/>
          <w:sz w:val="17"/>
        </w:rPr>
        <w:t>{</w:t>
        <w:br/>
        <w:t xml:space="preserve"> "message": "Paid subscription required"</w:t>
        <w:br/>
        <w:t>}</w:t>
      </w:r>
    </w:p>
    <w:p>
      <w:pPr>
        <w:pStyle w:val="Heading3"/>
      </w:pPr>
      <w:r>
        <w:t>Error Response (403 Invalid Permissions)</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Day Part Not Found)</w:t>
      </w:r>
    </w:p>
    <w:p>
      <w:r>
        <w:rPr>
          <w:b/>
          <w:color w:val="666666"/>
          <w:sz w:val="16"/>
        </w:rPr>
        <w:t>[json]</w:t>
      </w:r>
    </w:p>
    <w:p>
      <w:pPr>
        <w:shd w:fill="F2F2F2" w:val="clear"/>
      </w:pPr>
      <w:r>
        <w:rPr>
          <w:rFonts w:ascii="Courier New" w:hAnsi="Courier New"/>
          <w:sz w:val="17"/>
        </w:rPr>
        <w:t>{</w:t>
        <w:br/>
        <w:t xml:space="preserve"> "message": "Day part with requested ID not found"</w:t>
        <w:br/>
        <w:t>}</w:t>
      </w:r>
    </w:p>
    <w:p>
      <w:pPr>
        <w:pStyle w:val="Heading3"/>
      </w:pPr>
      <w:r>
        <w:t>Error Response (422 Invalid Parameters)</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indicating success or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'https://api.getsling.com/v1/day_parts/123' \</w:t>
        <w:br/>
        <w:t xml:space="preserve"> --header 'Accept: application/json'</w:t>
      </w:r>
    </w:p>
    <w:p>
      <w:pPr>
        <w:pStyle w:val="Heading3"/>
      </w:pPr>
      <w:r>
        <w:t>Error Handling</w:t>
      </w:r>
    </w:p>
    <w:p>
      <w:pPr>
        <w:pStyle w:val="ListBullet"/>
      </w:pPr>
      <w:r>
        <w:t>402: Paid subscription required.</w:t>
      </w:r>
    </w:p>
    <w:p>
      <w:pPr>
        <w:pStyle w:val="ListBullet"/>
      </w:pPr>
      <w:r>
        <w:t>403: Caller lacks required permissions.</w:t>
      </w:r>
    </w:p>
    <w:p>
      <w:pPr>
        <w:pStyle w:val="ListBullet"/>
      </w:pPr>
      <w:r>
        <w:t>404: No day part exists with the provided day_part_id.</w:t>
      </w:r>
    </w:p>
    <w:p>
      <w:pPr>
        <w:pStyle w:val="ListBullet"/>
      </w:pPr>
      <w:r>
        <w:t>422: The request contained invalid parameters (e.g., malformed day_part_id).</w:t>
      </w:r>
    </w:p>
    <w:p>
      <w:pPr>
        <w:pStyle w:val="Heading3"/>
      </w:pPr>
      <w:r>
        <w:t>Related dayParts actions</w:t>
      </w:r>
    </w:p>
    <w:p>
      <w:pPr>
        <w:pStyle w:val="ListBullet"/>
      </w:pPr>
      <w:r>
        <w:t>[PUT] Update a Day Part — /v1/day_parts/{{dayPartId}}</w:t>
      </w:r>
    </w:p>
    <w:p>
      <w:pPr>
        <w:pStyle w:val="ListBullet"/>
      </w:pPr>
      <w:r>
        <w:t>[POST] Create a Day Part — /day_parts</w:t>
      </w:r>
    </w:p>
    <w:p>
      <w:pPr>
        <w:pStyle w:val="ListBullet"/>
      </w:pPr>
      <w:r>
        <w:t>[PUT] Bulk Update Day Parts — /day_parts/bulk</w:t>
      </w:r>
    </w:p>
    <w:p>
      <w:pPr>
        <w:pStyle w:val="ListBullet"/>
      </w:pPr>
      <w:r>
        <w:t>[GET] List Day Parts — /day_parts</w:t>
      </w:r>
    </w:p>
    <w:p>
      <w:r>
        <w:br w:type="page"/>
      </w:r>
    </w:p>
    <w:p>
      <w:pPr>
        <w:pStyle w:val="Heading2"/>
      </w:pPr>
      <w:r>
        <w:t>276. [GET] Get Timezone Details for a Geocoded Location</w:t>
      </w:r>
    </w:p>
    <w:p>
      <w:r>
        <w:rPr>
          <w:b/>
        </w:rPr>
        <w:t xml:space="preserve">Endpoint: </w:t>
      </w:r>
      <w:r>
        <w:rPr>
          <w:rFonts w:ascii="Courier New" w:hAnsi="Courier New"/>
          <w:sz w:val="18"/>
        </w:rPr>
        <w:t>/geocode/timezone</w:t>
      </w:r>
    </w:p>
    <w:p>
      <w:pPr>
        <w:pStyle w:val="Heading3"/>
      </w:pPr>
      <w:r>
        <w:t>Method</w:t>
      </w:r>
    </w:p>
    <w:p>
      <w:r>
        <w:t>GET</w:t>
      </w:r>
    </w:p>
    <w:p>
      <w:pPr>
        <w:pStyle w:val="Heading3"/>
      </w:pPr>
      <w:r>
        <w:t>URL</w:t>
      </w:r>
    </w:p>
    <w:p>
      <w:r>
        <w:t>https://api.getsling.com/v1/geocode/timezone</w:t>
      </w:r>
    </w:p>
    <w:p>
      <w:pPr>
        <w:pStyle w:val="Heading3"/>
      </w:pPr>
      <w:r>
        <w:t>Description</w:t>
      </w:r>
    </w:p>
    <w:p>
      <w:r>
        <w:t>Returns timezone details for a requested location.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"timezone": "America/Chicago",</w:t>
        <w:br/>
        <w:t xml:space="preserve"> "rawOffset": -21600,</w:t>
        <w:br/>
        <w:t xml:space="preserve"> "dstOffset": 3600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"Invalid arguments provided"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Timezone identifier for the requested location.</w:t>
            </w:r>
          </w:p>
        </w:tc>
      </w:tr>
      <w:tr>
        <w:tc>
          <w:tcPr>
            <w:tcW w:type="dxa" w:w="2880"/>
          </w:tcPr>
          <w:p>
            <w:r>
              <w:t>rawOffset</w:t>
            </w:r>
          </w:p>
        </w:tc>
        <w:tc>
          <w:tcPr>
            <w:tcW w:type="dxa" w:w="2880"/>
          </w:tcPr>
          <w:p>
            <w:r>
              <w:t>number</w:t>
            </w:r>
          </w:p>
        </w:tc>
        <w:tc>
          <w:tcPr>
            <w:tcW w:type="dxa" w:w="2880"/>
          </w:tcPr>
          <w:p>
            <w:r>
              <w:t>Base offset from UTC in seconds (without DST).</w:t>
            </w:r>
          </w:p>
        </w:tc>
      </w:tr>
      <w:tr>
        <w:tc>
          <w:tcPr>
            <w:tcW w:type="dxa" w:w="2880"/>
          </w:tcPr>
          <w:p>
            <w:r>
              <w:t>dstOffset</w:t>
            </w:r>
          </w:p>
        </w:tc>
        <w:tc>
          <w:tcPr>
            <w:tcW w:type="dxa" w:w="2880"/>
          </w:tcPr>
          <w:p>
            <w:r>
              <w:t>number</w:t>
            </w:r>
          </w:p>
        </w:tc>
        <w:tc>
          <w:tcPr>
            <w:tcW w:type="dxa" w:w="2880"/>
          </w:tcPr>
          <w:p>
            <w:r>
              <w:t>Daylight savings offset in seconds.</w:t>
            </w:r>
          </w:p>
        </w:tc>
      </w:tr>
    </w:tbl>
    <w:p/>
    <w:p>
      <w:pPr>
        <w:pStyle w:val="Heading3"/>
      </w:pPr>
      <w:r>
        <w:t>Error Handling</w:t>
      </w:r>
    </w:p>
    <w:p>
      <w:pPr>
        <w:pStyle w:val="ListBullet"/>
      </w:pPr>
      <w:r>
        <w:t>400 Bad Request: Returned when invalid arguments are provided.</w:t>
      </w:r>
    </w:p>
    <w:p>
      <w:r>
        <w:br w:type="page"/>
      </w:r>
    </w:p>
    <w:p>
      <w:pPr>
        <w:pStyle w:val="Heading2"/>
      </w:pPr>
      <w:r>
        <w:t>277. [DELETE] Delete a Group</w:t>
      </w:r>
    </w:p>
    <w:p>
      <w:r>
        <w:rPr>
          <w:b/>
        </w:rPr>
        <w:t xml:space="preserve">Endpoint: </w:t>
      </w:r>
      <w:r>
        <w:rPr>
          <w:rFonts w:ascii="Courier New" w:hAnsi="Courier New"/>
          <w:sz w:val="18"/>
        </w:rPr>
        <w:t>/groups/{{groupId}}</w:t>
      </w:r>
    </w:p>
    <w:p>
      <w:pPr>
        <w:pStyle w:val="Heading3"/>
      </w:pPr>
      <w:r>
        <w:t>Prerequisites</w:t>
      </w:r>
    </w:p>
    <w:p>
      <w:pPr>
        <w:pStyle w:val="ListBullet"/>
      </w:pPr>
      <w:r>
        <w:t>You must have permission to delete groups.</w:t>
      </w:r>
    </w:p>
    <w:p>
      <w:pPr>
        <w:pStyle w:val="Heading3"/>
      </w:pPr>
      <w:r>
        <w:t>Method</w:t>
      </w:r>
    </w:p>
    <w:p>
      <w:r>
        <w:t>DELETE</w:t>
      </w:r>
    </w:p>
    <w:p>
      <w:pPr>
        <w:pStyle w:val="Heading3"/>
      </w:pPr>
      <w:r>
        <w:t>URL</w:t>
      </w:r>
    </w:p>
    <w:p>
      <w:r>
        <w:t>https://api.getsling.com/v1/groups/{{group_id}}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group by ID. If the group is a location or position, you can control how that group’s shifts are handled (delete, move, or ignore).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/v1/groups// or /v1/groups/).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/v1/groups/123</w:t>
        <w:br/>
        <w:t>/v1/groups/loc_98765</w:t>
      </w:r>
    </w:p>
    <w:p>
      <w:pPr>
        <w:pStyle w:val="Heading3"/>
      </w:pPr>
      <w:r>
        <w:t>Invalid Examples</w:t>
      </w:r>
    </w:p>
    <w:p>
      <w:r>
        <w:rPr>
          <w:b/>
          <w:color w:val="666666"/>
          <w:sz w:val="16"/>
        </w:rPr>
        <w:t>[http]</w:t>
      </w:r>
    </w:p>
    <w:p>
      <w:pPr>
        <w:shd w:fill="F2F2F2" w:val="clear"/>
      </w:pPr>
      <w:r>
        <w:rPr>
          <w:rFonts w:ascii="Courier New" w:hAnsi="Courier New"/>
          <w:sz w:val="17"/>
        </w:rPr>
        <w:t>/v1/groups//</w:t>
        <w:br/>
        <w:t>/v1/groups/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any</w:t>
            </w:r>
          </w:p>
        </w:tc>
        <w:tc>
          <w:tcPr>
            <w:tcW w:type="dxa" w:w="2880"/>
          </w:tcPr>
          <w:p>
            <w:r>
              <w:t>If group is a location or position, how to deal with this location's shifts. Choices: delete, move, ignore. Default is delete.</w:t>
            </w:r>
          </w:p>
        </w:tc>
      </w:tr>
      <w:tr>
        <w:tc>
          <w:tcPr>
            <w:tcW w:type="dxa" w:w="2880"/>
          </w:tcPr>
          <w:p>
            <w:r>
              <w:t>to</w:t>
            </w:r>
          </w:p>
        </w:tc>
        <w:tc>
          <w:tcPr>
            <w:tcW w:type="dxa" w:w="2880"/>
          </w:tcPr>
          <w:p>
            <w:r>
              <w:t>any</w:t>
            </w:r>
          </w:p>
        </w:tc>
        <w:tc>
          <w:tcPr>
            <w:tcW w:type="dxa" w:w="2880"/>
          </w:tcPr>
          <w:p>
            <w:r>
              <w:t>If group is a location or position and shifts=move, the id of the location that inherits all of the shifts for this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group"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 or group in use"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(examples: “Group deleted”, “Unknown group”, “Invalid permission or group in use”).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'https://api.getsling.com/v1/groups/123?shifts=delete' \</w:t>
        <w:br/>
        <w:t xml:space="preserve"> --header 'Accept: application/json'</w:t>
      </w:r>
    </w:p>
    <w:p>
      <w:pPr>
        <w:pStyle w:val="Heading3"/>
      </w:pPr>
      <w:r>
        <w:t>Example Usage</w:t>
      </w:r>
    </w:p>
    <w:p>
      <w:pPr>
        <w:pStyle w:val="Heading3"/>
      </w:pPr>
      <w:r>
        <w:t>Example 1: Delete a group and delete its shifts (default behavior)</w:t>
      </w:r>
    </w:p>
    <w:p>
      <w:r>
        <w:rPr>
          <w:b/>
          <w:color w:val="666666"/>
          <w:sz w:val="16"/>
        </w:rPr>
        <w:t>[bash]</w:t>
      </w:r>
    </w:p>
    <w:p>
      <w:pPr>
        <w:shd w:fill="F2F2F2" w:val="clear"/>
      </w:pPr>
      <w:r>
        <w:rPr>
          <w:rFonts w:ascii="Courier New" w:hAnsi="Courier New"/>
          <w:sz w:val="17"/>
        </w:rPr>
        <w:t>curl -i -X DELETE \</w:t>
        <w:br/>
        <w:t xml:space="preserve"> 'https://api.getsling.com/v1/groups/123' \</w:t>
        <w:br/>
        <w:t xml:space="preserve"> -H 'Accept: application/json'</w:t>
      </w:r>
    </w:p>
    <w:p>
      <w:pPr>
        <w:pStyle w:val="Heading3"/>
      </w:pPr>
      <w:r>
        <w:t>Example 2: Delete a group but ignore its shifts</w:t>
      </w:r>
    </w:p>
    <w:p>
      <w:r>
        <w:rPr>
          <w:b/>
          <w:color w:val="666666"/>
          <w:sz w:val="16"/>
        </w:rPr>
        <w:t>[bash]</w:t>
      </w:r>
    </w:p>
    <w:p>
      <w:pPr>
        <w:shd w:fill="F2F2F2" w:val="clear"/>
      </w:pPr>
      <w:r>
        <w:rPr>
          <w:rFonts w:ascii="Courier New" w:hAnsi="Courier New"/>
          <w:sz w:val="17"/>
        </w:rPr>
        <w:t>curl -i -X DELETE \</w:t>
        <w:br/>
        <w:t xml:space="preserve"> 'https://api.getsling.com/v1/groups/123?shifts=ignore' \</w:t>
        <w:br/>
        <w:t xml:space="preserve"> -H 'Accept: application/json'</w:t>
      </w:r>
    </w:p>
    <w:p>
      <w:pPr>
        <w:pStyle w:val="Heading3"/>
      </w:pPr>
      <w:r>
        <w:t>Example 3: Delete a group and move its shifts to another location</w:t>
      </w:r>
    </w:p>
    <w:p>
      <w:r>
        <w:rPr>
          <w:b/>
          <w:color w:val="666666"/>
          <w:sz w:val="16"/>
        </w:rPr>
        <w:t>[bash]</w:t>
      </w:r>
    </w:p>
    <w:p>
      <w:pPr>
        <w:shd w:fill="F2F2F2" w:val="clear"/>
      </w:pPr>
      <w:r>
        <w:rPr>
          <w:rFonts w:ascii="Courier New" w:hAnsi="Courier New"/>
          <w:sz w:val="17"/>
        </w:rPr>
        <w:t>curl -i -X DELETE \</w:t>
        <w:br/>
        <w:t xml:space="preserve"> 'https://api.getsling.com/v1/groups/123?shifts=move&amp;to=456' \</w:t>
        <w:br/>
        <w:t xml:space="preserve"> -H 'Accept: application/json'</w:t>
      </w:r>
    </w:p>
    <w:p>
      <w:pPr>
        <w:pStyle w:val="Heading3"/>
      </w:pPr>
      <w:r>
        <w:t>Notes</w:t>
      </w:r>
    </w:p>
    <w:p>
      <w:pPr>
        <w:pStyle w:val="ListBullet"/>
      </w:pPr>
      <w:r>
        <w:t>The shifts and to query parameters apply when the group is a location or position.</w:t>
      </w:r>
    </w:p>
    <w:p>
      <w:pPr>
        <w:pStyle w:val="ListBullet"/>
      </w:pPr>
      <w:r>
        <w:t>If shifts=move, you should provide to (destination location id).</w:t>
      </w:r>
    </w:p>
    <w:p>
      <w:pPr>
        <w:pStyle w:val="Heading3"/>
      </w:pPr>
      <w:r>
        <w:t>Error Handling</w:t>
      </w:r>
    </w:p>
    <w:p>
      <w:pPr>
        <w:pStyle w:val="ListBullet"/>
      </w:pPr>
      <w:r>
        <w:t>404 Not Found: Unknown group.</w:t>
      </w:r>
    </w:p>
    <w:p>
      <w:pPr>
        <w:pStyle w:val="ListBullet"/>
      </w:pPr>
      <w:r>
        <w:t>405 Method Not Allowed: Invalid permission or group in use.</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278. [POST] Add Users to a Group</w:t>
      </w:r>
    </w:p>
    <w:p>
      <w:r>
        <w:rPr>
          <w:b/>
        </w:rPr>
        <w:t xml:space="preserve">Endpoint: </w:t>
      </w:r>
      <w:r>
        <w:rPr>
          <w:rFonts w:ascii="Courier New" w:hAnsi="Courier New"/>
          <w:sz w:val="18"/>
        </w:rPr>
        <w:t>/groups/{{groupId}}/users</w:t>
      </w:r>
    </w:p>
    <w:p>
      <w:pPr>
        <w:pStyle w:val="Heading3"/>
      </w:pPr>
      <w:r>
        <w:t>Prerequisites</w:t>
      </w:r>
    </w:p>
    <w:p>
      <w:pPr>
        <w:pStyle w:val="ListBullet"/>
      </w:pPr>
      <w:r>
        <w:t>The caller must have permission to manage the target group’s membership.</w:t>
      </w:r>
    </w:p>
    <w:p>
      <w:pPr>
        <w:pStyle w:val="Heading3"/>
      </w:pPr>
      <w:r>
        <w:t>Method</w:t>
      </w:r>
    </w:p>
    <w:p>
      <w:r>
        <w:t>POST</w:t>
      </w:r>
    </w:p>
    <w:p>
      <w:pPr>
        <w:pStyle w:val="Heading3"/>
      </w:pPr>
      <w:r>
        <w:t>URL</w:t>
      </w:r>
    </w:p>
    <w:p>
      <w:r>
        <w:t>https://api.getsling.com/v1/groups/{{group_id}}/users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users to an existing group by providing a list of user IDs in the request body.</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/v1/groups//users or /v1/groups/users).</w:t>
      </w:r>
    </w:p>
    <w:p>
      <w:pPr>
        <w:pStyle w:val="ListBullet"/>
      </w:pPr>
      <w:r>
        <w:t>Always construct the path as /v1/groups/{{group_id}}/users, where {{group_id}} is a non-empty string.</w:t>
      </w:r>
    </w:p>
    <w:p>
      <w:pPr>
        <w:pStyle w:val="ListBullet"/>
      </w:pPr>
      <w:r>
        <w:t>Do not infer or guess the group_id.</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/v1/groups/123/users</w:t>
        <w:br/>
        <w:t>/v1/groups/group_abc/users</w:t>
      </w:r>
    </w:p>
    <w:p>
      <w:pPr>
        <w:pStyle w:val="Heading3"/>
      </w:pPr>
      <w:r>
        <w:t>Invalid Examples</w:t>
      </w:r>
    </w:p>
    <w:p>
      <w:r>
        <w:rPr>
          <w:b/>
          <w:color w:val="666666"/>
          <w:sz w:val="16"/>
        </w:rPr>
        <w:t>[http]</w:t>
      </w:r>
    </w:p>
    <w:p>
      <w:pPr>
        <w:shd w:fill="F2F2F2" w:val="clear"/>
      </w:pPr>
      <w:r>
        <w:rPr>
          <w:rFonts w:ascii="Courier New" w:hAnsi="Courier New"/>
          <w:sz w:val="17"/>
        </w:rPr>
        <w:t>/v1/groups//users</w:t>
        <w:br/>
        <w:t>/v1/groups/users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 (Send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List of IDs of users to add to the group.</w:t>
            </w:r>
          </w:p>
        </w:tc>
      </w:tr>
    </w:tbl>
    <w:p/>
    <w:p>
      <w:pPr>
        <w:pStyle w:val="Heading3"/>
      </w:pPr>
      <w:r>
        <w:t>Response</w:t>
      </w:r>
    </w:p>
    <w:p>
      <w:pPr>
        <w:pStyle w:val="Heading3"/>
      </w:pPr>
      <w:r>
        <w:t>Success Response (204 No Content)</w:t>
      </w:r>
    </w:p>
    <w:p>
      <w:r>
        <w:t>No response body is returned.</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'https://api.getsling.com/v1/groups/123/users' \</w:t>
        <w:br/>
        <w:t xml:space="preserve"> --header 'Accept: application/json' \</w:t>
        <w:br/>
        <w:t xml:space="preserve"> --header 'Content-Type: application/json' \</w:t>
        <w:br/>
        <w:t xml:space="preserve"> --data '{</w:t>
        <w:br/>
        <w:t xml:space="preserve"> "userId": [101, 102, 103]</w:t>
        <w:br/>
        <w:t xml:space="preserve">  }'</w:t>
      </w:r>
    </w:p>
    <w:p>
      <w:pPr>
        <w:pStyle w:val="Heading3"/>
      </w:pPr>
      <w:r>
        <w:t>Example Usage</w:t>
      </w:r>
    </w:p>
    <w:p>
      <w:pPr>
        <w:pStyle w:val="Heading3"/>
      </w:pPr>
      <w:r>
        <w:t>Example 1: Add a Single User to a Group</w:t>
      </w:r>
    </w:p>
    <w:p>
      <w:r>
        <w:rPr>
          <w:b/>
          <w:color w:val="666666"/>
          <w:sz w:val="16"/>
        </w:rPr>
        <w:t>[bash]</w:t>
      </w:r>
    </w:p>
    <w:p>
      <w:pPr>
        <w:shd w:fill="F2F2F2" w:val="clear"/>
      </w:pPr>
      <w:r>
        <w:rPr>
          <w:rFonts w:ascii="Courier New" w:hAnsi="Courier New"/>
          <w:sz w:val="17"/>
        </w:rPr>
        <w:t>curl -i --request POST 'https://api.getsling.com/v1/groups/123/users' \</w:t>
        <w:br/>
        <w:t xml:space="preserve"> --header 'Accept: application/json' \</w:t>
        <w:br/>
        <w:t xml:space="preserve"> --header 'Content-Type: application/json' \</w:t>
        <w:br/>
        <w:t xml:space="preserve"> --data '{</w:t>
        <w:br/>
        <w:t xml:space="preserve"> "userId": [101]</w:t>
        <w:br/>
        <w:t xml:space="preserve">  }'</w:t>
      </w:r>
    </w:p>
    <w:p>
      <w:pPr>
        <w:pStyle w:val="Heading3"/>
      </w:pPr>
      <w:r>
        <w:t>Example 2: Add Multiple Users to a Group</w:t>
      </w:r>
    </w:p>
    <w:p>
      <w:r>
        <w:rPr>
          <w:b/>
          <w:color w:val="666666"/>
          <w:sz w:val="16"/>
        </w:rPr>
        <w:t>[bash]</w:t>
      </w:r>
    </w:p>
    <w:p>
      <w:pPr>
        <w:shd w:fill="F2F2F2" w:val="clear"/>
      </w:pPr>
      <w:r>
        <w:rPr>
          <w:rFonts w:ascii="Courier New" w:hAnsi="Courier New"/>
          <w:sz w:val="17"/>
        </w:rPr>
        <w:t>curl -i --request POST 'https://api.getsling.com/v1/groups/123/users' \</w:t>
        <w:br/>
        <w:t xml:space="preserve"> --header 'Accept: application/json' \</w:t>
        <w:br/>
        <w:t xml:space="preserve"> --header 'Content-Type: application/json' \</w:t>
        <w:br/>
        <w:t xml:space="preserve"> --data '{</w:t>
        <w:br/>
        <w:t xml:space="preserve"> "userId": [101, 205, 309]</w:t>
        <w:br/>
        <w:t xml:space="preserve">  }'</w:t>
      </w:r>
    </w:p>
    <w:p>
      <w:pPr>
        <w:pStyle w:val="Heading3"/>
      </w:pPr>
      <w:r>
        <w:t>Error Handling</w:t>
      </w:r>
    </w:p>
    <w:p>
      <w:pPr>
        <w:pStyle w:val="ListBullet"/>
      </w:pPr>
      <w:r>
        <w:t>204 No Content: Users were added to the group successfully (no response body).</w:t>
      </w:r>
    </w:p>
    <w:p>
      <w:pPr>
        <w:pStyle w:val="ListBullet"/>
      </w:pPr>
      <w:r>
        <w:t>405 Client Error: The caller does not have valid permission to add users to the group (message: "Invalid permission").</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279. [POST] Un-archive Groups</w:t>
      </w:r>
    </w:p>
    <w:p>
      <w:r>
        <w:rPr>
          <w:b/>
        </w:rPr>
        <w:t xml:space="preserve">Endpoint: </w:t>
      </w:r>
      <w:r>
        <w:rPr>
          <w:rFonts w:ascii="Courier New" w:hAnsi="Courier New"/>
          <w:sz w:val="18"/>
        </w:rPr>
        <w:t>/groups/unarchive</w:t>
      </w:r>
    </w:p>
    <w:p>
      <w:pPr>
        <w:pStyle w:val="Heading3"/>
      </w:pPr>
      <w:r>
        <w:t>Method</w:t>
      </w:r>
    </w:p>
    <w:p>
      <w:r>
        <w:t>POST</w:t>
      </w:r>
    </w:p>
    <w:p>
      <w:pPr>
        <w:pStyle w:val="Heading3"/>
      </w:pPr>
      <w:r>
        <w:t>URL</w:t>
      </w:r>
    </w:p>
    <w:p>
      <w:r>
        <w:t>https://api.getsling.com/v1/groups/unarchive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Un-archives one or more groups by providing a list of group IDs to unarchive.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List of group IDs to unarchive.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 archived"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"Invalid role"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group"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'https://api.getsling.com/v1/groups/unarchive' \</w:t>
        <w:br/>
        <w:t xml:space="preserve"> --header 'Accept: application/json' \</w:t>
        <w:br/>
        <w:t xml:space="preserve"> --header 'Content-Type: application/json' \</w:t>
        <w:br/>
        <w:t xml:space="preserve"> --data '{</w:t>
        <w:br/>
        <w:t xml:space="preserve"> "ids": [12345, 67890]</w:t>
        <w:br/>
        <w:t xml:space="preserve">  }'</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280. [GET] Get Remote IP Address</w:t>
      </w:r>
    </w:p>
    <w:p>
      <w:r>
        <w:rPr>
          <w:b/>
        </w:rPr>
        <w:t xml:space="preserve">Endpoint: </w:t>
      </w:r>
      <w:r>
        <w:rPr>
          <w:rFonts w:ascii="Courier New" w:hAnsi="Courier New"/>
          <w:sz w:val="18"/>
        </w:rPr>
        <w:t>/ip</w:t>
      </w:r>
    </w:p>
    <w:p>
      <w:pPr>
        <w:pStyle w:val="Heading3"/>
      </w:pPr>
      <w:r>
        <w:t>Method</w:t>
      </w:r>
    </w:p>
    <w:p>
      <w:r>
        <w:t>GET</w:t>
      </w:r>
    </w:p>
    <w:p>
      <w:pPr>
        <w:pStyle w:val="Heading3"/>
      </w:pPr>
      <w:r>
        <w:t>URL</w:t>
      </w:r>
    </w:p>
    <w:p>
      <w:r>
        <w:t>https://api.getsling.com/v1/ip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caller’s remote IP address.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 "203.0.113.42"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w:t>
            </w:r>
          </w:p>
        </w:tc>
        <w:tc>
          <w:tcPr>
            <w:tcW w:type="dxa" w:w="2880"/>
          </w:tcPr>
          <w:p>
            <w:r>
              <w:t>string</w:t>
            </w:r>
          </w:p>
        </w:tc>
        <w:tc>
          <w:tcPr>
            <w:tcW w:type="dxa" w:w="2880"/>
          </w:tcPr>
          <w:p>
            <w:r>
              <w:t>IP address</w:t>
            </w:r>
          </w:p>
        </w:tc>
      </w:tr>
    </w:tbl>
    <w:p/>
    <w:p>
      <w:r>
        <w:br w:type="page"/>
      </w:r>
    </w:p>
    <w:p>
      <w:pPr>
        <w:pStyle w:val="Heading2"/>
      </w:pPr>
      <w:r>
        <w:t>281. [GET] List a Group’s Users</w:t>
      </w:r>
    </w:p>
    <w:p>
      <w:r>
        <w:rPr>
          <w:b/>
        </w:rPr>
        <w:t xml:space="preserve">Endpoint: </w:t>
      </w:r>
      <w:r>
        <w:rPr>
          <w:rFonts w:ascii="Courier New" w:hAnsi="Courier New"/>
          <w:sz w:val="18"/>
        </w:rPr>
        <w:t>/groups/{{groupId}}/users</w:t>
      </w:r>
    </w:p>
    <w:p>
      <w:pPr>
        <w:pStyle w:val="Heading3"/>
      </w:pPr>
      <w:r>
        <w:t>Prerequisites</w:t>
      </w:r>
    </w:p>
    <w:p>
      <w:pPr>
        <w:pStyle w:val="ListBullet"/>
      </w:pPr>
      <w:r>
        <w:t>Must have permission to view users in the specified group</w:t>
      </w:r>
    </w:p>
    <w:p>
      <w:pPr>
        <w:pStyle w:val="Heading3"/>
      </w:pPr>
      <w:r>
        <w:t>Method</w:t>
      </w:r>
    </w:p>
    <w:p>
      <w:r>
        <w:t>GET</w:t>
      </w:r>
    </w:p>
    <w:p>
      <w:pPr>
        <w:pStyle w:val="Heading3"/>
      </w:pPr>
      <w:r>
        <w:t>URL</w:t>
      </w:r>
    </w:p>
    <w:p>
      <w:r>
        <w:t>https://api.getsling.com/v1/groups/{{group_id}}/users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users that belong to a specified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/v1/groups//users or /v1/groups/users).</w:t>
      </w:r>
    </w:p>
    <w:p>
      <w:pPr>
        <w:pStyle w:val="ListBullet"/>
      </w:pPr>
      <w:r>
        <w:t>Always construct the path as /v1/groups/{{group_id}}/users,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/v1/groups/12345/users</w:t>
        <w:br/>
        <w:t>/v1/groups/group_abc/users</w:t>
      </w:r>
    </w:p>
    <w:p>
      <w:pPr>
        <w:pStyle w:val="Heading3"/>
      </w:pPr>
      <w:r>
        <w:t>Invalid Examples</w:t>
      </w:r>
    </w:p>
    <w:p>
      <w:r>
        <w:rPr>
          <w:b/>
          <w:color w:val="666666"/>
          <w:sz w:val="16"/>
        </w:rPr>
        <w:t>[http]</w:t>
      </w:r>
    </w:p>
    <w:p>
      <w:pPr>
        <w:shd w:fill="F2F2F2" w:val="clear"/>
      </w:pPr>
      <w:r>
        <w:rPr>
          <w:rFonts w:ascii="Courier New" w:hAnsi="Courier New"/>
          <w:sz w:val="17"/>
        </w:rPr>
        <w:t>/v1/groups//users</w:t>
        <w:br/>
        <w:t>/v1/groups/users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"user_123",</w:t>
        <w:br/>
        <w:t xml:space="preserve"> "name": "Alex Kim"</w:t>
        <w:br/>
        <w:t xml:space="preserve"> },</w:t>
        <w:br/>
        <w:t xml:space="preserve"> {</w:t>
        <w:br/>
        <w:t xml:space="preserve"> "id": "user_456",</w:t>
        <w:br/>
        <w:t xml:space="preserve"> "name": "Jordan Patel"</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group"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p>
      <w:r>
        <w:t>Because the scraped documentation does not specify the returned user object schema, only the top-level type can be stated confidently.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List of users in the group. Each item is a user object (fields not documented).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'https://api.getsling.com/v1/groups/12345/users' \</w:t>
        <w:br/>
        <w:t xml:space="preserve"> --header 'Accept: application/json'</w:t>
      </w:r>
    </w:p>
    <w:p>
      <w:pPr>
        <w:pStyle w:val="Heading3"/>
      </w:pPr>
      <w:r>
        <w:t>Behavior</w:t>
      </w:r>
    </w:p>
    <w:p>
      <w:pPr>
        <w:pStyle w:val="ListBullet"/>
      </w:pPr>
      <w:r>
        <w:t>Validates that group_id references an existing group.</w:t>
      </w:r>
    </w:p>
    <w:p>
      <w:pPr>
        <w:pStyle w:val="ListBullet"/>
      </w:pPr>
      <w:r>
        <w:t>Checks the caller has permission to view the group’s users.</w:t>
      </w:r>
    </w:p>
    <w:p>
      <w:pPr>
        <w:pStyle w:val="ListBullet"/>
      </w:pPr>
      <w:r>
        <w:t>Returns the list of users in the group.</w:t>
      </w:r>
    </w:p>
    <w:p>
      <w:pPr>
        <w:pStyle w:val="Heading3"/>
      </w:pPr>
      <w:r>
        <w:t>Error Handling</w:t>
      </w:r>
    </w:p>
    <w:p>
      <w:pPr>
        <w:pStyle w:val="ListBullet"/>
      </w:pPr>
      <w:r>
        <w:t>404 Not Found: Unknown group.</w:t>
      </w:r>
    </w:p>
    <w:p>
      <w:pPr>
        <w:pStyle w:val="ListBullet"/>
      </w:pPr>
      <w:r>
        <w:t>405 Method Not Allowed: Invalid permission.</w:t>
      </w:r>
    </w:p>
    <w:p>
      <w:r>
        <w:br w:type="page"/>
      </w:r>
    </w:p>
    <w:p>
      <w:pPr>
        <w:pStyle w:val="Heading2"/>
      </w:pPr>
      <w:r>
        <w:t>282. [DELETE] Delete Groups</w:t>
      </w:r>
    </w:p>
    <w:p>
      <w:r>
        <w:rPr>
          <w:b/>
        </w:rPr>
        <w:t xml:space="preserve">Endpoint: </w:t>
      </w:r>
      <w:r>
        <w:rPr>
          <w:rFonts w:ascii="Courier New" w:hAnsi="Courier New"/>
          <w:sz w:val="18"/>
        </w:rPr>
        <w:t>/groups</w:t>
      </w:r>
    </w:p>
    <w:p>
      <w:pPr>
        <w:pStyle w:val="Heading3"/>
      </w:pPr>
      <w:r>
        <w:t>Prerequisites</w:t>
      </w:r>
    </w:p>
    <w:p>
      <w:pPr>
        <w:pStyle w:val="ListBullet"/>
      </w:pPr>
      <w:r>
        <w:t>Must have permission to delete groups</w:t>
      </w:r>
    </w:p>
    <w:p>
      <w:pPr>
        <w:pStyle w:val="Heading3"/>
      </w:pPr>
      <w:r>
        <w:t>Method</w:t>
      </w:r>
    </w:p>
    <w:p>
      <w:r>
        <w:t>DELETE</w:t>
      </w:r>
    </w:p>
    <w:p>
      <w:pPr>
        <w:pStyle w:val="Heading3"/>
      </w:pPr>
      <w:r>
        <w:t>URL</w:t>
      </w:r>
    </w:p>
    <w:p>
      <w:r>
        <w:t>https://api.getsling.com/v1/groups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or more groups by ID. If the group represents a location or position, you can specify how to handle that group’s shifts (delete, move, or ignore).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any</w:t>
            </w:r>
          </w:p>
        </w:tc>
        <w:tc>
          <w:tcPr>
            <w:tcW w:type="dxa" w:w="2880"/>
          </w:tcPr>
          <w:p>
            <w:r>
              <w:t>Required. List of groups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any</w:t>
            </w:r>
          </w:p>
        </w:tc>
        <w:tc>
          <w:tcPr>
            <w:tcW w:type="dxa" w:w="2880"/>
          </w:tcPr>
          <w:p>
            <w:r>
              <w:t>If group is a location or position, how to deal with this location’s shifts. Choices: delete, move, ignore. Default: delete.</w:t>
            </w:r>
          </w:p>
        </w:tc>
      </w:tr>
      <w:tr>
        <w:tc>
          <w:tcPr>
            <w:tcW w:type="dxa" w:w="2880"/>
          </w:tcPr>
          <w:p>
            <w:r>
              <w:t>to</w:t>
            </w:r>
          </w:p>
        </w:tc>
        <w:tc>
          <w:tcPr>
            <w:tcW w:type="dxa" w:w="2880"/>
          </w:tcPr>
          <w:p>
            <w:r>
              <w:t>any</w:t>
            </w:r>
          </w:p>
        </w:tc>
        <w:tc>
          <w:tcPr>
            <w:tcW w:type="dxa" w:w="2880"/>
          </w:tcPr>
          <w:p>
            <w:r>
              <w:t>If group is a location or position and shifts=move, the ID of the location that inherits all shifts for this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"Groups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group"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 or group in use"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'https://api.getsling.com/v1/groups?id=GROUP_ID_1&amp;id=GROUP_ID_2&amp;shifts=delete' \</w:t>
        <w:br/>
        <w:t xml:space="preserve"> --header 'Accept: application/json'</w:t>
      </w:r>
    </w:p>
    <w:p>
      <w:pPr>
        <w:pStyle w:val="Heading3"/>
      </w:pPr>
      <w:r>
        <w:t>Example Usage</w:t>
      </w:r>
    </w:p>
    <w:p>
      <w:pPr>
        <w:pStyle w:val="Heading3"/>
      </w:pPr>
      <w:r>
        <w:t>Example 1: Delete multiple groups (default shift handling)</w:t>
      </w:r>
    </w:p>
    <w:p>
      <w:r>
        <w:rPr>
          <w:b/>
          <w:color w:val="666666"/>
          <w:sz w:val="16"/>
        </w:rPr>
        <w:t>[bash]</w:t>
      </w:r>
    </w:p>
    <w:p>
      <w:pPr>
        <w:shd w:fill="F2F2F2" w:val="clear"/>
      </w:pPr>
      <w:r>
        <w:rPr>
          <w:rFonts w:ascii="Courier New" w:hAnsi="Courier New"/>
          <w:sz w:val="17"/>
        </w:rPr>
        <w:t>curl -i --request DELETE \</w:t>
        <w:br/>
        <w:t xml:space="preserve"> 'https://api.getsling.com/v1/groups?id=123&amp;id=456' \</w:t>
        <w:br/>
        <w:t xml:space="preserve"> --header 'Accept: application/json'</w:t>
      </w:r>
    </w:p>
    <w:p>
      <w:pPr>
        <w:pStyle w:val="Heading3"/>
      </w:pPr>
      <w:r>
        <w:t>Example 2: Move shifts from a location/position group being deleted</w:t>
      </w:r>
    </w:p>
    <w:p>
      <w:r>
        <w:rPr>
          <w:b/>
          <w:color w:val="666666"/>
          <w:sz w:val="16"/>
        </w:rPr>
        <w:t>[bash]</w:t>
      </w:r>
    </w:p>
    <w:p>
      <w:pPr>
        <w:shd w:fill="F2F2F2" w:val="clear"/>
      </w:pPr>
      <w:r>
        <w:rPr>
          <w:rFonts w:ascii="Courier New" w:hAnsi="Courier New"/>
          <w:sz w:val="17"/>
        </w:rPr>
        <w:t>curl -i --request DELETE \</w:t>
        <w:br/>
        <w:t xml:space="preserve"> 'https://api.getsling.com/v1/groups?id=789&amp;shifts=move&amp;to=555' \</w:t>
        <w:br/>
        <w:t xml:space="preserve"> --header 'Accept: application/json'</w:t>
      </w:r>
    </w:p>
    <w:p>
      <w:pPr>
        <w:pStyle w:val="Heading3"/>
      </w:pPr>
      <w:r>
        <w:t>Example 3: Ignore shifts when deleting a location/position group</w:t>
      </w:r>
    </w:p>
    <w:p>
      <w:r>
        <w:rPr>
          <w:b/>
          <w:color w:val="666666"/>
          <w:sz w:val="16"/>
        </w:rPr>
        <w:t>[bash]</w:t>
      </w:r>
    </w:p>
    <w:p>
      <w:pPr>
        <w:shd w:fill="F2F2F2" w:val="clear"/>
      </w:pPr>
      <w:r>
        <w:rPr>
          <w:rFonts w:ascii="Courier New" w:hAnsi="Courier New"/>
          <w:sz w:val="17"/>
        </w:rPr>
        <w:t>curl -i --request DELETE \</w:t>
        <w:br/>
        <w:t xml:space="preserve"> 'https://api.getsling.com/v1/groups?id=789&amp;shifts=ignore' \</w:t>
        <w:br/>
        <w:t xml:space="preserve"> --header 'Accept: application/json'</w:t>
      </w:r>
    </w:p>
    <w:p>
      <w:pPr>
        <w:pStyle w:val="Heading3"/>
      </w:pPr>
      <w:r>
        <w:t>Notes</w:t>
      </w:r>
    </w:p>
    <w:p>
      <w:pPr>
        <w:pStyle w:val="ListBullet"/>
      </w:pPr>
      <w:r>
        <w:t>The documentation indicates id is a “list of groups to delete”; the exact encoding is not specified. Common patterns include repeating the parameter (e.g., ?id=1&amp;id=2) or passing a delimited list—use the format your client/library supports and the API accepts.</w:t>
      </w:r>
    </w:p>
    <w:p>
      <w:pPr>
        <w:pStyle w:val="ListBullet"/>
      </w:pPr>
      <w:r>
        <w:t>The request has no body; all inputs are sent via query parameters.</w:t>
      </w:r>
    </w:p>
    <w:p>
      <w:pPr>
        <w:pStyle w:val="Heading3"/>
      </w:pPr>
      <w:r>
        <w:t>Error Handling</w:t>
      </w:r>
    </w:p>
    <w:p>
      <w:pPr>
        <w:pStyle w:val="ListBullet"/>
      </w:pPr>
      <w:r>
        <w:t>404 Not Found: Returned when a specified group is unknown.</w:t>
      </w:r>
    </w:p>
    <w:p>
      <w:pPr>
        <w:pStyle w:val="ListBullet"/>
      </w:pPr>
      <w:r>
        <w:t>405 Method Not Allowed: Returned when permission is invalid or the group is in use.</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283. [GET] Get a Group’s Details</w:t>
      </w:r>
    </w:p>
    <w:p>
      <w:r>
        <w:rPr>
          <w:b/>
        </w:rPr>
        <w:t xml:space="preserve">Endpoint: </w:t>
      </w:r>
      <w:r>
        <w:rPr>
          <w:rFonts w:ascii="Courier New" w:hAnsi="Courier New"/>
          <w:sz w:val="18"/>
        </w:rPr>
        <w:t>/v1/groups/{{groupId}}</w:t>
      </w:r>
    </w:p>
    <w:p>
      <w:pPr>
        <w:pStyle w:val="Heading3"/>
      </w:pPr>
      <w:r>
        <w:t>Method</w:t>
      </w:r>
    </w:p>
    <w:p>
      <w:r>
        <w:t>GET</w:t>
      </w:r>
    </w:p>
    <w:p>
      <w:pPr>
        <w:pStyle w:val="Heading3"/>
      </w:pPr>
      <w:r>
        <w:t>URL</w:t>
      </w:r>
    </w:p>
    <w:p>
      <w:r>
        <w:t>https://api.getsling.com/v1/groups/{{group_id}}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group.</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/v1/groups/).</w:t>
      </w:r>
    </w:p>
    <w:p>
      <w:pPr>
        <w:pStyle w:val="ListBullet"/>
      </w:pPr>
      <w:r>
        <w:t>Always construct the path as /v1/groups/{{group_id}}, where {{group_id}} is a non-empty string.</w:t>
      </w:r>
    </w:p>
    <w:p>
      <w:pPr>
        <w:pStyle w:val="ListBullet"/>
      </w:pPr>
      <w:r>
        <w:t>Do not infer or guess the group_id.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/v1/groups/12345</w:t>
        <w:br/>
        <w:t>/v1/groups/group_abc123</w:t>
      </w:r>
    </w:p>
    <w:p>
      <w:pPr>
        <w:pStyle w:val="Heading3"/>
      </w:pPr>
      <w:r>
        <w:t>Invalid Examples</w:t>
      </w:r>
    </w:p>
    <w:p>
      <w:r>
        <w:rPr>
          <w:b/>
          <w:color w:val="666666"/>
          <w:sz w:val="16"/>
        </w:rPr>
        <w:t>[http]</w:t>
      </w:r>
    </w:p>
    <w:p>
      <w:pPr>
        <w:shd w:fill="F2F2F2" w:val="clear"/>
      </w:pPr>
      <w:r>
        <w:rPr>
          <w:rFonts w:ascii="Courier New" w:hAnsi="Courier New"/>
          <w:sz w:val="17"/>
        </w:rPr>
        <w:t>/v1/groups/</w:t>
        <w:br/>
        <w:t>/v1/groups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"id": "12345",</w:t>
        <w:br/>
        <w:t xml:space="preserve"> "name": "Example Group"</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group"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Group details returned.</w:t>
            </w:r>
          </w:p>
        </w:tc>
      </w:tr>
      <w:tr>
        <w:tc>
          <w:tcPr>
            <w:tcW w:type="dxa" w:w="2880"/>
          </w:tcPr>
          <w:p>
            <w:r>
              <w:t>group.id</w:t>
            </w:r>
          </w:p>
        </w:tc>
        <w:tc>
          <w:tcPr>
            <w:tcW w:type="dxa" w:w="2880"/>
          </w:tcPr>
          <w:p>
            <w:r>
              <w:t>string</w:t>
            </w:r>
          </w:p>
        </w:tc>
        <w:tc>
          <w:tcPr>
            <w:tcW w:type="dxa" w:w="2880"/>
          </w:tcPr>
          <w:p>
            <w:r>
              <w:t>Group identifier.</w:t>
            </w:r>
          </w:p>
        </w:tc>
      </w:tr>
      <w:tr>
        <w:tc>
          <w:tcPr>
            <w:tcW w:type="dxa" w:w="2880"/>
          </w:tcPr>
          <w:p>
            <w:r>
              <w:t>group.name</w:t>
            </w:r>
          </w:p>
        </w:tc>
        <w:tc>
          <w:tcPr>
            <w:tcW w:type="dxa" w:w="2880"/>
          </w:tcPr>
          <w:p>
            <w:r>
              <w:t>string</w:t>
            </w:r>
          </w:p>
        </w:tc>
        <w:tc>
          <w:tcPr>
            <w:tcW w:type="dxa" w:w="2880"/>
          </w:tcPr>
          <w:p>
            <w:r>
              <w:t>Group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'https://api.getsling.com/v1/groups/12345' \</w:t>
        <w:br/>
        <w:t xml:space="preserve"> --header 'Accept: application/json'</w:t>
      </w:r>
    </w:p>
    <w:p>
      <w:pPr>
        <w:pStyle w:val="Heading3"/>
      </w:pPr>
      <w:r>
        <w:t>Error Handling</w:t>
      </w:r>
    </w:p>
    <w:p>
      <w:pPr>
        <w:pStyle w:val="ListBullet"/>
      </w:pPr>
      <w:r>
        <w:t>404 Not Found: Returned when the group_id does not correspond to a known group (“Unknown group”).</w:t>
      </w:r>
    </w:p>
    <w:p>
      <w:pPr>
        <w:pStyle w:val="ListBullet"/>
      </w:pPr>
      <w:r>
        <w:t>405 Method Not Allowed: Returned when permissions are invalid (“Invalid permissions”).</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284. [PUT] Bulk Update Wages for a Position</w:t>
      </w:r>
    </w:p>
    <w:p>
      <w:r>
        <w:rPr>
          <w:b/>
        </w:rPr>
        <w:t xml:space="preserve">Endpoint: </w:t>
      </w:r>
      <w:r>
        <w:rPr>
          <w:rFonts w:ascii="Courier New" w:hAnsi="Courier New"/>
          <w:sz w:val="18"/>
        </w:rPr>
        <w:t>/labor/wages/position/bulk</w:t>
      </w:r>
    </w:p>
    <w:p>
      <w:pPr>
        <w:pStyle w:val="Heading3"/>
      </w:pPr>
      <w:r>
        <w:t>Prerequisites</w:t>
      </w:r>
    </w:p>
    <w:p>
      <w:pPr>
        <w:pStyle w:val="ListBullet"/>
      </w:pPr>
      <w:r>
        <w:t>Must have permission to access and update wages</w:t>
      </w:r>
    </w:p>
    <w:p>
      <w:pPr>
        <w:pStyle w:val="Heading3"/>
      </w:pPr>
      <w:r>
        <w:t>Method</w:t>
      </w:r>
    </w:p>
    <w:p>
      <w:r>
        <w:t>PUT</w:t>
      </w:r>
    </w:p>
    <w:p>
      <w:pPr>
        <w:pStyle w:val="Heading3"/>
      </w:pPr>
      <w:r>
        <w:t>URL</w:t>
      </w:r>
    </w:p>
    <w:p>
      <w:r>
        <w:t>https://api.getsling.com/v1/labor/wages/position/bulk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wages for a position.</w:t>
      </w:r>
    </w:p>
    <w:p>
      <w:pPr>
        <w:pStyle w:val="Heading3"/>
      </w:pPr>
      <w:r>
        <w:t>Response</w:t>
      </w:r>
    </w:p>
    <w:p>
      <w:pPr>
        <w:pStyle w:val="Heading3"/>
      </w:pPr>
      <w:r>
        <w:t>Success Response (201 Created)</w:t>
      </w:r>
    </w:p>
    <w:p>
      <w:r>
        <w:t>Wages for the position were successfully updated.</w:t>
      </w:r>
    </w:p>
    <w:p>
      <w:pPr>
        <w:pStyle w:val="Heading3"/>
      </w:pPr>
      <w:r>
        <w:t>Error Response (405 Client Error)</w:t>
      </w:r>
    </w:p>
    <w:p>
      <w:r>
        <w:t>The user does not have permission to access the wages.</w:t>
      </w:r>
    </w:p>
    <w:p>
      <w:pPr>
        <w:pStyle w:val="Heading3"/>
      </w:pPr>
      <w:r>
        <w:t>Error Handling</w:t>
      </w:r>
    </w:p>
    <w:p>
      <w:pPr>
        <w:pStyle w:val="ListBullet"/>
      </w:pPr>
      <w:r>
        <w:t>201 Created: Wages for the position were successfully updated</w:t>
      </w:r>
    </w:p>
    <w:p>
      <w:pPr>
        <w:pStyle w:val="ListBullet"/>
      </w:pPr>
      <w:r>
        <w:t>405 Client Error: The user does not have permission to access the wages</w:t>
      </w:r>
    </w:p>
    <w:p>
      <w:pPr>
        <w:pStyle w:val="Heading3"/>
      </w:pPr>
      <w:r>
        <w:t>Notes</w:t>
      </w:r>
    </w:p>
    <w:p>
      <w:pPr>
        <w:pStyle w:val="ListBullet"/>
      </w:pPr>
      <w:r>
        <w:t>The scraped documentation does not specify any request body fields, query parameters, or the response body schema for this endpoint.</w:t>
      </w:r>
    </w:p>
    <w:p>
      <w:pPr>
        <w:pStyle w:val="Heading3"/>
      </w:pPr>
      <w:r>
        <w:t>Related wages actions</w:t>
      </w:r>
    </w:p>
    <w:p>
      <w:pPr>
        <w:pStyle w:val="ListBullet"/>
      </w:pPr>
      <w:r>
        <w:t>[PUT] Bulk Update Wages for a User — /labor/wages/user/bulk</w:t>
      </w:r>
    </w:p>
    <w:p>
      <w:r>
        <w:br w:type="page"/>
      </w:r>
    </w:p>
    <w:p>
      <w:pPr>
        <w:pStyle w:val="Heading2"/>
      </w:pPr>
      <w:r>
        <w:t>285. [POST] Print an Organization Invoice</w:t>
      </w:r>
    </w:p>
    <w:p>
      <w:r>
        <w:rPr>
          <w:b/>
        </w:rPr>
        <w:t xml:space="preserve">Endpoint: </w:t>
      </w:r>
      <w:r>
        <w:rPr>
          <w:rFonts w:ascii="Courier New" w:hAnsi="Courier New"/>
          <w:sz w:val="18"/>
        </w:rPr>
        <w:t>/account/org/invoice/print</w:t>
      </w:r>
    </w:p>
    <w:p>
      <w:pPr>
        <w:pStyle w:val="Heading3"/>
      </w:pPr>
      <w:r>
        <w:t>Prerequisites</w:t>
      </w:r>
    </w:p>
    <w:p>
      <w:pPr>
        <w:pStyle w:val="ListBullet"/>
      </w:pPr>
      <w:r>
        <w:t>The organization must have subscription options enabled (otherwise returns 428)</w:t>
      </w:r>
    </w:p>
    <w:p>
      <w:pPr>
        <w:pStyle w:val="ListBullet"/>
      </w:pPr>
      <w:r>
        <w:t>Caller must have valid permissions to print invoices (otherwise returns 405)</w:t>
      </w:r>
    </w:p>
    <w:p>
      <w:pPr>
        <w:pStyle w:val="Heading3"/>
      </w:pPr>
      <w:r>
        <w:t>Method</w:t>
      </w:r>
    </w:p>
    <w:p>
      <w:r>
        <w:t>POST</w:t>
      </w:r>
    </w:p>
    <w:p>
      <w:pPr>
        <w:pStyle w:val="Heading3"/>
      </w:pPr>
      <w:r>
        <w:t>URL</w:t>
      </w:r>
    </w:p>
    <w:p>
      <w:r>
        <w:t>https://api.getsling.com/v1/account/org/invoice/print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Prints an invoice for the current organization. The endpoint may return client errors if the invoice belongs to a different organization, if Stripe returns an error, if permissions are invalid, or if subscription options are not enabled for the organization.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 "error",</w:t>
        <w:br/>
        <w:t xml:space="preserve"> "message": "error from Stripe or invoice belongs to another org"</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 "error",</w:t>
        <w:br/>
        <w:t xml:space="preserve"> "message": "invlid permissions"</w:t>
        <w:br/>
        <w:t>}</w:t>
      </w:r>
    </w:p>
    <w:p>
      <w:pPr>
        <w:pStyle w:val="Heading3"/>
      </w:pPr>
      <w:r>
        <w:t>Error Response (428 Client Error)</w:t>
      </w:r>
    </w:p>
    <w:p>
      <w:r>
        <w:rPr>
          <w:b/>
          <w:color w:val="666666"/>
          <w:sz w:val="16"/>
        </w:rPr>
        <w:t>[json]</w:t>
      </w:r>
    </w:p>
    <w:p>
      <w:pPr>
        <w:shd w:fill="F2F2F2" w:val="clear"/>
      </w:pPr>
      <w:r>
        <w:rPr>
          <w:rFonts w:ascii="Courier New" w:hAnsi="Courier New"/>
          <w:sz w:val="17"/>
        </w:rPr>
        <w:t>{</w:t>
        <w:br/>
        <w:t xml:space="preserve"> "status": "error",</w:t>
        <w:br/>
        <w:t xml:space="preserve"> "message": "subscription options not enabled for this org"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Result indicator. Documented values include success (200) and error (4xx).</w:t>
            </w:r>
          </w:p>
        </w:tc>
      </w:tr>
      <w:tr>
        <w:tc>
          <w:tcPr>
            <w:tcW w:type="dxa" w:w="2880"/>
          </w:tcPr>
          <w:p>
            <w:r>
              <w:t>message</w:t>
            </w:r>
          </w:p>
        </w:tc>
        <w:tc>
          <w:tcPr>
            <w:tcW w:type="dxa" w:w="2880"/>
          </w:tcPr>
          <w:p>
            <w:r>
              <w:t>string</w:t>
            </w:r>
          </w:p>
        </w:tc>
        <w:tc>
          <w:tcPr>
            <w:tcW w:type="dxa" w:w="2880"/>
          </w:tcPr>
          <w:p>
            <w:r>
              <w:t>Error details describing why the request failed (present on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'https://api.getsling.com/v1/account/org/invoice/print' \</w:t>
        <w:br/>
        <w:t xml:space="preserve"> --header 'Accept: application/json' \</w:t>
        <w:br/>
        <w:t xml:space="preserve"> --header 'Content-Type: application/json'</w:t>
      </w:r>
    </w:p>
    <w:p>
      <w:pPr>
        <w:pStyle w:val="Heading3"/>
      </w:pPr>
      <w:r>
        <w:t>Notes</w:t>
      </w:r>
    </w:p>
    <w:p>
      <w:pPr>
        <w:pStyle w:val="ListBullet"/>
      </w:pPr>
      <w:r>
        <w:t>The documentation does not specify any request body fields or query parameters for this endpoint.</w:t>
      </w:r>
    </w:p>
    <w:p>
      <w:pPr>
        <w:pStyle w:val="ListBullet"/>
      </w:pPr>
      <w:r>
        <w:t>A 400 can occur due to an upstream Stripe error or if the invoice belongs to another organization.</w:t>
      </w:r>
    </w:p>
    <w:p>
      <w:r>
        <w:br w:type="page"/>
      </w:r>
    </w:p>
    <w:p>
      <w:pPr>
        <w:pStyle w:val="Heading2"/>
      </w:pPr>
      <w:r>
        <w:t>286. [GET] Retrieve an Organization's Upcoming Invoice</w:t>
      </w:r>
    </w:p>
    <w:p>
      <w:r>
        <w:rPr>
          <w:b/>
        </w:rPr>
        <w:t xml:space="preserve">Endpoint: </w:t>
      </w:r>
      <w:r>
        <w:rPr>
          <w:rFonts w:ascii="Courier New" w:hAnsi="Courier New"/>
          <w:sz w:val="18"/>
        </w:rPr>
        <w:t>/account/org/invoice/upcoming</w:t>
      </w:r>
    </w:p>
    <w:p>
      <w:pPr>
        <w:pStyle w:val="Heading3"/>
      </w:pPr>
      <w:r>
        <w:t>Method</w:t>
      </w:r>
    </w:p>
    <w:p>
      <w:r>
        <w:t>GET</w:t>
      </w:r>
    </w:p>
    <w:p>
      <w:pPr>
        <w:pStyle w:val="Heading3"/>
      </w:pPr>
      <w:r>
        <w:t>URL</w:t>
      </w:r>
    </w:p>
    <w:p>
      <w:r>
        <w:t>https://api.getsling.com/v1/account/org/invoice/upcoming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upcoming invoice payload as JSON for the organization associated with the authenticated account.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so do not attempt to construct a URL with missing/empty path segments.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"error from Stripe"</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(428 Client Error)</w:t>
      </w:r>
    </w:p>
    <w:p>
      <w:r>
        <w:rPr>
          <w:b/>
          <w:color w:val="666666"/>
          <w:sz w:val="16"/>
        </w:rPr>
        <w:t>[json]</w:t>
      </w:r>
    </w:p>
    <w:p>
      <w:pPr>
        <w:shd w:fill="F2F2F2" w:val="clear"/>
      </w:pPr>
      <w:r>
        <w:rPr>
          <w:rFonts w:ascii="Courier New" w:hAnsi="Courier New"/>
          <w:sz w:val="17"/>
        </w:rPr>
        <w:t>{</w:t>
        <w:br/>
        <w:t xml:space="preserve"> "error": "subscription options not enabled for this org"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object</w:t>
            </w:r>
          </w:p>
        </w:tc>
        <w:tc>
          <w:tcPr>
            <w:tcW w:type="dxa" w:w="2880"/>
          </w:tcPr>
          <w:p>
            <w:r>
              <w:t>Present on a successful response. Payload shape not specified in the scraped content.</w:t>
            </w:r>
          </w:p>
        </w:tc>
      </w:tr>
      <w:tr>
        <w:tc>
          <w:tcPr>
            <w:tcW w:type="dxa" w:w="2880"/>
          </w:tcPr>
          <w:p>
            <w:r>
              <w:t>error</w:t>
            </w:r>
          </w:p>
        </w:tc>
        <w:tc>
          <w:tcPr>
            <w:tcW w:type="dxa" w:w="2880"/>
          </w:tcPr>
          <w:p>
            <w:r>
              <w:t>string</w:t>
            </w:r>
          </w:p>
        </w:tc>
        <w:tc>
          <w:tcPr>
            <w:tcW w:type="dxa" w:w="2880"/>
          </w:tcPr>
          <w:p>
            <w:r>
              <w:t>Present on client error responses. Message describing the error condition.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'https://api.getsling.com/v1/account/org/invoice/upcoming' \</w:t>
        <w:br/>
        <w:t xml:space="preserve"> --header 'Accept: application/json'</w:t>
      </w:r>
    </w:p>
    <w:p>
      <w:pPr>
        <w:pStyle w:val="Heading3"/>
      </w:pPr>
      <w:r>
        <w:t>Error Handling</w:t>
      </w:r>
    </w:p>
    <w:p>
      <w:pPr>
        <w:pStyle w:val="ListBullet"/>
      </w:pPr>
      <w:r>
        <w:t>400: Error returned from Stripe.</w:t>
      </w:r>
    </w:p>
    <w:p>
      <w:pPr>
        <w:pStyle w:val="ListBullet"/>
      </w:pPr>
      <w:r>
        <w:t>405: Invalid permissions.</w:t>
      </w:r>
    </w:p>
    <w:p>
      <w:pPr>
        <w:pStyle w:val="ListBullet"/>
      </w:pPr>
      <w:r>
        <w:t>428: Subscription options not enabled for this organization.</w:t>
      </w:r>
    </w:p>
    <w:p>
      <w:r>
        <w:br w:type="page"/>
      </w:r>
    </w:p>
    <w:p>
      <w:pPr>
        <w:pStyle w:val="Heading2"/>
      </w:pPr>
      <w:r>
        <w:t>287. [GET] Calculate Calendar Summaries (Tallies)</w:t>
      </w:r>
    </w:p>
    <w:p>
      <w:r>
        <w:rPr>
          <w:b/>
        </w:rPr>
        <w:t xml:space="preserve">Endpoint: </w:t>
      </w:r>
      <w:r>
        <w:rPr>
          <w:rFonts w:ascii="Courier New" w:hAnsi="Courier New"/>
          <w:sz w:val="18"/>
        </w:rPr>
        <w:t>/calendar/summaries</w:t>
      </w:r>
    </w:p>
    <w:p>
      <w:pPr>
        <w:pStyle w:val="Heading3"/>
      </w:pPr>
      <w:r>
        <w:t>Prerequisites</w:t>
      </w:r>
    </w:p>
    <w:p>
      <w:pPr>
        <w:pStyle w:val="ListBullet"/>
      </w:pPr>
      <w:r>
        <w:t>Must have permission to access calendar summaries (invalid permissions return 405)</w:t>
      </w:r>
    </w:p>
    <w:p>
      <w:pPr>
        <w:pStyle w:val="Heading3"/>
      </w:pPr>
      <w:r>
        <w:t>Method</w:t>
      </w:r>
    </w:p>
    <w:p>
      <w:r>
        <w:t>GET</w:t>
      </w:r>
    </w:p>
    <w:p>
      <w:pPr>
        <w:pStyle w:val="Heading3"/>
      </w:pPr>
      <w:r>
        <w:t>URL</w:t>
      </w:r>
    </w:p>
    <w:p>
      <w:r>
        <w:t>https://api.getsling.com/v1/calendar/summaries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various calendar tallies (for example: total hours, total cost, shift counts) over a specified date interval, with optional filters such as locations, positions, groups, tags, users, and event types.</w:t>
      </w:r>
    </w:p>
    <w:p>
      <w:pPr>
        <w:pStyle w:val="Heading3"/>
      </w:pPr>
      <w:r>
        <w:t>Enforcement Rules</w:t>
      </w:r>
    </w:p>
    <w:p>
      <w:pPr>
        <w:pStyle w:val="ListBullet"/>
      </w:pPr>
      <w:r>
        <w:t>The dates query parameter must be provided.</w:t>
      </w:r>
    </w:p>
    <w:p>
      <w:pPr>
        <w:pStyle w:val="ListBullet"/>
      </w:pPr>
      <w:r>
        <w:t>dates must be an ISO 8601 time interval (see: http://en.wikipedia.org/wiki/ISO_8601#Time_intervals).</w:t>
      </w:r>
    </w:p>
    <w:p>
      <w:pPr>
        <w:pStyle w:val="ListBullet"/>
      </w:pPr>
      <w:r>
        <w:t>When executing the action, ensure to send Query Parameters in the URL (not in the body).</w:t>
      </w:r>
    </w:p>
    <w:p>
      <w:pPr>
        <w:pStyle w:val="ListBullet"/>
      </w:pPr>
      <w:r>
        <w:t>This endpoint uses no path parameters and no request body.</w:t>
      </w:r>
    </w:p>
    <w:p>
      <w:pPr>
        <w:pStyle w:val="ListBullet"/>
      </w:pPr>
      <w:r>
        <w:t>If the requested date range exceeds the maximum allowed range, the API returns 428.</w:t>
      </w:r>
    </w:p>
    <w:p>
      <w:pPr>
        <w:pStyle w:val="Heading3"/>
      </w:pPr>
      <w:r>
        <w:t>Valid Examples</w:t>
      </w:r>
    </w:p>
    <w:p>
      <w:r>
        <w:rPr>
          <w:b/>
          <w:color w:val="666666"/>
          <w:sz w:val="16"/>
        </w:rPr>
        <w:t>[http]</w:t>
      </w:r>
    </w:p>
    <w:p>
      <w:pPr>
        <w:shd w:fill="F2F2F2" w:val="clear"/>
      </w:pPr>
      <w:r>
        <w:rPr>
          <w:rFonts w:ascii="Courier New" w:hAnsi="Courier New"/>
          <w:sz w:val="17"/>
        </w:rPr>
        <w:t>/v1/calendar/summaries?dates=2026-01-01T00:00:00Z/2026-01-31T23:59:59Z</w:t>
      </w:r>
    </w:p>
    <w:p>
      <w:pPr>
        <w:pStyle w:val="Heading3"/>
      </w:pPr>
      <w:r>
        <w:t>Invalid Examples</w:t>
      </w:r>
    </w:p>
    <w:p>
      <w:r>
        <w:rPr>
          <w:b/>
          <w:color w:val="666666"/>
          <w:sz w:val="16"/>
        </w:rPr>
        <w:t>[http]</w:t>
      </w:r>
    </w:p>
    <w:p>
      <w:pPr>
        <w:shd w:fill="F2F2F2" w:val="clear"/>
      </w:pPr>
      <w:r>
        <w:rPr>
          <w:rFonts w:ascii="Courier New" w:hAnsi="Courier New"/>
          <w:sz w:val="17"/>
        </w:rPr>
        <w:t>/v1/calendar/summaries</w:t>
        <w:br/>
        <w:t>/v1/calendar/summaries?dates=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interval. Example: 2026-01-01T00:00:00Z/2026-01-31T23:59:59Z.</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locationIds</w:t>
            </w:r>
          </w:p>
        </w:tc>
        <w:tc>
          <w:tcPr>
            <w:tcW w:type="dxa" w:w="2880"/>
          </w:tcPr>
          <w:p>
            <w:r>
              <w:t>any</w:t>
            </w:r>
          </w:p>
        </w:tc>
        <w:tc>
          <w:tcPr>
            <w:tcW w:type="dxa" w:w="2880"/>
          </w:tcPr>
          <w:p>
            <w:r>
              <w:t>List of relevant location IDs. Default: all.</w:t>
            </w:r>
          </w:p>
        </w:tc>
      </w:tr>
      <w:tr>
        <w:tc>
          <w:tcPr>
            <w:tcW w:type="dxa" w:w="2880"/>
          </w:tcPr>
          <w:p>
            <w:r>
              <w:t>positionIds</w:t>
            </w:r>
          </w:p>
        </w:tc>
        <w:tc>
          <w:tcPr>
            <w:tcW w:type="dxa" w:w="2880"/>
          </w:tcPr>
          <w:p>
            <w:r>
              <w:t>any</w:t>
            </w:r>
          </w:p>
        </w:tc>
        <w:tc>
          <w:tcPr>
            <w:tcW w:type="dxa" w:w="2880"/>
          </w:tcPr>
          <w:p>
            <w:r>
              <w:t>List of relevant position IDs. Default: all.</w:t>
            </w:r>
          </w:p>
        </w:tc>
      </w:tr>
      <w:tr>
        <w:tc>
          <w:tcPr>
            <w:tcW w:type="dxa" w:w="2880"/>
          </w:tcPr>
          <w:p>
            <w:r>
              <w:t>dayPartIds</w:t>
            </w:r>
          </w:p>
        </w:tc>
        <w:tc>
          <w:tcPr>
            <w:tcW w:type="dxa" w:w="2880"/>
          </w:tcPr>
          <w:p>
            <w:r>
              <w:t>any</w:t>
            </w:r>
          </w:p>
        </w:tc>
        <w:tc>
          <w:tcPr>
            <w:tcW w:type="dxa" w:w="2880"/>
          </w:tcPr>
          <w:p>
            <w:r>
              <w:t>List of day part IDs to include.</w:t>
            </w:r>
          </w:p>
        </w:tc>
      </w:tr>
      <w:tr>
        <w:tc>
          <w:tcPr>
            <w:tcW w:type="dxa" w:w="2880"/>
          </w:tcPr>
          <w:p>
            <w:r>
              <w:t>excludeDayPartIds</w:t>
            </w:r>
          </w:p>
        </w:tc>
        <w:tc>
          <w:tcPr>
            <w:tcW w:type="dxa" w:w="2880"/>
          </w:tcPr>
          <w:p>
            <w:r>
              <w:t>any</w:t>
            </w:r>
          </w:p>
        </w:tc>
        <w:tc>
          <w:tcPr>
            <w:tcW w:type="dxa" w:w="2880"/>
          </w:tcPr>
          <w:p>
            <w:r>
              <w:t>List of day part IDs to exclude.</w:t>
            </w:r>
          </w:p>
        </w:tc>
      </w:tr>
      <w:tr>
        <w:tc>
          <w:tcPr>
            <w:tcW w:type="dxa" w:w="2880"/>
          </w:tcPr>
          <w:p>
            <w:r>
              <w:t>groupIds</w:t>
            </w:r>
          </w:p>
        </w:tc>
        <w:tc>
          <w:tcPr>
            <w:tcW w:type="dxa" w:w="2880"/>
          </w:tcPr>
          <w:p>
            <w:r>
              <w:t>any</w:t>
            </w:r>
          </w:p>
        </w:tc>
        <w:tc>
          <w:tcPr>
            <w:tcW w:type="dxa" w:w="2880"/>
          </w:tcPr>
          <w:p>
            <w:r>
              <w:t>List of group IDs to include.</w:t>
            </w:r>
          </w:p>
        </w:tc>
      </w:tr>
      <w:tr>
        <w:tc>
          <w:tcPr>
            <w:tcW w:type="dxa" w:w="2880"/>
          </w:tcPr>
          <w:p>
            <w:r>
              <w:t>excludeGroupIds</w:t>
            </w:r>
          </w:p>
        </w:tc>
        <w:tc>
          <w:tcPr>
            <w:tcW w:type="dxa" w:w="2880"/>
          </w:tcPr>
          <w:p>
            <w:r>
              <w:t>any</w:t>
            </w:r>
          </w:p>
        </w:tc>
        <w:tc>
          <w:tcPr>
            <w:tcW w:type="dxa" w:w="2880"/>
          </w:tcPr>
          <w:p>
            <w:r>
              <w:t>List of group IDs to exclude.</w:t>
            </w:r>
          </w:p>
        </w:tc>
      </w:tr>
      <w:tr>
        <w:tc>
          <w:tcPr>
            <w:tcW w:type="dxa" w:w="2880"/>
          </w:tcPr>
          <w:p>
            <w:r>
              <w:t>tagIds</w:t>
            </w:r>
          </w:p>
        </w:tc>
        <w:tc>
          <w:tcPr>
            <w:tcW w:type="dxa" w:w="2880"/>
          </w:tcPr>
          <w:p>
            <w:r>
              <w:t>any</w:t>
            </w:r>
          </w:p>
        </w:tc>
        <w:tc>
          <w:tcPr>
            <w:tcW w:type="dxa" w:w="2880"/>
          </w:tcPr>
          <w:p>
            <w:r>
              <w:t>List of tag IDs to include.</w:t>
            </w:r>
          </w:p>
        </w:tc>
      </w:tr>
      <w:tr>
        <w:tc>
          <w:tcPr>
            <w:tcW w:type="dxa" w:w="2880"/>
          </w:tcPr>
          <w:p>
            <w:r>
              <w:t>excludeTagIds</w:t>
            </w:r>
          </w:p>
        </w:tc>
        <w:tc>
          <w:tcPr>
            <w:tcW w:type="dxa" w:w="2880"/>
          </w:tcPr>
          <w:p>
            <w:r>
              <w:t>any</w:t>
            </w:r>
          </w:p>
        </w:tc>
        <w:tc>
          <w:tcPr>
            <w:tcW w:type="dxa" w:w="2880"/>
          </w:tcPr>
          <w:p>
            <w:r>
              <w:t>List of tag IDs to exclude.</w:t>
            </w:r>
          </w:p>
        </w:tc>
      </w:tr>
      <w:tr>
        <w:tc>
          <w:tcPr>
            <w:tcW w:type="dxa" w:w="2880"/>
          </w:tcPr>
          <w:p>
            <w:r>
              <w:t>userIds</w:t>
            </w:r>
          </w:p>
        </w:tc>
        <w:tc>
          <w:tcPr>
            <w:tcW w:type="dxa" w:w="2880"/>
          </w:tcPr>
          <w:p>
            <w:r>
              <w:t>any</w:t>
            </w:r>
          </w:p>
        </w:tc>
        <w:tc>
          <w:tcPr>
            <w:tcW w:type="dxa" w:w="2880"/>
          </w:tcPr>
          <w:p>
            <w:r>
              <w:t>List of user IDs whose shifts should be fetched.</w:t>
            </w:r>
          </w:p>
        </w:tc>
      </w:tr>
      <w:tr>
        <w:tc>
          <w:tcPr>
            <w:tcW w:type="dxa" w:w="2880"/>
          </w:tcPr>
          <w:p>
            <w:r>
              <w:t>eventTypes</w:t>
            </w:r>
          </w:p>
        </w:tc>
        <w:tc>
          <w:tcPr>
            <w:tcW w:type="dxa" w:w="2880"/>
          </w:tcPr>
          <w:p>
            <w:r>
              <w:t>any</w:t>
            </w:r>
          </w:p>
        </w:tc>
        <w:tc>
          <w:tcPr>
            <w:tcW w:type="dxa" w:w="2880"/>
          </w:tcPr>
          <w:p>
            <w:r>
              <w:t>List of event types that are fetched. Default: all.</w:t>
            </w:r>
          </w:p>
        </w:tc>
      </w:tr>
      <w:tr>
        <w:tc>
          <w:tcPr>
            <w:tcW w:type="dxa" w:w="2880"/>
          </w:tcPr>
          <w:p>
            <w:r>
              <w:t>includePlanning</w:t>
            </w:r>
          </w:p>
        </w:tc>
        <w:tc>
          <w:tcPr>
            <w:tcW w:type="dxa" w:w="2880"/>
          </w:tcPr>
          <w:p>
            <w:r>
              <w:t>any</w:t>
            </w:r>
          </w:p>
        </w:tc>
        <w:tc>
          <w:tcPr>
            <w:tcW w:type="dxa" w:w="2880"/>
          </w:tcPr>
          <w:p>
            <w:r>
              <w:t>If true, unpublished shifts will be included in tallies.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"allShifts": 42,</w:t>
        <w:br/>
        <w:t xml:space="preserve"> "availableShifts": 3,</w:t>
        <w:br/>
        <w:t xml:space="preserve"> "cost": 12345.67,</w:t>
        <w:br/>
        <w:t xml:space="preserve"> "costByLocationId": {</w:t>
        <w:br/>
        <w:t xml:space="preserve"> "loc_1001": 8000.0,</w:t>
        <w:br/>
        <w:t xml:space="preserve"> "loc_1002": 4345.67</w:t>
        <w:br/>
        <w:t xml:space="preserve"> },</w:t>
        <w:br/>
        <w:t xml:space="preserve"> "holidayHours": 12.5,</w:t>
        <w:br/>
        <w:t xml:space="preserve"> "holidayOvertimeCost": 250.0,</w:t>
        <w:br/>
        <w:t xml:space="preserve"> "holidayOvertimeHours": 3.0,</w:t>
        <w:br/>
        <w:t xml:space="preserve"> "hourlyCost": 9000.25,</w:t>
        <w:br/>
        <w:t xml:space="preserve"> "hourlyCostByLocationId": {</w:t>
        <w:br/>
        <w:t xml:space="preserve"> "loc_1001": 6000.0,</w:t>
        <w:br/>
        <w:t xml:space="preserve"> "loc_1002": 3000.25</w:t>
        <w:br/>
        <w:t xml:space="preserve"> },</w:t>
        <w:br/>
        <w:t xml:space="preserve"> "laborPercentage": 18.2,</w:t>
        <w:br/>
        <w:t xml:space="preserve"> "laborPercentageByLocationId": {</w:t>
        <w:br/>
        <w:t xml:space="preserve"> "loc_1001": 17.5,</w:t>
        <w:br/>
        <w:t xml:space="preserve"> "loc_1002": 19.1</w:t>
        <w:br/>
        <w:t xml:space="preserve"> },</w:t>
        <w:br/>
        <w:t xml:space="preserve"> "noShows": 1,</w:t>
        <w:br/>
        <w:t xml:space="preserve"> "nonHolidayHours": 160.0,</w:t>
        <w:br/>
        <w:t xml:space="preserve"> "overtimeCost": 400.0,</w:t>
        <w:br/>
        <w:t xml:space="preserve"> "overtimeHours": 10.0,</w:t>
        <w:br/>
        <w:t xml:space="preserve"> "paidMinutes": 10200,</w:t>
        <w:br/>
        <w:t xml:space="preserve"> "publishedShifts": 38,</w:t>
        <w:br/>
        <w:t xml:space="preserve"> "salaryCost": 3345.42,</w:t>
        <w:br/>
        <w:t xml:space="preserve"> "salaryCostByLocationId": {</w:t>
        <w:br/>
        <w:t xml:space="preserve"> "loc_1001": 2000.0,</w:t>
        <w:br/>
        <w:t xml:space="preserve"> "loc_1002": 1345.42</w:t>
        <w:br/>
        <w:t xml:space="preserve"> },</w:t>
        <w:br/>
        <w:t xml:space="preserve"> "sickCallouts": 2,</w:t>
        <w:br/>
        <w:t xml:space="preserve"> "totalOvertimeCost": 650.0,</w:t>
        <w:br/>
        <w:t xml:space="preserve"> "totalOvertimeHours": 13.0,</w:t>
        <w:br/>
        <w:t xml:space="preserve"> "unassignedShifts": 4,</w:t>
        <w:br/>
        <w:t xml:space="preserve"> "unpublishedShifts": 4,</w:t>
        <w:br/>
        <w:t xml:space="preserve"> "hourlyCostByUserId": {</w:t>
        <w:br/>
        <w:t xml:space="preserve"> "user_2001": 1200.0,</w:t>
        <w:br/>
        <w:t xml:space="preserve"> "user_2002": 1800.5</w:t>
        <w:br/>
        <w:t xml:space="preserve"> },</w:t>
        <w:br/>
        <w:t xml:space="preserve"> "hourlyCostByDate": {</w:t>
        <w:br/>
        <w:t xml:space="preserve"> "2026-01-01": "300.00",</w:t>
        <w:br/>
        <w:t xml:space="preserve"> "2026-01-02": "450.00"</w:t>
        <w:br/>
        <w:t xml:space="preserve"> },</w:t>
        <w:br/>
        <w:t xml:space="preserve"> "hoursByUserId": {</w:t>
        <w:br/>
        <w:t xml:space="preserve"> "user_2001": 40.0,</w:t>
        <w:br/>
        <w:t xml:space="preserve"> "user_2002": 55.5</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"Missing parameters"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(428 Client Error)</w:t>
      </w:r>
    </w:p>
    <w:p>
      <w:r>
        <w:rPr>
          <w:b/>
          <w:color w:val="666666"/>
          <w:sz w:val="16"/>
        </w:rPr>
        <w:t>[json]</w:t>
      </w:r>
    </w:p>
    <w:p>
      <w:pPr>
        <w:shd w:fill="F2F2F2" w:val="clear"/>
      </w:pPr>
      <w:r>
        <w:rPr>
          <w:rFonts w:ascii="Courier New" w:hAnsi="Courier New"/>
          <w:sz w:val="17"/>
        </w:rPr>
        <w:t>{</w:t>
        <w:br/>
        <w:t xml:space="preserve"> "error": "Exceeded the maximum date range."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allShifts</w:t>
            </w:r>
          </w:p>
        </w:tc>
        <w:tc>
          <w:tcPr>
            <w:tcW w:type="dxa" w:w="2880"/>
          </w:tcPr>
          <w:p>
            <w:r>
              <w:t>integer</w:t>
            </w:r>
          </w:p>
        </w:tc>
        <w:tc>
          <w:tcPr>
            <w:tcW w:type="dxa" w:w="2880"/>
          </w:tcPr>
          <w:p>
            <w:r>
              <w:t>Total number of shifts.</w:t>
            </w:r>
          </w:p>
        </w:tc>
      </w:tr>
      <w:tr>
        <w:tc>
          <w:tcPr>
            <w:tcW w:type="dxa" w:w="2880"/>
          </w:tcPr>
          <w:p>
            <w:r>
              <w:t>availableShifts</w:t>
            </w:r>
          </w:p>
        </w:tc>
        <w:tc>
          <w:tcPr>
            <w:tcW w:type="dxa" w:w="2880"/>
          </w:tcPr>
          <w:p>
            <w:r>
              <w:t>integer</w:t>
            </w:r>
          </w:p>
        </w:tc>
        <w:tc>
          <w:tcPr>
            <w:tcW w:type="dxa" w:w="2880"/>
          </w:tcPr>
          <w:p>
            <w:r>
              <w:t>Total number of available shifts.</w:t>
            </w:r>
          </w:p>
        </w:tc>
      </w:tr>
      <w:tr>
        <w:tc>
          <w:tcPr>
            <w:tcW w:type="dxa" w:w="2880"/>
          </w:tcPr>
          <w:p>
            <w:r>
              <w:t>cost</w:t>
            </w:r>
          </w:p>
        </w:tc>
        <w:tc>
          <w:tcPr>
            <w:tcW w:type="dxa" w:w="2880"/>
          </w:tcPr>
          <w:p>
            <w:r>
              <w:t>number</w:t>
            </w:r>
          </w:p>
        </w:tc>
        <w:tc>
          <w:tcPr>
            <w:tcW w:type="dxa" w:w="2880"/>
          </w:tcPr>
          <w:p>
            <w:r>
              <w:t>Total cost of the scheduled shifts, including salary.</w:t>
            </w:r>
          </w:p>
        </w:tc>
      </w:tr>
      <w:tr>
        <w:tc>
          <w:tcPr>
            <w:tcW w:type="dxa" w:w="2880"/>
          </w:tcPr>
          <w:p>
            <w:r>
              <w:t>costByLocationId</w:t>
            </w:r>
          </w:p>
        </w:tc>
        <w:tc>
          <w:tcPr>
            <w:tcW w:type="dxa" w:w="2880"/>
          </w:tcPr>
          <w:p>
            <w:r>
              <w:t>object</w:t>
            </w:r>
          </w:p>
        </w:tc>
        <w:tc>
          <w:tcPr>
            <w:tcW w:type="dxa" w:w="2880"/>
          </w:tcPr>
          <w:p>
            <w:r>
              <w:t>Map of location ID → cost (number).</w:t>
            </w:r>
          </w:p>
        </w:tc>
      </w:tr>
      <w:tr>
        <w:tc>
          <w:tcPr>
            <w:tcW w:type="dxa" w:w="2880"/>
          </w:tcPr>
          <w:p>
            <w:r>
              <w:t>holidayHours</w:t>
            </w:r>
          </w:p>
        </w:tc>
        <w:tc>
          <w:tcPr>
            <w:tcW w:type="dxa" w:w="2880"/>
          </w:tcPr>
          <w:p>
            <w:r>
              <w:t>number</w:t>
            </w:r>
          </w:p>
        </w:tc>
        <w:tc>
          <w:tcPr>
            <w:tcW w:type="dxa" w:w="2880"/>
          </w:tcPr>
          <w:p>
            <w:r>
              <w:t>Total number of holiday hours.</w:t>
            </w:r>
          </w:p>
        </w:tc>
      </w:tr>
      <w:tr>
        <w:tc>
          <w:tcPr>
            <w:tcW w:type="dxa" w:w="2880"/>
          </w:tcPr>
          <w:p>
            <w:r>
              <w:t>holidayOvertimeCost</w:t>
            </w:r>
          </w:p>
        </w:tc>
        <w:tc>
          <w:tcPr>
            <w:tcW w:type="dxa" w:w="2880"/>
          </w:tcPr>
          <w:p>
            <w:r>
              <w:t>number</w:t>
            </w:r>
          </w:p>
        </w:tc>
        <w:tc>
          <w:tcPr>
            <w:tcW w:type="dxa" w:w="2880"/>
          </w:tcPr>
          <w:p>
            <w:r>
              <w:t>Total cost of holiday overtime.</w:t>
            </w:r>
          </w:p>
        </w:tc>
      </w:tr>
      <w:tr>
        <w:tc>
          <w:tcPr>
            <w:tcW w:type="dxa" w:w="2880"/>
          </w:tcPr>
          <w:p>
            <w:r>
              <w:t>holidayOvertimeHours</w:t>
            </w:r>
          </w:p>
        </w:tc>
        <w:tc>
          <w:tcPr>
            <w:tcW w:type="dxa" w:w="2880"/>
          </w:tcPr>
          <w:p>
            <w:r>
              <w:t>number</w:t>
            </w:r>
          </w:p>
        </w:tc>
        <w:tc>
          <w:tcPr>
            <w:tcW w:type="dxa" w:w="2880"/>
          </w:tcPr>
          <w:p>
            <w:r>
              <w:t>Total number of holiday overtime hours.</w:t>
            </w:r>
          </w:p>
        </w:tc>
      </w:tr>
      <w:tr>
        <w:tc>
          <w:tcPr>
            <w:tcW w:type="dxa" w:w="2880"/>
          </w:tcPr>
          <w:p>
            <w:r>
              <w:t>hourlyCost</w:t>
            </w:r>
          </w:p>
        </w:tc>
        <w:tc>
          <w:tcPr>
            <w:tcW w:type="dxa" w:w="2880"/>
          </w:tcPr>
          <w:p>
            <w:r>
              <w:t>number</w:t>
            </w:r>
          </w:p>
        </w:tc>
        <w:tc>
          <w:tcPr>
            <w:tcW w:type="dxa" w:w="2880"/>
          </w:tcPr>
          <w:p>
            <w:r>
              <w:t>Total cost of the scheduled shifts, excluding salary.</w:t>
            </w:r>
          </w:p>
        </w:tc>
      </w:tr>
      <w:tr>
        <w:tc>
          <w:tcPr>
            <w:tcW w:type="dxa" w:w="2880"/>
          </w:tcPr>
          <w:p>
            <w:r>
              <w:t>hourlyCostByLocationId</w:t>
            </w:r>
          </w:p>
        </w:tc>
        <w:tc>
          <w:tcPr>
            <w:tcW w:type="dxa" w:w="2880"/>
          </w:tcPr>
          <w:p>
            <w:r>
              <w:t>object</w:t>
            </w:r>
          </w:p>
        </w:tc>
        <w:tc>
          <w:tcPr>
            <w:tcW w:type="dxa" w:w="2880"/>
          </w:tcPr>
          <w:p>
            <w:r>
              <w:t>Map of location ID → hourly cost (number).</w:t>
            </w:r>
          </w:p>
        </w:tc>
      </w:tr>
      <w:tr>
        <w:tc>
          <w:tcPr>
            <w:tcW w:type="dxa" w:w="2880"/>
          </w:tcPr>
          <w:p>
            <w:r>
              <w:t>laborPercentage</w:t>
            </w:r>
          </w:p>
        </w:tc>
        <w:tc>
          <w:tcPr>
            <w:tcW w:type="dxa" w:w="2880"/>
          </w:tcPr>
          <w:p>
            <w:r>
              <w:t>number</w:t>
            </w:r>
          </w:p>
        </w:tc>
        <w:tc>
          <w:tcPr>
            <w:tcW w:type="dxa" w:w="2880"/>
          </w:tcPr>
          <w:p>
            <w:r>
              <w:t>Total labor percentage.</w:t>
            </w:r>
          </w:p>
        </w:tc>
      </w:tr>
      <w:tr>
        <w:tc>
          <w:tcPr>
            <w:tcW w:type="dxa" w:w="2880"/>
          </w:tcPr>
          <w:p>
            <w:r>
              <w:t>laborPercentageByLocationId</w:t>
            </w:r>
          </w:p>
        </w:tc>
        <w:tc>
          <w:tcPr>
            <w:tcW w:type="dxa" w:w="2880"/>
          </w:tcPr>
          <w:p>
            <w:r>
              <w:t>object</w:t>
            </w:r>
          </w:p>
        </w:tc>
        <w:tc>
          <w:tcPr>
            <w:tcW w:type="dxa" w:w="2880"/>
          </w:tcPr>
          <w:p>
            <w:r>
              <w:t>Map of location ID → labor percentage (number).</w:t>
            </w:r>
          </w:p>
        </w:tc>
      </w:tr>
      <w:tr>
        <w:tc>
          <w:tcPr>
            <w:tcW w:type="dxa" w:w="2880"/>
          </w:tcPr>
          <w:p>
            <w:r>
              <w:t>noShows</w:t>
            </w:r>
          </w:p>
        </w:tc>
        <w:tc>
          <w:tcPr>
            <w:tcW w:type="dxa" w:w="2880"/>
          </w:tcPr>
          <w:p>
            <w:r>
              <w:t>integer</w:t>
            </w:r>
          </w:p>
        </w:tc>
        <w:tc>
          <w:tcPr>
            <w:tcW w:type="dxa" w:w="2880"/>
          </w:tcPr>
          <w:p>
            <w:r>
              <w:t>Total number of shifts marked as a no show.</w:t>
            </w:r>
          </w:p>
        </w:tc>
      </w:tr>
      <w:tr>
        <w:tc>
          <w:tcPr>
            <w:tcW w:type="dxa" w:w="2880"/>
          </w:tcPr>
          <w:p>
            <w:r>
              <w:t>nonHolidayHours</w:t>
            </w:r>
          </w:p>
        </w:tc>
        <w:tc>
          <w:tcPr>
            <w:tcW w:type="dxa" w:w="2880"/>
          </w:tcPr>
          <w:p>
            <w:r>
              <w:t>number</w:t>
            </w:r>
          </w:p>
        </w:tc>
        <w:tc>
          <w:tcPr>
            <w:tcW w:type="dxa" w:w="2880"/>
          </w:tcPr>
          <w:p>
            <w:r>
              <w:t>Total number of hours not considered as holiday.</w:t>
            </w:r>
          </w:p>
        </w:tc>
      </w:tr>
      <w:tr>
        <w:tc>
          <w:tcPr>
            <w:tcW w:type="dxa" w:w="2880"/>
          </w:tcPr>
          <w:p>
            <w:r>
              <w:t>overtimeCost</w:t>
            </w:r>
          </w:p>
        </w:tc>
        <w:tc>
          <w:tcPr>
            <w:tcW w:type="dxa" w:w="2880"/>
          </w:tcPr>
          <w:p>
            <w:r>
              <w:t>number</w:t>
            </w:r>
          </w:p>
        </w:tc>
        <w:tc>
          <w:tcPr>
            <w:tcW w:type="dxa" w:w="2880"/>
          </w:tcPr>
          <w:p>
            <w:r>
              <w:t>Total cost for overtime, excluding holiday overtime.</w:t>
            </w:r>
          </w:p>
        </w:tc>
      </w:tr>
      <w:tr>
        <w:tc>
          <w:tcPr>
            <w:tcW w:type="dxa" w:w="2880"/>
          </w:tcPr>
          <w:p>
            <w:r>
              <w:t>overtimeHours</w:t>
            </w:r>
          </w:p>
        </w:tc>
        <w:tc>
          <w:tcPr>
            <w:tcW w:type="dxa" w:w="2880"/>
          </w:tcPr>
          <w:p>
            <w:r>
              <w:t>number</w:t>
            </w:r>
          </w:p>
        </w:tc>
        <w:tc>
          <w:tcPr>
            <w:tcW w:type="dxa" w:w="2880"/>
          </w:tcPr>
          <w:p>
            <w:r>
              <w:t>Total overtime hours, excluding holiday overtime.</w:t>
            </w:r>
          </w:p>
        </w:tc>
      </w:tr>
      <w:tr>
        <w:tc>
          <w:tcPr>
            <w:tcW w:type="dxa" w:w="2880"/>
          </w:tcPr>
          <w:p>
            <w:r>
              <w:t>paidMinutes</w:t>
            </w:r>
          </w:p>
        </w:tc>
        <w:tc>
          <w:tcPr>
            <w:tcW w:type="dxa" w:w="2880"/>
          </w:tcPr>
          <w:p>
            <w:r>
              <w:t>number</w:t>
            </w:r>
          </w:p>
        </w:tc>
        <w:tc>
          <w:tcPr>
            <w:tcW w:type="dxa" w:w="2880"/>
          </w:tcPr>
          <w:p>
            <w:r>
              <w:t>Total paid minutes.</w:t>
            </w:r>
          </w:p>
        </w:tc>
      </w:tr>
      <w:tr>
        <w:tc>
          <w:tcPr>
            <w:tcW w:type="dxa" w:w="2880"/>
          </w:tcPr>
          <w:p>
            <w:r>
              <w:t>publishedShifts</w:t>
            </w:r>
          </w:p>
        </w:tc>
        <w:tc>
          <w:tcPr>
            <w:tcW w:type="dxa" w:w="2880"/>
          </w:tcPr>
          <w:p>
            <w:r>
              <w:t>integer</w:t>
            </w:r>
          </w:p>
        </w:tc>
        <w:tc>
          <w:tcPr>
            <w:tcW w:type="dxa" w:w="2880"/>
          </w:tcPr>
          <w:p>
            <w:r>
              <w:t>Total number of published shifts.</w:t>
            </w:r>
          </w:p>
        </w:tc>
      </w:tr>
      <w:tr>
        <w:tc>
          <w:tcPr>
            <w:tcW w:type="dxa" w:w="2880"/>
          </w:tcPr>
          <w:p>
            <w:r>
              <w:t>salaryCost</w:t>
            </w:r>
          </w:p>
        </w:tc>
        <w:tc>
          <w:tcPr>
            <w:tcW w:type="dxa" w:w="2880"/>
          </w:tcPr>
          <w:p>
            <w:r>
              <w:t>number</w:t>
            </w:r>
          </w:p>
        </w:tc>
        <w:tc>
          <w:tcPr>
            <w:tcW w:type="dxa" w:w="2880"/>
          </w:tcPr>
          <w:p>
            <w:r>
              <w:t>Total salary cost; excludes hourly cost.</w:t>
            </w:r>
          </w:p>
        </w:tc>
      </w:tr>
      <w:tr>
        <w:tc>
          <w:tcPr>
            <w:tcW w:type="dxa" w:w="2880"/>
          </w:tcPr>
          <w:p>
            <w:r>
              <w:t>salaryCostByLocationId</w:t>
            </w:r>
          </w:p>
        </w:tc>
        <w:tc>
          <w:tcPr>
            <w:tcW w:type="dxa" w:w="2880"/>
          </w:tcPr>
          <w:p>
            <w:r>
              <w:t>object</w:t>
            </w:r>
          </w:p>
        </w:tc>
        <w:tc>
          <w:tcPr>
            <w:tcW w:type="dxa" w:w="2880"/>
          </w:tcPr>
          <w:p>
            <w:r>
              <w:t>Map of location ID → salary cost (number).</w:t>
            </w:r>
          </w:p>
        </w:tc>
      </w:tr>
      <w:tr>
        <w:tc>
          <w:tcPr>
            <w:tcW w:type="dxa" w:w="2880"/>
          </w:tcPr>
          <w:p>
            <w:r>
              <w:t>sickCallouts</w:t>
            </w:r>
          </w:p>
        </w:tc>
        <w:tc>
          <w:tcPr>
            <w:tcW w:type="dxa" w:w="2880"/>
          </w:tcPr>
          <w:p>
            <w:r>
              <w:t>integer</w:t>
            </w:r>
          </w:p>
        </w:tc>
        <w:tc>
          <w:tcPr>
            <w:tcW w:type="dxa" w:w="2880"/>
          </w:tcPr>
          <w:p>
            <w:r>
              <w:t>Total number of shifts marked as a sick callout.</w:t>
            </w:r>
          </w:p>
        </w:tc>
      </w:tr>
      <w:tr>
        <w:tc>
          <w:tcPr>
            <w:tcW w:type="dxa" w:w="2880"/>
          </w:tcPr>
          <w:p>
            <w:r>
              <w:t>totalOvertimeCost</w:t>
            </w:r>
          </w:p>
        </w:tc>
        <w:tc>
          <w:tcPr>
            <w:tcW w:type="dxa" w:w="2880"/>
          </w:tcPr>
          <w:p>
            <w:r>
              <w:t>number</w:t>
            </w:r>
          </w:p>
        </w:tc>
        <w:tc>
          <w:tcPr>
            <w:tcW w:type="dxa" w:w="2880"/>
          </w:tcPr>
          <w:p>
            <w:r>
              <w:t>Total cost for overtime, including holiday overtime.</w:t>
            </w:r>
          </w:p>
        </w:tc>
      </w:tr>
      <w:tr>
        <w:tc>
          <w:tcPr>
            <w:tcW w:type="dxa" w:w="2880"/>
          </w:tcPr>
          <w:p>
            <w:r>
              <w:t>totalOvertimeHours</w:t>
            </w:r>
          </w:p>
        </w:tc>
        <w:tc>
          <w:tcPr>
            <w:tcW w:type="dxa" w:w="2880"/>
          </w:tcPr>
          <w:p>
            <w:r>
              <w:t>number</w:t>
            </w:r>
          </w:p>
        </w:tc>
        <w:tc>
          <w:tcPr>
            <w:tcW w:type="dxa" w:w="2880"/>
          </w:tcPr>
          <w:p>
            <w:r>
              <w:t>Total overtime hours, including holiday overtime.</w:t>
            </w:r>
          </w:p>
        </w:tc>
      </w:tr>
      <w:tr>
        <w:tc>
          <w:tcPr>
            <w:tcW w:type="dxa" w:w="2880"/>
          </w:tcPr>
          <w:p>
            <w:r>
              <w:t>unassignedShifts</w:t>
            </w:r>
          </w:p>
        </w:tc>
        <w:tc>
          <w:tcPr>
            <w:tcW w:type="dxa" w:w="2880"/>
          </w:tcPr>
          <w:p>
            <w:r>
              <w:t>integer</w:t>
            </w:r>
          </w:p>
        </w:tc>
        <w:tc>
          <w:tcPr>
            <w:tcW w:type="dxa" w:w="2880"/>
          </w:tcPr>
          <w:p>
            <w:r>
              <w:t>Total number of unassigned shifts.</w:t>
            </w:r>
          </w:p>
        </w:tc>
      </w:tr>
      <w:tr>
        <w:tc>
          <w:tcPr>
            <w:tcW w:type="dxa" w:w="2880"/>
          </w:tcPr>
          <w:p>
            <w:r>
              <w:t>unpublishedShifts</w:t>
            </w:r>
          </w:p>
        </w:tc>
        <w:tc>
          <w:tcPr>
            <w:tcW w:type="dxa" w:w="2880"/>
          </w:tcPr>
          <w:p>
            <w:r>
              <w:t>integer</w:t>
            </w:r>
          </w:p>
        </w:tc>
        <w:tc>
          <w:tcPr>
            <w:tcW w:type="dxa" w:w="2880"/>
          </w:tcPr>
          <w:p>
            <w:r>
              <w:t>Total number of unpublished shifts.</w:t>
            </w:r>
          </w:p>
        </w:tc>
      </w:tr>
      <w:tr>
        <w:tc>
          <w:tcPr>
            <w:tcW w:type="dxa" w:w="2880"/>
          </w:tcPr>
          <w:p>
            <w:r>
              <w:t>hourlyCostByUserId</w:t>
            </w:r>
          </w:p>
        </w:tc>
        <w:tc>
          <w:tcPr>
            <w:tcW w:type="dxa" w:w="2880"/>
          </w:tcPr>
          <w:p>
            <w:r>
              <w:t>object</w:t>
            </w:r>
          </w:p>
        </w:tc>
        <w:tc>
          <w:tcPr>
            <w:tcW w:type="dxa" w:w="2880"/>
          </w:tcPr>
          <w:p>
            <w:r>
              <w:t>Map of user ID → hourly cost (number).</w:t>
            </w:r>
          </w:p>
        </w:tc>
      </w:tr>
      <w:tr>
        <w:tc>
          <w:tcPr>
            <w:tcW w:type="dxa" w:w="2880"/>
          </w:tcPr>
          <w:p>
            <w:r>
              <w:t>hourlyCostByDate</w:t>
            </w:r>
          </w:p>
        </w:tc>
        <w:tc>
          <w:tcPr>
            <w:tcW w:type="dxa" w:w="2880"/>
          </w:tcPr>
          <w:p>
            <w:r>
              <w:t>object</w:t>
            </w:r>
          </w:p>
        </w:tc>
        <w:tc>
          <w:tcPr>
            <w:tcW w:type="dxa" w:w="2880"/>
          </w:tcPr>
          <w:p>
            <w:r>
              <w:t>Map of date key → value (string, as returned by API).</w:t>
            </w:r>
          </w:p>
        </w:tc>
      </w:tr>
      <w:tr>
        <w:tc>
          <w:tcPr>
            <w:tcW w:type="dxa" w:w="2880"/>
          </w:tcPr>
          <w:p>
            <w:r>
              <w:t>hoursByUserId</w:t>
            </w:r>
          </w:p>
        </w:tc>
        <w:tc>
          <w:tcPr>
            <w:tcW w:type="dxa" w:w="2880"/>
          </w:tcPr>
          <w:p>
            <w:r>
              <w:t>object</w:t>
            </w:r>
          </w:p>
        </w:tc>
        <w:tc>
          <w:tcPr>
            <w:tcW w:type="dxa" w:w="2880"/>
          </w:tcPr>
          <w:p>
            <w:r>
              <w:t>Map of user ID → hours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'https://api.getsling.com/v1/calendar/summaries?dates=2026-01-01T00:00:00Z/2026-01-31T23:59:59Z&amp;includePlanning=false' \</w:t>
        <w:br/>
        <w:t xml:space="preserve"> --header 'Accept: application/json'</w:t>
      </w:r>
    </w:p>
    <w:p>
      <w:pPr>
        <w:pStyle w:val="Heading3"/>
      </w:pPr>
      <w:r>
        <w:t>Example Usage</w:t>
      </w:r>
    </w:p>
    <w:p>
      <w:pPr>
        <w:pStyle w:val="Heading3"/>
      </w:pPr>
      <w:r>
        <w:t>Example 1: Summaries for a Date Interval (All Defaults)</w:t>
      </w:r>
    </w:p>
    <w:p>
      <w:r>
        <w:rPr>
          <w:b/>
          <w:color w:val="666666"/>
          <w:sz w:val="16"/>
        </w:rPr>
        <w:t>[bash]</w:t>
      </w:r>
    </w:p>
    <w:p>
      <w:pPr>
        <w:shd w:fill="F2F2F2" w:val="clear"/>
      </w:pPr>
      <w:r>
        <w:rPr>
          <w:rFonts w:ascii="Courier New" w:hAnsi="Courier New"/>
          <w:sz w:val="17"/>
        </w:rPr>
        <w:t>curl -sS \</w:t>
        <w:br/>
        <w:t xml:space="preserve"> 'https://api.getsling.com/v1/calendar/summaries?dates=2026-03-01T00:00:00Z/2026-03-31T23:59:59Z' \</w:t>
        <w:br/>
        <w:t xml:space="preserve"> -H 'Accept: application/json'</w:t>
      </w:r>
    </w:p>
    <w:p>
      <w:pPr>
        <w:pStyle w:val="Heading3"/>
      </w:pPr>
      <w:r>
        <w:t>Example 2: Filter by Locations and Positions</w:t>
      </w:r>
    </w:p>
    <w:p>
      <w:r>
        <w:rPr>
          <w:b/>
          <w:color w:val="666666"/>
          <w:sz w:val="16"/>
        </w:rPr>
        <w:t>[bash]</w:t>
      </w:r>
    </w:p>
    <w:p>
      <w:pPr>
        <w:shd w:fill="F2F2F2" w:val="clear"/>
      </w:pPr>
      <w:r>
        <w:rPr>
          <w:rFonts w:ascii="Courier New" w:hAnsi="Courier New"/>
          <w:sz w:val="17"/>
        </w:rPr>
        <w:t>curl -sS \</w:t>
        <w:br/>
        <w:t xml:space="preserve"> 'https://api.getsling.com/v1/calendar/summaries?dates=2026-03-01T00:00:00Z/2026-03-07T23:59:59Z&amp;locationIds=loc_1001,loc_1002&amp;positionIds=pos_10,pos_11' \</w:t>
        <w:br/>
        <w:t xml:space="preserve"> -H 'Accept: application/json'</w:t>
      </w:r>
    </w:p>
    <w:p>
      <w:pPr>
        <w:pStyle w:val="Heading3"/>
      </w:pPr>
      <w:r>
        <w:t>Example 3: Include Unpublished (Planning) Shifts and Filter by Users</w:t>
      </w:r>
    </w:p>
    <w:p>
      <w:r>
        <w:rPr>
          <w:b/>
          <w:color w:val="666666"/>
          <w:sz w:val="16"/>
        </w:rPr>
        <w:t>[bash]</w:t>
      </w:r>
    </w:p>
    <w:p>
      <w:pPr>
        <w:shd w:fill="F2F2F2" w:val="clear"/>
      </w:pPr>
      <w:r>
        <w:rPr>
          <w:rFonts w:ascii="Courier New" w:hAnsi="Courier New"/>
          <w:sz w:val="17"/>
        </w:rPr>
        <w:t>curl -sS \</w:t>
        <w:br/>
        <w:t xml:space="preserve"> 'https://api.getsling.com/v1/calendar/summaries?dates=2026-03-01T00:00:00Z/2026-03-07T23:59:59Z&amp;includePlanning=true&amp;userIds=user_2001,user_2002' \</w:t>
        <w:br/>
        <w:t xml:space="preserve"> -H 'Accept: application/json'</w:t>
      </w:r>
    </w:p>
    <w:p>
      <w:pPr>
        <w:pStyle w:val="Heading3"/>
      </w:pPr>
      <w:r>
        <w:t>Notes</w:t>
      </w:r>
    </w:p>
    <w:p>
      <w:pPr>
        <w:pStyle w:val="ListBullet"/>
      </w:pPr>
      <w:r>
        <w:t>Defaults (when omitted): locationIds, positionIds, and eventTypes default to “all”; includePlanning defaults to false.</w:t>
      </w:r>
    </w:p>
    <w:p>
      <w:pPr>
        <w:pStyle w:val="ListBullet"/>
      </w:pPr>
      <w:r>
        <w:t>The documentation does not specify the exact encoding for “list” query parameters (comma-separated vs repeated keys); examples above use comma-separated values as a common convention.</w:t>
      </w:r>
    </w:p>
    <w:p>
      <w:pPr>
        <w:pStyle w:val="Heading3"/>
      </w:pPr>
      <w:r>
        <w:t>Error Handling</w:t>
      </w:r>
    </w:p>
    <w:p>
      <w:pPr>
        <w:pStyle w:val="ListBullet"/>
      </w:pPr>
      <w:r>
        <w:t>400: Missing required parameters (notably dates).</w:t>
      </w:r>
    </w:p>
    <w:p>
      <w:pPr>
        <w:pStyle w:val="ListBullet"/>
      </w:pPr>
      <w:r>
        <w:t>405: Caller lacks required permissions.</w:t>
      </w:r>
    </w:p>
    <w:p>
      <w:pPr>
        <w:pStyle w:val="ListBullet"/>
      </w:pPr>
      <w:r>
        <w:t>428: Requested date interval exceeds the maximum allowed date range.</w:t>
      </w:r>
    </w:p>
    <w:p>
      <w:r>
        <w:br w:type="page"/>
      </w:r>
    </w:p>
    <w:p>
      <w:pPr>
        <w:pStyle w:val="Heading2"/>
      </w:pPr>
      <w:r>
        <w:t>288. [POST] Export Data (Multiple Formats)</w:t>
      </w:r>
    </w:p>
    <w:p>
      <w:r>
        <w:rPr>
          <w:b/>
        </w:rPr>
        <w:t xml:space="preserve">Endpoint: </w:t>
      </w:r>
      <w:r>
        <w:rPr>
          <w:rFonts w:ascii="Courier New" w:hAnsi="Courier New"/>
          <w:sz w:val="18"/>
        </w:rPr>
        <w:t>/export</w:t>
      </w:r>
    </w:p>
    <w:p>
      <w:pPr>
        <w:pStyle w:val="Heading3"/>
      </w:pPr>
      <w:r>
        <w:t>Prerequisites</w:t>
      </w:r>
    </w:p>
    <w:p>
      <w:pPr>
        <w:pStyle w:val="ListBullet"/>
      </w:pPr>
      <w:r>
        <w:t>Must have permission to export data (invalid permissions return 405)</w:t>
      </w:r>
    </w:p>
    <w:p>
      <w:pPr>
        <w:pStyle w:val="Heading3"/>
      </w:pPr>
      <w:r>
        <w:t>Method</w:t>
      </w:r>
    </w:p>
    <w:p>
      <w:r>
        <w:t>POST</w:t>
      </w:r>
    </w:p>
    <w:p>
      <w:pPr>
        <w:pStyle w:val="Heading3"/>
      </w:pPr>
      <w:r>
        <w:t>URL</w:t>
      </w:r>
    </w:p>
    <w:p>
      <w:r>
        <w:t>https://api.getsling.com/v1/export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provided data exported in different formats. By default, the response format is JSON, with supported alternatives including CSV and XLS.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any</w:t>
            </w:r>
          </w:p>
        </w:tc>
        <w:tc>
          <w:tcPr>
            <w:tcW w:type="dxa" w:w="2880"/>
          </w:tcPr>
          <w:p>
            <w:r>
              <w:t>Data to export.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any</w:t>
            </w:r>
          </w:p>
        </w:tc>
        <w:tc>
          <w:tcPr>
            <w:tcW w:type="dxa" w:w="2880"/>
          </w:tcPr>
          <w:p>
            <w:r>
              <w:t>Format of the response. Default is json. Supported alternatives: csv, xls.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Error Response (400 Client Error)</w:t>
      </w:r>
    </w:p>
    <w:p>
      <w:r>
        <w:t>Unsupported format.</w:t>
      </w:r>
    </w:p>
    <w:p>
      <w:r>
        <w:rPr>
          <w:b/>
          <w:color w:val="666666"/>
          <w:sz w:val="16"/>
        </w:rPr>
        <w:t>[json]</w:t>
      </w:r>
    </w:p>
    <w:p>
      <w:pPr>
        <w:shd w:fill="F2F2F2" w:val="clear"/>
      </w:pPr>
      <w:r>
        <w:rPr>
          <w:rFonts w:ascii="Courier New" w:hAnsi="Courier New"/>
          <w:sz w:val="17"/>
        </w:rPr>
        <w:t>{</w:t>
        <w:br/>
        <w:t xml:space="preserve"> "message": "Unsupported format"</w:t>
        <w:br/>
        <w:t>}</w:t>
      </w:r>
    </w:p>
    <w:p>
      <w:pPr>
        <w:pStyle w:val="Heading3"/>
      </w:pPr>
      <w:r>
        <w:t>Error Response (405 Client Error)</w:t>
      </w:r>
    </w:p>
    <w:p>
      <w:r>
        <w:t>Invalid permission.</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export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'https://api.getsling.com/v1/export' \</w:t>
        <w:br/>
        <w:t xml:space="preserve"> --header 'Accept: application/json' \</w:t>
        <w:br/>
        <w:t xml:space="preserve"> --header 'Content-Type: application/json' \</w:t>
        <w:br/>
        <w:t xml:space="preserve"> --data '{</w:t>
        <w:br/>
        <w:t xml:space="preserve"> "format": "json",</w:t>
        <w:br/>
        <w:t xml:space="preserve"> "data": {</w:t>
        <w:br/>
        <w:t xml:space="preserve"> "example": "value"</w:t>
        <w:br/>
        <w:t xml:space="preserve">    }</w:t>
        <w:br/>
        <w:t xml:space="preserve">  }'</w:t>
      </w:r>
    </w:p>
    <w:p>
      <w:pPr>
        <w:pStyle w:val="Heading3"/>
      </w:pPr>
      <w:r>
        <w:t>Example Usage</w:t>
      </w:r>
    </w:p>
    <w:p>
      <w:pPr>
        <w:pStyle w:val="Heading3"/>
      </w:pPr>
      <w:r>
        <w:t>Example 1: Export as JSON (Default)</w:t>
      </w:r>
    </w:p>
    <w:p>
      <w:r>
        <w:rPr>
          <w:b/>
          <w:color w:val="666666"/>
          <w:sz w:val="16"/>
        </w:rPr>
        <w:t>[bash]</w:t>
      </w:r>
    </w:p>
    <w:p>
      <w:pPr>
        <w:shd w:fill="F2F2F2" w:val="clear"/>
      </w:pPr>
      <w:r>
        <w:rPr>
          <w:rFonts w:ascii="Courier New" w:hAnsi="Courier New"/>
          <w:sz w:val="17"/>
        </w:rPr>
        <w:t>curl -X POST 'https://api.getsling.com/v1/export' \</w:t>
        <w:br/>
        <w:t xml:space="preserve"> -H 'Accept: application/json' \</w:t>
        <w:br/>
        <w:t xml:space="preserve"> -H 'Content-Type: application/json' \</w:t>
        <w:br/>
        <w:t xml:space="preserve"> -d '{</w:t>
        <w:br/>
        <w:t xml:space="preserve"> "data": {</w:t>
        <w:br/>
        <w:t xml:space="preserve"> "rows": [</w:t>
        <w:br/>
        <w:t xml:space="preserve">        {"id": 1, "name": "Alice"},</w:t>
        <w:br/>
        <w:t xml:space="preserve">        {"id": 2, "name": "Bob"}</w:t>
        <w:br/>
        <w:t xml:space="preserve">      ]</w:t>
        <w:br/>
        <w:t xml:space="preserve">    }</w:t>
        <w:br/>
        <w:t xml:space="preserve">  }'</w:t>
      </w:r>
    </w:p>
    <w:p>
      <w:pPr>
        <w:pStyle w:val="Heading3"/>
      </w:pPr>
      <w:r>
        <w:t>Example 2: Export as CSV</w:t>
      </w:r>
    </w:p>
    <w:p>
      <w:r>
        <w:rPr>
          <w:b/>
          <w:color w:val="666666"/>
          <w:sz w:val="16"/>
        </w:rPr>
        <w:t>[bash]</w:t>
      </w:r>
    </w:p>
    <w:p>
      <w:pPr>
        <w:shd w:fill="F2F2F2" w:val="clear"/>
      </w:pPr>
      <w:r>
        <w:rPr>
          <w:rFonts w:ascii="Courier New" w:hAnsi="Courier New"/>
          <w:sz w:val="17"/>
        </w:rPr>
        <w:t>curl -X POST 'https://api.getsling.com/v1/export' \</w:t>
        <w:br/>
        <w:t xml:space="preserve"> -H 'Accept: application/json' \</w:t>
        <w:br/>
        <w:t xml:space="preserve"> -H 'Content-Type: application/json' \</w:t>
        <w:br/>
        <w:t xml:space="preserve"> -d '{</w:t>
        <w:br/>
        <w:t xml:space="preserve"> "format": "csv",</w:t>
        <w:br/>
        <w:t xml:space="preserve"> "data": {</w:t>
        <w:br/>
        <w:t xml:space="preserve"> "rows": [</w:t>
        <w:br/>
        <w:t xml:space="preserve">        {"id": 1, "name": "Alice"},</w:t>
        <w:br/>
        <w:t xml:space="preserve">        {"id": 2, "name": "Bob"}</w:t>
        <w:br/>
        <w:t xml:space="preserve">      ]</w:t>
        <w:br/>
        <w:t xml:space="preserve">    }</w:t>
        <w:br/>
        <w:t xml:space="preserve">  }'</w:t>
      </w:r>
    </w:p>
    <w:p>
      <w:pPr>
        <w:pStyle w:val="Heading3"/>
      </w:pPr>
      <w:r>
        <w:t>Example 3: Export as XLS</w:t>
      </w:r>
    </w:p>
    <w:p>
      <w:r>
        <w:rPr>
          <w:b/>
          <w:color w:val="666666"/>
          <w:sz w:val="16"/>
        </w:rPr>
        <w:t>[bash]</w:t>
      </w:r>
    </w:p>
    <w:p>
      <w:pPr>
        <w:shd w:fill="F2F2F2" w:val="clear"/>
      </w:pPr>
      <w:r>
        <w:rPr>
          <w:rFonts w:ascii="Courier New" w:hAnsi="Courier New"/>
          <w:sz w:val="17"/>
        </w:rPr>
        <w:t>curl -X POST 'https://api.getsling.com/v1/export' \</w:t>
        <w:br/>
        <w:t xml:space="preserve"> -H 'Accept: application/json' \</w:t>
        <w:br/>
        <w:t xml:space="preserve"> -H 'Content-Type: application/json' \</w:t>
        <w:br/>
        <w:t xml:space="preserve"> -d '{</w:t>
        <w:br/>
        <w:t xml:space="preserve"> "format": "xls",</w:t>
        <w:br/>
        <w:t xml:space="preserve"> "data": {</w:t>
        <w:br/>
        <w:t xml:space="preserve"> "rows": [</w:t>
        <w:br/>
        <w:t xml:space="preserve">        {"id": 1, "name": "Alice"},</w:t>
        <w:br/>
        <w:t xml:space="preserve">        {"id": 2, "name": "Bob"}</w:t>
        <w:br/>
        <w:t xml:space="preserve">      ]</w:t>
        <w:br/>
        <w:t xml:space="preserve">    }</w:t>
        <w:br/>
        <w:t xml:space="preserve">  }'</w:t>
      </w:r>
    </w:p>
    <w:p>
      <w:pPr>
        <w:pStyle w:val="Heading3"/>
      </w:pPr>
      <w:r>
        <w:t>Behavior</w:t>
      </w:r>
    </w:p>
    <w:p>
      <w:pPr>
        <w:pStyle w:val="ListBullet"/>
      </w:pPr>
      <w:r>
        <w:t>Accepts data to export in the request body.</w:t>
      </w:r>
    </w:p>
    <w:p>
      <w:pPr>
        <w:pStyle w:val="ListBullet"/>
      </w:pPr>
      <w:r>
        <w:t>Determines the output format using format (defaults to json).</w:t>
      </w:r>
    </w:p>
    <w:p>
      <w:pPr>
        <w:pStyle w:val="ListBullet"/>
      </w:pPr>
      <w:r>
        <w:t>Returns the exported result in the requested format.</w:t>
      </w:r>
    </w:p>
    <w:p>
      <w:pPr>
        <w:pStyle w:val="ListBullet"/>
      </w:pPr>
      <w:r>
        <w:t>Returns 400 if the format is unsupported.</w:t>
      </w:r>
    </w:p>
    <w:p>
      <w:pPr>
        <w:pStyle w:val="ListBullet"/>
      </w:pPr>
      <w:r>
        <w:t>Returns 405 if the caller lacks permission.</w:t>
      </w:r>
    </w:p>
    <w:p>
      <w:pPr>
        <w:pStyle w:val="Heading3"/>
      </w:pPr>
      <w:r>
        <w:t>Notes</w:t>
      </w:r>
    </w:p>
    <w:p>
      <w:pPr>
        <w:pStyle w:val="ListBullet"/>
      </w:pPr>
      <w:r>
        <w:t>Authentication/authorization is required by the API, but auth parameters/headers are intentionally omitted here.</w:t>
      </w:r>
    </w:p>
    <w:p>
      <w:pPr>
        <w:pStyle w:val="ListBullet"/>
      </w:pPr>
      <w:r>
        <w:t>The documentation describes request parameters as formData, but it does not explicitly specify the required Content-Type. This file defaults to JSON (application/json) per the documentation rules.</w:t>
      </w:r>
    </w:p>
    <w:p>
      <w:pPr>
        <w:pStyle w:val="Heading3"/>
      </w:pPr>
      <w:r>
        <w:t>Gotchas</w:t>
      </w:r>
    </w:p>
    <w:p>
      <w:pPr>
        <w:pStyle w:val="ListBullet"/>
      </w:pPr>
      <w:r>
        <w:t>If you request a format other than json, csv, or xls, the API returns 400 Unsupported format.</w:t>
      </w:r>
    </w:p>
    <w:p>
      <w:pPr>
        <w:pStyle w:val="Heading3"/>
      </w:pPr>
      <w:r>
        <w:t>Error Handling</w:t>
      </w:r>
    </w:p>
    <w:p>
      <w:pPr>
        <w:pStyle w:val="ListBullet"/>
      </w:pPr>
      <w:r>
        <w:t>400 (Client Error): Returned when format is not supported.</w:t>
      </w:r>
    </w:p>
    <w:p>
      <w:pPr>
        <w:pStyle w:val="ListBullet"/>
      </w:pPr>
      <w:r>
        <w:t>405 (Client Error): Returned when the caller does not have permission to export.</w:t>
      </w:r>
    </w:p>
    <w:p>
      <w:r>
        <w:br w:type="page"/>
      </w:r>
    </w:p>
    <w:p>
      <w:pPr>
        <w:pStyle w:val="Heading2"/>
      </w:pPr>
      <w:r>
        <w:t>289. [PUT] Update a Group's Settings</w:t>
      </w:r>
    </w:p>
    <w:p>
      <w:r>
        <w:rPr>
          <w:b/>
        </w:rPr>
        <w:t xml:space="preserve">Endpoint: </w:t>
      </w:r>
      <w:r>
        <w:rPr>
          <w:rFonts w:ascii="Courier New" w:hAnsi="Courier New"/>
          <w:sz w:val="18"/>
        </w:rPr>
        <w:t>/groups/{{groupId}}/settings</w:t>
      </w:r>
    </w:p>
    <w:p>
      <w:pPr>
        <w:pStyle w:val="Heading3"/>
      </w:pPr>
      <w:r>
        <w:t>Prerequisites</w:t>
      </w:r>
    </w:p>
    <w:p>
      <w:pPr>
        <w:pStyle w:val="ListBullet"/>
      </w:pPr>
      <w:r>
        <w:t>Must have permission to update group settings for the specified group</w:t>
      </w:r>
    </w:p>
    <w:p>
      <w:pPr>
        <w:pStyle w:val="Heading3"/>
      </w:pPr>
      <w:r>
        <w:t>Method</w:t>
      </w:r>
    </w:p>
    <w:p>
      <w:r>
        <w:t>PUT</w:t>
      </w:r>
    </w:p>
    <w:p>
      <w:pPr>
        <w:pStyle w:val="Heading3"/>
      </w:pPr>
      <w:r>
        <w:t>URL</w:t>
      </w:r>
    </w:p>
    <w:p>
      <w:r>
        <w:t>https://api.getsling.com/v1/groups/{{group_id}}/settings</w:t>
      </w:r>
    </w:p>
    <w:p>
      <w:pPr>
        <w:pStyle w:val="Heading3"/>
      </w:pPr>
      <w:r>
        <w:t>Description</w:t>
      </w:r>
    </w:p>
    <w:p>
      <w:r>
        <w:t>Updates settings for a specific group. Sending a null value for a field resets that setting to its default. To avoid changing a value, omit the field from the request body.</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/v1/groups//settings or /v1/groups/settings).</w:t>
      </w:r>
    </w:p>
    <w:p>
      <w:pPr>
        <w:pStyle w:val="ListBullet"/>
      </w:pPr>
      <w:r>
        <w:t>Always construct the path as /v1/groups/{{group_id}}/settings,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/v1/groups/123/settings</w:t>
        <w:br/>
        <w:t>/v1/groups/abc123/settings</w:t>
      </w:r>
    </w:p>
    <w:p>
      <w:pPr>
        <w:pStyle w:val="Heading3"/>
      </w:pPr>
      <w:r>
        <w:t>Invalid Examples</w:t>
      </w:r>
    </w:p>
    <w:p>
      <w:r>
        <w:rPr>
          <w:b/>
          <w:color w:val="666666"/>
          <w:sz w:val="16"/>
        </w:rPr>
        <w:t>[http]</w:t>
      </w:r>
    </w:p>
    <w:p>
      <w:pPr>
        <w:shd w:fill="F2F2F2" w:val="clear"/>
      </w:pPr>
      <w:r>
        <w:rPr>
          <w:rFonts w:ascii="Courier New" w:hAnsi="Courier New"/>
          <w:sz w:val="17"/>
        </w:rPr>
        <w:t>/v1/groups//settings</w:t>
        <w:br/>
        <w:t>/v1/groups/settings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any</w:t>
            </w:r>
          </w:p>
        </w:tc>
        <w:tc>
          <w:tcPr>
            <w:tcW w:type="dxa" w:w="2880"/>
          </w:tcPr>
          <w:p>
            <w:r>
              <w:t>Group id.</w:t>
            </w:r>
          </w:p>
        </w:tc>
      </w:tr>
    </w:tbl>
    <w:p/>
    <w:p>
      <w:pPr>
        <w:pStyle w:val="Heading3"/>
      </w:pPr>
      <w:r>
        <w:t>Request Body</w:t>
      </w:r>
    </w:p>
    <w:p>
      <w:r>
        <w:t>The scraped documentation does not specify the request body fields for this endpoint.</w:t>
      </w:r>
    </w:p>
    <w:p>
      <w:pPr>
        <w:pStyle w:val="Heading3"/>
      </w:pPr>
      <w:r>
        <w:t>Notes on Body Values</w:t>
      </w:r>
    </w:p>
    <w:p>
      <w:pPr>
        <w:pStyle w:val="ListBullet"/>
      </w:pPr>
      <w:r>
        <w:t>Setting any field to null will reset that setting to its default.</w:t>
      </w:r>
    </w:p>
    <w:p>
      <w:pPr>
        <w:pStyle w:val="ListBullet"/>
      </w:pPr>
      <w:r>
        <w:t>To avoid changing a setting, omit the field entirely from the request body.</w:t>
      </w:r>
    </w:p>
    <w:p>
      <w:pPr>
        <w:pStyle w:val="Heading3"/>
      </w:pPr>
      <w:r>
        <w:t>Response</w:t>
      </w:r>
    </w:p>
    <w:p>
      <w:pPr>
        <w:pStyle w:val="Heading3"/>
      </w:pPr>
      <w:r>
        <w:t>Success Response (200 OK)</w:t>
      </w:r>
    </w:p>
    <w:p>
      <w:r>
        <w:t>Group settings updated and details returned.</w:t>
      </w:r>
    </w:p>
    <w:p>
      <w:r>
        <w:rPr>
          <w:b/>
        </w:rPr>
        <w:t>Note: The scraped documentation does not provide an example response body.</w:t>
      </w:r>
    </w:p>
    <w:p>
      <w:pPr>
        <w:pStyle w:val="Heading3"/>
      </w:pPr>
      <w:r>
        <w:t>Error Response (404 Not Found)</w:t>
      </w:r>
    </w:p>
    <w:p>
      <w:r>
        <w:t>Unknown group.</w:t>
      </w:r>
    </w:p>
    <w:p>
      <w:r>
        <w:rPr>
          <w:b/>
        </w:rPr>
        <w:t>Note: The scraped documentation does not provide an example response body.</w:t>
      </w:r>
    </w:p>
    <w:p>
      <w:pPr>
        <w:pStyle w:val="Heading3"/>
      </w:pPr>
      <w:r>
        <w:t>Error Response (405 Method Not Allowed)</w:t>
      </w:r>
    </w:p>
    <w:p>
      <w:r>
        <w:t>Invalid permissions.</w:t>
      </w:r>
    </w:p>
    <w:p>
      <w:r>
        <w:rPr>
          <w:b/>
        </w:rPr>
        <w:t>Note: The scraped documentation does not provide an example response body.</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'https://api.getsling.com/v1/groups/123/settings' \</w:t>
        <w:br/>
        <w:t xml:space="preserve"> --header 'Accept: application/json' \</w:t>
        <w:br/>
        <w:t xml:space="preserve"> --header 'Content-Type: application/json' \</w:t>
        <w:br/>
        <w:t xml:space="preserve"> --data '{}'</w:t>
      </w:r>
    </w:p>
    <w:p>
      <w:pPr>
        <w:pStyle w:val="Heading3"/>
      </w:pPr>
      <w:r>
        <w:t>Notes</w:t>
      </w:r>
    </w:p>
    <w:p>
      <w:pPr>
        <w:pStyle w:val="ListBullet"/>
      </w:pPr>
      <w:r>
        <w:t>This endpoint uses PUT.</w:t>
      </w:r>
    </w:p>
    <w:p>
      <w:pPr>
        <w:pStyle w:val="ListBullet"/>
      </w:pPr>
      <w:r>
        <w:t>If you do not want to modify any settings, send an empty JSON body ({}) or omit fields you do not want to change (as supported by the API).</w:t>
      </w:r>
    </w:p>
    <w:p>
      <w:pPr>
        <w:pStyle w:val="Heading3"/>
      </w:pPr>
      <w:r>
        <w:t>Related groups actions</w:t>
      </w:r>
    </w:p>
    <w:p>
      <w:pPr>
        <w:pStyle w:val="ListBullet"/>
      </w:pPr>
      <w:r>
        <w:t>[POST] Create a New Organization Group — /groups</w:t>
      </w:r>
    </w:p>
    <w:p>
      <w:pPr>
        <w:pStyle w:val="ListBullet"/>
      </w:pPr>
      <w:r>
        <w:t>[DELETE] Remove a User from a Group — /groups/{{groupId}}/users/{{userId}}</w:t>
      </w:r>
    </w:p>
    <w:p>
      <w:pPr>
        <w:pStyle w:val="ListBullet"/>
      </w:pPr>
      <w:r>
        <w:t>[DELETE] Unarchive Archived Groups (Deprecated) — /groups/archive</w:t>
      </w:r>
    </w:p>
    <w:p>
      <w:pPr>
        <w:pStyle w:val="ListBullet"/>
      </w:pPr>
      <w:r>
        <w:t>[PUT] Update a Group’s Details — /v1/groups/{{groupId}}</w:t>
      </w:r>
    </w:p>
    <w:p>
      <w:pPr>
        <w:pStyle w:val="ListBullet"/>
      </w:pPr>
      <w:r>
        <w:t>[POST] Archive Groups — /groups/archive</w:t>
      </w:r>
    </w:p>
    <w:p>
      <w:pPr>
        <w:pStyle w:val="ListBullet"/>
      </w:pPr>
      <w:r>
        <w:t>[POST] Merge Groups — /groups/merge</w:t>
      </w:r>
    </w:p>
    <w:p>
      <w:r>
        <w:br w:type="page"/>
      </w:r>
    </w:p>
    <w:p>
      <w:pPr>
        <w:pStyle w:val="Heading2"/>
      </w:pPr>
      <w:r>
        <w:t>290. [DELETE] Delete a Kiosk Session</w:t>
      </w:r>
    </w:p>
    <w:p>
      <w:r>
        <w:rPr>
          <w:b/>
        </w:rPr>
        <w:t xml:space="preserve">Endpoint: </w:t>
      </w:r>
      <w:r>
        <w:rPr>
          <w:rFonts w:ascii="Courier New" w:hAnsi="Courier New"/>
          <w:sz w:val="18"/>
        </w:rPr>
        <w:t>/v1/kiosks/sessions/{{kioskSessionId}}/delete</w:t>
      </w:r>
    </w:p>
    <w:p>
      <w:pPr>
        <w:pStyle w:val="Heading3"/>
      </w:pPr>
      <w:r>
        <w:t>Prerequisites</w:t>
      </w:r>
    </w:p>
    <w:p>
      <w:pPr>
        <w:pStyle w:val="ListBullet"/>
      </w:pPr>
      <w:r>
        <w:t>Caller must have permission to delete kiosk sessions</w:t>
      </w:r>
    </w:p>
    <w:p>
      <w:pPr>
        <w:pStyle w:val="Heading3"/>
      </w:pPr>
      <w:r>
        <w:t>Method</w:t>
      </w:r>
    </w:p>
    <w:p>
      <w:r>
        <w:t>DELETE</w:t>
      </w:r>
    </w:p>
    <w:p>
      <w:pPr>
        <w:pStyle w:val="Heading3"/>
      </w:pPr>
      <w:r>
        <w:t>URL</w:t>
      </w:r>
    </w:p>
    <w:p>
      <w:r>
        <w:t>https://api.getsling.com/v1/kiosks/sessions/{{kiosk_session_id}}/delete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KioskSession identified by kiosk_session_id.</w:t>
      </w:r>
    </w:p>
    <w:p>
      <w:pPr>
        <w:pStyle w:val="Heading3"/>
      </w:pPr>
      <w:r>
        <w:t>Enforcement Rules</w:t>
      </w:r>
    </w:p>
    <w:p>
      <w:pPr>
        <w:pStyle w:val="ListBullet"/>
      </w:pPr>
      <w:r>
        <w:t>The kiosk_session_id path parameter must always be present.</w:t>
      </w:r>
    </w:p>
    <w:p>
      <w:pPr>
        <w:pStyle w:val="ListBullet"/>
      </w:pPr>
      <w:r>
        <w:t>If the user provides a kiosk_session_id, use that value directly.</w:t>
      </w:r>
    </w:p>
    <w:p>
      <w:pPr>
        <w:pStyle w:val="ListBullet"/>
      </w:pPr>
      <w:r>
        <w:t>Do not call the API with a missing or empty kiosk_session_id (e.g., avoid /v1/kiosks/sessions//delete or /v1/kiosks/sessions/delete).</w:t>
      </w:r>
    </w:p>
    <w:p>
      <w:pPr>
        <w:pStyle w:val="ListBullet"/>
      </w:pPr>
      <w:r>
        <w:t>Always construct the path as /v1/kiosks/sessions/{{kiosk_session_id}}/delete, where {{kiosk_session_id}} is a non-empty string.</w:t>
      </w:r>
    </w:p>
    <w:p>
      <w:pPr>
        <w:pStyle w:val="ListBullet"/>
      </w:pPr>
      <w:r>
        <w:t>Do not infer or guess the kiosk_session_id.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/v1/kiosks/sessions/12345/delete</w:t>
        <w:br/>
        <w:t>/v1/kiosks/sessions/ksess_9f2c1a/delete</w:t>
      </w:r>
    </w:p>
    <w:p>
      <w:pPr>
        <w:pStyle w:val="Heading3"/>
      </w:pPr>
      <w:r>
        <w:t>Invalid Examples</w:t>
      </w:r>
    </w:p>
    <w:p>
      <w:r>
        <w:rPr>
          <w:b/>
          <w:color w:val="666666"/>
          <w:sz w:val="16"/>
        </w:rPr>
        <w:t>[http]</w:t>
      </w:r>
    </w:p>
    <w:p>
      <w:pPr>
        <w:shd w:fill="F2F2F2" w:val="clear"/>
      </w:pPr>
      <w:r>
        <w:rPr>
          <w:rFonts w:ascii="Courier New" w:hAnsi="Courier New"/>
          <w:sz w:val="17"/>
        </w:rPr>
        <w:t>/v1/kiosks/sessions//delete</w:t>
        <w:br/>
        <w:t>/v1/kiosks/sessions/delete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kiosk_session_id</w:t>
            </w:r>
          </w:p>
        </w:tc>
        <w:tc>
          <w:tcPr>
            <w:tcW w:type="dxa" w:w="2880"/>
          </w:tcPr>
          <w:p>
            <w:r>
              <w:t>any</w:t>
            </w:r>
          </w:p>
        </w:tc>
        <w:tc>
          <w:tcPr>
            <w:tcW w:type="dxa" w:w="2880"/>
          </w:tcPr>
          <w:p>
            <w:r>
              <w:t>The identifier of the kiosk_session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"Session has been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"Session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for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'https://api.getsling.com/v1/kiosks/sessions/ksess_9f2c1a/delete' \</w:t>
        <w:br/>
        <w:t xml:space="preserve"> --header 'Accept: application/json'</w:t>
      </w:r>
    </w:p>
    <w:p>
      <w:pPr>
        <w:pStyle w:val="Heading3"/>
      </w:pPr>
      <w:r>
        <w:t>Behavior</w:t>
      </w:r>
    </w:p>
    <w:p>
      <w:pPr>
        <w:pStyle w:val="ListBullet"/>
      </w:pPr>
      <w:r>
        <w:t>Locates the kiosk session by kiosk_session_id.</w:t>
      </w:r>
    </w:p>
    <w:p>
      <w:pPr>
        <w:pStyle w:val="ListBullet"/>
      </w:pPr>
      <w:r>
        <w:t>If found and permitted, deletes the session.</w:t>
      </w:r>
    </w:p>
    <w:p>
      <w:pPr>
        <w:pStyle w:val="ListBullet"/>
      </w:pPr>
      <w:r>
        <w:t>Returns a success message; otherwise returns an error response.</w:t>
      </w:r>
    </w:p>
    <w:p>
      <w:pPr>
        <w:pStyle w:val="Heading3"/>
      </w:pPr>
      <w:r>
        <w:t>Error Handling</w:t>
      </w:r>
    </w:p>
    <w:p>
      <w:pPr>
        <w:pStyle w:val="ListBullet"/>
      </w:pPr>
      <w:r>
        <w:t>404 Not Found: Session was not found.</w:t>
      </w:r>
    </w:p>
    <w:p>
      <w:pPr>
        <w:pStyle w:val="ListBullet"/>
      </w:pPr>
      <w:r>
        <w:t>405 Method Not Allowed: The caller does not have permission.</w:t>
      </w:r>
    </w:p>
    <w:p>
      <w:pPr>
        <w:pStyle w:val="Heading3"/>
      </w:pPr>
      <w:r>
        <w:t>Related kioskSessions actions</w:t>
      </w:r>
    </w:p>
    <w:p>
      <w:pPr>
        <w:pStyle w:val="ListBullet"/>
      </w:pPr>
      <w:r>
        <w:t>[POST] Delete Kiosk Sessions — /kiosks/sessions/delete</w:t>
      </w:r>
    </w:p>
    <w:p>
      <w:pPr>
        <w:pStyle w:val="ListBullet"/>
      </w:pPr>
      <w:r>
        <w:t>[POST] Initialize a Kiosk Session (Get Temporary Kiosk Secret) — /kiosks/sessions/initialize</w:t>
      </w:r>
    </w:p>
    <w:p>
      <w:pPr>
        <w:pStyle w:val="ListBullet"/>
      </w:pPr>
      <w:r>
        <w:t>[POST] Start a Kiosk Session (Get Kiosk Token and Creator Locations) — /kiosks/sessions/start</w:t>
      </w:r>
    </w:p>
    <w:p>
      <w:pPr>
        <w:pStyle w:val="ListBullet"/>
      </w:pPr>
      <w:r>
        <w:t>[GET] List Kiosk Sessions — /kiosks/sessions</w:t>
      </w:r>
    </w:p>
    <w:p>
      <w:pPr>
        <w:pStyle w:val="ListBullet"/>
      </w:pPr>
      <w:r>
        <w:t>[POST] Add Locations to a Kiosk Session — /kiosks/sessions/{{kioskSessionId}}</w:t>
      </w:r>
    </w:p>
    <w:p>
      <w:r>
        <w:br w:type="page"/>
      </w:r>
    </w:p>
    <w:p>
      <w:pPr>
        <w:pStyle w:val="Heading2"/>
      </w:pPr>
      <w:r>
        <w:t>291. [GET] List Kiosk Sessions</w:t>
      </w:r>
    </w:p>
    <w:p>
      <w:r>
        <w:rPr>
          <w:b/>
        </w:rPr>
        <w:t xml:space="preserve">Endpoint: </w:t>
      </w:r>
      <w:r>
        <w:rPr>
          <w:rFonts w:ascii="Courier New" w:hAnsi="Courier New"/>
          <w:sz w:val="18"/>
        </w:rPr>
        <w:t>/kiosks/sessions</w:t>
      </w:r>
    </w:p>
    <w:p>
      <w:pPr>
        <w:pStyle w:val="Heading3"/>
      </w:pPr>
      <w:r>
        <w:t>Prerequisites</w:t>
      </w:r>
    </w:p>
    <w:p>
      <w:pPr>
        <w:pStyle w:val="ListBullet"/>
      </w:pPr>
      <w:r>
        <w:t>Must have permission to access kiosk sessions for the user/location context</w:t>
      </w:r>
    </w:p>
    <w:p>
      <w:pPr>
        <w:pStyle w:val="Heading3"/>
      </w:pPr>
      <w:r>
        <w:t>Method</w:t>
      </w:r>
    </w:p>
    <w:p>
      <w:r>
        <w:t>GET</w:t>
      </w:r>
    </w:p>
    <w:p>
      <w:pPr>
        <w:pStyle w:val="Heading3"/>
      </w:pPr>
      <w:r>
        <w:t>URL</w:t>
      </w:r>
    </w:p>
    <w:p>
      <w:r>
        <w:t>https://api.getsling.com/v1/kiosks/sessions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kiosk sessions that match the user's location.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"example": "KioskSession"</w:t>
        <w:br/>
        <w:t xml:space="preserve"> }</w:t>
        <w:br/>
        <w:t>]</w:t>
      </w:r>
    </w:p>
    <w:p>
      <w:pPr>
        <w:pStyle w:val="Heading3"/>
      </w:pPr>
      <w:r>
        <w:t>Error Response (405 Method Not Allowed /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An array of KioskSession objects. (Object fields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'https://api.getsling.com/v1/kiosks/sessions' \</w:t>
        <w:br/>
        <w:t xml:space="preserve"> --header 'Accept: application/json'</w:t>
      </w:r>
    </w:p>
    <w:p>
      <w:pPr>
        <w:pStyle w:val="Heading3"/>
      </w:pPr>
      <w:r>
        <w:t>Notes</w:t>
      </w:r>
    </w:p>
    <w:p>
      <w:pPr>
        <w:pStyle w:val="ListBullet"/>
      </w:pPr>
      <w:r>
        <w:t>The response is documented as “an array of KioskSession”, but the scraped content does not include the KioskSession object schema/fields.</w:t>
      </w:r>
    </w:p>
    <w:p>
      <w:pPr>
        <w:pStyle w:val="Heading3"/>
      </w:pPr>
      <w:r>
        <w:t>Related kioskSessions actions</w:t>
      </w:r>
    </w:p>
    <w:p>
      <w:pPr>
        <w:pStyle w:val="ListBullet"/>
      </w:pPr>
      <w:r>
        <w:t>[POST] Delete Kiosk Sessions — /kiosks/sessions/delete</w:t>
      </w:r>
    </w:p>
    <w:p>
      <w:pPr>
        <w:pStyle w:val="ListBullet"/>
      </w:pPr>
      <w:r>
        <w:t>[POST] Initialize a Kiosk Session (Get Temporary Kiosk Secret) — /kiosks/sessions/initialize</w:t>
      </w:r>
    </w:p>
    <w:p>
      <w:pPr>
        <w:pStyle w:val="ListBullet"/>
      </w:pPr>
      <w:r>
        <w:t>[POST] Start a Kiosk Session (Get Kiosk Token and Creator Locations) — /kiosks/sessions/start</w:t>
      </w:r>
    </w:p>
    <w:p>
      <w:pPr>
        <w:pStyle w:val="ListBullet"/>
      </w:pPr>
      <w:r>
        <w:t>[DELETE] Delete a Kiosk Session — /v1/kiosks/sessions/{{kioskSessionId}}/delete</w:t>
      </w:r>
    </w:p>
    <w:p>
      <w:pPr>
        <w:pStyle w:val="ListBullet"/>
      </w:pPr>
      <w:r>
        <w:t>[POST] Add Locations to a Kiosk Session — /kiosks/sessions/{{kioskSessionId}}</w:t>
      </w:r>
    </w:p>
    <w:p>
      <w:r>
        <w:br w:type="page"/>
      </w:r>
    </w:p>
    <w:p>
      <w:pPr>
        <w:pStyle w:val="Heading2"/>
      </w:pPr>
      <w:r>
        <w:t>292. [GET] Get a Kiosk User Session</w:t>
      </w:r>
    </w:p>
    <w:p>
      <w:r>
        <w:rPr>
          <w:b/>
        </w:rPr>
        <w:t xml:space="preserve">Endpoint: </w:t>
      </w:r>
      <w:r>
        <w:rPr>
          <w:rFonts w:ascii="Courier New" w:hAnsi="Courier New"/>
          <w:sz w:val="18"/>
        </w:rPr>
        <w:t>/kiosks/users/session</w:t>
      </w:r>
    </w:p>
    <w:p>
      <w:pPr>
        <w:pStyle w:val="Heading3"/>
      </w:pPr>
      <w:r>
        <w:t>Method</w:t>
      </w:r>
    </w:p>
    <w:p>
      <w:r>
        <w:t>GET</w:t>
      </w:r>
    </w:p>
    <w:p>
      <w:pPr>
        <w:pStyle w:val="Heading3"/>
      </w:pPr>
      <w:r>
        <w:t>URL</w:t>
      </w:r>
    </w:p>
    <w:p>
      <w:r>
        <w:t>https://api.getsling.com/v1/kiosks/users/session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user data for a kiosk user session when the provided PIN is correct.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data related to the kiosk session</w:t>
            </w:r>
          </w:p>
        </w:tc>
      </w:tr>
    </w:tbl>
    <w:p/>
    <w:p>
      <w:pPr>
        <w:pStyle w:val="Heading3"/>
      </w:pPr>
      <w:r>
        <w:t>Error Handling</w:t>
      </w:r>
    </w:p>
    <w:p>
      <w:pPr>
        <w:pStyle w:val="ListBullet"/>
      </w:pPr>
      <w:r>
        <w:t>200 OK: PIN is correct; returns user data related to the kiosk session</w:t>
      </w:r>
    </w:p>
    <w:p>
      <w:pPr>
        <w:pStyle w:val="ListBullet"/>
      </w:pPr>
      <w:r>
        <w:t>401 Unauthorized: PIN is invalid; no user session data is returned</w:t>
      </w:r>
    </w:p>
    <w:p>
      <w:r>
        <w:br w:type="page"/>
      </w:r>
    </w:p>
    <w:p>
      <w:pPr>
        <w:pStyle w:val="Heading2"/>
      </w:pPr>
      <w:r>
        <w:t>293. [PUT] Bulk Update Wages for a User</w:t>
      </w:r>
    </w:p>
    <w:p>
      <w:r>
        <w:rPr>
          <w:b/>
        </w:rPr>
        <w:t xml:space="preserve">Endpoint: </w:t>
      </w:r>
      <w:r>
        <w:rPr>
          <w:rFonts w:ascii="Courier New" w:hAnsi="Courier New"/>
          <w:sz w:val="18"/>
        </w:rPr>
        <w:t>/labor/wages/user/bulk</w:t>
      </w:r>
    </w:p>
    <w:p>
      <w:pPr>
        <w:pStyle w:val="Heading3"/>
      </w:pPr>
      <w:r>
        <w:t>Prerequisites</w:t>
      </w:r>
    </w:p>
    <w:p>
      <w:pPr>
        <w:pStyle w:val="ListBullet"/>
      </w:pPr>
      <w:r>
        <w:t>Must have permission to access and update wages for the specified user</w:t>
      </w:r>
    </w:p>
    <w:p>
      <w:pPr>
        <w:pStyle w:val="Heading3"/>
      </w:pPr>
      <w:r>
        <w:t>Method</w:t>
      </w:r>
    </w:p>
    <w:p>
      <w:r>
        <w:t>PUT</w:t>
      </w:r>
    </w:p>
    <w:p>
      <w:pPr>
        <w:pStyle w:val="Heading3"/>
      </w:pPr>
      <w:r>
        <w:t>URL</w:t>
      </w:r>
    </w:p>
    <w:p>
      <w:r>
        <w:t>https://api.getsling.com/v1/labor/wages/user/bulk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wage records for a user in a single request.</w:t>
      </w:r>
    </w:p>
    <w:p>
      <w:pPr>
        <w:pStyle w:val="Heading3"/>
      </w:pPr>
      <w:r>
        <w:t>Response</w:t>
      </w:r>
    </w:p>
    <w:p>
      <w:pPr>
        <w:pStyle w:val="Heading3"/>
      </w:pPr>
      <w:r>
        <w:t>Success Response (201 Created)</w:t>
      </w:r>
    </w:p>
    <w:p>
      <w:r>
        <w:t>Wages for the user were successfully updated.</w:t>
      </w:r>
    </w:p>
    <w:p>
      <w:pPr>
        <w:pStyle w:val="Heading3"/>
      </w:pPr>
      <w:r>
        <w:t>Error Response (405 Client Error)</w:t>
      </w:r>
    </w:p>
    <w:p>
      <w:r>
        <w:t>The user does not have permission to access the wages.</w:t>
      </w:r>
    </w:p>
    <w:p>
      <w:pPr>
        <w:pStyle w:val="Heading3"/>
      </w:pPr>
      <w:r>
        <w:t>Error Handling</w:t>
      </w:r>
    </w:p>
    <w:p>
      <w:pPr>
        <w:pStyle w:val="ListBullet"/>
      </w:pPr>
      <w:r>
        <w:t>201 Created: Wages for the user were successfully updated</w:t>
      </w:r>
    </w:p>
    <w:p>
      <w:pPr>
        <w:pStyle w:val="ListBullet"/>
      </w:pPr>
      <w:r>
        <w:t>405 Client Error: The user does not have permission to access the wages</w:t>
      </w:r>
    </w:p>
    <w:p>
      <w:pPr>
        <w:pStyle w:val="Heading3"/>
      </w:pPr>
      <w:r>
        <w:t>Notes</w:t>
      </w:r>
    </w:p>
    <w:p>
      <w:pPr>
        <w:pStyle w:val="ListBullet"/>
      </w:pPr>
      <w:r>
        <w:t>The scraped documentation does not specify any path parameters, query parameters, request body schema, or response body schema for this endpoint.</w:t>
      </w:r>
    </w:p>
    <w:p>
      <w:pPr>
        <w:pStyle w:val="Heading3"/>
      </w:pPr>
      <w:r>
        <w:t>Related wages actions</w:t>
      </w:r>
    </w:p>
    <w:p>
      <w:pPr>
        <w:pStyle w:val="ListBullet"/>
      </w:pPr>
      <w:r>
        <w:t>[PUT] Bulk Update Wages for a Position — /labor/wages/position/bulk</w:t>
      </w:r>
    </w:p>
    <w:p>
      <w:r>
        <w:br w:type="page"/>
      </w:r>
    </w:p>
    <w:p>
      <w:pPr>
        <w:pStyle w:val="Heading2"/>
      </w:pPr>
      <w:r>
        <w:t>294. [GET] Get Authenticated User Intercom JWT and User Data</w:t>
      </w:r>
    </w:p>
    <w:p>
      <w:r>
        <w:rPr>
          <w:b/>
        </w:rPr>
        <w:t xml:space="preserve">Endpoint: </w:t>
      </w:r>
      <w:r>
        <w:rPr>
          <w:rFonts w:ascii="Courier New" w:hAnsi="Courier New"/>
          <w:sz w:val="18"/>
        </w:rPr>
        <w:t>/intercom/user</w:t>
      </w:r>
    </w:p>
    <w:p>
      <w:pPr>
        <w:pStyle w:val="Heading3"/>
      </w:pPr>
      <w:r>
        <w:t>Get the Authenticated User's Intercom JWT and User Data</w:t>
      </w:r>
    </w:p>
    <w:p>
      <w:pPr>
        <w:pStyle w:val="Heading3"/>
      </w:pPr>
      <w:r>
        <w:t>Method</w:t>
      </w:r>
    </w:p>
    <w:p>
      <w:r>
        <w:t>GET</w:t>
      </w:r>
    </w:p>
    <w:p>
      <w:pPr>
        <w:pStyle w:val="Heading3"/>
      </w:pPr>
      <w:r>
        <w:t>URL</w:t>
      </w:r>
    </w:p>
    <w:p>
      <w:r>
        <w:t>https://api.getsling.com/v1/intercom/user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Intercom identity verification payload for the authenticated session user, including an Intercom user JWT and associated user_data.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"jwt": "string",</w:t>
        <w:br/>
        <w:t xml:space="preserve"> "user_data": {}</w:t>
        <w:br/>
        <w:t>}</w:t>
      </w:r>
    </w:p>
    <w:p>
      <w:pPr>
        <w:pStyle w:val="Heading3"/>
      </w:pPr>
      <w:r>
        <w:t>Error Response (404 Not Found)</w:t>
      </w:r>
    </w:p>
    <w:p>
      <w:r>
        <w:t>Not found (feature flag off or user/org missing).</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Error Response (500 Internal Server Error)</w:t>
      </w:r>
    </w:p>
    <w:p>
      <w:r>
        <w:t>Unable to obtain Intercom identity verification from support-tools.</w:t>
      </w:r>
    </w:p>
    <w:p>
      <w:r>
        <w:rPr>
          <w:b/>
          <w:color w:val="666666"/>
          <w:sz w:val="16"/>
        </w:rPr>
        <w:t>[json]</w:t>
      </w:r>
    </w:p>
    <w:p>
      <w:pPr>
        <w:shd w:fill="F2F2F2" w:val="clear"/>
      </w:pPr>
      <w:r>
        <w:rPr>
          <w:rFonts w:ascii="Courier New" w:hAnsi="Courier New"/>
          <w:sz w:val="17"/>
        </w:rPr>
        <w:t>{</w:t>
        <w:br/>
        <w:t xml:space="preserve"> "error": "Unable to obtain Intercom identity verification from support-tools"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jwt</w:t>
            </w:r>
          </w:p>
        </w:tc>
        <w:tc>
          <w:tcPr>
            <w:tcW w:type="dxa" w:w="2880"/>
          </w:tcPr>
          <w:p>
            <w:r>
              <w:t>string</w:t>
            </w:r>
          </w:p>
        </w:tc>
        <w:tc>
          <w:tcPr>
            <w:tcW w:type="dxa" w:w="2880"/>
          </w:tcPr>
          <w:p>
            <w:r>
              <w:t>Intercom user JWT for the authenticated session user.</w:t>
            </w:r>
          </w:p>
        </w:tc>
      </w:tr>
      <w:tr>
        <w:tc>
          <w:tcPr>
            <w:tcW w:type="dxa" w:w="2880"/>
          </w:tcPr>
          <w:p>
            <w:r>
              <w:t>user_data</w:t>
            </w:r>
          </w:p>
        </w:tc>
        <w:tc>
          <w:tcPr>
            <w:tcW w:type="dxa" w:w="2880"/>
          </w:tcPr>
          <w:p>
            <w:r>
              <w:t>object</w:t>
            </w:r>
          </w:p>
        </w:tc>
        <w:tc>
          <w:tcPr>
            <w:tcW w:type="dxa" w:w="2880"/>
          </w:tcPr>
          <w:p>
            <w:r>
              <w:t>Intercom user_data associated with the authenticated session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'https://api.getsling.com/v1/intercom/user' \</w:t>
        <w:br/>
        <w:t xml:space="preserve"> --header 'Accept: application/json'</w:t>
      </w:r>
    </w:p>
    <w:p>
      <w:pPr>
        <w:pStyle w:val="Heading3"/>
      </w:pPr>
      <w:r>
        <w:t>Notes</w:t>
      </w:r>
    </w:p>
    <w:p>
      <w:pPr>
        <w:pStyle w:val="ListBullet"/>
      </w:pPr>
      <w:r>
        <w:t>This endpoint is for the authenticated session user (no path parameters or request body).</w:t>
      </w:r>
    </w:p>
    <w:p>
      <w:pPr>
        <w:pStyle w:val="ListBullet"/>
      </w:pPr>
      <w:r>
        <w:t>A 404 Not Found may indicate the feature flag is disabled or the user/organization is missing.</w:t>
      </w:r>
    </w:p>
    <w:p>
      <w:pPr>
        <w:pStyle w:val="ListBullet"/>
      </w:pPr>
      <w:r>
        <w:t>A 500 Internal Server Error indicates the server could not obtain identity verification from support-tools.</w:t>
      </w:r>
    </w:p>
    <w:p>
      <w:r>
        <w:br w:type="page"/>
      </w:r>
    </w:p>
    <w:p>
      <w:pPr>
        <w:pStyle w:val="Heading2"/>
      </w:pPr>
      <w:r>
        <w:t>295. [GET] Get Labor UI Schemas</w:t>
      </w:r>
    </w:p>
    <w:p>
      <w:r>
        <w:rPr>
          <w:b/>
        </w:rPr>
        <w:t xml:space="preserve">Endpoint: </w:t>
      </w:r>
      <w:r>
        <w:rPr>
          <w:rFonts w:ascii="Courier New" w:hAnsi="Courier New"/>
          <w:sz w:val="18"/>
        </w:rPr>
        <w:t>/labor/schema</w:t>
      </w:r>
    </w:p>
    <w:p>
      <w:pPr>
        <w:pStyle w:val="Heading3"/>
      </w:pPr>
      <w:r>
        <w:t>Prerequisites</w:t>
      </w:r>
    </w:p>
    <w:p>
      <w:pPr>
        <w:pStyle w:val="ListBullet"/>
      </w:pPr>
      <w:r>
        <w:t>Access to the Labor feature</w:t>
      </w:r>
    </w:p>
    <w:p>
      <w:pPr>
        <w:pStyle w:val="ListBullet"/>
      </w:pPr>
      <w:r>
        <w:t>Premium plan (required to avoid 402 Premium required)</w:t>
      </w:r>
    </w:p>
    <w:p>
      <w:pPr>
        <w:pStyle w:val="Heading3"/>
      </w:pPr>
      <w:r>
        <w:t>Method</w:t>
      </w:r>
    </w:p>
    <w:p>
      <w:r>
        <w:t>GET</w:t>
      </w:r>
    </w:p>
    <w:p>
      <w:pPr>
        <w:pStyle w:val="Heading3"/>
      </w:pPr>
      <w:r>
        <w:t>URL</w:t>
      </w:r>
    </w:p>
    <w:p>
      <w:r>
        <w:t>https://api.getsling.com/v1/labor/schema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Labor UI schemas.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"Schemas were retrieved"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"message": "Premium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w:t>
            </w:r>
          </w:p>
        </w:tc>
      </w:tr>
    </w:tbl>
    <w:p/>
    <w:p>
      <w:pPr>
        <w:pStyle w:val="Heading3"/>
      </w:pPr>
      <w:r>
        <w:t>Error Handling</w:t>
      </w:r>
    </w:p>
    <w:p>
      <w:pPr>
        <w:pStyle w:val="ListBullet"/>
      </w:pPr>
      <w:r>
        <w:t>200 OK: Schemas were retrieved successfully</w:t>
      </w:r>
    </w:p>
    <w:p>
      <w:pPr>
        <w:pStyle w:val="ListBullet"/>
      </w:pPr>
      <w:r>
        <w:t>402 Payment Required: Premium plan is required to access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'https://api.getsling.com/v1/labor/schema' \</w:t>
        <w:br/>
        <w:t xml:space="preserve"> --header 'Accept: application/json'</w:t>
      </w:r>
    </w:p>
    <w:p>
      <w:r>
        <w:br w:type="page"/>
      </w:r>
    </w:p>
    <w:p>
      <w:pPr>
        <w:pStyle w:val="Heading2"/>
      </w:pPr>
      <w:r>
        <w:t>296. [GET] List User Availability Recurrences</w:t>
      </w:r>
    </w:p>
    <w:p>
      <w:r>
        <w:rPr>
          <w:b/>
        </w:rPr>
        <w:t xml:space="preserve">Endpoint: </w:t>
      </w:r>
      <w:r>
        <w:rPr>
          <w:rFonts w:ascii="Courier New" w:hAnsi="Courier New"/>
          <w:sz w:val="18"/>
        </w:rPr>
        <w:t>/availability</w:t>
      </w:r>
    </w:p>
    <w:p>
      <w:pPr>
        <w:pStyle w:val="Heading3"/>
      </w:pPr>
      <w:r>
        <w:t>List the Current (or Specified) User’s Availability Recurrences</w:t>
      </w:r>
    </w:p>
    <w:p>
      <w:pPr>
        <w:pStyle w:val="Heading3"/>
      </w:pPr>
      <w:r>
        <w:t>Prerequisites</w:t>
      </w:r>
    </w:p>
    <w:p>
      <w:pPr>
        <w:pStyle w:val="ListBullet"/>
      </w:pPr>
      <w:r>
        <w:t>Must have permission to view availability recurrences for the requested user (admins can view other users)</w:t>
      </w:r>
    </w:p>
    <w:p>
      <w:pPr>
        <w:pStyle w:val="Heading3"/>
      </w:pPr>
      <w:r>
        <w:t>Method</w:t>
      </w:r>
    </w:p>
    <w:p>
      <w:r>
        <w:t>GET</w:t>
      </w:r>
    </w:p>
    <w:p>
      <w:pPr>
        <w:pStyle w:val="Heading3"/>
      </w:pPr>
      <w:r>
        <w:t>URL</w:t>
      </w:r>
    </w:p>
    <w:p>
      <w:r>
        <w:t>https://api.getsling.com/v1/availability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availability recurrence sets for a user. By default, it returns the current authenticated user’s availability recurrences; admins may request another user via a query parameter.</w:t>
      </w:r>
    </w:p>
    <w:p>
      <w:pPr>
        <w:pStyle w:val="Heading3"/>
      </w:pPr>
      <w:r>
        <w:t>Enforcement Rules</w:t>
      </w:r>
    </w:p>
    <w:p>
      <w:pPr>
        <w:pStyle w:val="ListBullet"/>
      </w:pPr>
      <w:r>
        <w:t>This endpoint has no required path parameters.</w:t>
      </w:r>
    </w:p>
    <w:p>
      <w:pPr>
        <w:pStyle w:val="ListBullet"/>
      </w:pPr>
      <w:r>
        <w:t>If userId is provided, send it as a query parameter in the URL, not in the body.</w:t>
      </w:r>
    </w:p>
    <w:p>
      <w:pPr>
        <w:pStyle w:val="ListBullet"/>
      </w:pPr>
      <w:r>
        <w:t>If userId is not provided, the API defaults to the current user.</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any</w:t>
            </w:r>
          </w:p>
        </w:tc>
        <w:tc>
          <w:tcPr>
            <w:tcW w:type="dxa" w:w="2880"/>
          </w:tcPr>
          <w:p>
            <w:r>
              <w:t>ID of user to fetch the list of availability sets for. If omitted, defaults to the current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"Weekday mornings",</w:t>
        <w:br/>
        <w:t xml:space="preserve"> "until": null,</w:t>
        <w:br/>
        <w:t xml:space="preserve"> "start": "2026-01-01",</w:t>
        <w:br/>
        <w:t xml:space="preserve"> "interval": "every week",</w:t>
        <w:br/>
        <w:t xml:space="preserve"> "approved": "true",</w:t>
        <w:br/>
        <w:t xml:space="preserve"> "user": {</w:t>
        <w:br/>
        <w:t xml:space="preserve"> "id": 123,</w:t>
        <w:br/>
        <w:t xml:space="preserve"> "deleted": false,</w:t>
        <w:br/>
        <w:t xml:space="preserve"> "avatar": "https://cdn.getsling.com/avatars/123.png",</w:t>
        <w:br/>
        <w:t xml:space="preserve"> "legalName": "Taylor",</w:t>
        <w:br/>
        <w:t xml:space="preserve"> "name": "Taylor",</w:t>
        <w:br/>
        <w:t xml:space="preserve"> "preferredName": "Taylor",</w:t>
        <w:br/>
        <w:t xml:space="preserve"> "lastname": "Jordan",</w:t>
        <w:br/>
        <w:t xml:space="preserve"> "phone": "+14155550123",</w:t>
        <w:br/>
        <w:t xml:space="preserve"> "hireDate": "2024-05-01",</w:t>
        <w:br/>
        <w:t xml:space="preserve"> "hoursCap": 40,</w:t>
        <w:br/>
        <w:t xml:space="preserve"> "hiddenOnSchedule": false,</w:t>
        <w:br/>
        <w:t xml:space="preserve"> "timeclockEnabled": true,</w:t>
        <w:br/>
        <w:t xml:space="preserve"> "birthdayDate": "1995-02-10",</w:t>
        <w:br/>
        <w:t xml:space="preserve"> "countryCode": "1",</w:t>
        <w:br/>
        <w:t xml:space="preserve"> "countryISOCode": "US",</w:t>
        <w:br/>
        <w:t xml:space="preserve"> "timezone": "America/Los_Angeles",</w:t>
        <w:br/>
        <w:t xml:space="preserve"> "email": "taylor.jordan@example.com",</w:t>
        <w:br/>
        <w:t xml:space="preserve"> "password": null,</w:t>
        <w:br/>
        <w:t xml:space="preserve"> "role": "user",</w:t>
        <w:br/>
        <w:t xml:space="preserve"> "active": true,</w:t>
        <w:br/>
        <w:t xml:space="preserve"> "description": "Front of house",</w:t>
        <w:br/>
        <w:t xml:space="preserve"> "employeeId": "E-1007",</w:t>
        <w:br/>
        <w:t xml:space="preserve"> "address": "123 Main St, San Francisco, CA",</w:t>
        <w:br/>
        <w:t xml:space="preserve"> "additionalEmail": "taylor.alt@example.com",</w:t>
        <w:br/>
        <w:t xml:space="preserve"> "emergencyContact": "Sam Jordan",</w:t>
        <w:br/>
        <w:t xml:space="preserve"> "emergencyContactRelationship": "Spouse",</w:t>
        <w:br/>
        <w:t xml:space="preserve"> "emergencyContactPhone": "+14155550999",</w:t>
        <w:br/>
        <w:t xml:space="preserve"> "emergencyContactCountryCode": "1",</w:t>
        <w:br/>
        <w:t xml:space="preserve"> "emergencyContactCountryISOCode": "US",</w:t>
        <w:br/>
        <w:t xml:space="preserve"> "groups": [</w:t>
        <w:br/>
        <w:t xml:space="preserve"> { "id": 10 },</w:t>
        <w:br/>
        <w:t xml:space="preserve"> { "id": 22 }</w:t>
        <w:br/>
        <w:t xml:space="preserve"> ],</w:t>
        <w:br/>
        <w:t xml:space="preserve"> "managers": [</w:t>
        <w:br/>
        <w:t xml:space="preserve"> { "id": 7 }</w:t>
        <w:br/>
        <w:t xml:space="preserve"> ],</w:t>
        <w:br/>
        <w:t xml:space="preserve"> "managedEmployees": [</w:t>
        <w:br/>
        <w:t xml:space="preserve"> { "id": 201 }</w:t>
        <w:br/>
        <w:t xml:space="preserve"> ],</w:t>
        <w:br/>
        <w:t xml:space="preserve"> "invite": false</w:t>
        <w:br/>
        <w:t xml:space="preserve"> },</w:t>
        <w:br/>
        <w:t xml:space="preserve"> "availabilities": [</w:t>
        <w:br/>
        <w:t xml:space="preserve"> {</w:t>
        <w:br/>
        <w:t xml:space="preserve"> "id": "av_001",</w:t>
        <w:br/>
        <w:t xml:space="preserve"> "dtstart": "2026-03-17T09:00:00-07:00",</w:t>
        <w:br/>
        <w:t xml:space="preserve"> "dtend": "2026-03-17T12:00:00-07:00",</w:t>
        <w:br/>
        <w:t xml:space="preserve"> "summary": "Available for opening shift",</w:t>
        <w:br/>
        <w:t xml:space="preserve"> "fullDay":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 | null</w:t>
            </w:r>
          </w:p>
        </w:tc>
        <w:tc>
          <w:tcPr>
            <w:tcW w:type="dxa" w:w="2880"/>
          </w:tcPr>
          <w:p>
            <w:r>
              <w:t>End date for the recurrence of all elements in this availability set.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associated with the availability set.</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(verification/constraints may apply per org membership).</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Role in organization. Options: admin | manager | user.</w:t>
            </w:r>
          </w:p>
        </w:tc>
      </w:tr>
      <w:tr>
        <w:tc>
          <w:tcPr>
            <w:tcW w:type="dxa" w:w="2880"/>
          </w:tcPr>
          <w:p>
            <w:r>
              <w:t>user.active</w:t>
            </w:r>
          </w:p>
        </w:tc>
        <w:tc>
          <w:tcPr>
            <w:tcW w:type="dxa" w:w="2880"/>
          </w:tcPr>
          <w:p>
            <w:r>
              <w:t>boolean</w:t>
            </w:r>
          </w:p>
        </w:tc>
        <w:tc>
          <w:tcPr>
            <w:tcW w:type="dxa" w:w="2880"/>
          </w:tcPr>
          <w:p>
            <w:r>
              <w:t>Whether the user is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(location or position) that user belongs to.</w:t>
            </w:r>
          </w:p>
        </w:tc>
      </w:tr>
      <w:tr>
        <w:tc>
          <w:tcPr>
            <w:tcW w:type="dxa" w:w="2880"/>
          </w:tcPr>
          <w:p>
            <w:r>
              <w:t>user.groups[].id</w:t>
            </w:r>
          </w:p>
        </w:tc>
        <w:tc>
          <w:tcPr>
            <w:tcW w:type="dxa" w:w="2880"/>
          </w:tcPr>
          <w:p>
            <w:r>
              <w:t>integer</w:t>
            </w:r>
          </w:p>
        </w:tc>
        <w:tc>
          <w:tcPr>
            <w:tcW w:type="dxa" w:w="2880"/>
          </w:tcPr>
          <w:p>
            <w:r>
              <w:t>ID of group (location or position).</w:t>
            </w:r>
          </w:p>
        </w:tc>
      </w:tr>
      <w:tr>
        <w:tc>
          <w:tcPr>
            <w:tcW w:type="dxa" w:w="2880"/>
          </w:tcPr>
          <w:p>
            <w:r>
              <w:t>user.managers</w:t>
            </w:r>
          </w:p>
        </w:tc>
        <w:tc>
          <w:tcPr>
            <w:tcW w:type="dxa" w:w="2880"/>
          </w:tcPr>
          <w:p>
            <w:r>
              <w:t>array</w:t>
            </w:r>
          </w:p>
        </w:tc>
        <w:tc>
          <w:tcPr>
            <w:tcW w:type="dxa" w:w="2880"/>
          </w:tcPr>
          <w:p>
            <w:r>
              <w:t>List of 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availabilities</w:t>
            </w:r>
          </w:p>
        </w:tc>
        <w:tc>
          <w:tcPr>
            <w:tcW w:type="dxa" w:w="2880"/>
          </w:tcPr>
          <w:p>
            <w:r>
              <w:t>array</w:t>
            </w:r>
          </w:p>
        </w:tc>
        <w:tc>
          <w:tcPr>
            <w:tcW w:type="dxa" w:w="2880"/>
          </w:tcPr>
          <w:p>
            <w:r>
              <w:t>List of availabilities that belong to this availability set.</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'https://api.getsling.com/v1/availability' \</w:t>
        <w:br/>
        <w:t xml:space="preserve"> --header 'Accept: application/json'</w:t>
      </w:r>
    </w:p>
    <w:p>
      <w:pPr>
        <w:pStyle w:val="Heading3"/>
      </w:pPr>
      <w:r>
        <w:t>Example Usage</w:t>
      </w:r>
    </w:p>
    <w:p>
      <w:pPr>
        <w:pStyle w:val="Heading3"/>
      </w:pPr>
      <w:r>
        <w:t>Example 1: List availability recurrences for the current user</w:t>
      </w:r>
    </w:p>
    <w:p>
      <w:r>
        <w:rPr>
          <w:b/>
          <w:color w:val="666666"/>
          <w:sz w:val="16"/>
        </w:rPr>
        <w:t>[bash]</w:t>
      </w:r>
    </w:p>
    <w:p>
      <w:pPr>
        <w:shd w:fill="F2F2F2" w:val="clear"/>
      </w:pPr>
      <w:r>
        <w:rPr>
          <w:rFonts w:ascii="Courier New" w:hAnsi="Courier New"/>
          <w:sz w:val="17"/>
        </w:rPr>
        <w:t>curl -sS --location 'https://api.getsling.com/v1/availability' \</w:t>
        <w:br/>
        <w:t xml:space="preserve"> --header 'Accept: application/json'</w:t>
      </w:r>
    </w:p>
    <w:p>
      <w:pPr>
        <w:pStyle w:val="Heading3"/>
      </w:pPr>
      <w:r>
        <w:t>Example 2: Admin lists availability recurrences for a specific user</w:t>
      </w:r>
    </w:p>
    <w:p>
      <w:r>
        <w:rPr>
          <w:b/>
          <w:color w:val="666666"/>
          <w:sz w:val="16"/>
        </w:rPr>
        <w:t>[bash]</w:t>
      </w:r>
    </w:p>
    <w:p>
      <w:pPr>
        <w:shd w:fill="F2F2F2" w:val="clear"/>
      </w:pPr>
      <w:r>
        <w:rPr>
          <w:rFonts w:ascii="Courier New" w:hAnsi="Courier New"/>
          <w:sz w:val="17"/>
        </w:rPr>
        <w:t>curl -sS --location 'https://api.getsling.com/v1/availability?userId=123' \</w:t>
        <w:br/>
        <w:t xml:space="preserve"> --header 'Accept: application/json'</w:t>
      </w:r>
    </w:p>
    <w:p>
      <w:pPr>
        <w:pStyle w:val="Heading3"/>
      </w:pPr>
      <w:r>
        <w:t>Notes</w:t>
      </w:r>
    </w:p>
    <w:p>
      <w:pPr>
        <w:pStyle w:val="ListBullet"/>
      </w:pPr>
      <w:r>
        <w:t>userId is documented as type any; pass the user identifier in the format your Sling tenant expects (commonly an integer ID).</w:t>
      </w:r>
    </w:p>
    <w:p>
      <w:pPr>
        <w:pStyle w:val="ListBullet"/>
      </w:pPr>
      <w:r>
        <w:t>The response is an array of availability recurrence sets, each containing a user object and an availabilities list.</w:t>
      </w:r>
    </w:p>
    <w:p>
      <w:pPr>
        <w:pStyle w:val="Heading3"/>
      </w:pPr>
      <w:r>
        <w:t>Related availability actions</w:t>
      </w:r>
    </w:p>
    <w:p>
      <w:pPr>
        <w:pStyle w:val="ListBullet"/>
      </w:pPr>
      <w:r>
        <w:t>[PUT] Update an Availability Set’s Recurrence — /v1/availability/{{availabilitySetId}}</w:t>
      </w:r>
    </w:p>
    <w:p>
      <w:pPr>
        <w:pStyle w:val="ListBullet"/>
      </w:pPr>
      <w:r>
        <w:t>[GET] Get an Availability Set for an Availability Event — /v1/availability/event/{{eventId}}</w:t>
      </w:r>
    </w:p>
    <w:p>
      <w:pPr>
        <w:pStyle w:val="ListBullet"/>
      </w:pPr>
      <w:r>
        <w:t>[POST] Create an Availability Set — /availability</w:t>
      </w:r>
    </w:p>
    <w:p>
      <w:pPr>
        <w:pStyle w:val="ListBullet"/>
      </w:pPr>
      <w:r>
        <w:t>[DELETE] Cancel an Availability Set — /availability/{{availabilitySetId}}</w:t>
      </w:r>
    </w:p>
    <w:p>
      <w:r>
        <w:br w:type="page"/>
      </w:r>
    </w:p>
    <w:p>
      <w:pPr>
        <w:pStyle w:val="Heading2"/>
      </w:pPr>
      <w:r>
        <w:t>297. [POST] Add Locations to a Kiosk Session</w:t>
      </w:r>
    </w:p>
    <w:p>
      <w:r>
        <w:rPr>
          <w:b/>
        </w:rPr>
        <w:t xml:space="preserve">Endpoint: </w:t>
      </w:r>
      <w:r>
        <w:rPr>
          <w:rFonts w:ascii="Courier New" w:hAnsi="Courier New"/>
          <w:sz w:val="18"/>
        </w:rPr>
        <w:t>/kiosks/sessions/{{kioskSessionId}}</w:t>
      </w:r>
    </w:p>
    <w:p>
      <w:pPr>
        <w:pStyle w:val="Heading3"/>
      </w:pPr>
      <w:r>
        <w:t>Prerequisites</w:t>
      </w:r>
    </w:p>
    <w:p>
      <w:pPr>
        <w:pStyle w:val="ListBullet"/>
      </w:pPr>
      <w:r>
        <w:t>You must have permission to modify the specified kiosk session.</w:t>
      </w:r>
    </w:p>
    <w:p>
      <w:pPr>
        <w:pStyle w:val="Heading3"/>
      </w:pPr>
      <w:r>
        <w:t>Method</w:t>
      </w:r>
    </w:p>
    <w:p>
      <w:r>
        <w:t>POST</w:t>
      </w:r>
    </w:p>
    <w:p>
      <w:pPr>
        <w:pStyle w:val="Heading3"/>
      </w:pPr>
      <w:r>
        <w:t>URL</w:t>
      </w:r>
    </w:p>
    <w:p>
      <w:r>
        <w:t>https://api.getsling.com/v1/kiosks/sessions/{{kiosk_session_id}}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location IDs to an existing kiosk session. If you need to modify locations after they are set, the documentation notes you should create a new Kiosk instead.</w:t>
      </w:r>
    </w:p>
    <w:p>
      <w:pPr>
        <w:pStyle w:val="Heading3"/>
      </w:pPr>
      <w:r>
        <w:t>Enforcement Rules</w:t>
      </w:r>
    </w:p>
    <w:p>
      <w:pPr>
        <w:pStyle w:val="ListBullet"/>
      </w:pPr>
      <w:r>
        <w:t>The kiosk_session_id path parameter must always be present.</w:t>
      </w:r>
    </w:p>
    <w:p>
      <w:pPr>
        <w:pStyle w:val="ListBullet"/>
      </w:pPr>
      <w:r>
        <w:t>If the user provides a kiosk_session_id, use that value directly.</w:t>
      </w:r>
    </w:p>
    <w:p>
      <w:pPr>
        <w:pStyle w:val="ListBullet"/>
      </w:pPr>
      <w:r>
        <w:t>Do not call the API with a missing or empty kiosk_session_id (e.g., avoid /v1/kiosks/sessions/).</w:t>
      </w:r>
    </w:p>
    <w:p>
      <w:pPr>
        <w:pStyle w:val="ListBullet"/>
      </w:pPr>
      <w:r>
        <w:t>Always construct the path as /v1/kiosks/sessions/{{kiosk_session_id}}, where {{kiosk_session_id}}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/v1/kiosks/sessions/ksess_12345</w:t>
        <w:br/>
        <w:t>/v1/kiosks/sessions/0f3a9a2b-2c6a-4b5c-9e4d-7a2f0a1c9b11</w:t>
      </w:r>
    </w:p>
    <w:p>
      <w:pPr>
        <w:pStyle w:val="Heading3"/>
      </w:pPr>
      <w:r>
        <w:t>Invalid Examples</w:t>
      </w:r>
    </w:p>
    <w:p>
      <w:r>
        <w:rPr>
          <w:b/>
          <w:color w:val="666666"/>
          <w:sz w:val="16"/>
        </w:rPr>
        <w:t>[http]</w:t>
      </w:r>
    </w:p>
    <w:p>
      <w:pPr>
        <w:shd w:fill="F2F2F2" w:val="clear"/>
      </w:pPr>
      <w:r>
        <w:rPr>
          <w:rFonts w:ascii="Courier New" w:hAnsi="Courier New"/>
          <w:sz w:val="17"/>
        </w:rPr>
        <w:t>/v1/kiosks/sessions/</w:t>
        <w:br/>
        <w:t>/v1/kiosks/sessions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kiosk_session_id</w:t>
            </w:r>
          </w:p>
        </w:tc>
        <w:tc>
          <w:tcPr>
            <w:tcW w:type="dxa" w:w="2880"/>
          </w:tcPr>
          <w:p>
            <w:r>
              <w:t>any</w:t>
            </w:r>
          </w:p>
        </w:tc>
        <w:tc>
          <w:tcPr>
            <w:tcW w:type="dxa" w:w="2880"/>
          </w:tcPr>
          <w:p>
            <w:r>
              <w:t>The identifier of the kiosk session you want to add locations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Array of location IDs to add to the session.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 "string"</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"Bad request or Personas already setup."</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w:t>
            </w:r>
          </w:p>
        </w:tc>
        <w:tc>
          <w:tcPr>
            <w:tcW w:type="dxa" w:w="2880"/>
          </w:tcPr>
          <w:p>
            <w:r>
              <w:t>string</w:t>
            </w:r>
          </w:p>
        </w:tc>
        <w:tc>
          <w:tcPr>
            <w:tcW w:type="dxa" w:w="2880"/>
          </w:tcPr>
          <w:p>
            <w:r>
              <w:t>The secret to create the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'https://api.getsling.com/v1/kiosks/sessions/ksess_12345' \</w:t>
        <w:br/>
        <w:t xml:space="preserve"> --header 'Accept: application/json' \</w:t>
        <w:br/>
        <w:t xml:space="preserve"> --header 'Content-Type: application/json' \</w:t>
        <w:br/>
        <w:t xml:space="preserve"> --data '[</w:t>
        <w:br/>
        <w:t xml:space="preserve">    101,</w:t>
        <w:br/>
        <w:t xml:space="preserve">    102,</w:t>
        <w:br/>
        <w:t xml:space="preserve">    205</w:t>
        <w:br/>
        <w:t xml:space="preserve">  ]'</w:t>
      </w:r>
    </w:p>
    <w:p>
      <w:pPr>
        <w:pStyle w:val="Heading3"/>
      </w:pPr>
      <w:r>
        <w:t>Example Usage</w:t>
      </w:r>
    </w:p>
    <w:p>
      <w:pPr>
        <w:pStyle w:val="Heading3"/>
      </w:pPr>
      <w:r>
        <w:t>Example 1: Add a Single Location</w:t>
      </w:r>
    </w:p>
    <w:p>
      <w:r>
        <w:rPr>
          <w:b/>
          <w:color w:val="666666"/>
          <w:sz w:val="16"/>
        </w:rPr>
        <w:t>[bash]</w:t>
      </w:r>
    </w:p>
    <w:p>
      <w:pPr>
        <w:shd w:fill="F2F2F2" w:val="clear"/>
      </w:pPr>
      <w:r>
        <w:rPr>
          <w:rFonts w:ascii="Courier New" w:hAnsi="Courier New"/>
          <w:sz w:val="17"/>
        </w:rPr>
        <w:t>curl -X POST 'https://api.getsling.com/v1/kiosks/sessions/ksess_12345' \</w:t>
        <w:br/>
        <w:t xml:space="preserve"> -H 'Accept: application/json' \</w:t>
        <w:br/>
        <w:t xml:space="preserve"> -H 'Content-Type: application/json' \</w:t>
        <w:br/>
        <w:t xml:space="preserve"> -d '[101]'</w:t>
      </w:r>
    </w:p>
    <w:p>
      <w:pPr>
        <w:pStyle w:val="Heading3"/>
      </w:pPr>
      <w:r>
        <w:t>Example 2: Add Multiple Locations</w:t>
      </w:r>
    </w:p>
    <w:p>
      <w:r>
        <w:rPr>
          <w:b/>
          <w:color w:val="666666"/>
          <w:sz w:val="16"/>
        </w:rPr>
        <w:t>[bash]</w:t>
      </w:r>
    </w:p>
    <w:p>
      <w:pPr>
        <w:shd w:fill="F2F2F2" w:val="clear"/>
      </w:pPr>
      <w:r>
        <w:rPr>
          <w:rFonts w:ascii="Courier New" w:hAnsi="Courier New"/>
          <w:sz w:val="17"/>
        </w:rPr>
        <w:t>curl -X POST 'https://api.getsling.com/v1/kiosks/sessions/ksess_12345' \</w:t>
        <w:br/>
        <w:t xml:space="preserve"> -H 'Accept: application/json' \</w:t>
        <w:br/>
        <w:t xml:space="preserve"> -H 'Content-Type: application/json' \</w:t>
        <w:br/>
        <w:t xml:space="preserve"> -d '[101,102,205]'</w:t>
      </w:r>
    </w:p>
    <w:p>
      <w:pPr>
        <w:pStyle w:val="Heading3"/>
      </w:pPr>
      <w:r>
        <w:t>Behavior</w:t>
      </w:r>
    </w:p>
    <w:p>
      <w:pPr>
        <w:pStyle w:val="ListBullet"/>
      </w:pPr>
      <w:r>
        <w:t>Validation: Validates the kiosk_session_id and the request body array of integer location IDs.</w:t>
      </w:r>
    </w:p>
    <w:p>
      <w:pPr>
        <w:pStyle w:val="ListBullet"/>
      </w:pPr>
      <w:r>
        <w:t>Update: Adds the provided locations to the kiosk session.</w:t>
      </w:r>
    </w:p>
    <w:p>
      <w:pPr>
        <w:pStyle w:val="ListBullet"/>
      </w:pPr>
      <w:r>
        <w:t>Response: Returns a secret used to create the session.</w:t>
      </w:r>
    </w:p>
    <w:p>
      <w:pPr>
        <w:pStyle w:val="Heading3"/>
      </w:pPr>
      <w:r>
        <w:t>Notes</w:t>
      </w:r>
    </w:p>
    <w:p>
      <w:pPr>
        <w:pStyle w:val="ListBullet"/>
      </w:pPr>
      <w:r>
        <w:t>Documentation note: “If you want to modify the locations, create a new Kiosk.”</w:t>
      </w:r>
    </w:p>
    <w:p>
      <w:pPr>
        <w:pStyle w:val="Heading3"/>
      </w:pPr>
      <w:r>
        <w:t>Error Handling</w:t>
      </w:r>
    </w:p>
    <w:p>
      <w:pPr>
        <w:pStyle w:val="ListBullet"/>
      </w:pPr>
      <w:r>
        <w:t>400: Bad request or Personas already setup.</w:t>
      </w:r>
    </w:p>
    <w:p>
      <w:pPr>
        <w:pStyle w:val="ListBullet"/>
      </w:pPr>
      <w:r>
        <w:t>405: The caller does not have permission.</w:t>
      </w:r>
    </w:p>
    <w:p>
      <w:pPr>
        <w:pStyle w:val="Heading3"/>
      </w:pPr>
      <w:r>
        <w:t>Related kioskSessions actions</w:t>
      </w:r>
    </w:p>
    <w:p>
      <w:pPr>
        <w:pStyle w:val="ListBullet"/>
      </w:pPr>
      <w:r>
        <w:t>[POST] Delete Kiosk Sessions — /kiosks/sessions/delete</w:t>
      </w:r>
    </w:p>
    <w:p>
      <w:pPr>
        <w:pStyle w:val="ListBullet"/>
      </w:pPr>
      <w:r>
        <w:t>[POST] Initialize a Kiosk Session (Get Temporary Kiosk Secret) — /kiosks/sessions/initialize</w:t>
      </w:r>
    </w:p>
    <w:p>
      <w:pPr>
        <w:pStyle w:val="ListBullet"/>
      </w:pPr>
      <w:r>
        <w:t>[POST] Start a Kiosk Session (Get Kiosk Token and Creator Locations) — /kiosks/sessions/start</w:t>
      </w:r>
    </w:p>
    <w:p>
      <w:pPr>
        <w:pStyle w:val="ListBullet"/>
      </w:pPr>
      <w:r>
        <w:t>[DELETE] Delete a Kiosk Session — /v1/kiosks/sessions/{{kioskSessionId}}/delete</w:t>
      </w:r>
    </w:p>
    <w:p>
      <w:pPr>
        <w:pStyle w:val="ListBullet"/>
      </w:pPr>
      <w:r>
        <w:t>[GET] List Kiosk Sessions — /kiosks/sessions</w:t>
      </w:r>
    </w:p>
    <w:p>
      <w:r>
        <w:br w:type="page"/>
      </w:r>
    </w:p>
    <w:p>
      <w:pPr>
        <w:pStyle w:val="Heading2"/>
      </w:pPr>
      <w:r>
        <w:t>298. [DELETE] Delete a Leave Application</w:t>
      </w:r>
    </w:p>
    <w:p>
      <w:r>
        <w:rPr>
          <w:b/>
        </w:rPr>
        <w:t xml:space="preserve">Endpoint: </w:t>
      </w:r>
      <w:r>
        <w:rPr>
          <w:rFonts w:ascii="Courier New" w:hAnsi="Courier New"/>
          <w:sz w:val="18"/>
        </w:rPr>
        <w:t>/v1/leave/{{leaveId}}</w:t>
      </w:r>
    </w:p>
    <w:p>
      <w:pPr>
        <w:pStyle w:val="Heading3"/>
      </w:pPr>
      <w:r>
        <w:t>Prerequisites</w:t>
      </w:r>
    </w:p>
    <w:p>
      <w:pPr>
        <w:pStyle w:val="ListBullet"/>
      </w:pPr>
      <w:r>
        <w:t>Must have permission to delete leave applications</w:t>
      </w:r>
    </w:p>
    <w:p>
      <w:pPr>
        <w:pStyle w:val="Heading3"/>
      </w:pPr>
      <w:r>
        <w:t>Method</w:t>
      </w:r>
    </w:p>
    <w:p>
      <w:r>
        <w:t>DELETE</w:t>
      </w:r>
    </w:p>
    <w:p>
      <w:pPr>
        <w:pStyle w:val="Heading3"/>
      </w:pPr>
      <w:r>
        <w:t>URL</w:t>
      </w:r>
    </w:p>
    <w:p>
      <w:r>
        <w:t>https://api.getsling.com/v1/leave/{{leave_id}}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leave application by its ID.</w:t>
      </w:r>
    </w:p>
    <w:p>
      <w:pPr>
        <w:pStyle w:val="Heading3"/>
      </w:pPr>
      <w:r>
        <w:t>Enforcement Rules</w:t>
      </w:r>
    </w:p>
    <w:p>
      <w:pPr>
        <w:pStyle w:val="ListBullet"/>
      </w:pPr>
      <w:r>
        <w:t>The leave_id path parameter must always be present.</w:t>
      </w:r>
    </w:p>
    <w:p>
      <w:pPr>
        <w:pStyle w:val="ListBullet"/>
      </w:pPr>
      <w:r>
        <w:t>If the user provides a leave_id, use that value directly.</w:t>
      </w:r>
    </w:p>
    <w:p>
      <w:pPr>
        <w:pStyle w:val="ListBullet"/>
      </w:pPr>
      <w:r>
        <w:t>Do not call the API with a missing or empty leave_id (e.g., avoid /v1/leave/).</w:t>
      </w:r>
    </w:p>
    <w:p>
      <w:pPr>
        <w:pStyle w:val="ListBullet"/>
      </w:pPr>
      <w:r>
        <w:t>Always construct the path as /v1/leave/{{leave_id}}, where {{leave_id}} is a non-empty string.</w:t>
      </w:r>
    </w:p>
    <w:p>
      <w:pPr>
        <w:pStyle w:val="ListBullet"/>
      </w:pPr>
      <w:r>
        <w:t>Do not infer or guess the leave_id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/v1/leave/12345</w:t>
        <w:br/>
        <w:t>/v1/leave/leave_9f2a1c</w:t>
      </w:r>
    </w:p>
    <w:p>
      <w:pPr>
        <w:pStyle w:val="Heading3"/>
      </w:pPr>
      <w:r>
        <w:t>Invalid Examples</w:t>
      </w:r>
    </w:p>
    <w:p>
      <w:r>
        <w:rPr>
          <w:b/>
          <w:color w:val="666666"/>
          <w:sz w:val="16"/>
        </w:rPr>
        <w:t>[http]</w:t>
      </w:r>
    </w:p>
    <w:p>
      <w:pPr>
        <w:shd w:fill="F2F2F2" w:val="clear"/>
      </w:pPr>
      <w:r>
        <w:rPr>
          <w:rFonts w:ascii="Courier New" w:hAnsi="Courier New"/>
          <w:sz w:val="17"/>
        </w:rPr>
        <w:t>/v1/leave/</w:t>
        <w:br/>
        <w:t>/v1/leave</w:t>
        <w:br/>
        <w:t>/v1/leave/{{leave_id}} # if {{leave_id}}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leave_id</w:t>
            </w:r>
          </w:p>
        </w:tc>
        <w:tc>
          <w:tcPr>
            <w:tcW w:type="dxa" w:w="2880"/>
          </w:tcPr>
          <w:p>
            <w:r>
              <w:t>any</w:t>
            </w:r>
          </w:p>
        </w:tc>
        <w:tc>
          <w:tcPr>
            <w:tcW w:type="dxa" w:w="2880"/>
          </w:tcPr>
          <w:p>
            <w:r>
              <w:t>ID of the leave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"leave application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leave application"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Result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'https://api.getsling.com/v1/leave/12345' \</w:t>
        <w:br/>
        <w:t xml:space="preserve"> --header 'Accept: application/json'</w:t>
      </w:r>
    </w:p>
    <w:p>
      <w:pPr>
        <w:pStyle w:val="Heading3"/>
      </w:pPr>
      <w:r>
        <w:t>Error Handling</w:t>
      </w:r>
    </w:p>
    <w:p>
      <w:pPr>
        <w:pStyle w:val="ListBullet"/>
      </w:pPr>
      <w:r>
        <w:t>404 Not Found: Returned when the leave_id does not match any known leave application.</w:t>
      </w:r>
    </w:p>
    <w:p>
      <w:pPr>
        <w:pStyle w:val="ListBullet"/>
      </w:pPr>
      <w:r>
        <w:t>405 Method Not Allowed: Returned when the caller lacks permission to delete the leave application.</w:t>
      </w:r>
    </w:p>
    <w:p>
      <w:pPr>
        <w:pStyle w:val="Heading3"/>
      </w:pPr>
      <w:r>
        <w:t>Related leave actions</w:t>
      </w:r>
    </w:p>
    <w:p>
      <w:pPr>
        <w:pStyle w:val="ListBullet"/>
      </w:pPr>
      <w:r>
        <w:t>[POST] Create Leave Application — /leave</w:t>
      </w:r>
    </w:p>
    <w:p>
      <w:pPr>
        <w:pStyle w:val="ListBullet"/>
      </w:pPr>
      <w:r>
        <w:t>[PUT] Update a Leave Application — /v1/leave/{{leaveId}}</w:t>
      </w:r>
    </w:p>
    <w:p>
      <w:pPr>
        <w:pStyle w:val="ListBullet"/>
      </w:pPr>
      <w:r>
        <w:t>[GET] List the Current User's Leave Applications — /leave</w:t>
      </w:r>
    </w:p>
    <w:p>
      <w:pPr>
        <w:pStyle w:val="ListBullet"/>
      </w:pPr>
      <w:r>
        <w:t>[POST] Deny a Leave Application — /leave/{{leaveId}}/deny</w:t>
      </w:r>
    </w:p>
    <w:p>
      <w:pPr>
        <w:pStyle w:val="ListBullet"/>
      </w:pPr>
      <w:r>
        <w:t>[GET] Get a Leave Application’s Details — /v1/leave/{{leaveId}}</w:t>
      </w:r>
    </w:p>
    <w:p>
      <w:pPr>
        <w:pStyle w:val="ListBullet"/>
      </w:pPr>
      <w:r>
        <w:t>[POST] Approve a Leave Application — /v1/leave/{{leaveId}}/approve</w:t>
      </w:r>
    </w:p>
    <w:p>
      <w:r>
        <w:br w:type="page"/>
      </w:r>
    </w:p>
    <w:p>
      <w:pPr>
        <w:pStyle w:val="Heading2"/>
      </w:pPr>
      <w:r>
        <w:t>299. [GET] Get an Availability Set</w:t>
      </w:r>
    </w:p>
    <w:p>
      <w:r>
        <w:rPr>
          <w:b/>
        </w:rPr>
        <w:t xml:space="preserve">Endpoint: </w:t>
      </w:r>
      <w:r>
        <w:rPr>
          <w:rFonts w:ascii="Courier New" w:hAnsi="Courier New"/>
          <w:sz w:val="18"/>
        </w:rPr>
        <w:t>/v1/availability/{{availabilitySetId}}</w:t>
      </w:r>
    </w:p>
    <w:p>
      <w:pPr>
        <w:pStyle w:val="Heading3"/>
      </w:pPr>
      <w:r>
        <w:t>Prerequisites</w:t>
      </w:r>
    </w:p>
    <w:p>
      <w:pPr>
        <w:pStyle w:val="ListBullet"/>
      </w:pPr>
      <w:r>
        <w:t>Must have permission to view availability sets (invalid permissions return 405)</w:t>
      </w:r>
    </w:p>
    <w:p>
      <w:pPr>
        <w:pStyle w:val="Heading3"/>
      </w:pPr>
      <w:r>
        <w:t>Method</w:t>
      </w:r>
    </w:p>
    <w:p>
      <w:r>
        <w:t>GET</w:t>
      </w:r>
    </w:p>
    <w:p>
      <w:pPr>
        <w:pStyle w:val="Heading3"/>
      </w:pPr>
      <w:r>
        <w:t>URL</w:t>
      </w:r>
    </w:p>
    <w:p>
      <w:r>
        <w:t>https://api.getsling.com/v1/availability/{{availability_set_id}}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availability set identified by availability_set_id, including its recurrence metadata, owning user details, and the list of availabilities in the set.</w:t>
      </w:r>
    </w:p>
    <w:p>
      <w:pPr>
        <w:pStyle w:val="Heading3"/>
      </w:pPr>
      <w:r>
        <w:t>Enforcement Rules</w:t>
      </w:r>
    </w:p>
    <w:p>
      <w:pPr>
        <w:pStyle w:val="ListBullet"/>
      </w:pPr>
      <w:r>
        <w:t>The availability_set_id path parameter must always be present and non-empty.</w:t>
      </w:r>
    </w:p>
    <w:p>
      <w:pPr>
        <w:pStyle w:val="ListBullet"/>
      </w:pPr>
      <w:r>
        <w:t>Always construct the path as /v1/availability/{{availability_set_id}}.</w:t>
      </w:r>
    </w:p>
    <w:p>
      <w:pPr>
        <w:pStyle w:val="ListBullet"/>
      </w:pPr>
      <w:r>
        <w:t>Do not call the API with a missing or empty availability_set_id (e.g., avoid /v1/availability/).</w:t>
      </w:r>
    </w:p>
    <w:p>
      <w:pPr>
        <w:pStyle w:val="ListBullet"/>
      </w:pPr>
      <w:r>
        <w:t>Do not send path parameters in the request body (this request has no body).</w:t>
      </w:r>
    </w:p>
    <w:p>
      <w:pPr>
        <w:pStyle w:val="ListBullet"/>
      </w:pPr>
      <w:r>
        <w:t>When executing,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/v1/availability/123</w:t>
        <w:br/>
        <w:t>/v1/availability/availability_set_abc</w:t>
      </w:r>
    </w:p>
    <w:p>
      <w:pPr>
        <w:pStyle w:val="Heading3"/>
      </w:pPr>
      <w:r>
        <w:t>Invalid Examples</w:t>
      </w:r>
    </w:p>
    <w:p>
      <w:r>
        <w:rPr>
          <w:b/>
          <w:color w:val="666666"/>
          <w:sz w:val="16"/>
        </w:rPr>
        <w:t>[http]</w:t>
      </w:r>
    </w:p>
    <w:p>
      <w:pPr>
        <w:shd w:fill="F2F2F2" w:val="clear"/>
      </w:pPr>
      <w:r>
        <w:rPr>
          <w:rFonts w:ascii="Courier New" w:hAnsi="Courier New"/>
          <w:sz w:val="17"/>
        </w:rPr>
        <w:t>/v1/availability/</w:t>
        <w:br/>
        <w:t>/v1/availability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availability_set_id</w:t>
            </w:r>
          </w:p>
        </w:tc>
        <w:tc>
          <w:tcPr>
            <w:tcW w:type="dxa" w:w="2880"/>
          </w:tcPr>
          <w:p>
            <w:r>
              <w:t>any</w:t>
            </w:r>
          </w:p>
        </w:tc>
        <w:tc>
          <w:tcPr>
            <w:tcW w:type="dxa" w:w="2880"/>
          </w:tcPr>
          <w:p>
            <w:r>
              <w:t>ID of the availability set.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"Weekday Morning Availability",</w:t>
        <w:br/>
        <w:t xml:space="preserve"> "until": null,</w:t>
        <w:br/>
        <w:t xml:space="preserve"> "start": "2026-01-01",</w:t>
        <w:br/>
        <w:t xml:space="preserve"> "interval": "every week",</w:t>
        <w:br/>
        <w:t xml:space="preserve"> "approved": "true",</w:t>
        <w:br/>
        <w:t xml:space="preserve"> "user": {</w:t>
        <w:br/>
        <w:t xml:space="preserve"> "id": 12345,</w:t>
        <w:br/>
        <w:t xml:space="preserve"> "deleted": false,</w:t>
        <w:br/>
        <w:t xml:space="preserve"> "avatar": "https://cdn.getsling.com/avatars/12345.png",</w:t>
        <w:br/>
        <w:t xml:space="preserve"> "legalName": "Alex",</w:t>
        <w:br/>
        <w:t xml:space="preserve"> "name": "Alex",</w:t>
        <w:br/>
        <w:t xml:space="preserve"> "preferredName": "Alex",</w:t>
        <w:br/>
        <w:t xml:space="preserve"> "lastname": "Johnson",</w:t>
        <w:br/>
        <w:t xml:space="preserve"> "phone": "+15551234567",</w:t>
        <w:br/>
        <w:t xml:space="preserve"> "hireDate": "2024-06-01",</w:t>
        <w:br/>
        <w:t xml:space="preserve"> "hoursCap": 35,</w:t>
        <w:br/>
        <w:t xml:space="preserve"> "hiddenOnSchedule": false,</w:t>
        <w:br/>
        <w:t xml:space="preserve"> "timeclockEnabled": true,</w:t>
        <w:br/>
        <w:t xml:space="preserve"> "birthdayDate": "1995-04-10",</w:t>
        <w:br/>
        <w:t xml:space="preserve"> "countryCode": "1",</w:t>
        <w:br/>
        <w:t xml:space="preserve"> "countryISOCode": "US",</w:t>
        <w:br/>
        <w:t xml:space="preserve"> "timezone": "America/Chicago",</w:t>
        <w:br/>
        <w:t xml:space="preserve"> "email": "alex.johnson@example.com",</w:t>
        <w:br/>
        <w:t xml:space="preserve"> "password": null,</w:t>
        <w:br/>
        <w:t xml:space="preserve"> "role": "user",</w:t>
        <w:br/>
        <w:t xml:space="preserve"> "active": true,</w:t>
        <w:br/>
        <w:t xml:space="preserve"> "description": "Part-time associate",</w:t>
        <w:br/>
        <w:t xml:space="preserve"> "employeeId": "E-10021",</w:t>
        <w:br/>
        <w:t xml:space="preserve"> "address": "123 Main St, Chicago, IL",</w:t>
        <w:br/>
        <w:t xml:space="preserve"> "additionalEmail": "alex.alt@example.com",</w:t>
        <w:br/>
        <w:t xml:space="preserve"> "emergencyContact": "Jamie Johnson",</w:t>
        <w:br/>
        <w:t xml:space="preserve"> "emergencyContactRelationship": "Spouse",</w:t>
        <w:br/>
        <w:t xml:space="preserve"> "emergencyContactPhone": "+15557654321",</w:t>
        <w:br/>
        <w:t xml:space="preserve"> "emergencyContactCountryCode": "1",</w:t>
        <w:br/>
        <w:t xml:space="preserve"> "emergencyContactCountryISOCode": "US",</w:t>
        <w:br/>
        <w:t xml:space="preserve"> "groups": [</w:t>
        <w:br/>
        <w:t xml:space="preserve"> {</w:t>
        <w:br/>
        <w:t xml:space="preserve"> "id": 10</w:t>
        <w:br/>
        <w:t xml:space="preserve"> }</w:t>
        <w:br/>
        <w:t xml:space="preserve"> ],</w:t>
        <w:br/>
        <w:t xml:space="preserve"> "managers": [</w:t>
        <w:br/>
        <w:t xml:space="preserve"> {</w:t>
        <w:br/>
        <w:t xml:space="preserve"> "id": 900</w:t>
        <w:br/>
        <w:t xml:space="preserve"> }</w:t>
        <w:br/>
        <w:t xml:space="preserve"> ],</w:t>
        <w:br/>
        <w:t xml:space="preserve"> "managedEmployees": [</w:t>
        <w:br/>
        <w:t xml:space="preserve"> {</w:t>
        <w:br/>
        <w:t xml:space="preserve"> "id": 1200</w:t>
        <w:br/>
        <w:t xml:space="preserve"> }</w:t>
        <w:br/>
        <w:t xml:space="preserve"> ],</w:t>
        <w:br/>
        <w:t xml:space="preserve"> "invite": false</w:t>
        <w:br/>
        <w:t xml:space="preserve"> },</w:t>
        <w:br/>
        <w:t xml:space="preserve"> "availabilities": [</w:t>
        <w:br/>
        <w:t xml:space="preserve"> {</w:t>
        <w:br/>
        <w:t xml:space="preserve"> "id": "av_001",</w:t>
        <w:br/>
        <w:t xml:space="preserve"> "dtstart": "2026-03-17T09:00:00-05:00",</w:t>
        <w:br/>
        <w:t xml:space="preserve"> "dtend": "2026-03-17T13:00:00-05:00",</w:t>
        <w:br/>
        <w:t xml:space="preserve"> "summary": "Morning shift OK",</w:t>
        <w:br/>
        <w:t xml:space="preserve"> "fullDay": false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availability set"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availability set.</w:t>
            </w:r>
          </w:p>
        </w:tc>
      </w:tr>
      <w:tr>
        <w:tc>
          <w:tcPr>
            <w:tcW w:type="dxa" w:w="2880"/>
          </w:tcPr>
          <w:p>
            <w:r>
              <w:t>until</w:t>
            </w:r>
          </w:p>
        </w:tc>
        <w:tc>
          <w:tcPr>
            <w:tcW w:type="dxa" w:w="2880"/>
          </w:tcPr>
          <w:p>
            <w:r>
              <w:t>string</w:t>
            </w:r>
          </w:p>
        </w:tc>
        <w:tc>
          <w:tcPr>
            <w:tcW w:type="dxa" w:w="2880"/>
          </w:tcPr>
          <w:p>
            <w:r>
              <w:t>End date for the recurrence of all elements in this availability set. Optional; null indicates recur forever.</w:t>
            </w:r>
          </w:p>
        </w:tc>
      </w:tr>
      <w:tr>
        <w:tc>
          <w:tcPr>
            <w:tcW w:type="dxa" w:w="2880"/>
          </w:tcPr>
          <w:p>
            <w:r>
              <w:t>start</w:t>
            </w:r>
          </w:p>
        </w:tc>
        <w:tc>
          <w:tcPr>
            <w:tcW w:type="dxa" w:w="2880"/>
          </w:tcPr>
          <w:p>
            <w:r>
              <w:t>string</w:t>
            </w:r>
          </w:p>
        </w:tc>
        <w:tc>
          <w:tcPr>
            <w:tcW w:type="dxa" w:w="2880"/>
          </w:tcPr>
          <w:p>
            <w:r>
              <w:t>Start date for the recurrence of all elements in this availability set.</w:t>
            </w:r>
          </w:p>
        </w:tc>
      </w:tr>
      <w:tr>
        <w:tc>
          <w:tcPr>
            <w:tcW w:type="dxa" w:w="2880"/>
          </w:tcPr>
          <w:p>
            <w:r>
              <w:t>interval</w:t>
            </w:r>
          </w:p>
        </w:tc>
        <w:tc>
          <w:tcPr>
            <w:tcW w:type="dxa" w:w="2880"/>
          </w:tcPr>
          <w:p>
            <w:r>
              <w:t>string</w:t>
            </w:r>
          </w:p>
        </w:tc>
        <w:tc>
          <w:tcPr>
            <w:tcW w:type="dxa" w:w="2880"/>
          </w:tcPr>
          <w:p>
            <w:r>
              <w:t>Recurrence interval (e.g., every week, every two weeks, etc.).</w:t>
            </w:r>
          </w:p>
        </w:tc>
      </w:tr>
      <w:tr>
        <w:tc>
          <w:tcPr>
            <w:tcW w:type="dxa" w:w="2880"/>
          </w:tcPr>
          <w:p>
            <w:r>
              <w:t>approved</w:t>
            </w:r>
          </w:p>
        </w:tc>
        <w:tc>
          <w:tcPr>
            <w:tcW w:type="dxa" w:w="2880"/>
          </w:tcPr>
          <w:p>
            <w:r>
              <w:t>string</w:t>
            </w:r>
          </w:p>
        </w:tc>
        <w:tc>
          <w:tcPr>
            <w:tcW w:type="dxa" w:w="2880"/>
          </w:tcPr>
          <w:p>
            <w:r>
              <w:t>Has set been approved.</w:t>
            </w:r>
          </w:p>
        </w:tc>
      </w:tr>
      <w:tr>
        <w:tc>
          <w:tcPr>
            <w:tcW w:type="dxa" w:w="2880"/>
          </w:tcPr>
          <w:p>
            <w:r>
              <w:t>user</w:t>
            </w:r>
          </w:p>
        </w:tc>
        <w:tc>
          <w:tcPr>
            <w:tcW w:type="dxa" w:w="2880"/>
          </w:tcPr>
          <w:p>
            <w:r>
              <w:t>object</w:t>
            </w:r>
          </w:p>
        </w:tc>
        <w:tc>
          <w:tcPr>
            <w:tcW w:type="dxa" w:w="2880"/>
          </w:tcPr>
          <w:p>
            <w:r>
              <w:t>User associated with the availability set.</w:t>
            </w:r>
          </w:p>
        </w:tc>
      </w:tr>
      <w:tr>
        <w:tc>
          <w:tcPr>
            <w:tcW w:type="dxa" w:w="2880"/>
          </w:tcPr>
          <w:p>
            <w:r>
              <w:t>user.id</w:t>
            </w:r>
          </w:p>
        </w:tc>
        <w:tc>
          <w:tcPr>
            <w:tcW w:type="dxa" w:w="2880"/>
          </w:tcPr>
          <w:p>
            <w:r>
              <w:t>integer</w:t>
            </w:r>
          </w:p>
        </w:tc>
        <w:tc>
          <w:tcPr>
            <w:tcW w:type="dxa" w:w="2880"/>
          </w:tcPr>
          <w:p>
            <w:r>
              <w:t>User ID.</w:t>
            </w:r>
          </w:p>
        </w:tc>
      </w:tr>
      <w:tr>
        <w:tc>
          <w:tcPr>
            <w:tcW w:type="dxa" w:w="2880"/>
          </w:tcPr>
          <w:p>
            <w:r>
              <w:t>user.deleted</w:t>
            </w:r>
          </w:p>
        </w:tc>
        <w:tc>
          <w:tcPr>
            <w:tcW w:type="dxa" w:w="2880"/>
          </w:tcPr>
          <w:p>
            <w:r>
              <w:t>boolean</w:t>
            </w:r>
          </w:p>
        </w:tc>
        <w:tc>
          <w:tcPr>
            <w:tcW w:type="dxa" w:w="2880"/>
          </w:tcPr>
          <w:p>
            <w:r>
              <w:t>Flag indicating if a user is or should be deleted.</w:t>
            </w:r>
          </w:p>
        </w:tc>
      </w:tr>
      <w:tr>
        <w:tc>
          <w:tcPr>
            <w:tcW w:type="dxa" w:w="2880"/>
          </w:tcPr>
          <w:p>
            <w:r>
              <w:t>user.avatar</w:t>
            </w:r>
          </w:p>
        </w:tc>
        <w:tc>
          <w:tcPr>
            <w:tcW w:type="dxa" w:w="2880"/>
          </w:tcPr>
          <w:p>
            <w:r>
              <w:t>string</w:t>
            </w:r>
          </w:p>
        </w:tc>
        <w:tc>
          <w:tcPr>
            <w:tcW w:type="dxa" w:w="2880"/>
          </w:tcPr>
          <w:p>
            <w:r>
              <w:t>URL to avatar of user.</w:t>
            </w:r>
          </w:p>
        </w:tc>
      </w:tr>
      <w:tr>
        <w:tc>
          <w:tcPr>
            <w:tcW w:type="dxa" w:w="2880"/>
          </w:tcPr>
          <w:p>
            <w:r>
              <w:t>user.legalName</w:t>
            </w:r>
          </w:p>
        </w:tc>
        <w:tc>
          <w:tcPr>
            <w:tcW w:type="dxa" w:w="2880"/>
          </w:tcPr>
          <w:p>
            <w:r>
              <w:t>string</w:t>
            </w:r>
          </w:p>
        </w:tc>
        <w:tc>
          <w:tcPr>
            <w:tcW w:type="dxa" w:w="2880"/>
          </w:tcPr>
          <w:p>
            <w:r>
              <w:t>First name of user.</w:t>
            </w:r>
          </w:p>
        </w:tc>
      </w:tr>
      <w:tr>
        <w:tc>
          <w:tcPr>
            <w:tcW w:type="dxa" w:w="2880"/>
          </w:tcPr>
          <w:p>
            <w:r>
              <w:t>user.name</w:t>
            </w:r>
          </w:p>
        </w:tc>
        <w:tc>
          <w:tcPr>
            <w:tcW w:type="dxa" w:w="2880"/>
          </w:tcPr>
          <w:p>
            <w:r>
              <w:t>string</w:t>
            </w:r>
          </w:p>
        </w:tc>
        <w:tc>
          <w:tcPr>
            <w:tcW w:type="dxa" w:w="2880"/>
          </w:tcPr>
          <w:p>
            <w:r>
              <w:t>Name of user (kept for backward compatibility, backfills legalName).</w:t>
            </w:r>
          </w:p>
        </w:tc>
      </w:tr>
      <w:tr>
        <w:tc>
          <w:tcPr>
            <w:tcW w:type="dxa" w:w="2880"/>
          </w:tcPr>
          <w:p>
            <w:r>
              <w:t>user.preferredName</w:t>
            </w:r>
          </w:p>
        </w:tc>
        <w:tc>
          <w:tcPr>
            <w:tcW w:type="dxa" w:w="2880"/>
          </w:tcPr>
          <w:p>
            <w:r>
              <w:t>string</w:t>
            </w:r>
          </w:p>
        </w:tc>
        <w:tc>
          <w:tcPr>
            <w:tcW w:type="dxa" w:w="2880"/>
          </w:tcPr>
          <w:p>
            <w:r>
              <w:t>Preferred first name of user.</w:t>
            </w:r>
          </w:p>
        </w:tc>
      </w:tr>
      <w:tr>
        <w:tc>
          <w:tcPr>
            <w:tcW w:type="dxa" w:w="2880"/>
          </w:tcPr>
          <w:p>
            <w:r>
              <w:t>user.lastname</w:t>
            </w:r>
          </w:p>
        </w:tc>
        <w:tc>
          <w:tcPr>
            <w:tcW w:type="dxa" w:w="2880"/>
          </w:tcPr>
          <w:p>
            <w:r>
              <w:t>string</w:t>
            </w:r>
          </w:p>
        </w:tc>
        <w:tc>
          <w:tcPr>
            <w:tcW w:type="dxa" w:w="2880"/>
          </w:tcPr>
          <w:p>
            <w:r>
              <w:t>Last name of user.</w:t>
            </w:r>
          </w:p>
        </w:tc>
      </w:tr>
      <w:tr>
        <w:tc>
          <w:tcPr>
            <w:tcW w:type="dxa" w:w="2880"/>
          </w:tcPr>
          <w:p>
            <w:r>
              <w:t>user.phone</w:t>
            </w:r>
          </w:p>
        </w:tc>
        <w:tc>
          <w:tcPr>
            <w:tcW w:type="dxa" w:w="2880"/>
          </w:tcPr>
          <w:p>
            <w:r>
              <w:t>string</w:t>
            </w:r>
          </w:p>
        </w:tc>
        <w:tc>
          <w:tcPr>
            <w:tcW w:type="dxa" w:w="2880"/>
          </w:tcPr>
          <w:p>
            <w:r>
              <w:t>User phone number.</w:t>
            </w:r>
          </w:p>
        </w:tc>
      </w:tr>
      <w:tr>
        <w:tc>
          <w:tcPr>
            <w:tcW w:type="dxa" w:w="2880"/>
          </w:tcPr>
          <w:p>
            <w:r>
              <w:t>user.hireDate</w:t>
            </w:r>
          </w:p>
        </w:tc>
        <w:tc>
          <w:tcPr>
            <w:tcW w:type="dxa" w:w="2880"/>
          </w:tcPr>
          <w:p>
            <w:r>
              <w:t>string</w:t>
            </w:r>
          </w:p>
        </w:tc>
        <w:tc>
          <w:tcPr>
            <w:tcW w:type="dxa" w:w="2880"/>
          </w:tcPr>
          <w:p>
            <w:r>
              <w:t>User hire date.</w:t>
            </w:r>
          </w:p>
        </w:tc>
      </w:tr>
      <w:tr>
        <w:tc>
          <w:tcPr>
            <w:tcW w:type="dxa" w:w="2880"/>
          </w:tcPr>
          <w:p>
            <w:r>
              <w:t>user.hoursCap</w:t>
            </w:r>
          </w:p>
        </w:tc>
        <w:tc>
          <w:tcPr>
            <w:tcW w:type="dxa" w:w="2880"/>
          </w:tcPr>
          <w:p>
            <w:r>
              <w:t>number</w:t>
            </w:r>
          </w:p>
        </w:tc>
        <w:tc>
          <w:tcPr>
            <w:tcW w:type="dxa" w:w="2880"/>
          </w:tcPr>
          <w:p>
            <w:r>
              <w:t>User preferred hours to work per week.</w:t>
            </w:r>
          </w:p>
        </w:tc>
      </w:tr>
      <w:tr>
        <w:tc>
          <w:tcPr>
            <w:tcW w:type="dxa" w:w="2880"/>
          </w:tcPr>
          <w:p>
            <w:r>
              <w:t>user.hiddenOnSchedule</w:t>
            </w:r>
          </w:p>
        </w:tc>
        <w:tc>
          <w:tcPr>
            <w:tcW w:type="dxa" w:w="2880"/>
          </w:tcPr>
          <w:p>
            <w:r>
              <w:t>boolean</w:t>
            </w:r>
          </w:p>
        </w:tc>
        <w:tc>
          <w:tcPr>
            <w:tcW w:type="dxa" w:w="2880"/>
          </w:tcPr>
          <w:p>
            <w:r>
              <w:t>Whether user should be hidden on calendars.</w:t>
            </w:r>
          </w:p>
        </w:tc>
      </w:tr>
      <w:tr>
        <w:tc>
          <w:tcPr>
            <w:tcW w:type="dxa" w:w="2880"/>
          </w:tcPr>
          <w:p>
            <w:r>
              <w:t>user.timeclockEnabled</w:t>
            </w:r>
          </w:p>
        </w:tc>
        <w:tc>
          <w:tcPr>
            <w:tcW w:type="dxa" w:w="2880"/>
          </w:tcPr>
          <w:p>
            <w:r>
              <w:t>boolean</w:t>
            </w:r>
          </w:p>
        </w:tc>
        <w:tc>
          <w:tcPr>
            <w:tcW w:type="dxa" w:w="2880"/>
          </w:tcPr>
          <w:p>
            <w:r>
              <w:t>Whether timeclock should be enabled for this user (defaults to true).</w:t>
            </w:r>
          </w:p>
        </w:tc>
      </w:tr>
      <w:tr>
        <w:tc>
          <w:tcPr>
            <w:tcW w:type="dxa" w:w="2880"/>
          </w:tcPr>
          <w:p>
            <w:r>
              <w:t>user.birthdayDate</w:t>
            </w:r>
          </w:p>
        </w:tc>
        <w:tc>
          <w:tcPr>
            <w:tcW w:type="dxa" w:w="2880"/>
          </w:tcPr>
          <w:p>
            <w:r>
              <w:t>string</w:t>
            </w:r>
          </w:p>
        </w:tc>
        <w:tc>
          <w:tcPr>
            <w:tcW w:type="dxa" w:w="2880"/>
          </w:tcPr>
          <w:p>
            <w:r>
              <w:t>User birthday date.</w:t>
            </w:r>
          </w:p>
        </w:tc>
      </w:tr>
      <w:tr>
        <w:tc>
          <w:tcPr>
            <w:tcW w:type="dxa" w:w="2880"/>
          </w:tcPr>
          <w:p>
            <w:r>
              <w:t>user.countryCode</w:t>
            </w:r>
          </w:p>
        </w:tc>
        <w:tc>
          <w:tcPr>
            <w:tcW w:type="dxa" w:w="2880"/>
          </w:tcPr>
          <w:p>
            <w:r>
              <w:t>string</w:t>
            </w:r>
          </w:p>
        </w:tc>
        <w:tc>
          <w:tcPr>
            <w:tcW w:type="dxa" w:w="2880"/>
          </w:tcPr>
          <w:p>
            <w:r>
              <w:t>Country code for user's phone number.</w:t>
            </w:r>
          </w:p>
        </w:tc>
      </w:tr>
      <w:tr>
        <w:tc>
          <w:tcPr>
            <w:tcW w:type="dxa" w:w="2880"/>
          </w:tcPr>
          <w:p>
            <w:r>
              <w:t>user.countryISOCode</w:t>
            </w:r>
          </w:p>
        </w:tc>
        <w:tc>
          <w:tcPr>
            <w:tcW w:type="dxa" w:w="2880"/>
          </w:tcPr>
          <w:p>
            <w:r>
              <w:t>string</w:t>
            </w:r>
          </w:p>
        </w:tc>
        <w:tc>
          <w:tcPr>
            <w:tcW w:type="dxa" w:w="2880"/>
          </w:tcPr>
          <w:p>
            <w:r>
              <w:t>Two letter ISO 3166-1 country code.</w:t>
            </w:r>
          </w:p>
        </w:tc>
      </w:tr>
      <w:tr>
        <w:tc>
          <w:tcPr>
            <w:tcW w:type="dxa" w:w="2880"/>
          </w:tcPr>
          <w:p>
            <w:r>
              <w:t>user.timezone</w:t>
            </w:r>
          </w:p>
        </w:tc>
        <w:tc>
          <w:tcPr>
            <w:tcW w:type="dxa" w:w="2880"/>
          </w:tcPr>
          <w:p>
            <w:r>
              <w:t>string</w:t>
            </w:r>
          </w:p>
        </w:tc>
        <w:tc>
          <w:tcPr>
            <w:tcW w:type="dxa" w:w="2880"/>
          </w:tcPr>
          <w:p>
            <w:r>
              <w:t>Timezone for user.</w:t>
            </w:r>
          </w:p>
        </w:tc>
      </w:tr>
      <w:tr>
        <w:tc>
          <w:tcPr>
            <w:tcW w:type="dxa" w:w="2880"/>
          </w:tcPr>
          <w:p>
            <w:r>
              <w:t>user.email</w:t>
            </w:r>
          </w:p>
        </w:tc>
        <w:tc>
          <w:tcPr>
            <w:tcW w:type="dxa" w:w="2880"/>
          </w:tcPr>
          <w:p>
            <w:r>
              <w:t>string</w:t>
            </w:r>
          </w:p>
        </w:tc>
        <w:tc>
          <w:tcPr>
            <w:tcW w:type="dxa" w:w="2880"/>
          </w:tcPr>
          <w:p>
            <w:r>
              <w:t>Email for user; user will have to verify email. Can only be changed if the user doesn't belong to any other org and hasn't been joined.</w:t>
            </w:r>
          </w:p>
        </w:tc>
      </w:tr>
      <w:tr>
        <w:tc>
          <w:tcPr>
            <w:tcW w:type="dxa" w:w="2880"/>
          </w:tcPr>
          <w:p>
            <w:r>
              <w:t>user.password</w:t>
            </w:r>
          </w:p>
        </w:tc>
        <w:tc>
          <w:tcPr>
            <w:tcW w:type="dxa" w:w="2880"/>
          </w:tcPr>
          <w:p>
            <w:r>
              <w:t>string</w:t>
            </w:r>
          </w:p>
        </w:tc>
        <w:tc>
          <w:tcPr>
            <w:tcW w:type="dxa" w:w="2880"/>
          </w:tcPr>
          <w:p>
            <w:r>
              <w:t>Optional; only required if user sets email; does not change password.</w:t>
            </w:r>
          </w:p>
        </w:tc>
      </w:tr>
      <w:tr>
        <w:tc>
          <w:tcPr>
            <w:tcW w:type="dxa" w:w="2880"/>
          </w:tcPr>
          <w:p>
            <w:r>
              <w:t>user.role</w:t>
            </w:r>
          </w:p>
        </w:tc>
        <w:tc>
          <w:tcPr>
            <w:tcW w:type="dxa" w:w="2880"/>
          </w:tcPr>
          <w:p>
            <w:r>
              <w:t>string</w:t>
            </w:r>
          </w:p>
        </w:tc>
        <w:tc>
          <w:tcPr>
            <w:tcW w:type="dxa" w:w="2880"/>
          </w:tcPr>
          <w:p>
            <w:r>
              <w:t>Role in the organization. Options: admin | manager | user.</w:t>
            </w:r>
          </w:p>
        </w:tc>
      </w:tr>
      <w:tr>
        <w:tc>
          <w:tcPr>
            <w:tcW w:type="dxa" w:w="2880"/>
          </w:tcPr>
          <w:p>
            <w:r>
              <w:t>user.active</w:t>
            </w:r>
          </w:p>
        </w:tc>
        <w:tc>
          <w:tcPr>
            <w:tcW w:type="dxa" w:w="2880"/>
          </w:tcPr>
          <w:p>
            <w:r>
              <w:t>boolean</w:t>
            </w:r>
          </w:p>
        </w:tc>
        <w:tc>
          <w:tcPr>
            <w:tcW w:type="dxa" w:w="2880"/>
          </w:tcPr>
          <w:p>
            <w:r>
              <w:t>Whether the user should be activated or deactivated.</w:t>
            </w:r>
          </w:p>
        </w:tc>
      </w:tr>
      <w:tr>
        <w:tc>
          <w:tcPr>
            <w:tcW w:type="dxa" w:w="2880"/>
          </w:tcPr>
          <w:p>
            <w:r>
              <w:t>user.description</w:t>
            </w:r>
          </w:p>
        </w:tc>
        <w:tc>
          <w:tcPr>
            <w:tcW w:type="dxa" w:w="2880"/>
          </w:tcPr>
          <w:p>
            <w:r>
              <w:t>string</w:t>
            </w:r>
          </w:p>
        </w:tc>
        <w:tc>
          <w:tcPr>
            <w:tcW w:type="dxa" w:w="2880"/>
          </w:tcPr>
          <w:p>
            <w:r>
              <w:t>Description of user.</w:t>
            </w:r>
          </w:p>
        </w:tc>
      </w:tr>
      <w:tr>
        <w:tc>
          <w:tcPr>
            <w:tcW w:type="dxa" w:w="2880"/>
          </w:tcPr>
          <w:p>
            <w:r>
              <w:t>user.employeeId</w:t>
            </w:r>
          </w:p>
        </w:tc>
        <w:tc>
          <w:tcPr>
            <w:tcW w:type="dxa" w:w="2880"/>
          </w:tcPr>
          <w:p>
            <w:r>
              <w:t>string</w:t>
            </w:r>
          </w:p>
        </w:tc>
        <w:tc>
          <w:tcPr>
            <w:tcW w:type="dxa" w:w="2880"/>
          </w:tcPr>
          <w:p>
            <w:r>
              <w:t>Employee ID for reports. Arbitrary string not used by Sling internals.</w:t>
            </w:r>
          </w:p>
        </w:tc>
      </w:tr>
      <w:tr>
        <w:tc>
          <w:tcPr>
            <w:tcW w:type="dxa" w:w="2880"/>
          </w:tcPr>
          <w:p>
            <w:r>
              <w:t>user.address</w:t>
            </w:r>
          </w:p>
        </w:tc>
        <w:tc>
          <w:tcPr>
            <w:tcW w:type="dxa" w:w="2880"/>
          </w:tcPr>
          <w:p>
            <w:r>
              <w:t>string</w:t>
            </w:r>
          </w:p>
        </w:tc>
        <w:tc>
          <w:tcPr>
            <w:tcW w:type="dxa" w:w="2880"/>
          </w:tcPr>
          <w:p>
            <w:r>
              <w:t>Address.</w:t>
            </w:r>
          </w:p>
        </w:tc>
      </w:tr>
      <w:tr>
        <w:tc>
          <w:tcPr>
            <w:tcW w:type="dxa" w:w="2880"/>
          </w:tcPr>
          <w:p>
            <w:r>
              <w:t>user.additionalEmail</w:t>
            </w:r>
          </w:p>
        </w:tc>
        <w:tc>
          <w:tcPr>
            <w:tcW w:type="dxa" w:w="2880"/>
          </w:tcPr>
          <w:p>
            <w:r>
              <w:t>string</w:t>
            </w:r>
          </w:p>
        </w:tc>
        <w:tc>
          <w:tcPr>
            <w:tcW w:type="dxa" w:w="2880"/>
          </w:tcPr>
          <w:p>
            <w:r>
              <w:t>Additional email field.</w:t>
            </w:r>
          </w:p>
        </w:tc>
      </w:tr>
      <w:tr>
        <w:tc>
          <w:tcPr>
            <w:tcW w:type="dxa" w:w="2880"/>
          </w:tcPr>
          <w:p>
            <w:r>
              <w:t>user.emergencyContact</w:t>
            </w:r>
          </w:p>
        </w:tc>
        <w:tc>
          <w:tcPr>
            <w:tcW w:type="dxa" w:w="2880"/>
          </w:tcPr>
          <w:p>
            <w:r>
              <w:t>string</w:t>
            </w:r>
          </w:p>
        </w:tc>
        <w:tc>
          <w:tcPr>
            <w:tcW w:type="dxa" w:w="2880"/>
          </w:tcPr>
          <w:p>
            <w:r>
              <w:t>Emergency contact.</w:t>
            </w:r>
          </w:p>
        </w:tc>
      </w:tr>
      <w:tr>
        <w:tc>
          <w:tcPr>
            <w:tcW w:type="dxa" w:w="2880"/>
          </w:tcPr>
          <w:p>
            <w:r>
              <w:t>user.emergencyContactRelationship</w:t>
            </w:r>
          </w:p>
        </w:tc>
        <w:tc>
          <w:tcPr>
            <w:tcW w:type="dxa" w:w="2880"/>
          </w:tcPr>
          <w:p>
            <w:r>
              <w:t>string</w:t>
            </w:r>
          </w:p>
        </w:tc>
        <w:tc>
          <w:tcPr>
            <w:tcW w:type="dxa" w:w="2880"/>
          </w:tcPr>
          <w:p>
            <w:r>
              <w:t>Relationship of emergency contact to user.</w:t>
            </w:r>
          </w:p>
        </w:tc>
      </w:tr>
      <w:tr>
        <w:tc>
          <w:tcPr>
            <w:tcW w:type="dxa" w:w="2880"/>
          </w:tcPr>
          <w:p>
            <w:r>
              <w:t>user.emergencyContactPhone</w:t>
            </w:r>
          </w:p>
        </w:tc>
        <w:tc>
          <w:tcPr>
            <w:tcW w:type="dxa" w:w="2880"/>
          </w:tcPr>
          <w:p>
            <w:r>
              <w:t>string</w:t>
            </w:r>
          </w:p>
        </w:tc>
        <w:tc>
          <w:tcPr>
            <w:tcW w:type="dxa" w:w="2880"/>
          </w:tcPr>
          <w:p>
            <w:r>
              <w:t>Phone number of emergency contact.</w:t>
            </w:r>
          </w:p>
        </w:tc>
      </w:tr>
      <w:tr>
        <w:tc>
          <w:tcPr>
            <w:tcW w:type="dxa" w:w="2880"/>
          </w:tcPr>
          <w:p>
            <w:r>
              <w:t>user.emergencyContactCountryCode</w:t>
            </w:r>
          </w:p>
        </w:tc>
        <w:tc>
          <w:tcPr>
            <w:tcW w:type="dxa" w:w="2880"/>
          </w:tcPr>
          <w:p>
            <w:r>
              <w:t>string</w:t>
            </w:r>
          </w:p>
        </w:tc>
        <w:tc>
          <w:tcPr>
            <w:tcW w:type="dxa" w:w="2880"/>
          </w:tcPr>
          <w:p>
            <w:r>
              <w:t>Country code for phone number of emergency contact.</w:t>
            </w:r>
          </w:p>
        </w:tc>
      </w:tr>
      <w:tr>
        <w:tc>
          <w:tcPr>
            <w:tcW w:type="dxa" w:w="2880"/>
          </w:tcPr>
          <w:p>
            <w:r>
              <w:t>user.emergencyContactCountryISOCode</w:t>
            </w:r>
          </w:p>
        </w:tc>
        <w:tc>
          <w:tcPr>
            <w:tcW w:type="dxa" w:w="2880"/>
          </w:tcPr>
          <w:p>
            <w:r>
              <w:t>string</w:t>
            </w:r>
          </w:p>
        </w:tc>
        <w:tc>
          <w:tcPr>
            <w:tcW w:type="dxa" w:w="2880"/>
          </w:tcPr>
          <w:p>
            <w:r>
              <w:t>Two letter ISO 3166-1 country code.</w:t>
            </w:r>
          </w:p>
        </w:tc>
      </w:tr>
      <w:tr>
        <w:tc>
          <w:tcPr>
            <w:tcW w:type="dxa" w:w="2880"/>
          </w:tcPr>
          <w:p>
            <w:r>
              <w:t>user.groups</w:t>
            </w:r>
          </w:p>
        </w:tc>
        <w:tc>
          <w:tcPr>
            <w:tcW w:type="dxa" w:w="2880"/>
          </w:tcPr>
          <w:p>
            <w:r>
              <w:t>array</w:t>
            </w:r>
          </w:p>
        </w:tc>
        <w:tc>
          <w:tcPr>
            <w:tcW w:type="dxa" w:w="2880"/>
          </w:tcPr>
          <w:p>
            <w:r>
              <w:t>List of groups that user belongs to.</w:t>
            </w:r>
          </w:p>
        </w:tc>
      </w:tr>
      <w:tr>
        <w:tc>
          <w:tcPr>
            <w:tcW w:type="dxa" w:w="2880"/>
          </w:tcPr>
          <w:p>
            <w:r>
              <w:t>user.groups[].id</w:t>
            </w:r>
          </w:p>
        </w:tc>
        <w:tc>
          <w:tcPr>
            <w:tcW w:type="dxa" w:w="2880"/>
          </w:tcPr>
          <w:p>
            <w:r>
              <w:t>integer</w:t>
            </w:r>
          </w:p>
        </w:tc>
        <w:tc>
          <w:tcPr>
            <w:tcW w:type="dxa" w:w="2880"/>
          </w:tcPr>
          <w:p>
            <w:r>
              <w:t>ID of group (location or position) that user belongs to.</w:t>
            </w:r>
          </w:p>
        </w:tc>
      </w:tr>
      <w:tr>
        <w:tc>
          <w:tcPr>
            <w:tcW w:type="dxa" w:w="2880"/>
          </w:tcPr>
          <w:p>
            <w:r>
              <w:t>user.managers</w:t>
            </w:r>
          </w:p>
        </w:tc>
        <w:tc>
          <w:tcPr>
            <w:tcW w:type="dxa" w:w="2880"/>
          </w:tcPr>
          <w:p>
            <w:r>
              <w:t>array</w:t>
            </w:r>
          </w:p>
        </w:tc>
        <w:tc>
          <w:tcPr>
            <w:tcW w:type="dxa" w:w="2880"/>
          </w:tcPr>
          <w:p>
            <w:r>
              <w:t>List of managers assigned to this user.</w:t>
            </w:r>
          </w:p>
        </w:tc>
      </w:tr>
      <w:tr>
        <w:tc>
          <w:tcPr>
            <w:tcW w:type="dxa" w:w="2880"/>
          </w:tcPr>
          <w:p>
            <w:r>
              <w:t>user.managers[].id</w:t>
            </w:r>
          </w:p>
        </w:tc>
        <w:tc>
          <w:tcPr>
            <w:tcW w:type="dxa" w:w="2880"/>
          </w:tcPr>
          <w:p>
            <w:r>
              <w:t>integer</w:t>
            </w:r>
          </w:p>
        </w:tc>
        <w:tc>
          <w:tcPr>
            <w:tcW w:type="dxa" w:w="2880"/>
          </w:tcPr>
          <w:p>
            <w:r>
              <w:t>ID of manager.</w:t>
            </w:r>
          </w:p>
        </w:tc>
      </w:tr>
      <w:tr>
        <w:tc>
          <w:tcPr>
            <w:tcW w:type="dxa" w:w="2880"/>
          </w:tcPr>
          <w:p>
            <w:r>
              <w:t>user.managedEmployees</w:t>
            </w:r>
          </w:p>
        </w:tc>
        <w:tc>
          <w:tcPr>
            <w:tcW w:type="dxa" w:w="2880"/>
          </w:tcPr>
          <w:p>
            <w:r>
              <w:t>array</w:t>
            </w:r>
          </w:p>
        </w:tc>
        <w:tc>
          <w:tcPr>
            <w:tcW w:type="dxa" w:w="2880"/>
          </w:tcPr>
          <w:p>
            <w:r>
              <w:t>List of employees this user will manage.</w:t>
            </w:r>
          </w:p>
        </w:tc>
      </w:tr>
      <w:tr>
        <w:tc>
          <w:tcPr>
            <w:tcW w:type="dxa" w:w="2880"/>
          </w:tcPr>
          <w:p>
            <w:r>
              <w:t>user.managedEmployees[].id</w:t>
            </w:r>
          </w:p>
        </w:tc>
        <w:tc>
          <w:tcPr>
            <w:tcW w:type="dxa" w:w="2880"/>
          </w:tcPr>
          <w:p>
            <w:r>
              <w:t>integer</w:t>
            </w:r>
          </w:p>
        </w:tc>
        <w:tc>
          <w:tcPr>
            <w:tcW w:type="dxa" w:w="2880"/>
          </w:tcPr>
          <w:p>
            <w:r>
              <w:t>ID of employee.</w:t>
            </w:r>
          </w:p>
        </w:tc>
      </w:tr>
      <w:tr>
        <w:tc>
          <w:tcPr>
            <w:tcW w:type="dxa" w:w="2880"/>
          </w:tcPr>
          <w:p>
            <w:r>
              <w:t>user.invite</w:t>
            </w:r>
          </w:p>
        </w:tc>
        <w:tc>
          <w:tcPr>
            <w:tcW w:type="dxa" w:w="2880"/>
          </w:tcPr>
          <w:p>
            <w:r>
              <w:t>boolean</w:t>
            </w:r>
          </w:p>
        </w:tc>
        <w:tc>
          <w:tcPr>
            <w:tcW w:type="dxa" w:w="2880"/>
          </w:tcPr>
          <w:p>
            <w:r>
              <w:t>Invite user or not.</w:t>
            </w:r>
          </w:p>
        </w:tc>
      </w:tr>
      <w:tr>
        <w:tc>
          <w:tcPr>
            <w:tcW w:type="dxa" w:w="2880"/>
          </w:tcPr>
          <w:p>
            <w:r>
              <w:t>availabilities</w:t>
            </w:r>
          </w:p>
        </w:tc>
        <w:tc>
          <w:tcPr>
            <w:tcW w:type="dxa" w:w="2880"/>
          </w:tcPr>
          <w:p>
            <w:r>
              <w:t>array</w:t>
            </w:r>
          </w:p>
        </w:tc>
        <w:tc>
          <w:tcPr>
            <w:tcW w:type="dxa" w:w="2880"/>
          </w:tcPr>
          <w:p>
            <w:r>
              <w:t>List of availabilities that belong to this availability set.</w:t>
            </w:r>
          </w:p>
        </w:tc>
      </w:tr>
      <w:tr>
        <w:tc>
          <w:tcPr>
            <w:tcW w:type="dxa" w:w="2880"/>
          </w:tcPr>
          <w:p>
            <w:r>
              <w:t>availabilities[].id</w:t>
            </w:r>
          </w:p>
        </w:tc>
        <w:tc>
          <w:tcPr>
            <w:tcW w:type="dxa" w:w="2880"/>
          </w:tcPr>
          <w:p>
            <w:r>
              <w:t>string</w:t>
            </w:r>
          </w:p>
        </w:tc>
        <w:tc>
          <w:tcPr>
            <w:tcW w:type="dxa" w:w="2880"/>
          </w:tcPr>
          <w:p>
            <w:r>
              <w:t>Identifier of availability if this is an existing availability.</w:t>
            </w:r>
          </w:p>
        </w:tc>
      </w:tr>
      <w:tr>
        <w:tc>
          <w:tcPr>
            <w:tcW w:type="dxa" w:w="2880"/>
          </w:tcPr>
          <w:p>
            <w:r>
              <w:t>availabilities[].dtstart</w:t>
            </w:r>
          </w:p>
        </w:tc>
        <w:tc>
          <w:tcPr>
            <w:tcW w:type="dxa" w:w="2880"/>
          </w:tcPr>
          <w:p>
            <w:r>
              <w:t>string</w:t>
            </w:r>
          </w:p>
        </w:tc>
        <w:tc>
          <w:tcPr>
            <w:tcW w:type="dxa" w:w="2880"/>
          </w:tcPr>
          <w:p>
            <w:r>
              <w:t>ISO8601 timestamp for start time of availability (timezone aware).</w:t>
            </w:r>
          </w:p>
        </w:tc>
      </w:tr>
      <w:tr>
        <w:tc>
          <w:tcPr>
            <w:tcW w:type="dxa" w:w="2880"/>
          </w:tcPr>
          <w:p>
            <w:r>
              <w:t>availabilities[].dtend</w:t>
            </w:r>
          </w:p>
        </w:tc>
        <w:tc>
          <w:tcPr>
            <w:tcW w:type="dxa" w:w="2880"/>
          </w:tcPr>
          <w:p>
            <w:r>
              <w:t>string</w:t>
            </w:r>
          </w:p>
        </w:tc>
        <w:tc>
          <w:tcPr>
            <w:tcW w:type="dxa" w:w="2880"/>
          </w:tcPr>
          <w:p>
            <w:r>
              <w:t>ISO8601 timestamp for end time of availability (timezone aware).</w:t>
            </w:r>
          </w:p>
        </w:tc>
      </w:tr>
      <w:tr>
        <w:tc>
          <w:tcPr>
            <w:tcW w:type="dxa" w:w="2880"/>
          </w:tcPr>
          <w:p>
            <w:r>
              <w:t>availabilities[].summary</w:t>
            </w:r>
          </w:p>
        </w:tc>
        <w:tc>
          <w:tcPr>
            <w:tcW w:type="dxa" w:w="2880"/>
          </w:tcPr>
          <w:p>
            <w:r>
              <w:t>string</w:t>
            </w:r>
          </w:p>
        </w:tc>
        <w:tc>
          <w:tcPr>
            <w:tcW w:type="dxa" w:w="2880"/>
          </w:tcPr>
          <w:p>
            <w:r>
              <w:t>Extra textual data to provide along with availability.</w:t>
            </w:r>
          </w:p>
        </w:tc>
      </w:tr>
      <w:tr>
        <w:tc>
          <w:tcPr>
            <w:tcW w:type="dxa" w:w="2880"/>
          </w:tcPr>
          <w:p>
            <w:r>
              <w:t>availabilities[].fullDay</w:t>
            </w:r>
          </w:p>
        </w:tc>
        <w:tc>
          <w:tcPr>
            <w:tcW w:type="dxa" w:w="2880"/>
          </w:tcPr>
          <w:p>
            <w:r>
              <w:t>boolean</w:t>
            </w:r>
          </w:p>
        </w:tc>
        <w:tc>
          <w:tcPr>
            <w:tcW w:type="dxa" w:w="2880"/>
          </w:tcPr>
          <w:p>
            <w:r>
              <w:t>Is the availability for the entire day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'https://api.getsling.com/v1/availability/123' \</w:t>
        <w:br/>
        <w:t xml:space="preserve"> --header 'Accept: application/json'</w:t>
      </w:r>
    </w:p>
    <w:p>
      <w:pPr>
        <w:pStyle w:val="Heading3"/>
      </w:pPr>
      <w:r>
        <w:t>Error Handling</w:t>
      </w:r>
    </w:p>
    <w:p>
      <w:pPr>
        <w:pStyle w:val="ListBullet"/>
      </w:pPr>
      <w:r>
        <w:t>404 Not Found: Unknown availability set</w:t>
      </w:r>
    </w:p>
    <w:p>
      <w:pPr>
        <w:pStyle w:val="ListBullet"/>
      </w:pPr>
      <w:r>
        <w:t>405 Client Error: Invalid permissions</w:t>
      </w:r>
    </w:p>
    <w:p>
      <w:r>
        <w:br w:type="page"/>
      </w:r>
    </w:p>
    <w:p>
      <w:pPr>
        <w:pStyle w:val="Heading2"/>
      </w:pPr>
      <w:r>
        <w:t>300. [PUT] Update a Kiosk User’s PIN</w:t>
      </w:r>
    </w:p>
    <w:p>
      <w:r>
        <w:rPr>
          <w:b/>
        </w:rPr>
        <w:t xml:space="preserve">Endpoint: </w:t>
      </w:r>
      <w:r>
        <w:rPr>
          <w:rFonts w:ascii="Courier New" w:hAnsi="Courier New"/>
          <w:sz w:val="18"/>
        </w:rPr>
        <w:t>/kiosks/users/{{userId}}/pin</w:t>
      </w:r>
    </w:p>
    <w:p>
      <w:pPr>
        <w:pStyle w:val="Heading3"/>
      </w:pPr>
      <w:r>
        <w:t>Prerequisites</w:t>
      </w:r>
    </w:p>
    <w:p>
      <w:pPr>
        <w:pStyle w:val="ListBullet"/>
      </w:pPr>
      <w:r>
        <w:t>Must have permission to update kiosk user PINs (otherwise returns 405)</w:t>
      </w:r>
    </w:p>
    <w:p>
      <w:pPr>
        <w:pStyle w:val="Heading3"/>
      </w:pPr>
      <w:r>
        <w:t>Method</w:t>
      </w:r>
    </w:p>
    <w:p>
      <w:r>
        <w:t>PUT</w:t>
      </w:r>
    </w:p>
    <w:p>
      <w:pPr>
        <w:pStyle w:val="Heading3"/>
      </w:pPr>
      <w:r>
        <w:t>URL</w:t>
      </w:r>
    </w:p>
    <w:p>
      <w:r>
        <w:t>https://api.getsling.com/v1/kiosks/users/{{user_id}}/pin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PIN for a specific kiosk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/v1/kiosks/users//pin or /v1/kiosks/users/pin).</w:t>
      </w:r>
    </w:p>
    <w:p>
      <w:pPr>
        <w:pStyle w:val="ListBullet"/>
      </w:pPr>
      <w:r>
        <w:t>Always construct the path as /v1/kiosks/users/{{user_id}}/pin,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/v1/kiosks/users/12345/pin</w:t>
        <w:br/>
        <w:t>/v1/kiosks/users/user_abc/pin</w:t>
      </w:r>
    </w:p>
    <w:p>
      <w:pPr>
        <w:pStyle w:val="Heading3"/>
      </w:pPr>
      <w:r>
        <w:t>Invalid Examples</w:t>
      </w:r>
    </w:p>
    <w:p>
      <w:r>
        <w:rPr>
          <w:b/>
          <w:color w:val="666666"/>
          <w:sz w:val="16"/>
        </w:rPr>
        <w:t>[http]</w:t>
      </w:r>
    </w:p>
    <w:p>
      <w:pPr>
        <w:shd w:fill="F2F2F2" w:val="clear"/>
      </w:pPr>
      <w:r>
        <w:rPr>
          <w:rFonts w:ascii="Courier New" w:hAnsi="Courier New"/>
          <w:sz w:val="17"/>
        </w:rPr>
        <w:t>/v1/kiosks/users//pin</w:t>
        <w:br/>
        <w:t>/v1/kiosks/users/pin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PIN you want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integer</w:t>
            </w:r>
          </w:p>
        </w:tc>
        <w:tc>
          <w:tcPr>
            <w:tcW w:type="dxa" w:w="2880"/>
          </w:tcPr>
          <w:p>
            <w:r>
              <w:t>The new PIN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"Pin was updated"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caller does not have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'https://api.getsling.com/v1/kiosks/users/12345/pin' \</w:t>
        <w:br/>
        <w:t xml:space="preserve"> --header 'Accept: application/json' \</w:t>
        <w:br/>
        <w:t xml:space="preserve"> --header 'Content-Type: application/json' \</w:t>
        <w:br/>
        <w:t xml:space="preserve"> --data '{</w:t>
        <w:br/>
        <w:t xml:space="preserve"> "body": 1234</w:t>
        <w:br/>
        <w:t xml:space="preserve">  }'</w:t>
      </w:r>
    </w:p>
    <w:p>
      <w:pPr>
        <w:pStyle w:val="Heading3"/>
      </w:pPr>
      <w:r>
        <w:t>Error Handling</w:t>
      </w:r>
    </w:p>
    <w:p>
      <w:pPr>
        <w:pStyle w:val="ListBullet"/>
      </w:pPr>
      <w:r>
        <w:t>200 OK: PIN was updated successfully.</w:t>
      </w:r>
    </w:p>
    <w:p>
      <w:pPr>
        <w:pStyle w:val="ListBullet"/>
      </w:pPr>
      <w:r>
        <w:t>405 Client Error: The caller does not have permission to perform this action.</w:t>
      </w:r>
    </w:p>
    <w:p>
      <w:pPr>
        <w:pStyle w:val="Heading3"/>
      </w:pPr>
      <w:r>
        <w:t>Related kioskUsers actions</w:t>
      </w:r>
    </w:p>
    <w:p>
      <w:pPr>
        <w:pStyle w:val="ListBullet"/>
      </w:pPr>
      <w:r>
        <w:t>[POST] Regenerate a Kiosk User’s PIN — /kiosks/users/{{userId}}/pin</w:t>
      </w:r>
    </w:p>
    <w:p>
      <w:r>
        <w:br w:type="page"/>
      </w:r>
    </w:p>
    <w:p>
      <w:pPr>
        <w:pStyle w:val="Heading2"/>
      </w:pPr>
      <w:r>
        <w:t>301. [DELETE] Delete a Leave Suppression (Deprecated)</w:t>
      </w:r>
    </w:p>
    <w:p>
      <w:r>
        <w:rPr>
          <w:b/>
        </w:rPr>
        <w:t xml:space="preserve">Endpoint: </w:t>
      </w:r>
      <w:r>
        <w:rPr>
          <w:rFonts w:ascii="Courier New" w:hAnsi="Courier New"/>
          <w:sz w:val="18"/>
        </w:rPr>
        <w:t>/v1/leave/suppress/{{leaveSuppressionId}}</w:t>
      </w:r>
    </w:p>
    <w:p>
      <w:pPr>
        <w:pStyle w:val="Heading3"/>
      </w:pPr>
      <w:r>
        <w:t>Description</w:t>
      </w:r>
    </w:p>
    <w:p>
      <w:r>
        <w:t>Deletes a leave suppression by ID. Deprecated: use /day_mark/suppression instead.</w:t>
      </w:r>
    </w:p>
    <w:p>
      <w:pPr>
        <w:pStyle w:val="Heading3"/>
      </w:pPr>
      <w:r>
        <w:t>Prerequisites</w:t>
      </w:r>
    </w:p>
    <w:p>
      <w:pPr>
        <w:pStyle w:val="ListBullet"/>
      </w:pPr>
      <w:r>
        <w:t>Must have permission to delete leave suppressions</w:t>
      </w:r>
    </w:p>
    <w:p>
      <w:pPr>
        <w:pStyle w:val="Heading3"/>
      </w:pPr>
      <w:r>
        <w:t>Method</w:t>
      </w:r>
    </w:p>
    <w:p>
      <w:r>
        <w:t>DELETE</w:t>
      </w:r>
    </w:p>
    <w:p>
      <w:pPr>
        <w:pStyle w:val="Heading3"/>
      </w:pPr>
      <w:r>
        <w:t>URL</w:t>
      </w:r>
    </w:p>
    <w:p>
      <w:r>
        <w:t>https://api.getsling.com/v1/leave/suppress/{{leave_suppression_id}}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 leave_suppression_id path parameter must always be present.</w:t>
      </w:r>
    </w:p>
    <w:p>
      <w:pPr>
        <w:pStyle w:val="ListBullet"/>
      </w:pPr>
      <w:r>
        <w:t>If the user provides a leave_suppression_id, use that value directly.</w:t>
      </w:r>
    </w:p>
    <w:p>
      <w:pPr>
        <w:pStyle w:val="ListBullet"/>
      </w:pPr>
      <w:r>
        <w:t>Do not call the API with a missing or empty leave_suppression_id (e.g., avoid /v1/leave/suppress/).</w:t>
      </w:r>
    </w:p>
    <w:p>
      <w:pPr>
        <w:pStyle w:val="ListBullet"/>
      </w:pPr>
      <w:r>
        <w:t>Always construct the path as /v1/leave/suppress/{{leave_suppression_id}}, where {{leave_suppression_id}} is a non-empty string.</w:t>
      </w:r>
    </w:p>
    <w:p>
      <w:pPr>
        <w:pStyle w:val="ListBullet"/>
      </w:pPr>
      <w:r>
        <w:t>Do not infer or guess the leave_suppression_id.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/v1/leave/suppress/12345</w:t>
        <w:br/>
        <w:t>/v1/leave/suppress/ls_8f3a2c</w:t>
      </w:r>
    </w:p>
    <w:p>
      <w:pPr>
        <w:pStyle w:val="Heading3"/>
      </w:pPr>
      <w:r>
        <w:t>Invalid Examples</w:t>
      </w:r>
    </w:p>
    <w:p>
      <w:r>
        <w:rPr>
          <w:b/>
          <w:color w:val="666666"/>
          <w:sz w:val="16"/>
        </w:rPr>
        <w:t>[http]</w:t>
      </w:r>
    </w:p>
    <w:p>
      <w:pPr>
        <w:shd w:fill="F2F2F2" w:val="clear"/>
      </w:pPr>
      <w:r>
        <w:rPr>
          <w:rFonts w:ascii="Courier New" w:hAnsi="Courier New"/>
          <w:sz w:val="17"/>
        </w:rPr>
        <w:t>/v1/leave/suppress/</w:t>
        <w:br/>
        <w:t>/v1/leave/suppress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leave_suppression_id</w:t>
            </w:r>
          </w:p>
        </w:tc>
        <w:tc>
          <w:tcPr>
            <w:tcW w:type="dxa" w:w="2880"/>
          </w:tcPr>
          <w:p>
            <w:r>
              <w:t>any</w:t>
            </w:r>
          </w:p>
        </w:tc>
        <w:tc>
          <w:tcPr>
            <w:tcW w:type="dxa" w:w="2880"/>
          </w:tcPr>
          <w:p>
            <w:r>
              <w:t>ID of the leave suppression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"leave suppression deleted"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leave suppression"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'https://api.getsling.com/v1/leave/suppress/12345' \</w:t>
        <w:br/>
        <w:t xml:space="preserve"> --header 'Accept: application/json'</w:t>
      </w:r>
    </w:p>
    <w:p>
      <w:pPr>
        <w:pStyle w:val="Heading3"/>
      </w:pPr>
      <w:r>
        <w:t>Notes</w:t>
      </w:r>
    </w:p>
    <w:p>
      <w:pPr>
        <w:pStyle w:val="ListBullet"/>
      </w:pPr>
      <w:r>
        <w:t>This endpoint is deprecated; the documentation indicates using /day_mark/suppression instead.</w:t>
      </w:r>
    </w:p>
    <w:p>
      <w:pPr>
        <w:pStyle w:val="ListBullet"/>
      </w:pPr>
      <w:r>
        <w:t>This request has no request body.</w:t>
      </w:r>
    </w:p>
    <w:p>
      <w:pPr>
        <w:pStyle w:val="Heading3"/>
      </w:pPr>
      <w:r>
        <w:t>Related leaveSuppressions actions</w:t>
      </w:r>
    </w:p>
    <w:p>
      <w:pPr>
        <w:pStyle w:val="ListBullet"/>
      </w:pPr>
      <w:r>
        <w:t>[POST] Create a Leave Suppression for an Org (Deprecated) — /leave/suppress</w:t>
      </w:r>
    </w:p>
    <w:p>
      <w:r>
        <w:br w:type="page"/>
      </w:r>
    </w:p>
    <w:p>
      <w:pPr>
        <w:pStyle w:val="Heading2"/>
      </w:pPr>
      <w:r>
        <w:t>302. [PUT] Update Notification Read/Archived Status</w:t>
      </w:r>
    </w:p>
    <w:p>
      <w:r>
        <w:rPr>
          <w:b/>
        </w:rPr>
        <w:t xml:space="preserve">Endpoint: </w:t>
      </w:r>
      <w:r>
        <w:rPr>
          <w:rFonts w:ascii="Courier New" w:hAnsi="Courier New"/>
          <w:sz w:val="18"/>
        </w:rPr>
        <w:t>/v1/notifications/{{notificationId}}</w:t>
      </w:r>
    </w:p>
    <w:p>
      <w:pPr>
        <w:pStyle w:val="Heading3"/>
      </w:pPr>
      <w:r>
        <w:t>Update a Notification’s Read/Archived Status</w:t>
      </w:r>
    </w:p>
    <w:p>
      <w:pPr>
        <w:pStyle w:val="Heading3"/>
      </w:pPr>
      <w:r>
        <w:t>Prerequisites</w:t>
      </w:r>
    </w:p>
    <w:p>
      <w:pPr>
        <w:pStyle w:val="ListBullet"/>
      </w:pPr>
      <w:r>
        <w:t>Must have permission to update the specified notification</w:t>
      </w:r>
    </w:p>
    <w:p>
      <w:pPr>
        <w:pStyle w:val="Heading3"/>
      </w:pPr>
      <w:r>
        <w:t>Method</w:t>
      </w:r>
    </w:p>
    <w:p>
      <w:r>
        <w:t>PUT</w:t>
      </w:r>
    </w:p>
    <w:p>
      <w:pPr>
        <w:pStyle w:val="Heading3"/>
      </w:pPr>
      <w:r>
        <w:t>URL</w:t>
      </w:r>
    </w:p>
    <w:p>
      <w:r>
        <w:t>https://api.getsling.com/v1/notifications/{{notification_id}}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notification by changing its read and/or archived status.</w:t>
      </w:r>
    </w:p>
    <w:p>
      <w:pPr>
        <w:pStyle w:val="Heading3"/>
      </w:pPr>
      <w:r>
        <w:t>Enforcement Rules</w:t>
      </w:r>
    </w:p>
    <w:p>
      <w:pPr>
        <w:pStyle w:val="ListBullet"/>
      </w:pPr>
      <w:r>
        <w:t>The notification_id path parameter must always be present.</w:t>
      </w:r>
    </w:p>
    <w:p>
      <w:pPr>
        <w:pStyle w:val="ListBullet"/>
      </w:pPr>
      <w:r>
        <w:t>Always construct the path as /v1/notifications/{{notification_id}}, where {{notification_id}} is a non-empty string.</w:t>
      </w:r>
    </w:p>
    <w:p>
      <w:pPr>
        <w:pStyle w:val="ListBullet"/>
      </w:pPr>
      <w:r>
        <w:t>Do not call the API with a missing or empty notification_id (e.g., avoid /v1/notifications/).</w:t>
      </w:r>
    </w:p>
    <w:p>
      <w:pPr>
        <w:pStyle w:val="ListBullet"/>
      </w:pPr>
      <w:r>
        <w:t>When executing the action, ensure to send Path Parameters in the URL and not in the body.</w:t>
      </w:r>
    </w:p>
    <w:p>
      <w:pPr>
        <w:pStyle w:val="ListBullet"/>
      </w:pPr>
      <w:r>
        <w:t>This endpoint uses a JSON request body; send body fields in the request body (not in the URL).</w:t>
      </w:r>
    </w:p>
    <w:p>
      <w:pPr>
        <w:pStyle w:val="Heading3"/>
      </w:pPr>
      <w:r>
        <w:t>Valid Examples</w:t>
      </w:r>
    </w:p>
    <w:p>
      <w:r>
        <w:rPr>
          <w:b/>
          <w:color w:val="666666"/>
          <w:sz w:val="16"/>
        </w:rPr>
        <w:t>[http]</w:t>
      </w:r>
    </w:p>
    <w:p>
      <w:pPr>
        <w:shd w:fill="F2F2F2" w:val="clear"/>
      </w:pPr>
      <w:r>
        <w:rPr>
          <w:rFonts w:ascii="Courier New" w:hAnsi="Courier New"/>
          <w:sz w:val="17"/>
        </w:rPr>
        <w:t>/v1/notifications/123</w:t>
        <w:br/>
        <w:t>/v1/notifications/987654</w:t>
      </w:r>
    </w:p>
    <w:p>
      <w:pPr>
        <w:pStyle w:val="Heading3"/>
      </w:pPr>
      <w:r>
        <w:t>Invalid Examples</w:t>
      </w:r>
    </w:p>
    <w:p>
      <w:r>
        <w:rPr>
          <w:b/>
          <w:color w:val="666666"/>
          <w:sz w:val="16"/>
        </w:rPr>
        <w:t>[http]</w:t>
      </w:r>
    </w:p>
    <w:p>
      <w:pPr>
        <w:shd w:fill="F2F2F2" w:val="clear"/>
      </w:pPr>
      <w:r>
        <w:rPr>
          <w:rFonts w:ascii="Courier New" w:hAnsi="Courier New"/>
          <w:sz w:val="17"/>
        </w:rPr>
        <w:t>/v1/notifications/</w:t>
        <w:br/>
        <w:t>/v1/notifications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the notification.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notification.</w:t>
            </w:r>
          </w:p>
        </w:tc>
      </w:tr>
      <w:tr>
        <w:tc>
          <w:tcPr>
            <w:tcW w:type="dxa" w:w="2880"/>
          </w:tcPr>
          <w:p>
            <w:r>
              <w:t>read</w:t>
            </w:r>
          </w:p>
        </w:tc>
        <w:tc>
          <w:tcPr>
            <w:tcW w:type="dxa" w:w="2880"/>
          </w:tcPr>
          <w:p>
            <w:r>
              <w:t>boolean</w:t>
            </w:r>
          </w:p>
        </w:tc>
        <w:tc>
          <w:tcPr>
            <w:tcW w:type="dxa" w:w="2880"/>
          </w:tcPr>
          <w:p>
            <w:r>
              <w:t>Mark the notification as read.</w:t>
            </w:r>
          </w:p>
        </w:tc>
      </w:tr>
      <w:tr>
        <w:tc>
          <w:tcPr>
            <w:tcW w:type="dxa" w:w="2880"/>
          </w:tcPr>
          <w:p>
            <w:r>
              <w:t>archived</w:t>
            </w:r>
          </w:p>
        </w:tc>
        <w:tc>
          <w:tcPr>
            <w:tcW w:type="dxa" w:w="2880"/>
          </w:tcPr>
          <w:p>
            <w:r>
              <w:t>boolean</w:t>
            </w:r>
          </w:p>
        </w:tc>
        <w:tc>
          <w:tcPr>
            <w:tcW w:type="dxa" w:w="2880"/>
          </w:tcPr>
          <w:p>
            <w:r>
              <w:t>Archive the notification.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"Notification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notification"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"You don't have permission to update this notification"</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'https://api.getsling.com/v1/notifications/123' \</w:t>
        <w:br/>
        <w:t xml:space="preserve"> --header 'Accept: application/json' \</w:t>
        <w:br/>
        <w:t xml:space="preserve"> --header 'Content-Type: application/json' \</w:t>
        <w:br/>
        <w:t xml:space="preserve"> --data '{</w:t>
        <w:br/>
        <w:t xml:space="preserve"> "id": 123,</w:t>
        <w:br/>
        <w:t xml:space="preserve"> "read": true,</w:t>
        <w:br/>
        <w:t xml:space="preserve"> "archived": false</w:t>
        <w:br/>
        <w:t xml:space="preserve">  }'</w:t>
      </w:r>
    </w:p>
    <w:p>
      <w:pPr>
        <w:pStyle w:val="Heading3"/>
      </w:pPr>
      <w:r>
        <w:t>Notes</w:t>
      </w:r>
    </w:p>
    <w:p>
      <w:pPr>
        <w:pStyle w:val="ListBullet"/>
      </w:pPr>
      <w:r>
        <w:t>The scraped documentation indicates the body may include id even though notification_id is already provided in the path; include it only if your client requires it.</w:t>
      </w:r>
    </w:p>
    <w:p>
      <w:pPr>
        <w:pStyle w:val="ListBullet"/>
      </w:pPr>
      <w:r>
        <w:t>The response body schema for a successful update was not provided beyond “Notification updated”, so only a minimal example is shown.</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r>
        <w:br w:type="page"/>
      </w:r>
    </w:p>
    <w:p>
      <w:pPr>
        <w:pStyle w:val="Heading2"/>
      </w:pPr>
      <w:r>
        <w:t>303. [GET] List the Current User's Leave Applications</w:t>
      </w:r>
    </w:p>
    <w:p>
      <w:r>
        <w:rPr>
          <w:b/>
        </w:rPr>
        <w:t xml:space="preserve">Endpoint: </w:t>
      </w:r>
      <w:r>
        <w:rPr>
          <w:rFonts w:ascii="Courier New" w:hAnsi="Courier New"/>
          <w:sz w:val="18"/>
        </w:rPr>
        <w:t>/leave</w:t>
      </w:r>
    </w:p>
    <w:p>
      <w:pPr>
        <w:pStyle w:val="Heading3"/>
      </w:pPr>
      <w:r>
        <w:t>Method</w:t>
      </w:r>
    </w:p>
    <w:p>
      <w:r>
        <w:t>GET</w:t>
      </w:r>
    </w:p>
    <w:p>
      <w:pPr>
        <w:pStyle w:val="Heading3"/>
      </w:pPr>
      <w:r>
        <w:t>URL</w:t>
      </w:r>
    </w:p>
    <w:p>
      <w:r>
        <w:t>https://api.getsling.com/v1/leave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leave applications for the current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(unknown)</w:t>
            </w:r>
          </w:p>
        </w:tc>
        <w:tc>
          <w:tcPr>
            <w:tcW w:type="dxa" w:w="2880"/>
          </w:tcPr>
          <w:p>
            <w:r>
              <w:t>(unknown)</w:t>
            </w:r>
          </w:p>
        </w:tc>
        <w:tc>
          <w:tcPr>
            <w:tcW w:type="dxa" w:w="2880"/>
          </w:tcPr>
          <w:p>
            <w:r>
              <w:t>The documentation only states that the response is a “List of leave applications” and does not describe the object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'https://api.getsling.com/v1/leave' \</w:t>
        <w:br/>
        <w:t xml:space="preserve"> --header 'Accept: application/json'</w:t>
      </w:r>
    </w:p>
    <w:p>
      <w:pPr>
        <w:pStyle w:val="Heading3"/>
      </w:pPr>
      <w:r>
        <w:t>Notes</w:t>
      </w:r>
    </w:p>
    <w:p>
      <w:pPr>
        <w:pStyle w:val="ListBullet"/>
      </w:pPr>
      <w:r>
        <w:t>No path parameters, query parameters, or request body were documented for this endpoint.</w:t>
      </w:r>
    </w:p>
    <w:p>
      <w:pPr>
        <w:pStyle w:val="ListBullet"/>
      </w:pPr>
      <w:r>
        <w:t>The response is described only as a list; item fields were not provided in the scraped content.</w:t>
      </w:r>
    </w:p>
    <w:p>
      <w:pPr>
        <w:pStyle w:val="Heading3"/>
      </w:pPr>
      <w:r>
        <w:t>Related leave actions</w:t>
      </w:r>
    </w:p>
    <w:p>
      <w:pPr>
        <w:pStyle w:val="ListBullet"/>
      </w:pPr>
      <w:r>
        <w:t>[POST] Create Leave Application — /leave</w:t>
      </w:r>
    </w:p>
    <w:p>
      <w:pPr>
        <w:pStyle w:val="ListBullet"/>
      </w:pPr>
      <w:r>
        <w:t>[PUT] Update a Leave Application — /v1/leave/{{leaveId}}</w:t>
      </w:r>
    </w:p>
    <w:p>
      <w:pPr>
        <w:pStyle w:val="ListBullet"/>
      </w:pPr>
      <w:r>
        <w:t>[DELETE] Delete a Leave Application — /v1/leave/{{leaveId}}</w:t>
      </w:r>
    </w:p>
    <w:p>
      <w:pPr>
        <w:pStyle w:val="ListBullet"/>
      </w:pPr>
      <w:r>
        <w:t>[POST] Deny a Leave Application — /leave/{{leaveId}}/deny</w:t>
      </w:r>
    </w:p>
    <w:p>
      <w:pPr>
        <w:pStyle w:val="ListBullet"/>
      </w:pPr>
      <w:r>
        <w:t>[GET] Get a Leave Application’s Details — /v1/leave/{{leaveId}}</w:t>
      </w:r>
    </w:p>
    <w:p>
      <w:pPr>
        <w:pStyle w:val="ListBullet"/>
      </w:pPr>
      <w:r>
        <w:t>[POST] Approve a Leave Application — /v1/leave/{{leaveId}}/approve</w:t>
      </w:r>
    </w:p>
    <w:p>
      <w:r>
        <w:br w:type="page"/>
      </w:r>
    </w:p>
    <w:p>
      <w:pPr>
        <w:pStyle w:val="Heading2"/>
      </w:pPr>
      <w:r>
        <w:t>304. [GET] Retrieve Labor Cost Settings</w:t>
      </w:r>
    </w:p>
    <w:p>
      <w:r>
        <w:rPr>
          <w:b/>
        </w:rPr>
        <w:t xml:space="preserve">Endpoint: </w:t>
      </w:r>
      <w:r>
        <w:rPr>
          <w:rFonts w:ascii="Courier New" w:hAnsi="Courier New"/>
          <w:sz w:val="18"/>
        </w:rPr>
        <w:t>/labor/settings</w:t>
      </w:r>
    </w:p>
    <w:p>
      <w:pPr>
        <w:pStyle w:val="Heading3"/>
      </w:pPr>
      <w:r>
        <w:t>Prerequisites</w:t>
      </w:r>
    </w:p>
    <w:p>
      <w:pPr>
        <w:pStyle w:val="ListBullet"/>
      </w:pPr>
      <w:r>
        <w:t>Must have permission to access labor cost settings</w:t>
      </w:r>
    </w:p>
    <w:p>
      <w:pPr>
        <w:pStyle w:val="Heading3"/>
      </w:pPr>
      <w:r>
        <w:t>Method</w:t>
      </w:r>
    </w:p>
    <w:p>
      <w:r>
        <w:t>GET</w:t>
      </w:r>
    </w:p>
    <w:p>
      <w:pPr>
        <w:pStyle w:val="Heading3"/>
      </w:pPr>
      <w:r>
        <w:t>URL</w:t>
      </w:r>
    </w:p>
    <w:p>
      <w:r>
        <w:t>https://api.getsling.com/v1/labor/settings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labor cost settings, including associated access records.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"labor": {</w:t>
        <w:br/>
        <w:t xml:space="preserve"> "settings": {},</w:t>
        <w:br/>
        <w:t xml:space="preserve"> "accessRecords": []</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"statusCode": 405,</w:t>
        <w:br/>
        <w:t xml:space="preserve"> "message": "The user does not have permission to access labor cost."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labor</w:t>
            </w:r>
          </w:p>
        </w:tc>
        <w:tc>
          <w:tcPr>
            <w:tcW w:type="dxa" w:w="2880"/>
          </w:tcPr>
          <w:p>
            <w:r>
              <w:t>object</w:t>
            </w:r>
          </w:p>
        </w:tc>
        <w:tc>
          <w:tcPr>
            <w:tcW w:type="dxa" w:w="2880"/>
          </w:tcPr>
          <w:p>
            <w:r>
              <w:t>Container for the returned labor data.</w:t>
            </w:r>
          </w:p>
        </w:tc>
      </w:tr>
      <w:tr>
        <w:tc>
          <w:tcPr>
            <w:tcW w:type="dxa" w:w="2880"/>
          </w:tcPr>
          <w:p>
            <w:r>
              <w:t>labor.settings</w:t>
            </w:r>
          </w:p>
        </w:tc>
        <w:tc>
          <w:tcPr>
            <w:tcW w:type="dxa" w:w="2880"/>
          </w:tcPr>
          <w:p>
            <w:r>
              <w:t>object</w:t>
            </w:r>
          </w:p>
        </w:tc>
        <w:tc>
          <w:tcPr>
            <w:tcW w:type="dxa" w:w="2880"/>
          </w:tcPr>
          <w:p>
            <w:r>
              <w:t>Labor cost settings object.</w:t>
            </w:r>
          </w:p>
        </w:tc>
      </w:tr>
      <w:tr>
        <w:tc>
          <w:tcPr>
            <w:tcW w:type="dxa" w:w="2880"/>
          </w:tcPr>
          <w:p>
            <w:r>
              <w:t>labor.accessRecords</w:t>
            </w:r>
          </w:p>
        </w:tc>
        <w:tc>
          <w:tcPr>
            <w:tcW w:type="dxa" w:w="2880"/>
          </w:tcPr>
          <w:p>
            <w:r>
              <w:t>array</w:t>
            </w:r>
          </w:p>
        </w:tc>
        <w:tc>
          <w:tcPr>
            <w:tcW w:type="dxa" w:w="2880"/>
          </w:tcPr>
          <w:p>
            <w:r>
              <w:t>List of access records associated with labor cost settings.</w:t>
            </w:r>
          </w:p>
        </w:tc>
      </w:tr>
    </w:tbl>
    <w:p/>
    <w:p>
      <w:pPr>
        <w:pStyle w:val="Heading3"/>
      </w:pPr>
      <w:r>
        <w:t>Error Handling</w:t>
      </w:r>
    </w:p>
    <w:p>
      <w:pPr>
        <w:pStyle w:val="ListBullet"/>
      </w:pPr>
      <w:r>
        <w:t>405 Client Error: Returned when the user does not have permission to access labor cost.</w:t>
      </w:r>
    </w:p>
    <w:p>
      <w:pPr>
        <w:pStyle w:val="Heading3"/>
      </w:pPr>
      <w:r>
        <w:t>Related laborSettings actions</w:t>
      </w:r>
    </w:p>
    <w:p>
      <w:pPr>
        <w:pStyle w:val="ListBullet"/>
      </w:pPr>
      <w:r>
        <w:t>[PUT] Update Labor Cost Settings — /labor/settings</w:t>
      </w:r>
    </w:p>
    <w:p>
      <w:r>
        <w:br w:type="page"/>
      </w:r>
    </w:p>
    <w:p>
      <w:pPr>
        <w:pStyle w:val="Heading2"/>
      </w:pPr>
      <w:r>
        <w:t>305. [POST] Deny a Leave Application</w:t>
      </w:r>
    </w:p>
    <w:p>
      <w:r>
        <w:rPr>
          <w:b/>
        </w:rPr>
        <w:t xml:space="preserve">Endpoint: </w:t>
      </w:r>
      <w:r>
        <w:rPr>
          <w:rFonts w:ascii="Courier New" w:hAnsi="Courier New"/>
          <w:sz w:val="18"/>
        </w:rPr>
        <w:t>/leave/{{leaveId}}/deny</w:t>
      </w:r>
    </w:p>
    <w:p>
      <w:pPr>
        <w:pStyle w:val="Heading3"/>
      </w:pPr>
      <w:r>
        <w:t>Prerequisites</w:t>
      </w:r>
    </w:p>
    <w:p>
      <w:pPr>
        <w:pStyle w:val="ListBullet"/>
      </w:pPr>
      <w:r>
        <w:t>Must have permission to deny leave applications</w:t>
      </w:r>
    </w:p>
    <w:p>
      <w:pPr>
        <w:pStyle w:val="Heading3"/>
      </w:pPr>
      <w:r>
        <w:t>Method</w:t>
      </w:r>
    </w:p>
    <w:p>
      <w:r>
        <w:t>POST</w:t>
      </w:r>
    </w:p>
    <w:p>
      <w:pPr>
        <w:pStyle w:val="Heading3"/>
      </w:pPr>
      <w:r>
        <w:t>URL</w:t>
      </w:r>
    </w:p>
    <w:p>
      <w:r>
        <w:t>https://api.getsling.com/v1/leave/{{leave_id}}/deny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Denies a specific leave application identified by leave_id.</w:t>
      </w:r>
    </w:p>
    <w:p>
      <w:pPr>
        <w:pStyle w:val="Heading3"/>
      </w:pPr>
      <w:r>
        <w:t>Enforcement Rules</w:t>
      </w:r>
    </w:p>
    <w:p>
      <w:pPr>
        <w:pStyle w:val="ListBullet"/>
      </w:pPr>
      <w:r>
        <w:t>The leave_id path parameter must always be present.</w:t>
      </w:r>
    </w:p>
    <w:p>
      <w:pPr>
        <w:pStyle w:val="ListBullet"/>
      </w:pPr>
      <w:r>
        <w:t>If the user provides a leave_id, use that value directly.</w:t>
      </w:r>
    </w:p>
    <w:p>
      <w:pPr>
        <w:pStyle w:val="ListBullet"/>
      </w:pPr>
      <w:r>
        <w:t>Do not call the API with a missing or empty leave_id (e.g., avoid /v1/leave//deny or /v1/leave/deny).</w:t>
      </w:r>
    </w:p>
    <w:p>
      <w:pPr>
        <w:pStyle w:val="ListBullet"/>
      </w:pPr>
      <w:r>
        <w:t>Always construct the path as /v1/leave/{{leave_id}}/deny, where {{leave_id}} is a non-empty string.</w:t>
      </w:r>
    </w:p>
    <w:p>
      <w:pPr>
        <w:pStyle w:val="ListBullet"/>
      </w:pPr>
      <w:r>
        <w:t>Do not infer or guess the leave_id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/v1/leave/12345/deny</w:t>
        <w:br/>
        <w:t>/v1/leave/leave_abc123/deny</w:t>
      </w:r>
    </w:p>
    <w:p>
      <w:pPr>
        <w:pStyle w:val="Heading3"/>
      </w:pPr>
      <w:r>
        <w:t>Invalid Examples</w:t>
      </w:r>
    </w:p>
    <w:p>
      <w:r>
        <w:rPr>
          <w:b/>
          <w:color w:val="666666"/>
          <w:sz w:val="16"/>
        </w:rPr>
        <w:t>[http]</w:t>
      </w:r>
    </w:p>
    <w:p>
      <w:pPr>
        <w:shd w:fill="F2F2F2" w:val="clear"/>
      </w:pPr>
      <w:r>
        <w:rPr>
          <w:rFonts w:ascii="Courier New" w:hAnsi="Courier New"/>
          <w:sz w:val="17"/>
        </w:rPr>
        <w:t>/v1/leave//deny</w:t>
        <w:br/>
        <w:t>/v1/leave/deny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leave_id</w:t>
            </w:r>
          </w:p>
        </w:tc>
        <w:tc>
          <w:tcPr>
            <w:tcW w:type="dxa" w:w="2880"/>
          </w:tcPr>
          <w:p>
            <w:r>
              <w:t>any</w:t>
            </w:r>
          </w:p>
        </w:tc>
        <w:tc>
          <w:tcPr>
            <w:tcW w:type="dxa" w:w="2880"/>
          </w:tcPr>
          <w:p>
            <w:r>
              <w:t>The identifier of the leave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leave application was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leave application"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"Leave application has been cancelled, no point in denying"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'https://api.getsling.com/v1/leave/12345/deny' \</w:t>
        <w:br/>
        <w:t xml:space="preserve"> --header 'Accept: application/json' \</w:t>
        <w:br/>
        <w:t xml:space="preserve"> --header 'Content-Type: application/json'</w:t>
      </w:r>
    </w:p>
    <w:p>
      <w:pPr>
        <w:pStyle w:val="Heading3"/>
      </w:pPr>
      <w:r>
        <w:t>Error Handling</w:t>
      </w:r>
    </w:p>
    <w:p>
      <w:pPr>
        <w:pStyle w:val="ListBullet"/>
      </w:pPr>
      <w:r>
        <w:t>404 Not Found: Unknown leave application</w:t>
      </w:r>
    </w:p>
    <w:p>
      <w:pPr>
        <w:pStyle w:val="ListBullet"/>
      </w:pPr>
      <w:r>
        <w:t>405 Method Not Allowed: Invalid permissions</w:t>
      </w:r>
    </w:p>
    <w:p>
      <w:pPr>
        <w:pStyle w:val="ListBullet"/>
      </w:pPr>
      <w:r>
        <w:t>409 Conflict: Leave application has been cancelled, no point in denying</w:t>
      </w:r>
    </w:p>
    <w:p>
      <w:pPr>
        <w:pStyle w:val="Heading3"/>
      </w:pPr>
      <w:r>
        <w:t>Related leave actions</w:t>
      </w:r>
    </w:p>
    <w:p>
      <w:pPr>
        <w:pStyle w:val="ListBullet"/>
      </w:pPr>
      <w:r>
        <w:t>[POST] Create Leave Application — /leave</w:t>
      </w:r>
    </w:p>
    <w:p>
      <w:pPr>
        <w:pStyle w:val="ListBullet"/>
      </w:pPr>
      <w:r>
        <w:t>[PUT] Update a Leave Application — /v1/leave/{{leaveId}}</w:t>
      </w:r>
    </w:p>
    <w:p>
      <w:pPr>
        <w:pStyle w:val="ListBullet"/>
      </w:pPr>
      <w:r>
        <w:t>[DELETE] Delete a Leave Application — /v1/leave/{{leaveId}}</w:t>
      </w:r>
    </w:p>
    <w:p>
      <w:pPr>
        <w:pStyle w:val="ListBullet"/>
      </w:pPr>
      <w:r>
        <w:t>[GET] List the Current User's Leave Applications — /leave</w:t>
      </w:r>
    </w:p>
    <w:p>
      <w:pPr>
        <w:pStyle w:val="ListBullet"/>
      </w:pPr>
      <w:r>
        <w:t>[GET] Get a Leave Application’s Details — /v1/leave/{{leaveId}}</w:t>
      </w:r>
    </w:p>
    <w:p>
      <w:pPr>
        <w:pStyle w:val="ListBullet"/>
      </w:pPr>
      <w:r>
        <w:t>[POST] Approve a Leave Application — /v1/leave/{{leaveId}}/approve</w:t>
      </w:r>
    </w:p>
    <w:p>
      <w:r>
        <w:br w:type="page"/>
      </w:r>
    </w:p>
    <w:p>
      <w:pPr>
        <w:pStyle w:val="Heading2"/>
      </w:pPr>
      <w:r>
        <w:t>306. [GET] List an Org’s Leave Types</w:t>
      </w:r>
    </w:p>
    <w:p>
      <w:r>
        <w:rPr>
          <w:b/>
        </w:rPr>
        <w:t xml:space="preserve">Endpoint: </w:t>
      </w:r>
      <w:r>
        <w:rPr>
          <w:rFonts w:ascii="Courier New" w:hAnsi="Courier New"/>
          <w:sz w:val="18"/>
        </w:rPr>
        <w:t>/leave/types</w:t>
      </w:r>
    </w:p>
    <w:p>
      <w:pPr>
        <w:pStyle w:val="Heading3"/>
      </w:pPr>
      <w:r>
        <w:t>Method</w:t>
      </w:r>
    </w:p>
    <w:p>
      <w:r>
        <w:t>GET</w:t>
      </w:r>
    </w:p>
    <w:p>
      <w:pPr>
        <w:pStyle w:val="Heading3"/>
      </w:pPr>
      <w:r>
        <w:t>URL</w:t>
      </w:r>
    </w:p>
    <w:p>
      <w:r>
        <w:t>https://api.getsling.com/v1/leave/types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leave types for an organization.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"name": "Vacation"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of the leave type</w:t>
            </w:r>
          </w:p>
        </w:tc>
      </w:tr>
      <w:tr>
        <w:tc>
          <w:tcPr>
            <w:tcW w:type="dxa" w:w="2880"/>
          </w:tcPr>
          <w:p>
            <w:r>
              <w:t>name</w:t>
            </w:r>
          </w:p>
        </w:tc>
        <w:tc>
          <w:tcPr>
            <w:tcW w:type="dxa" w:w="2880"/>
          </w:tcPr>
          <w:p>
            <w:r>
              <w:t>string</w:t>
            </w:r>
          </w:p>
        </w:tc>
        <w:tc>
          <w:tcPr>
            <w:tcW w:type="dxa" w:w="2880"/>
          </w:tcPr>
          <w:p>
            <w:r>
              <w:t>Display name of the leave type</w:t>
            </w:r>
          </w:p>
        </w:tc>
      </w:tr>
    </w:tbl>
    <w:p/>
    <w:p>
      <w:pPr>
        <w:pStyle w:val="Heading3"/>
      </w:pPr>
      <w:r>
        <w:t>Related leaveTypes actions</w:t>
      </w:r>
    </w:p>
    <w:p>
      <w:pPr>
        <w:pStyle w:val="ListBullet"/>
      </w:pPr>
      <w:r>
        <w:t>[PUT] Bulk Update Leave Types — /leave/types/bulk</w:t>
      </w:r>
    </w:p>
    <w:p>
      <w:r>
        <w:br w:type="page"/>
      </w:r>
    </w:p>
    <w:p>
      <w:pPr>
        <w:pStyle w:val="Heading2"/>
      </w:pPr>
      <w:r>
        <w:t>307. [PUT] Archive All Notifications for the Authenticated User</w:t>
      </w:r>
    </w:p>
    <w:p>
      <w:r>
        <w:rPr>
          <w:b/>
        </w:rPr>
        <w:t xml:space="preserve">Endpoint: </w:t>
      </w:r>
      <w:r>
        <w:rPr>
          <w:rFonts w:ascii="Courier New" w:hAnsi="Courier New"/>
          <w:sz w:val="18"/>
        </w:rPr>
        <w:t>/notifications/archive</w:t>
      </w:r>
    </w:p>
    <w:p>
      <w:pPr>
        <w:pStyle w:val="Heading3"/>
      </w:pPr>
      <w:r>
        <w:t>Prerequisites</w:t>
      </w:r>
    </w:p>
    <w:p>
      <w:pPr>
        <w:pStyle w:val="ListBullet"/>
      </w:pPr>
      <w:r>
        <w:t>The authenticated user must have access to notifications and permission to archive them.</w:t>
      </w:r>
    </w:p>
    <w:p>
      <w:pPr>
        <w:pStyle w:val="Heading3"/>
      </w:pPr>
      <w:r>
        <w:t>Method</w:t>
      </w:r>
    </w:p>
    <w:p>
      <w:r>
        <w:t>PUT</w:t>
      </w:r>
    </w:p>
    <w:p>
      <w:pPr>
        <w:pStyle w:val="Heading3"/>
      </w:pPr>
      <w:r>
        <w:t>URL</w:t>
      </w:r>
    </w:p>
    <w:p>
      <w:r>
        <w:t>https://api.getsling.com/v1/notifications/archive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all notifications for the authenticated user as archived (when possible). Notifications that cannot be archived will be left unchanged.</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w:t>
      </w:r>
    </w:p>
    <w:p>
      <w:pPr>
        <w:pStyle w:val="ListBullet"/>
      </w:pPr>
      <w:r>
        <w:t>Do not send path or query parameters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notifications that can be archived have been archived"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confirmation that all archivable notifications were archived.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'https://api.getsling.com/v1/notifications/archive' \</w:t>
        <w:br/>
        <w:t xml:space="preserve"> --header 'Accept: application/json'</w:t>
      </w:r>
    </w:p>
    <w:p>
      <w:pPr>
        <w:pStyle w:val="Heading3"/>
      </w:pPr>
      <w:r>
        <w:t>Notes</w:t>
      </w:r>
    </w:p>
    <w:p>
      <w:pPr>
        <w:pStyle w:val="ListBullet"/>
      </w:pPr>
      <w:r>
        <w:t>The documentation indicates archiving occurs “if possible”, meaning some notifications may not be archivable and will remain unarchived.</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r>
        <w:br w:type="page"/>
      </w:r>
    </w:p>
    <w:p>
      <w:pPr>
        <w:pStyle w:val="Heading2"/>
      </w:pPr>
      <w:r>
        <w:t>308. [PUT] Mark All Notifications as Read for the Authenticated User</w:t>
      </w:r>
    </w:p>
    <w:p>
      <w:r>
        <w:rPr>
          <w:b/>
        </w:rPr>
        <w:t xml:space="preserve">Endpoint: </w:t>
      </w:r>
      <w:r>
        <w:rPr>
          <w:rFonts w:ascii="Courier New" w:hAnsi="Courier New"/>
          <w:sz w:val="18"/>
        </w:rPr>
        <w:t>/notifications/read</w:t>
      </w:r>
    </w:p>
    <w:p>
      <w:pPr>
        <w:pStyle w:val="Heading3"/>
      </w:pPr>
      <w:r>
        <w:t>Prerequisites</w:t>
      </w:r>
    </w:p>
    <w:p>
      <w:pPr>
        <w:pStyle w:val="ListBullet"/>
      </w:pPr>
      <w:r>
        <w:t>The authenticated user must have permission to manage their notifications.</w:t>
      </w:r>
    </w:p>
    <w:p>
      <w:pPr>
        <w:pStyle w:val="Heading3"/>
      </w:pPr>
      <w:r>
        <w:t>Method</w:t>
      </w:r>
    </w:p>
    <w:p>
      <w:r>
        <w:t>PUT</w:t>
      </w:r>
    </w:p>
    <w:p>
      <w:pPr>
        <w:pStyle w:val="Heading3"/>
      </w:pPr>
      <w:r>
        <w:t>URL</w:t>
      </w:r>
    </w:p>
    <w:p>
      <w:r>
        <w:t>https://api.getsling.com/v1/notifications/read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all notifications for the authenticated user as read.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"All notifications for this user marked as read"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indicating notifications were marked as read</w:t>
            </w:r>
          </w:p>
        </w:tc>
      </w:tr>
    </w:tbl>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r>
        <w:br w:type="page"/>
      </w:r>
    </w:p>
    <w:p>
      <w:pPr>
        <w:pStyle w:val="Heading2"/>
      </w:pPr>
      <w:r>
        <w:t>309. [GET] Get a Leave Application’s Details</w:t>
      </w:r>
    </w:p>
    <w:p>
      <w:r>
        <w:rPr>
          <w:b/>
        </w:rPr>
        <w:t xml:space="preserve">Endpoint: </w:t>
      </w:r>
      <w:r>
        <w:rPr>
          <w:rFonts w:ascii="Courier New" w:hAnsi="Courier New"/>
          <w:sz w:val="18"/>
        </w:rPr>
        <w:t>/v1/leave/{{leaveId}}</w:t>
      </w:r>
    </w:p>
    <w:p>
      <w:pPr>
        <w:pStyle w:val="Heading3"/>
      </w:pPr>
      <w:r>
        <w:t>Prerequisites</w:t>
      </w:r>
    </w:p>
    <w:p>
      <w:pPr>
        <w:pStyle w:val="ListBullet"/>
      </w:pPr>
      <w:r>
        <w:t>Must have permission to view leave applications</w:t>
      </w:r>
    </w:p>
    <w:p>
      <w:pPr>
        <w:pStyle w:val="Heading3"/>
      </w:pPr>
      <w:r>
        <w:t>Method</w:t>
      </w:r>
    </w:p>
    <w:p>
      <w:r>
        <w:t>GET</w:t>
      </w:r>
    </w:p>
    <w:p>
      <w:pPr>
        <w:pStyle w:val="Heading3"/>
      </w:pPr>
      <w:r>
        <w:t>URL</w:t>
      </w:r>
    </w:p>
    <w:p>
      <w:r>
        <w:t>https://api.getsling.com/v1/leave/{{leave_id}}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details of a specific leave application by its ID.</w:t>
      </w:r>
    </w:p>
    <w:p>
      <w:pPr>
        <w:pStyle w:val="Heading3"/>
      </w:pPr>
      <w:r>
        <w:t>Enforcement Rules</w:t>
      </w:r>
    </w:p>
    <w:p>
      <w:pPr>
        <w:pStyle w:val="ListBullet"/>
      </w:pPr>
      <w:r>
        <w:t>The leave_id path parameter must always be present.</w:t>
      </w:r>
    </w:p>
    <w:p>
      <w:pPr>
        <w:pStyle w:val="ListBullet"/>
      </w:pPr>
      <w:r>
        <w:t>If the user provides a leave_id, use that value directly.</w:t>
      </w:r>
    </w:p>
    <w:p>
      <w:pPr>
        <w:pStyle w:val="ListBullet"/>
      </w:pPr>
      <w:r>
        <w:t>Do not call the API with a missing or empty leave_id (e.g., avoid /v1/leave/).</w:t>
      </w:r>
    </w:p>
    <w:p>
      <w:pPr>
        <w:pStyle w:val="ListBullet"/>
      </w:pPr>
      <w:r>
        <w:t>Always construct the path as /v1/leave/{{leave_id}}, where {{leave_id}} is a non-empty string.</w:t>
      </w:r>
    </w:p>
    <w:p>
      <w:pPr>
        <w:pStyle w:val="ListBullet"/>
      </w:pPr>
      <w:r>
        <w:t>Do not infer or guess the leave_id.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/v1/leave/12345</w:t>
        <w:br/>
        <w:t>/v1/leave/leave_9f2a1c</w:t>
      </w:r>
    </w:p>
    <w:p>
      <w:pPr>
        <w:pStyle w:val="Heading3"/>
      </w:pPr>
      <w:r>
        <w:t>Invalid Examples</w:t>
      </w:r>
    </w:p>
    <w:p>
      <w:r>
        <w:rPr>
          <w:b/>
          <w:color w:val="666666"/>
          <w:sz w:val="16"/>
        </w:rPr>
        <w:t>[http]</w:t>
      </w:r>
    </w:p>
    <w:p>
      <w:pPr>
        <w:shd w:fill="F2F2F2" w:val="clear"/>
      </w:pPr>
      <w:r>
        <w:rPr>
          <w:rFonts w:ascii="Courier New" w:hAnsi="Courier New"/>
          <w:sz w:val="17"/>
        </w:rPr>
        <w:t>/v1/leave/</w:t>
        <w:br/>
        <w:t>/v1/leave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leave_id</w:t>
            </w:r>
          </w:p>
        </w:tc>
        <w:tc>
          <w:tcPr>
            <w:tcW w:type="dxa" w:w="2880"/>
          </w:tcPr>
          <w:p>
            <w:r>
              <w:t>any</w:t>
            </w:r>
          </w:p>
        </w:tc>
        <w:tc>
          <w:tcPr>
            <w:tcW w:type="dxa" w:w="2880"/>
          </w:tcPr>
          <w:p>
            <w:r>
              <w:t>ID of the leave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"leave": {</w:t>
        <w:br/>
        <w:t xml:space="preserve"> "id": "leave_9f2a1c"</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leave application"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leave</w:t>
            </w:r>
          </w:p>
        </w:tc>
        <w:tc>
          <w:tcPr>
            <w:tcW w:type="dxa" w:w="2880"/>
          </w:tcPr>
          <w:p>
            <w:r>
              <w:t>object</w:t>
            </w:r>
          </w:p>
        </w:tc>
        <w:tc>
          <w:tcPr>
            <w:tcW w:type="dxa" w:w="2880"/>
          </w:tcPr>
          <w:p>
            <w:r>
              <w:t>Leave application object returned by the API.</w:t>
            </w:r>
          </w:p>
        </w:tc>
      </w:tr>
      <w:tr>
        <w:tc>
          <w:tcPr>
            <w:tcW w:type="dxa" w:w="2880"/>
          </w:tcPr>
          <w:p>
            <w:r>
              <w:t>leave.id</w:t>
            </w:r>
          </w:p>
        </w:tc>
        <w:tc>
          <w:tcPr>
            <w:tcW w:type="dxa" w:w="2880"/>
          </w:tcPr>
          <w:p>
            <w:r>
              <w:t>string</w:t>
            </w:r>
          </w:p>
        </w:tc>
        <w:tc>
          <w:tcPr>
            <w:tcW w:type="dxa" w:w="2880"/>
          </w:tcPr>
          <w:p>
            <w:r>
              <w:t>Leave application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'https://api.getsling.com/v1/leave/leave_9f2a1c' \</w:t>
        <w:br/>
        <w:t xml:space="preserve"> --header 'Accept: application/json'</w:t>
      </w:r>
    </w:p>
    <w:p>
      <w:pPr>
        <w:pStyle w:val="Heading3"/>
      </w:pPr>
      <w:r>
        <w:t>Notes</w:t>
      </w:r>
    </w:p>
    <w:p>
      <w:pPr>
        <w:pStyle w:val="ListBullet"/>
      </w:pPr>
      <w:r>
        <w:t>The documentation snippet does not provide the full schema of the leave application object returned in the 200 response; only that a “leave application” is returned.</w:t>
      </w:r>
    </w:p>
    <w:p>
      <w:pPr>
        <w:pStyle w:val="Heading3"/>
      </w:pPr>
      <w:r>
        <w:t>Related leave actions</w:t>
      </w:r>
    </w:p>
    <w:p>
      <w:pPr>
        <w:pStyle w:val="ListBullet"/>
      </w:pPr>
      <w:r>
        <w:t>[POST] Create Leave Application — /leave</w:t>
      </w:r>
    </w:p>
    <w:p>
      <w:pPr>
        <w:pStyle w:val="ListBullet"/>
      </w:pPr>
      <w:r>
        <w:t>[PUT] Update a Leave Application — /v1/leave/{{leaveId}}</w:t>
      </w:r>
    </w:p>
    <w:p>
      <w:pPr>
        <w:pStyle w:val="ListBullet"/>
      </w:pPr>
      <w:r>
        <w:t>[DELETE] Delete a Leave Application — /v1/leave/{{leaveId}}</w:t>
      </w:r>
    </w:p>
    <w:p>
      <w:pPr>
        <w:pStyle w:val="ListBullet"/>
      </w:pPr>
      <w:r>
        <w:t>[GET] List the Current User's Leave Applications — /leave</w:t>
      </w:r>
    </w:p>
    <w:p>
      <w:pPr>
        <w:pStyle w:val="ListBullet"/>
      </w:pPr>
      <w:r>
        <w:t>[POST] Deny a Leave Application — /leave/{{leaveId}}/deny</w:t>
      </w:r>
    </w:p>
    <w:p>
      <w:pPr>
        <w:pStyle w:val="ListBullet"/>
      </w:pPr>
      <w:r>
        <w:t>[POST] Approve a Leave Application — /v1/leave/{{leaveId}}/approve</w:t>
      </w:r>
    </w:p>
    <w:p>
      <w:r>
        <w:br w:type="page"/>
      </w:r>
    </w:p>
    <w:p>
      <w:pPr>
        <w:pStyle w:val="Heading2"/>
      </w:pPr>
      <w:r>
        <w:t>310. [GET] List an Organization's OAuth2 Clients</w:t>
      </w:r>
    </w:p>
    <w:p>
      <w:r>
        <w:rPr>
          <w:b/>
        </w:rPr>
        <w:t xml:space="preserve">Endpoint: </w:t>
      </w:r>
      <w:r>
        <w:rPr>
          <w:rFonts w:ascii="Courier New" w:hAnsi="Courier New"/>
          <w:sz w:val="18"/>
        </w:rPr>
        <w:t>/oauth2/client</w:t>
      </w:r>
    </w:p>
    <w:p>
      <w:pPr>
        <w:pStyle w:val="Heading3"/>
      </w:pPr>
      <w:r>
        <w:t>Prerequisites</w:t>
      </w:r>
    </w:p>
    <w:p>
      <w:pPr>
        <w:pStyle w:val="ListBullet"/>
      </w:pPr>
      <w:r>
        <w:t>Must have permissions to view the organization's OAuth2 clients (otherwise returns 403 Invalid permissions)</w:t>
      </w:r>
    </w:p>
    <w:p>
      <w:pPr>
        <w:pStyle w:val="Heading3"/>
      </w:pPr>
      <w:r>
        <w:t>Method</w:t>
      </w:r>
    </w:p>
    <w:p>
      <w:r>
        <w:t>GET</w:t>
      </w:r>
    </w:p>
    <w:p>
      <w:pPr>
        <w:pStyle w:val="Heading3"/>
      </w:pPr>
      <w:r>
        <w:t>URL</w:t>
      </w:r>
    </w:p>
    <w:p>
      <w:r>
        <w:t>https://api.getsling.com/v1/oauth2/client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an organization's OAuth2 clients.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'https://api.getsling.com/v1/oauth2/client' \</w:t>
        <w:br/>
        <w:t xml:space="preserve"> --header 'Accept: application/json'</w:t>
      </w:r>
    </w:p>
    <w:p>
      <w:pPr>
        <w:pStyle w:val="Heading3"/>
      </w:pPr>
      <w:r>
        <w:t>Error Handling</w:t>
      </w:r>
    </w:p>
    <w:p>
      <w:pPr>
        <w:pStyle w:val="ListBullet"/>
      </w:pPr>
      <w:r>
        <w:t>403 Forbidden: Returned when the caller has invalid permissions.</w:t>
      </w:r>
    </w:p>
    <w:p>
      <w:pPr>
        <w:pStyle w:val="Heading3"/>
      </w:pPr>
      <w:r>
        <w:t>Related oauth2Clients actions</w:t>
      </w:r>
    </w:p>
    <w:p>
      <w:pPr>
        <w:pStyle w:val="ListBullet"/>
      </w:pPr>
      <w:r>
        <w:t>[DELETE] Delete an OAuth2 Client — /oauth2/client/{{clientId}}</w:t>
      </w:r>
    </w:p>
    <w:p>
      <w:pPr>
        <w:pStyle w:val="ListBullet"/>
      </w:pPr>
      <w:r>
        <w:t>[POST] Create an OAuth2 Client (Sling App) — /oauth2/client</w:t>
      </w:r>
    </w:p>
    <w:p>
      <w:pPr>
        <w:pStyle w:val="ListBullet"/>
      </w:pPr>
      <w:r>
        <w:t>[PUT] Update an OAuth2 Client — /oauth2/client/{{clientId}}</w:t>
      </w:r>
    </w:p>
    <w:p>
      <w:r>
        <w:br w:type="page"/>
      </w:r>
    </w:p>
    <w:p>
      <w:pPr>
        <w:pStyle w:val="Heading2"/>
      </w:pPr>
      <w:r>
        <w:t>311. [PUT] Mark a Notification as Seen</w:t>
      </w:r>
    </w:p>
    <w:p>
      <w:r>
        <w:rPr>
          <w:b/>
        </w:rPr>
        <w:t xml:space="preserve">Endpoint: </w:t>
      </w:r>
      <w:r>
        <w:rPr>
          <w:rFonts w:ascii="Courier New" w:hAnsi="Courier New"/>
          <w:sz w:val="18"/>
        </w:rPr>
        <w:t>/notifications/{{notificationId}}/seen</w:t>
      </w:r>
    </w:p>
    <w:p>
      <w:pPr>
        <w:pStyle w:val="Heading3"/>
      </w:pPr>
      <w:r>
        <w:t>Prerequisites</w:t>
      </w:r>
    </w:p>
    <w:p>
      <w:pPr>
        <w:pStyle w:val="ListBullet"/>
      </w:pPr>
      <w:r>
        <w:t>The authenticated user must have permission to mark the notification as seen</w:t>
      </w:r>
    </w:p>
    <w:p>
      <w:pPr>
        <w:pStyle w:val="Heading3"/>
      </w:pPr>
      <w:r>
        <w:t>Method</w:t>
      </w:r>
    </w:p>
    <w:p>
      <w:r>
        <w:t>PUT</w:t>
      </w:r>
    </w:p>
    <w:p>
      <w:pPr>
        <w:pStyle w:val="Heading3"/>
      </w:pPr>
      <w:r>
        <w:t>URL</w:t>
      </w:r>
    </w:p>
    <w:p>
      <w:r>
        <w:t>https://api.getsling.com/v1/notifications/{{notification_id}}/seen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notification as seen (acknowledges receipt). Certain notifications require acknowledgment within 10 seconds of creation; otherwise, the system may attempt to reach the recipient via other available channels (based on user settings). It is considered good practice to mark all received notifications as seen regardless of type.</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/v1/notifications//seen or /v1/notifications/seen).</w:t>
      </w:r>
    </w:p>
    <w:p>
      <w:pPr>
        <w:pStyle w:val="ListBullet"/>
      </w:pPr>
      <w:r>
        <w:t>When executing the action, ensure to send Path Parameters in the URL and not in the body.</w:t>
      </w:r>
    </w:p>
    <w:p>
      <w:pPr>
        <w:pStyle w:val="ListBullet"/>
      </w:pPr>
      <w:r>
        <w:t>This endpoint has no query parameters documented; do not move path data into the query string.</w:t>
      </w:r>
    </w:p>
    <w:p>
      <w:pPr>
        <w:pStyle w:val="Heading3"/>
      </w:pPr>
      <w:r>
        <w:t>Valid Examples</w:t>
      </w:r>
    </w:p>
    <w:p>
      <w:r>
        <w:rPr>
          <w:b/>
          <w:color w:val="666666"/>
          <w:sz w:val="16"/>
        </w:rPr>
        <w:t>[http]</w:t>
      </w:r>
    </w:p>
    <w:p>
      <w:pPr>
        <w:shd w:fill="F2F2F2" w:val="clear"/>
      </w:pPr>
      <w:r>
        <w:rPr>
          <w:rFonts w:ascii="Courier New" w:hAnsi="Courier New"/>
          <w:sz w:val="17"/>
        </w:rPr>
        <w:t>/v1/notifications/12345/seen</w:t>
        <w:br/>
        <w:t>/v1/notifications/9f2c1a7b/seen</w:t>
      </w:r>
    </w:p>
    <w:p>
      <w:pPr>
        <w:pStyle w:val="Heading3"/>
      </w:pPr>
      <w:r>
        <w:t>Invalid Examples</w:t>
      </w:r>
    </w:p>
    <w:p>
      <w:r>
        <w:rPr>
          <w:b/>
          <w:color w:val="666666"/>
          <w:sz w:val="16"/>
        </w:rPr>
        <w:t>[http]</w:t>
      </w:r>
    </w:p>
    <w:p>
      <w:pPr>
        <w:shd w:fill="F2F2F2" w:val="clear"/>
      </w:pPr>
      <w:r>
        <w:rPr>
          <w:rFonts w:ascii="Courier New" w:hAnsi="Courier New"/>
          <w:sz w:val="17"/>
        </w:rPr>
        <w:t>/v1/notifications//seen</w:t>
        <w:br/>
        <w:t>/v1/notifications/seen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any</w:t>
            </w:r>
          </w:p>
        </w:tc>
        <w:tc>
          <w:tcPr>
            <w:tcW w:type="dxa" w:w="2880"/>
          </w:tcPr>
          <w:p>
            <w:r>
              <w:t>ID of the notification to mark as seen. (Sent in the URL path.)</w:t>
            </w:r>
          </w:p>
        </w:tc>
      </w:tr>
    </w:tbl>
    <w:p/>
    <w:p>
      <w:pPr>
        <w:pStyle w:val="Heading3"/>
      </w:pPr>
      <w:r>
        <w:t>Response</w:t>
      </w:r>
    </w:p>
    <w:p>
      <w:pPr>
        <w:pStyle w:val="Heading3"/>
      </w:pPr>
      <w:r>
        <w:t>Success Response (200 OK)</w:t>
      </w:r>
    </w:p>
    <w:p>
      <w:r>
        <w:t>Notification marked as seen and returned.</w:t>
      </w:r>
    </w:p>
    <w:p>
      <w:r>
        <w:rPr>
          <w:b/>
          <w:color w:val="666666"/>
          <w:sz w:val="16"/>
        </w:rPr>
        <w:t>[json]</w:t>
      </w:r>
    </w:p>
    <w:p>
      <w:pPr>
        <w:shd w:fill="F2F2F2" w:val="clear"/>
      </w:pPr>
      <w:r>
        <w:rPr>
          <w:rFonts w:ascii="Courier New" w:hAnsi="Courier New"/>
          <w:sz w:val="17"/>
        </w:rPr>
        <w:t>{}</w:t>
      </w:r>
    </w:p>
    <w:p>
      <w:pPr>
        <w:pStyle w:val="Heading3"/>
      </w:pPr>
      <w:r>
        <w:t>Error Response (404 Not Found)</w:t>
      </w:r>
    </w:p>
    <w:p>
      <w:r>
        <w:t>Notification unknown.</w:t>
      </w:r>
    </w:p>
    <w:p>
      <w:pPr>
        <w:pStyle w:val="Heading3"/>
      </w:pPr>
      <w:r>
        <w:t>Error Response (405 Method Not Allowed)</w:t>
      </w:r>
    </w:p>
    <w:p>
      <w:r>
        <w:t>User does not have permission to mark the notification as seen.</w:t>
      </w:r>
    </w:p>
    <w:p>
      <w:pPr>
        <w:pStyle w:val="Heading3"/>
      </w:pPr>
      <w:r>
        <w:t>Response Fields</w:t>
      </w:r>
    </w:p>
    <w:p>
      <w:r>
        <w:t>No response fields were provided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'https://api.getsling.com/v1/notifications/12345/seen' \</w:t>
        <w:br/>
        <w:t xml:space="preserve"> --header 'Accept: application/json'</w:t>
      </w:r>
    </w:p>
    <w:p>
      <w:pPr>
        <w:pStyle w:val="Heading3"/>
      </w:pPr>
      <w:r>
        <w:t>Behavior</w:t>
      </w:r>
    </w:p>
    <w:p>
      <w:pPr>
        <w:pStyle w:val="ListBullet"/>
      </w:pPr>
      <w:r>
        <w:t>The server validates the notification_id.</w:t>
      </w:r>
    </w:p>
    <w:p>
      <w:pPr>
        <w:pStyle w:val="ListBullet"/>
      </w:pPr>
      <w:r>
        <w:t>If the notification exists and the user has permission, it is marked as seen.</w:t>
      </w:r>
    </w:p>
    <w:p>
      <w:pPr>
        <w:pStyle w:val="ListBullet"/>
      </w:pPr>
      <w:r>
        <w:t>The marked notification is returned in the response (per documentation).</w:t>
      </w:r>
    </w:p>
    <w:p>
      <w:pPr>
        <w:pStyle w:val="Heading3"/>
      </w:pPr>
      <w:r>
        <w:t>Notes</w:t>
      </w:r>
    </w:p>
    <w:p>
      <w:pPr>
        <w:pStyle w:val="ListBullet"/>
      </w:pPr>
      <w:r>
        <w:t>Some notifications require acknowledgment within 10 seconds of creation to avoid escalation attempts via other channels.</w:t>
      </w:r>
    </w:p>
    <w:p>
      <w:pPr>
        <w:pStyle w:val="ListBullet"/>
      </w:pPr>
      <w:r>
        <w:t>The documentation indicates the notification is “returned” on success, but does not provide a response schema/example.</w:t>
      </w:r>
    </w:p>
    <w:p>
      <w:pPr>
        <w:pStyle w:val="Heading3"/>
      </w:pPr>
      <w:r>
        <w:t>Related notifications actions</w:t>
      </w:r>
    </w:p>
    <w:p>
      <w:pPr>
        <w:pStyle w:val="ListBullet"/>
      </w:pPr>
      <w:r>
        <w:t>[POST] Perform a Neutral Action on a Notification — /v1/notifications/{{notificationId}}/neutral</w:t>
      </w:r>
    </w:p>
    <w:p>
      <w:pPr>
        <w:pStyle w:val="ListBullet"/>
      </w:pPr>
      <w:r>
        <w:t>[GET] List a User’s Notifications — /notifications</w:t>
      </w:r>
    </w:p>
    <w:p>
      <w:pPr>
        <w:pStyle w:val="ListBullet"/>
      </w:pPr>
      <w:r>
        <w:t>[POST] Mark Notifications Read or Archived (Bulk) — /notifications</w:t>
      </w:r>
    </w:p>
    <w:p>
      <w:pPr>
        <w:pStyle w:val="ListBullet"/>
      </w:pPr>
      <w:r>
        <w:t>[POST] Perform an Affirmative Action on a Notification — /notifications/{{notificationId}}/affirmative</w:t>
      </w:r>
    </w:p>
    <w:p>
      <w:pPr>
        <w:pStyle w:val="ListBullet"/>
      </w:pPr>
      <w:r>
        <w:t>[POST] Perform a Negative Action on a Notification — /v1/notifications/{{notificationId}}/negative</w:t>
      </w:r>
    </w:p>
    <w:p>
      <w:pPr>
        <w:pStyle w:val="ListBullet"/>
      </w:pPr>
      <w:r>
        <w:t>[GET] Retrieve a Notification — /v1/notifications/{{notificationId}}</w:t>
      </w:r>
    </w:p>
    <w:p>
      <w:r>
        <w:br w:type="page"/>
      </w:r>
    </w:p>
    <w:p>
      <w:pPr>
        <w:pStyle w:val="Heading2"/>
      </w:pPr>
      <w:r>
        <w:t>312. [GET] Validate an Organisation Join Slug</w:t>
      </w:r>
    </w:p>
    <w:p>
      <w:r>
        <w:rPr>
          <w:b/>
        </w:rPr>
        <w:t xml:space="preserve">Endpoint: </w:t>
      </w:r>
      <w:r>
        <w:rPr>
          <w:rFonts w:ascii="Courier New" w:hAnsi="Courier New"/>
          <w:sz w:val="18"/>
        </w:rPr>
        <w:t>/organisations/join/{{slug}}</w:t>
      </w:r>
    </w:p>
    <w:p>
      <w:pPr>
        <w:pStyle w:val="Heading3"/>
      </w:pPr>
      <w:r>
        <w:t>Method</w:t>
      </w:r>
    </w:p>
    <w:p>
      <w:r>
        <w:t>GET</w:t>
      </w:r>
    </w:p>
    <w:p>
      <w:pPr>
        <w:pStyle w:val="Heading3"/>
      </w:pPr>
      <w:r>
        <w:t>URL</w:t>
      </w:r>
    </w:p>
    <w:p>
      <w:r>
        <w:t>https://api.getsling.com/v1/organisations/join/{{slug}}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whether a given organisation join slug is valid.</w:t>
      </w:r>
    </w:p>
    <w:p>
      <w:pPr>
        <w:pStyle w:val="Heading3"/>
      </w:pPr>
      <w:r>
        <w:t>Enforcement Rules</w:t>
      </w:r>
    </w:p>
    <w:p>
      <w:pPr>
        <w:pStyle w:val="ListBullet"/>
      </w:pPr>
      <w:r>
        <w:t>The slug path parameter must always be present.</w:t>
      </w:r>
    </w:p>
    <w:p>
      <w:pPr>
        <w:pStyle w:val="ListBullet"/>
      </w:pPr>
      <w:r>
        <w:t>If the user provides a slug, use that value directly.</w:t>
      </w:r>
    </w:p>
    <w:p>
      <w:pPr>
        <w:pStyle w:val="ListBullet"/>
      </w:pPr>
      <w:r>
        <w:t>Do not call the API with a missing or empty slug (e.g., avoid /v1/organisations/join/).</w:t>
      </w:r>
    </w:p>
    <w:p>
      <w:pPr>
        <w:pStyle w:val="ListBullet"/>
      </w:pPr>
      <w:r>
        <w:t>Do not infer or guess the slug.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/v1/organisations/join/abc123</w:t>
        <w:br/>
        <w:t>/v1/organisations/join/my-org-slug</w:t>
      </w:r>
    </w:p>
    <w:p>
      <w:pPr>
        <w:pStyle w:val="Heading3"/>
      </w:pPr>
      <w:r>
        <w:t>Invalid Examples</w:t>
      </w:r>
    </w:p>
    <w:p>
      <w:r>
        <w:rPr>
          <w:b/>
          <w:color w:val="666666"/>
          <w:sz w:val="16"/>
        </w:rPr>
        <w:t>[http]</w:t>
      </w:r>
    </w:p>
    <w:p>
      <w:pPr>
        <w:shd w:fill="F2F2F2" w:val="clear"/>
      </w:pPr>
      <w:r>
        <w:rPr>
          <w:rFonts w:ascii="Courier New" w:hAnsi="Courier New"/>
          <w:sz w:val="17"/>
        </w:rPr>
        <w:t>/v1/organisations/join/</w:t>
        <w:br/>
        <w:t>/v1/organisations/join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any</w:t>
            </w:r>
          </w:p>
        </w:tc>
        <w:tc>
          <w:tcPr>
            <w:tcW w:type="dxa" w:w="2880"/>
          </w:tcPr>
          <w:p>
            <w:r>
              <w:t>Organisation join slug to validate. Sent as a path parameter in the URL.</w:t>
            </w:r>
          </w:p>
        </w:tc>
      </w:tr>
    </w:tbl>
    <w:p/>
    <w:p>
      <w:pPr>
        <w:pStyle w:val="Heading3"/>
      </w:pPr>
      <w:r>
        <w:t>Response</w:t>
      </w:r>
    </w:p>
    <w:p>
      <w:pPr>
        <w:pStyle w:val="Heading3"/>
      </w:pPr>
      <w:r>
        <w:t>Success Response (204 No Content)</w:t>
      </w:r>
    </w:p>
    <w:p>
      <w:r>
        <w:t>No response body. Indicates the slug is valid.</w:t>
      </w:r>
    </w:p>
    <w:p>
      <w:pPr>
        <w:pStyle w:val="Heading3"/>
      </w:pPr>
      <w:r>
        <w:t>Error Response (404 Not Found)</w:t>
      </w:r>
    </w:p>
    <w:p>
      <w:r>
        <w:t>Indicates an unknown slug.</w:t>
      </w:r>
    </w:p>
    <w:p>
      <w:pPr>
        <w:pStyle w:val="Heading3"/>
      </w:pPr>
      <w:r>
        <w:t>Error Response (409 Conflict)</w:t>
      </w:r>
    </w:p>
    <w:p>
      <w:r>
        <w:t>Indicates the user already belongs to the organisation associated with the slug.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'https://api.getsling.com/v1/organisations/join/my-org-slug' \</w:t>
        <w:br/>
        <w:t xml:space="preserve"> --header 'Accept: application/json'</w:t>
      </w:r>
    </w:p>
    <w:p>
      <w:pPr>
        <w:pStyle w:val="Heading3"/>
      </w:pPr>
      <w:r>
        <w:t>Error Handling</w:t>
      </w:r>
    </w:p>
    <w:p>
      <w:pPr>
        <w:pStyle w:val="ListBullet"/>
      </w:pPr>
      <w:r>
        <w:t>204 No Content: Slug is valid.</w:t>
      </w:r>
    </w:p>
    <w:p>
      <w:pPr>
        <w:pStyle w:val="ListBullet"/>
      </w:pPr>
      <w:r>
        <w:t>404 Not Found: Unknown slug.</w:t>
      </w:r>
    </w:p>
    <w:p>
      <w:pPr>
        <w:pStyle w:val="ListBullet"/>
      </w:pPr>
      <w:r>
        <w:t>409 Conflict: User already belongs to the organisation associated with the slug.</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313. [POST] Approve a Leave Application</w:t>
      </w:r>
    </w:p>
    <w:p>
      <w:r>
        <w:rPr>
          <w:b/>
        </w:rPr>
        <w:t xml:space="preserve">Endpoint: </w:t>
      </w:r>
      <w:r>
        <w:rPr>
          <w:rFonts w:ascii="Courier New" w:hAnsi="Courier New"/>
          <w:sz w:val="18"/>
        </w:rPr>
        <w:t>/v1/leave/{{leaveId}}/approve</w:t>
      </w:r>
    </w:p>
    <w:p>
      <w:pPr>
        <w:pStyle w:val="Heading3"/>
      </w:pPr>
      <w:r>
        <w:t>Prerequisites</w:t>
      </w:r>
    </w:p>
    <w:p>
      <w:pPr>
        <w:pStyle w:val="ListBullet"/>
      </w:pPr>
      <w:r>
        <w:t>Must have permission to approve leave applications</w:t>
      </w:r>
    </w:p>
    <w:p>
      <w:pPr>
        <w:pStyle w:val="Heading3"/>
      </w:pPr>
      <w:r>
        <w:t>Method</w:t>
      </w:r>
    </w:p>
    <w:p>
      <w:r>
        <w:t>POST</w:t>
      </w:r>
    </w:p>
    <w:p>
      <w:pPr>
        <w:pStyle w:val="Heading3"/>
      </w:pPr>
      <w:r>
        <w:t>URL</w:t>
      </w:r>
    </w:p>
    <w:p>
      <w:r>
        <w:t>https://api.getsling.com/v1/leave/{{leave_id}}/approve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 specific leave application by its identifier. You can optionally ignore conflicts or control which conflict checks to run, and you may include a reminder or mark the leave as paid.</w:t>
      </w:r>
    </w:p>
    <w:p>
      <w:pPr>
        <w:pStyle w:val="Heading3"/>
      </w:pPr>
      <w:r>
        <w:t>Enforcement Rules</w:t>
      </w:r>
    </w:p>
    <w:p>
      <w:pPr>
        <w:pStyle w:val="ListBullet"/>
      </w:pPr>
      <w:r>
        <w:t>The leave_id path parameter must always be present.</w:t>
      </w:r>
    </w:p>
    <w:p>
      <w:pPr>
        <w:pStyle w:val="ListBullet"/>
      </w:pPr>
      <w:r>
        <w:t>If the user provides a leave_id, use that value directly.</w:t>
      </w:r>
    </w:p>
    <w:p>
      <w:pPr>
        <w:pStyle w:val="ListBullet"/>
      </w:pPr>
      <w:r>
        <w:t>Do not call the API with a missing or empty leave_id (e.g., avoid /v1/leave//approve or /v1/leave/approve).</w:t>
      </w:r>
    </w:p>
    <w:p>
      <w:pPr>
        <w:pStyle w:val="ListBullet"/>
      </w:pPr>
      <w:r>
        <w:t>Always construct the path as /v1/leave/{{leave_id}}/approve, where {{leave_id}}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/v1/leave/12345/approve</w:t>
        <w:br/>
        <w:t>/v1/leave/leave_abc123/approve</w:t>
      </w:r>
    </w:p>
    <w:p>
      <w:pPr>
        <w:pStyle w:val="Heading3"/>
      </w:pPr>
      <w:r>
        <w:t>Invalid Examples</w:t>
      </w:r>
    </w:p>
    <w:p>
      <w:r>
        <w:rPr>
          <w:b/>
          <w:color w:val="666666"/>
          <w:sz w:val="16"/>
        </w:rPr>
        <w:t>[http]</w:t>
      </w:r>
    </w:p>
    <w:p>
      <w:pPr>
        <w:shd w:fill="F2F2F2" w:val="clear"/>
      </w:pPr>
      <w:r>
        <w:rPr>
          <w:rFonts w:ascii="Courier New" w:hAnsi="Courier New"/>
          <w:sz w:val="17"/>
        </w:rPr>
        <w:t>/v1/leave//approve</w:t>
        <w:br/>
        <w:t>/v1/leave/approve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leave_id</w:t>
            </w:r>
          </w:p>
        </w:tc>
        <w:tc>
          <w:tcPr>
            <w:tcW w:type="dxa" w:w="2880"/>
          </w:tcPr>
          <w:p>
            <w:r>
              <w:t>any</w:t>
            </w:r>
          </w:p>
        </w:tc>
        <w:tc>
          <w:tcPr>
            <w:tcW w:type="dxa" w:w="2880"/>
          </w:tcPr>
          <w:p>
            <w:r>
              <w:t>The identifier of the leave application.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conflicts when approving leave. Default: false. (Send in URL query string.)</w:t>
            </w:r>
          </w:p>
        </w:tc>
      </w:tr>
      <w:tr>
        <w:tc>
          <w:tcPr>
            <w:tcW w:type="dxa" w:w="2880"/>
          </w:tcPr>
          <w:p>
            <w:r>
              <w:t>checkConflicts</w:t>
            </w:r>
          </w:p>
        </w:tc>
        <w:tc>
          <w:tcPr>
            <w:tcW w:type="dxa" w:w="2880"/>
          </w:tcPr>
          <w:p>
            <w:r>
              <w:t>any</w:t>
            </w:r>
          </w:p>
        </w:tc>
        <w:tc>
          <w:tcPr>
            <w:tcW w:type="dxa" w:w="2880"/>
          </w:tcPr>
          <w:p>
            <w:r>
              <w:t>Specify which conflict checks to run. (Send in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reminder</w:t>
            </w:r>
          </w:p>
        </w:tc>
        <w:tc>
          <w:tcPr>
            <w:tcW w:type="dxa" w:w="2880"/>
          </w:tcPr>
          <w:p>
            <w:r>
              <w:t>string</w:t>
            </w:r>
          </w:p>
        </w:tc>
        <w:tc>
          <w:tcPr>
            <w:tcW w:type="dxa" w:w="2880"/>
          </w:tcPr>
          <w:p>
            <w:r>
              <w:t>If provided, it means that the admin wants to delay this request for now.</w:t>
            </w:r>
          </w:p>
        </w:tc>
      </w:tr>
      <w:tr>
        <w:tc>
          <w:tcPr>
            <w:tcW w:type="dxa" w:w="2880"/>
          </w:tcPr>
          <w:p>
            <w:r>
              <w:t>paid</w:t>
            </w:r>
          </w:p>
        </w:tc>
        <w:tc>
          <w:tcPr>
            <w:tcW w:type="dxa" w:w="2880"/>
          </w:tcPr>
          <w:p>
            <w:r>
              <w:t>boolean</w:t>
            </w:r>
          </w:p>
        </w:tc>
        <w:tc>
          <w:tcPr>
            <w:tcW w:type="dxa" w:w="2880"/>
          </w:tcPr>
          <w:p>
            <w:r>
              <w:t>A flag indicating if the leave is paid.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leave application was approved"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leave application"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"message": "Leave application is already published or cancelled, cannot be approved"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'https://api.getsling.com/v1/leave/12345/approve?ignoreConflicts=false' \</w:t>
        <w:br/>
        <w:t xml:space="preserve"> --header 'Accept: application/json' \</w:t>
        <w:br/>
        <w:t xml:space="preserve"> --header 'Content-Type: application/json' \</w:t>
        <w:br/>
        <w:t xml:space="preserve"> --data '{</w:t>
        <w:br/>
        <w:t xml:space="preserve"> "paid": true</w:t>
        <w:br/>
        <w:t xml:space="preserve">  }'</w:t>
      </w:r>
    </w:p>
    <w:p>
      <w:pPr>
        <w:pStyle w:val="Heading3"/>
      </w:pPr>
      <w:r>
        <w:t>Example Usage</w:t>
      </w:r>
    </w:p>
    <w:p>
      <w:pPr>
        <w:pStyle w:val="Heading3"/>
      </w:pPr>
      <w:r>
        <w:t>Example 1: Approve a Leave Application (Paid)</w:t>
      </w:r>
    </w:p>
    <w:p>
      <w:r>
        <w:rPr>
          <w:b/>
          <w:color w:val="666666"/>
          <w:sz w:val="16"/>
        </w:rPr>
        <w:t>[bash]</w:t>
      </w:r>
    </w:p>
    <w:p>
      <w:pPr>
        <w:shd w:fill="F2F2F2" w:val="clear"/>
      </w:pPr>
      <w:r>
        <w:rPr>
          <w:rFonts w:ascii="Courier New" w:hAnsi="Courier New"/>
          <w:sz w:val="17"/>
        </w:rPr>
        <w:t>curl -X POST 'https://api.getsling.com/v1/leave/12345/approve' \</w:t>
        <w:br/>
        <w:t xml:space="preserve"> -H 'Accept: application/json' \</w:t>
        <w:br/>
        <w:t xml:space="preserve"> -H 'Content-Type: application/json' \</w:t>
        <w:br/>
        <w:t xml:space="preserve"> -d '{</w:t>
        <w:br/>
        <w:t xml:space="preserve"> "paid": true</w:t>
        <w:br/>
        <w:t xml:space="preserve">  }'</w:t>
      </w:r>
    </w:p>
    <w:p>
      <w:pPr>
        <w:pStyle w:val="Heading3"/>
      </w:pPr>
      <w:r>
        <w:t>Example 2: Approve While Ignoring Conflicts</w:t>
      </w:r>
    </w:p>
    <w:p>
      <w:r>
        <w:rPr>
          <w:b/>
          <w:color w:val="666666"/>
          <w:sz w:val="16"/>
        </w:rPr>
        <w:t>[bash]</w:t>
      </w:r>
    </w:p>
    <w:p>
      <w:pPr>
        <w:shd w:fill="F2F2F2" w:val="clear"/>
      </w:pPr>
      <w:r>
        <w:rPr>
          <w:rFonts w:ascii="Courier New" w:hAnsi="Courier New"/>
          <w:sz w:val="17"/>
        </w:rPr>
        <w:t>curl -X POST 'https://api.getsling.com/v1/leave/12345/approve?ignoreConflicts=true' \</w:t>
        <w:br/>
        <w:t xml:space="preserve"> -H 'Accept: application/json' \</w:t>
        <w:br/>
        <w:t xml:space="preserve"> -H 'Content-Type: application/json' \</w:t>
        <w:br/>
        <w:t xml:space="preserve"> -d '{}'</w:t>
      </w:r>
    </w:p>
    <w:p>
      <w:pPr>
        <w:pStyle w:val="Heading3"/>
      </w:pPr>
      <w:r>
        <w:t>Example 3: Approve With a Reminder (Delay for Now)</w:t>
      </w:r>
    </w:p>
    <w:p>
      <w:r>
        <w:rPr>
          <w:b/>
          <w:color w:val="666666"/>
          <w:sz w:val="16"/>
        </w:rPr>
        <w:t>[bash]</w:t>
      </w:r>
    </w:p>
    <w:p>
      <w:pPr>
        <w:shd w:fill="F2F2F2" w:val="clear"/>
      </w:pPr>
      <w:r>
        <w:rPr>
          <w:rFonts w:ascii="Courier New" w:hAnsi="Courier New"/>
          <w:sz w:val="17"/>
        </w:rPr>
        <w:t>curl -X POST 'https://api.getsling.com/v1/leave/12345/approve' \</w:t>
        <w:br/>
        <w:t xml:space="preserve"> -H 'Accept: application/json' \</w:t>
        <w:br/>
        <w:t xml:space="preserve"> -H 'Content-Type: application/json' \</w:t>
        <w:br/>
        <w:t xml:space="preserve"> -d '{</w:t>
        <w:br/>
        <w:t xml:space="preserve"> "reminder": "Review staffing coverage before finalizing approval"</w:t>
        <w:br/>
        <w:t xml:space="preserve">  }'</w:t>
      </w:r>
    </w:p>
    <w:p>
      <w:pPr>
        <w:pStyle w:val="Heading3"/>
      </w:pPr>
      <w:r>
        <w:t>Notes</w:t>
      </w:r>
    </w:p>
    <w:p>
      <w:pPr>
        <w:pStyle w:val="ListBullet"/>
      </w:pPr>
      <w:r>
        <w:t>The request body is optional; when provided, it must be JSON.</w:t>
      </w:r>
    </w:p>
    <w:p>
      <w:pPr>
        <w:pStyle w:val="ListBullet"/>
      </w:pPr>
      <w:r>
        <w:t>ignoreConflicts defaults to false when not provided (per documentation).</w:t>
      </w:r>
    </w:p>
    <w:p>
      <w:pPr>
        <w:pStyle w:val="ListBullet"/>
      </w:pPr>
      <w:r>
        <w:t>checkConflicts format/allowed values are not specified in the scraped content.</w:t>
      </w:r>
    </w:p>
    <w:p>
      <w:pPr>
        <w:pStyle w:val="Heading3"/>
      </w:pPr>
      <w:r>
        <w:t>Error Handling</w:t>
      </w:r>
    </w:p>
    <w:p>
      <w:pPr>
        <w:pStyle w:val="ListBullet"/>
      </w:pPr>
      <w:r>
        <w:t>404: Unknown leave application.</w:t>
      </w:r>
    </w:p>
    <w:p>
      <w:pPr>
        <w:pStyle w:val="ListBullet"/>
      </w:pPr>
      <w:r>
        <w:t>405: Invalid permissions.</w:t>
      </w:r>
    </w:p>
    <w:p>
      <w:pPr>
        <w:pStyle w:val="ListBullet"/>
      </w:pPr>
      <w:r>
        <w:t>409: Leave application is already published or cancelled and cannot be approved.</w:t>
      </w:r>
    </w:p>
    <w:p>
      <w:pPr>
        <w:pStyle w:val="Heading3"/>
      </w:pPr>
      <w:r>
        <w:t>Related leave actions</w:t>
      </w:r>
    </w:p>
    <w:p>
      <w:pPr>
        <w:pStyle w:val="ListBullet"/>
      </w:pPr>
      <w:r>
        <w:t>[POST] Create Leave Application — /leave</w:t>
      </w:r>
    </w:p>
    <w:p>
      <w:pPr>
        <w:pStyle w:val="ListBullet"/>
      </w:pPr>
      <w:r>
        <w:t>[PUT] Update a Leave Application — /v1/leave/{{leaveId}}</w:t>
      </w:r>
    </w:p>
    <w:p>
      <w:pPr>
        <w:pStyle w:val="ListBullet"/>
      </w:pPr>
      <w:r>
        <w:t>[DELETE] Delete a Leave Application — /v1/leave/{{leaveId}}</w:t>
      </w:r>
    </w:p>
    <w:p>
      <w:pPr>
        <w:pStyle w:val="ListBullet"/>
      </w:pPr>
      <w:r>
        <w:t>[GET] List the Current User's Leave Applications — /leave</w:t>
      </w:r>
    </w:p>
    <w:p>
      <w:pPr>
        <w:pStyle w:val="ListBullet"/>
      </w:pPr>
      <w:r>
        <w:t>[POST] Deny a Leave Application — /leave/{{leaveId}}/deny</w:t>
      </w:r>
    </w:p>
    <w:p>
      <w:pPr>
        <w:pStyle w:val="ListBullet"/>
      </w:pPr>
      <w:r>
        <w:t>[GET] Get a Leave Application’s Details — /v1/leave/{{leaveId}}</w:t>
      </w:r>
    </w:p>
    <w:p>
      <w:r>
        <w:br w:type="page"/>
      </w:r>
    </w:p>
    <w:p>
      <w:pPr>
        <w:pStyle w:val="Heading2"/>
      </w:pPr>
      <w:r>
        <w:t>314. [GET] Retrieve an Organisation's Custom Industry Name</w:t>
      </w:r>
    </w:p>
    <w:p>
      <w:r>
        <w:rPr>
          <w:b/>
        </w:rPr>
        <w:t xml:space="preserve">Endpoint: </w:t>
      </w:r>
      <w:r>
        <w:rPr>
          <w:rFonts w:ascii="Courier New" w:hAnsi="Courier New"/>
          <w:sz w:val="18"/>
        </w:rPr>
        <w:t>/organisations/customindustry</w:t>
      </w:r>
    </w:p>
    <w:p>
      <w:pPr>
        <w:pStyle w:val="Heading3"/>
      </w:pPr>
      <w:r>
        <w:t>Method</w:t>
      </w:r>
    </w:p>
    <w:p>
      <w:r>
        <w:t>GET</w:t>
      </w:r>
    </w:p>
    <w:p>
      <w:pPr>
        <w:pStyle w:val="Heading3"/>
      </w:pPr>
      <w:r>
        <w:t>URL</w:t>
      </w:r>
    </w:p>
    <w:p>
      <w:r>
        <w:t>https://api.getsling.com/v1/organisations/customindustry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organisation’s custom industry 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"customIndustry": "Hospitality"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customIndustry</w:t>
            </w:r>
          </w:p>
        </w:tc>
        <w:tc>
          <w:tcPr>
            <w:tcW w:type="dxa" w:w="2880"/>
          </w:tcPr>
          <w:p>
            <w:r>
              <w:t>string</w:t>
            </w:r>
          </w:p>
        </w:tc>
        <w:tc>
          <w:tcPr>
            <w:tcW w:type="dxa" w:w="2880"/>
          </w:tcPr>
          <w:p>
            <w:r>
              <w:t>The organisation’s custom industry name.</w:t>
            </w:r>
          </w:p>
        </w:tc>
      </w:tr>
    </w:tbl>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315. [DELETE] Delete an OAuth2 Client</w:t>
      </w:r>
    </w:p>
    <w:p>
      <w:r>
        <w:rPr>
          <w:b/>
        </w:rPr>
        <w:t xml:space="preserve">Endpoint: </w:t>
      </w:r>
      <w:r>
        <w:rPr>
          <w:rFonts w:ascii="Courier New" w:hAnsi="Courier New"/>
          <w:sz w:val="18"/>
        </w:rPr>
        <w:t>/oauth2/client/{{clientId}}</w:t>
      </w:r>
    </w:p>
    <w:p>
      <w:pPr>
        <w:pStyle w:val="Heading3"/>
      </w:pPr>
      <w:r>
        <w:t>Prerequisites</w:t>
      </w:r>
    </w:p>
    <w:p>
      <w:pPr>
        <w:pStyle w:val="ListBullet"/>
      </w:pPr>
      <w:r>
        <w:t>Must have permission to delete OAuth2 clients</w:t>
      </w:r>
    </w:p>
    <w:p>
      <w:pPr>
        <w:pStyle w:val="Heading3"/>
      </w:pPr>
      <w:r>
        <w:t>Method</w:t>
      </w:r>
    </w:p>
    <w:p>
      <w:r>
        <w:t>DELETE</w:t>
      </w:r>
    </w:p>
    <w:p>
      <w:pPr>
        <w:pStyle w:val="Heading3"/>
      </w:pPr>
      <w:r>
        <w:t>URL</w:t>
      </w:r>
    </w:p>
    <w:p>
      <w:r>
        <w:t>https://api.getsling.com/v1/oauth2/client/{{client_id}}</w:t>
      </w:r>
    </w:p>
    <w:p>
      <w:pPr>
        <w:pStyle w:val="Heading3"/>
      </w:pPr>
      <w:r>
        <w:t>Description</w:t>
      </w:r>
    </w:p>
    <w:p>
      <w:r>
        <w:t>Deletes an OAuth2 client identified by its UUID.</w:t>
      </w:r>
    </w:p>
    <w:p>
      <w:pPr>
        <w:pStyle w:val="Heading3"/>
      </w:pPr>
      <w:r>
        <w:t>Enforcement Rules</w:t>
      </w:r>
    </w:p>
    <w:p>
      <w:pPr>
        <w:pStyle w:val="ListBullet"/>
      </w:pPr>
      <w:r>
        <w:t>The client_id path parameter must always be present.</w:t>
      </w:r>
    </w:p>
    <w:p>
      <w:pPr>
        <w:pStyle w:val="ListBullet"/>
      </w:pPr>
      <w:r>
        <w:t>If the user provides a client_id, use that value directly.</w:t>
      </w:r>
    </w:p>
    <w:p>
      <w:pPr>
        <w:pStyle w:val="ListBullet"/>
      </w:pPr>
      <w:r>
        <w:t>Do not call the API with a missing or empty client_id (e.g., avoid /v1/oauth2/client/).</w:t>
      </w:r>
    </w:p>
    <w:p>
      <w:pPr>
        <w:pStyle w:val="ListBullet"/>
      </w:pPr>
      <w:r>
        <w:t>Always construct the path as /v1/oauth2/client/{{client_id}}, where {{client_id}} is a non-empty string.</w:t>
      </w:r>
    </w:p>
    <w:p>
      <w:pPr>
        <w:pStyle w:val="ListBullet"/>
      </w:pPr>
      <w:r>
        <w:t>Do not infer or guess the client_id.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/v1/oauth2/client/550e8400-e29b-41d4-a716-446655440000</w:t>
      </w:r>
    </w:p>
    <w:p>
      <w:pPr>
        <w:pStyle w:val="Heading3"/>
      </w:pPr>
      <w:r>
        <w:t>Invalid Examples</w:t>
      </w:r>
    </w:p>
    <w:p>
      <w:r>
        <w:rPr>
          <w:b/>
          <w:color w:val="666666"/>
          <w:sz w:val="16"/>
        </w:rPr>
        <w:t>[http]</w:t>
      </w:r>
    </w:p>
    <w:p>
      <w:pPr>
        <w:shd w:fill="F2F2F2" w:val="clear"/>
      </w:pPr>
      <w:r>
        <w:rPr>
          <w:rFonts w:ascii="Courier New" w:hAnsi="Courier New"/>
          <w:sz w:val="17"/>
        </w:rPr>
        <w:t>/v1/oauth2/client/</w:t>
        <w:br/>
        <w:t>/v1/oauth2/client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any</w:t>
            </w:r>
          </w:p>
        </w:tc>
        <w:tc>
          <w:tcPr>
            <w:tcW w:type="dxa" w:w="2880"/>
          </w:tcPr>
          <w:p>
            <w:r>
              <w:t>OAuth2 client ID as UUID.</w:t>
            </w:r>
          </w:p>
        </w:tc>
      </w:tr>
    </w:tbl>
    <w:p/>
    <w:p>
      <w:pPr>
        <w:pStyle w:val="Heading3"/>
      </w:pPr>
      <w:r>
        <w:t>Response</w:t>
      </w:r>
    </w:p>
    <w:p>
      <w:pPr>
        <w:pStyle w:val="Heading3"/>
      </w:pPr>
      <w:r>
        <w:t>Success Response (204 No Content)</w:t>
      </w:r>
    </w:p>
    <w:p>
      <w:r>
        <w:t>No response body is returned.</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'https://api.getsling.com/v1/oauth2/client/550e8400-e29b-41d4-a716-446655440000'</w:t>
      </w:r>
    </w:p>
    <w:p>
      <w:pPr>
        <w:pStyle w:val="Heading3"/>
      </w:pPr>
      <w:r>
        <w:t>Error Handling</w:t>
      </w:r>
    </w:p>
    <w:p>
      <w:pPr>
        <w:pStyle w:val="ListBullet"/>
      </w:pPr>
      <w:r>
        <w:t>403 Forbidden: Returned when the caller does not have permission to delete the specified OAuth2 client.</w:t>
      </w:r>
    </w:p>
    <w:p>
      <w:pPr>
        <w:pStyle w:val="Heading3"/>
      </w:pPr>
      <w:r>
        <w:t>Related oauth2Clients actions</w:t>
      </w:r>
    </w:p>
    <w:p>
      <w:pPr>
        <w:pStyle w:val="ListBullet"/>
      </w:pPr>
      <w:r>
        <w:t>[GET] List an Organization's OAuth2 Clients — /oauth2/client</w:t>
      </w:r>
    </w:p>
    <w:p>
      <w:pPr>
        <w:pStyle w:val="ListBullet"/>
      </w:pPr>
      <w:r>
        <w:t>[POST] Create an OAuth2 Client (Sling App) — /oauth2/client</w:t>
      </w:r>
    </w:p>
    <w:p>
      <w:pPr>
        <w:pStyle w:val="ListBullet"/>
      </w:pPr>
      <w:r>
        <w:t>[PUT] Update an OAuth2 Client — /oauth2/client/{{clientId}}</w:t>
      </w:r>
    </w:p>
    <w:p>
      <w:r>
        <w:br w:type="page"/>
      </w:r>
    </w:p>
    <w:p>
      <w:pPr>
        <w:pStyle w:val="Heading2"/>
      </w:pPr>
      <w:r>
        <w:t>316. [POST] Create an OAuth2 Client (Sling App)</w:t>
      </w:r>
    </w:p>
    <w:p>
      <w:r>
        <w:rPr>
          <w:b/>
        </w:rPr>
        <w:t xml:space="preserve">Endpoint: </w:t>
      </w:r>
      <w:r>
        <w:rPr>
          <w:rFonts w:ascii="Courier New" w:hAnsi="Courier New"/>
          <w:sz w:val="18"/>
        </w:rPr>
        <w:t>/oauth2/client</w:t>
      </w:r>
    </w:p>
    <w:p>
      <w:pPr>
        <w:pStyle w:val="Heading3"/>
      </w:pPr>
      <w:r>
        <w:t>Prerequisites</w:t>
      </w:r>
    </w:p>
    <w:p>
      <w:pPr>
        <w:pStyle w:val="ListBullet"/>
      </w:pPr>
      <w:r>
        <w:t>Must have permission to create OAuth2 clients (Sling Apps)</w:t>
      </w:r>
    </w:p>
    <w:p>
      <w:pPr>
        <w:pStyle w:val="Heading3"/>
      </w:pPr>
      <w:r>
        <w:t>Method</w:t>
      </w:r>
    </w:p>
    <w:p>
      <w:r>
        <w:t>POST</w:t>
      </w:r>
    </w:p>
    <w:p>
      <w:pPr>
        <w:pStyle w:val="Heading3"/>
      </w:pPr>
      <w:r>
        <w:t>URL</w:t>
      </w:r>
    </w:p>
    <w:p>
      <w:r>
        <w:t>https://api.getsling.com/v1/oauth2/client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OAuth2 client (also referred to as a Sling App). The created client can be used to perform OAuth2 flows using the supported grant/response types, scopes, and redirect URIs.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grantType</w:t>
            </w:r>
          </w:p>
        </w:tc>
        <w:tc>
          <w:tcPr>
            <w:tcW w:type="dxa" w:w="2880"/>
          </w:tcPr>
          <w:p>
            <w:r>
              <w:t>string</w:t>
            </w:r>
          </w:p>
        </w:tc>
        <w:tc>
          <w:tcPr>
            <w:tcW w:type="dxa" w:w="2880"/>
          </w:tcPr>
          <w:p>
            <w:r>
              <w:t>Type of grant supported by the client. Allowed values: authorization_code.</w:t>
            </w:r>
          </w:p>
        </w:tc>
      </w:tr>
      <w:tr>
        <w:tc>
          <w:tcPr>
            <w:tcW w:type="dxa" w:w="2880"/>
          </w:tcPr>
          <w:p>
            <w:r>
              <w:t>responseType</w:t>
            </w:r>
          </w:p>
        </w:tc>
        <w:tc>
          <w:tcPr>
            <w:tcW w:type="dxa" w:w="2880"/>
          </w:tcPr>
          <w:p>
            <w:r>
              <w:t>string</w:t>
            </w:r>
          </w:p>
        </w:tc>
        <w:tc>
          <w:tcPr>
            <w:tcW w:type="dxa" w:w="2880"/>
          </w:tcPr>
          <w:p>
            <w:r>
              <w:t>Type of response supported by the client. Allowed values: code.</w:t>
            </w:r>
          </w:p>
        </w:tc>
      </w:tr>
      <w:tr>
        <w:tc>
          <w:tcPr>
            <w:tcW w:type="dxa" w:w="2880"/>
          </w:tcPr>
          <w:p>
            <w:r>
              <w:t>scopes</w:t>
            </w:r>
          </w:p>
        </w:tc>
        <w:tc>
          <w:tcPr>
            <w:tcW w:type="dxa" w:w="2880"/>
          </w:tcPr>
          <w:p>
            <w:r>
              <w:t>string[]</w:t>
            </w:r>
          </w:p>
        </w:tc>
        <w:tc>
          <w:tcPr>
            <w:tcW w:type="dxa" w:w="2880"/>
          </w:tcPr>
          <w:p>
            <w:r>
              <w:t>List of scopes available for the client.</w:t>
            </w:r>
          </w:p>
        </w:tc>
      </w:tr>
      <w:tr>
        <w:tc>
          <w:tcPr>
            <w:tcW w:type="dxa" w:w="2880"/>
          </w:tcPr>
          <w:p>
            <w:r>
              <w:t>redirectUris</w:t>
            </w:r>
          </w:p>
        </w:tc>
        <w:tc>
          <w:tcPr>
            <w:tcW w:type="dxa" w:w="2880"/>
          </w:tcPr>
          <w:p>
            <w:r>
              <w:t>string[]</w:t>
            </w:r>
          </w:p>
        </w:tc>
        <w:tc>
          <w:tcPr>
            <w:tcW w:type="dxa" w:w="2880"/>
          </w:tcPr>
          <w:p>
            <w:r>
              <w:t>List of redirect URIs supported by the client.</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"Client was created."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payload."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'https://api.getsling.com/v1/oauth2/client' \</w:t>
        <w:br/>
        <w:t xml:space="preserve"> --header 'Accept: application/json' \</w:t>
        <w:br/>
        <w:t xml:space="preserve"> --header 'Content-Type: application/json' \</w:t>
        <w:br/>
        <w:t xml:space="preserve"> --data '{</w:t>
        <w:br/>
        <w:t xml:space="preserve"> "grantType": "authorization_code",</w:t>
        <w:br/>
        <w:t xml:space="preserve"> "responseType": "code",</w:t>
        <w:br/>
        <w:t xml:space="preserve"> "scopes": ["read:users", "read:shifts"],</w:t>
        <w:br/>
        <w:t xml:space="preserve"> "redirectUris": ["https://app.example.com/oauth/callback"]</w:t>
        <w:br/>
        <w:t xml:space="preserve">  }'</w:t>
      </w:r>
    </w:p>
    <w:p>
      <w:pPr>
        <w:pStyle w:val="Heading3"/>
      </w:pPr>
      <w:r>
        <w:t>Example Usage</w:t>
      </w:r>
    </w:p>
    <w:p>
      <w:pPr>
        <w:pStyle w:val="Heading3"/>
      </w:pPr>
      <w:r>
        <w:t>Example 1: Create a basic OAuth2 client</w:t>
      </w:r>
    </w:p>
    <w:p>
      <w:r>
        <w:rPr>
          <w:b/>
          <w:color w:val="666666"/>
          <w:sz w:val="16"/>
        </w:rPr>
        <w:t>[bash]</w:t>
      </w:r>
    </w:p>
    <w:p>
      <w:pPr>
        <w:shd w:fill="F2F2F2" w:val="clear"/>
      </w:pPr>
      <w:r>
        <w:rPr>
          <w:rFonts w:ascii="Courier New" w:hAnsi="Courier New"/>
          <w:sz w:val="17"/>
        </w:rPr>
        <w:t>curl -i --request POST 'https://api.getsling.com/v1/oauth2/client' \</w:t>
        <w:br/>
        <w:t xml:space="preserve"> --header 'Accept: application/json' \</w:t>
        <w:br/>
        <w:t xml:space="preserve"> --header 'Content-Type: application/json' \</w:t>
        <w:br/>
        <w:t xml:space="preserve"> --data '{</w:t>
        <w:br/>
        <w:t xml:space="preserve"> "grantType": "authorization_code",</w:t>
        <w:br/>
        <w:t xml:space="preserve"> "responseType": "code",</w:t>
        <w:br/>
        <w:t xml:space="preserve"> "scopes": ["read:users"],</w:t>
        <w:br/>
        <w:t xml:space="preserve"> "redirectUris": ["https://app.example.com/oauth/callback"]</w:t>
        <w:br/>
        <w:t xml:space="preserve">  }'</w:t>
      </w:r>
    </w:p>
    <w:p>
      <w:pPr>
        <w:pStyle w:val="Heading3"/>
      </w:pPr>
      <w:r>
        <w:t>Example 2: Create a client with multiple redirect URIs</w:t>
      </w:r>
    </w:p>
    <w:p>
      <w:r>
        <w:rPr>
          <w:b/>
          <w:color w:val="666666"/>
          <w:sz w:val="16"/>
        </w:rPr>
        <w:t>[bash]</w:t>
      </w:r>
    </w:p>
    <w:p>
      <w:pPr>
        <w:shd w:fill="F2F2F2" w:val="clear"/>
      </w:pPr>
      <w:r>
        <w:rPr>
          <w:rFonts w:ascii="Courier New" w:hAnsi="Courier New"/>
          <w:sz w:val="17"/>
        </w:rPr>
        <w:t>curl -i --request POST 'https://api.getsling.com/v1/oauth2/client' \</w:t>
        <w:br/>
        <w:t xml:space="preserve"> --header 'Accept: application/json' \</w:t>
        <w:br/>
        <w:t xml:space="preserve"> --header 'Content-Type: application/json' \</w:t>
        <w:br/>
        <w:t xml:space="preserve"> --data '{</w:t>
        <w:br/>
        <w:t xml:space="preserve"> "grantType": "authorization_code",</w:t>
        <w:br/>
        <w:t xml:space="preserve"> "responseType": "code",</w:t>
        <w:br/>
        <w:t xml:space="preserve"> "scopes": ["read:users", "read:shifts"],</w:t>
        <w:br/>
        <w:t xml:space="preserve"> "redirectUris": [</w:t>
        <w:br/>
        <w:t xml:space="preserve"> "https://app.example.com/oauth/callback",</w:t>
        <w:br/>
        <w:t xml:space="preserve"> "https://staging.app.example.com/oauth/callback"</w:t>
        <w:br/>
        <w:t xml:space="preserve">    ]</w:t>
        <w:br/>
        <w:t xml:space="preserve">  }'</w:t>
      </w:r>
    </w:p>
    <w:p>
      <w:pPr>
        <w:pStyle w:val="Heading3"/>
      </w:pPr>
      <w:r>
        <w:t>Behavior</w:t>
      </w:r>
    </w:p>
    <w:p>
      <w:pPr>
        <w:pStyle w:val="ListBullet"/>
      </w:pPr>
      <w:r>
        <w:t>Validates the request payload fields (grantType, responseType, scopes, redirectUris).</w:t>
      </w:r>
    </w:p>
    <w:p>
      <w:pPr>
        <w:pStyle w:val="ListBullet"/>
      </w:pPr>
      <w:r>
        <w:t>Creates a new OAuth2 client with the provided configuration.</w:t>
      </w:r>
    </w:p>
    <w:p>
      <w:pPr>
        <w:pStyle w:val="ListBullet"/>
      </w:pPr>
      <w:r>
        <w:t>Returns a 201 response when the client is created successfully.</w:t>
      </w:r>
    </w:p>
    <w:p>
      <w:pPr>
        <w:pStyle w:val="Heading3"/>
      </w:pPr>
      <w:r>
        <w:t>Notes</w:t>
      </w:r>
    </w:p>
    <w:p>
      <w:pPr>
        <w:pStyle w:val="ListBullet"/>
      </w:pPr>
      <w:r>
        <w:t>Only the values explicitly documented are listed as allowed for grantType and responseType (authorization_code and code respectively).</w:t>
      </w:r>
    </w:p>
    <w:p>
      <w:pPr>
        <w:pStyle w:val="Heading3"/>
      </w:pPr>
      <w:r>
        <w:t>Error Handling</w:t>
      </w:r>
    </w:p>
    <w:p>
      <w:pPr>
        <w:pStyle w:val="ListBullet"/>
      </w:pPr>
      <w:r>
        <w:t>400 Bad Request: Returned when the payload is invalid.</w:t>
      </w:r>
    </w:p>
    <w:p>
      <w:pPr>
        <w:pStyle w:val="ListBullet"/>
      </w:pPr>
      <w:r>
        <w:t>403 Forbidden: Returned when the caller lacks permissions to create an OAuth2 client.</w:t>
      </w:r>
    </w:p>
    <w:p>
      <w:pPr>
        <w:pStyle w:val="Heading3"/>
      </w:pPr>
      <w:r>
        <w:t>Related oauth2Clients actions</w:t>
      </w:r>
    </w:p>
    <w:p>
      <w:pPr>
        <w:pStyle w:val="ListBullet"/>
      </w:pPr>
      <w:r>
        <w:t>[GET] List an Organization's OAuth2 Clients — /oauth2/client</w:t>
      </w:r>
    </w:p>
    <w:p>
      <w:pPr>
        <w:pStyle w:val="ListBullet"/>
      </w:pPr>
      <w:r>
        <w:t>[DELETE] Delete an OAuth2 Client — /oauth2/client/{{clientId}}</w:t>
      </w:r>
    </w:p>
    <w:p>
      <w:pPr>
        <w:pStyle w:val="ListBullet"/>
      </w:pPr>
      <w:r>
        <w:t>[PUT] Update an OAuth2 Client — /oauth2/client/{{clientId}}</w:t>
      </w:r>
    </w:p>
    <w:p>
      <w:r>
        <w:br w:type="page"/>
      </w:r>
    </w:p>
    <w:p>
      <w:pPr>
        <w:pStyle w:val="Heading2"/>
      </w:pPr>
      <w:r>
        <w:t>317. [POST] Create an Organisation</w:t>
      </w:r>
    </w:p>
    <w:p>
      <w:r>
        <w:rPr>
          <w:b/>
        </w:rPr>
        <w:t xml:space="preserve">Endpoint: </w:t>
      </w:r>
      <w:r>
        <w:rPr>
          <w:rFonts w:ascii="Courier New" w:hAnsi="Courier New"/>
          <w:sz w:val="18"/>
        </w:rPr>
        <w:t>/organisations</w:t>
      </w:r>
    </w:p>
    <w:p>
      <w:pPr>
        <w:pStyle w:val="Heading3"/>
      </w:pPr>
      <w:r>
        <w:t>Prerequisites</w:t>
      </w:r>
    </w:p>
    <w:p>
      <w:pPr>
        <w:pStyle w:val="ListBullet"/>
      </w:pPr>
      <w:r>
        <w:t>Must have an authenticated session with permission to create organisations</w:t>
      </w:r>
    </w:p>
    <w:p>
      <w:pPr>
        <w:pStyle w:val="Heading3"/>
      </w:pPr>
      <w:r>
        <w:t>Method</w:t>
      </w:r>
    </w:p>
    <w:p>
      <w:r>
        <w:t>POST</w:t>
      </w:r>
    </w:p>
    <w:p>
      <w:pPr>
        <w:pStyle w:val="Heading3"/>
      </w:pPr>
      <w:r>
        <w:t>URL</w:t>
      </w:r>
    </w:p>
    <w:p>
      <w:r>
        <w:t>https://api.getsling.com/v1/organisations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organisation using the authenticated session’s account and sets the authenticated user as the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organisation.</w:t>
            </w:r>
          </w:p>
        </w:tc>
      </w:tr>
      <w:tr>
        <w:tc>
          <w:tcPr>
            <w:tcW w:type="dxa" w:w="2880"/>
          </w:tcPr>
          <w:p>
            <w:r>
              <w:t>businessCategory</w:t>
            </w:r>
          </w:p>
        </w:tc>
        <w:tc>
          <w:tcPr>
            <w:tcW w:type="dxa" w:w="2880"/>
          </w:tcPr>
          <w:p>
            <w:r>
              <w:t>string</w:t>
            </w:r>
          </w:p>
        </w:tc>
        <w:tc>
          <w:tcPr>
            <w:tcW w:type="dxa" w:w="2880"/>
          </w:tcPr>
          <w:p>
            <w:r>
              <w:t>Organisation industry.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employeesCount</w:t>
            </w:r>
          </w:p>
        </w:tc>
        <w:tc>
          <w:tcPr>
            <w:tcW w:type="dxa" w:w="2880"/>
          </w:tcPr>
          <w:p>
            <w:r>
              <w:t>string</w:t>
            </w:r>
          </w:p>
        </w:tc>
        <w:tc>
          <w:tcPr>
            <w:tcW w:type="dxa" w:w="2880"/>
          </w:tcPr>
          <w:p>
            <w:r>
              <w:t>Range of employees in the organisation.</w:t>
            </w:r>
          </w:p>
        </w:tc>
      </w:tr>
      <w:tr>
        <w:tc>
          <w:tcPr>
            <w:tcW w:type="dxa" w:w="2880"/>
          </w:tcPr>
          <w:p>
            <w:r>
              <w:t>customIndustry</w:t>
            </w:r>
          </w:p>
        </w:tc>
        <w:tc>
          <w:tcPr>
            <w:tcW w:type="dxa" w:w="2880"/>
          </w:tcPr>
          <w:p>
            <w:r>
              <w:t>string</w:t>
            </w:r>
          </w:p>
        </w:tc>
        <w:tc>
          <w:tcPr>
            <w:tcW w:type="dxa" w:w="2880"/>
          </w:tcPr>
          <w:p>
            <w:r>
              <w:t>Custom industry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"Org created"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"Unauthenticated session"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"Request data validation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'https://api.getsling.com/v1/organisations' \</w:t>
        <w:br/>
        <w:t xml:space="preserve"> --header 'Accept: application/json' \</w:t>
        <w:br/>
        <w:t xml:space="preserve"> --header 'Content-Type: application/json' \</w:t>
        <w:br/>
        <w:t xml:space="preserve"> --data '{</w:t>
        <w:br/>
        <w:t xml:space="preserve"> "name": "Acme Services",</w:t>
        <w:br/>
        <w:t xml:space="preserve"> "businessCategory": "Hospitality",</w:t>
        <w:br/>
        <w:t xml:space="preserve"> "employeesCount": "51-200",</w:t>
        <w:br/>
        <w:t xml:space="preserve"> "customIndustry": "Boutique Hotels"</w:t>
        <w:br/>
        <w:t xml:space="preserve">  }'</w:t>
      </w:r>
    </w:p>
    <w:p>
      <w:pPr>
        <w:pStyle w:val="Heading3"/>
      </w:pPr>
      <w:r>
        <w:t>Behavior</w:t>
      </w:r>
    </w:p>
    <w:p>
      <w:pPr>
        <w:pStyle w:val="ListBullet"/>
      </w:pPr>
      <w:r>
        <w:t>Validates the request body.</w:t>
      </w:r>
    </w:p>
    <w:p>
      <w:pPr>
        <w:pStyle w:val="ListBullet"/>
      </w:pPr>
      <w:r>
        <w:t>Creates an organisation under the authenticated session account.</w:t>
      </w:r>
    </w:p>
    <w:p>
      <w:pPr>
        <w:pStyle w:val="ListBullet"/>
      </w:pPr>
      <w:r>
        <w:t>Assigns the authenticated user as the organisation owner.</w:t>
      </w:r>
    </w:p>
    <w:p>
      <w:pPr>
        <w:pStyle w:val="ListBullet"/>
      </w:pPr>
      <w:r>
        <w:t>Returns a 201 response on success.</w:t>
      </w:r>
    </w:p>
    <w:p>
      <w:pPr>
        <w:pStyle w:val="Heading3"/>
      </w:pPr>
      <w:r>
        <w:t>Error Handling</w:t>
      </w:r>
    </w:p>
    <w:p>
      <w:pPr>
        <w:pStyle w:val="ListBullet"/>
      </w:pPr>
      <w:r>
        <w:t>403 Forbidden: Returned when the session is not authenticated.</w:t>
      </w:r>
    </w:p>
    <w:p>
      <w:pPr>
        <w:pStyle w:val="ListBullet"/>
      </w:pPr>
      <w:r>
        <w:t>422 Unprocessable Entity: Returned when request data validation fails.</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318. [POST] Request OAuth2 Bearer Token (Authorization Code Grant)</w:t>
      </w:r>
    </w:p>
    <w:p>
      <w:r>
        <w:rPr>
          <w:b/>
        </w:rPr>
        <w:t xml:space="preserve">Endpoint: </w:t>
      </w:r>
      <w:r>
        <w:rPr>
          <w:rFonts w:ascii="Courier New" w:hAnsi="Courier New"/>
          <w:sz w:val="18"/>
        </w:rPr>
        <w:t>/oauth2/token</w:t>
      </w:r>
    </w:p>
    <w:p>
      <w:pPr>
        <w:pStyle w:val="Heading3"/>
      </w:pPr>
      <w:r>
        <w:t>Request an OAuth2 Bearer Token (Authorization Code Grant)</w:t>
      </w:r>
    </w:p>
    <w:p>
      <w:pPr>
        <w:pStyle w:val="Heading3"/>
      </w:pPr>
      <w:r>
        <w:t>Prerequisites</w:t>
      </w:r>
    </w:p>
    <w:p>
      <w:pPr>
        <w:pStyle w:val="ListBullet"/>
      </w:pPr>
      <w:r>
        <w:t>You must have an OAuth2 authorization code (code) issued by Sling for your application</w:t>
      </w:r>
    </w:p>
    <w:p>
      <w:pPr>
        <w:pStyle w:val="ListBullet"/>
      </w:pPr>
      <w:r>
        <w:t>You must know your OAuth2 application credentials: client_id and client_secret</w:t>
      </w:r>
    </w:p>
    <w:p>
      <w:pPr>
        <w:pStyle w:val="ListBullet"/>
      </w:pPr>
      <w:r>
        <w:t>Your redirect_uri must match the redirect URI registered for your OAuth2 application</w:t>
      </w:r>
    </w:p>
    <w:p>
      <w:pPr>
        <w:pStyle w:val="Heading3"/>
      </w:pPr>
      <w:r>
        <w:t>Method</w:t>
      </w:r>
    </w:p>
    <w:p>
      <w:r>
        <w:t>POST</w:t>
      </w:r>
    </w:p>
    <w:p>
      <w:pPr>
        <w:pStyle w:val="Heading3"/>
      </w:pPr>
      <w:r>
        <w:t>URL</w:t>
      </w:r>
    </w:p>
    <w:p>
      <w:r>
        <w:t>https://api.getsling.com/v1/oauth2/token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Exchanges an OAuth2 authorization code for a Bearer access token.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OAuth2 client id.</w:t>
            </w:r>
          </w:p>
        </w:tc>
      </w:tr>
      <w:tr>
        <w:tc>
          <w:tcPr>
            <w:tcW w:type="dxa" w:w="2880"/>
          </w:tcPr>
          <w:p>
            <w:r>
              <w:t>client_secret</w:t>
            </w:r>
          </w:p>
        </w:tc>
        <w:tc>
          <w:tcPr>
            <w:tcW w:type="dxa" w:w="2880"/>
          </w:tcPr>
          <w:p>
            <w:r>
              <w:t>string</w:t>
            </w:r>
          </w:p>
        </w:tc>
        <w:tc>
          <w:tcPr>
            <w:tcW w:type="dxa" w:w="2880"/>
          </w:tcPr>
          <w:p>
            <w:r>
              <w:t>OAuth2 client secret.</w:t>
            </w:r>
          </w:p>
        </w:tc>
      </w:tr>
      <w:tr>
        <w:tc>
          <w:tcPr>
            <w:tcW w:type="dxa" w:w="2880"/>
          </w:tcPr>
          <w:p>
            <w:r>
              <w:t>redirect_uri</w:t>
            </w:r>
          </w:p>
        </w:tc>
        <w:tc>
          <w:tcPr>
            <w:tcW w:type="dxa" w:w="2880"/>
          </w:tcPr>
          <w:p>
            <w:r>
              <w:t>string</w:t>
            </w:r>
          </w:p>
        </w:tc>
        <w:tc>
          <w:tcPr>
            <w:tcW w:type="dxa" w:w="2880"/>
          </w:tcPr>
          <w:p>
            <w:r>
              <w:t>Redirect URI. Must match the redirect URI used/registered for the OAuth2 flow.</w:t>
            </w:r>
          </w:p>
        </w:tc>
      </w:tr>
      <w:tr>
        <w:tc>
          <w:tcPr>
            <w:tcW w:type="dxa" w:w="2880"/>
          </w:tcPr>
          <w:p>
            <w:r>
              <w:t>grant_type</w:t>
            </w:r>
          </w:p>
        </w:tc>
        <w:tc>
          <w:tcPr>
            <w:tcW w:type="dxa" w:w="2880"/>
          </w:tcPr>
          <w:p>
            <w:r>
              <w:t>string</w:t>
            </w:r>
          </w:p>
        </w:tc>
        <w:tc>
          <w:tcPr>
            <w:tcW w:type="dxa" w:w="2880"/>
          </w:tcPr>
          <w:p>
            <w:r>
              <w:t>Grant type. Allowed value: authorization_code.</w:t>
            </w:r>
          </w:p>
        </w:tc>
      </w:tr>
      <w:tr>
        <w:tc>
          <w:tcPr>
            <w:tcW w:type="dxa" w:w="2880"/>
          </w:tcPr>
          <w:p>
            <w:r>
              <w:t>code</w:t>
            </w:r>
          </w:p>
        </w:tc>
        <w:tc>
          <w:tcPr>
            <w:tcW w:type="dxa" w:w="2880"/>
          </w:tcPr>
          <w:p>
            <w:r>
              <w:t>string</w:t>
            </w:r>
          </w:p>
        </w:tc>
        <w:tc>
          <w:tcPr>
            <w:tcW w:type="dxa" w:w="2880"/>
          </w:tcPr>
          <w:p>
            <w:r>
              <w:t>Authorization code to exchange for a token.</w:t>
            </w:r>
          </w:p>
        </w:tc>
      </w:tr>
    </w:tbl>
    <w:p/>
    <w:p>
      <w:pPr>
        <w:pStyle w:val="Heading3"/>
      </w:pPr>
      <w:r>
        <w:t>Optional Request Body Fields</w:t>
      </w:r>
    </w:p>
    <w:p>
      <w:r>
        <w:t>None</w:t>
      </w:r>
    </w:p>
    <w:p>
      <w:pPr>
        <w:pStyle w:val="Heading3"/>
      </w:pPr>
      <w:r>
        <w:t>Response</w:t>
      </w:r>
    </w:p>
    <w:p>
      <w:pPr>
        <w:pStyle w:val="Heading3"/>
      </w:pPr>
      <w:r>
        <w:t>Success Response (200 OK)</w:t>
      </w:r>
    </w:p>
    <w:p>
      <w:r>
        <w:t>Bearer token was successfully issued.</w:t>
      </w:r>
    </w:p>
    <w:p>
      <w:r>
        <w:rPr>
          <w:b/>
        </w:rPr>
        <w:t>Note: Note: The scraped documentation does not include an explicit JSON response schema/body example for the token response.</w:t>
      </w:r>
    </w:p>
    <w:p>
      <w:pPr>
        <w:pStyle w:val="Heading3"/>
      </w:pPr>
      <w:r>
        <w:t>Error Response (400 Bad Request)</w:t>
      </w:r>
    </w:p>
    <w:p>
      <w:r>
        <w:t>Invalid input.</w:t>
      </w:r>
    </w:p>
    <w:p>
      <w:pPr>
        <w:pStyle w:val="Heading3"/>
      </w:pPr>
      <w:r>
        <w:t>Error Response (401 Unauthorized)</w:t>
      </w:r>
    </w:p>
    <w:p>
      <w:r>
        <w:t>Unauthorized access.</w:t>
      </w:r>
    </w:p>
    <w:p>
      <w:pPr>
        <w:pStyle w:val="Heading3"/>
      </w:pPr>
      <w:r>
        <w:t>Response Fields</w:t>
      </w:r>
    </w:p>
    <w:p>
      <w:r>
        <w:t>Not specified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'https://api.getsling.com/v1/oauth2/token' \</w:t>
        <w:br/>
        <w:t xml:space="preserve"> --header 'Accept: application/json' \</w:t>
        <w:br/>
        <w:t xml:space="preserve"> --header 'Content-Type: application/json' \</w:t>
        <w:br/>
        <w:t xml:space="preserve"> --data '{</w:t>
        <w:br/>
        <w:t xml:space="preserve"> "client_id": "your_oauth_client_id",</w:t>
        <w:br/>
        <w:t xml:space="preserve"> "client_secret": "your_oauth_client_secret",</w:t>
        <w:br/>
        <w:t xml:space="preserve"> "redirect_uri": "https://yourapp.example.com/oauth/callback",</w:t>
        <w:br/>
        <w:t xml:space="preserve"> "grant_type": "authorization_code",</w:t>
        <w:br/>
        <w:t xml:space="preserve"> "code": "authorization_code_from_sling"</w:t>
        <w:br/>
        <w:t xml:space="preserve">  }'</w:t>
      </w:r>
    </w:p>
    <w:p>
      <w:pPr>
        <w:pStyle w:val="Heading3"/>
      </w:pPr>
      <w:r>
        <w:t>Behavior</w:t>
      </w:r>
    </w:p>
    <w:p>
      <w:pPr>
        <w:pStyle w:val="ListBullet"/>
      </w:pPr>
      <w:r>
        <w:t>Validates the request body contains all required fields.</w:t>
      </w:r>
    </w:p>
    <w:p>
      <w:pPr>
        <w:pStyle w:val="ListBullet"/>
      </w:pPr>
      <w:r>
        <w:t>Verifies grant_type is authorization_code.</w:t>
      </w:r>
    </w:p>
    <w:p>
      <w:pPr>
        <w:pStyle w:val="ListBullet"/>
      </w:pPr>
      <w:r>
        <w:t>Exchanges the provided authorization code for a Bearer token.</w:t>
      </w:r>
    </w:p>
    <w:p>
      <w:pPr>
        <w:pStyle w:val="ListBullet"/>
      </w:pPr>
      <w:r>
        <w:t>Returns a 200 response if the token is successfully issued; otherwise returns an error status.</w:t>
      </w:r>
    </w:p>
    <w:p>
      <w:pPr>
        <w:pStyle w:val="Heading3"/>
      </w:pPr>
      <w:r>
        <w:t>Notes</w:t>
      </w:r>
    </w:p>
    <w:p>
      <w:pPr>
        <w:pStyle w:val="ListBullet"/>
      </w:pPr>
      <w:r>
        <w:t>This endpoint uses a request body (JSON) to send all parameters.</w:t>
      </w:r>
    </w:p>
    <w:p>
      <w:pPr>
        <w:pStyle w:val="ListBullet"/>
      </w:pPr>
      <w:r>
        <w:t>The token response format (field names like access_token, token_type, expires_in, refresh_token, etc.) is not provided in the scraped content, so it is not documented here.</w:t>
      </w:r>
    </w:p>
    <w:p>
      <w:pPr>
        <w:pStyle w:val="Heading3"/>
      </w:pPr>
      <w:r>
        <w:t>Gotchas</w:t>
      </w:r>
    </w:p>
    <w:p>
      <w:pPr>
        <w:pStyle w:val="ListBullet"/>
      </w:pPr>
      <w:r>
        <w:t>grant_type must be exactly authorization_code (as indicated by the documentation).</w:t>
      </w:r>
    </w:p>
    <w:p>
      <w:pPr>
        <w:pStyle w:val="ListBullet"/>
      </w:pPr>
      <w:r>
        <w:t>If redirect_uri does not match what was used/registered, the exchange may fail (exact failure details not specified in the scraped content).</w:t>
      </w:r>
    </w:p>
    <w:p>
      <w:pPr>
        <w:pStyle w:val="Heading3"/>
      </w:pPr>
      <w:r>
        <w:t>Error Handling</w:t>
      </w:r>
    </w:p>
    <w:p>
      <w:pPr>
        <w:pStyle w:val="ListBullet"/>
      </w:pPr>
      <w:r>
        <w:t>400 Bad Request: Returned when input is invalid (details not specified).</w:t>
      </w:r>
    </w:p>
    <w:p>
      <w:pPr>
        <w:pStyle w:val="ListBullet"/>
      </w:pPr>
      <w:r>
        <w:t>401 Unauthorized: Returned when access is unauthorized (details not specified).</w:t>
      </w:r>
    </w:p>
    <w:p>
      <w:r>
        <w:br w:type="page"/>
      </w:r>
    </w:p>
    <w:p>
      <w:pPr>
        <w:pStyle w:val="Heading2"/>
      </w:pPr>
      <w:r>
        <w:t>319. [GET] List Personas for the Current Organization</w:t>
      </w:r>
    </w:p>
    <w:p>
      <w:r>
        <w:rPr>
          <w:b/>
        </w:rPr>
        <w:t xml:space="preserve">Endpoint: </w:t>
      </w:r>
      <w:r>
        <w:rPr>
          <w:rFonts w:ascii="Courier New" w:hAnsi="Courier New"/>
          <w:sz w:val="18"/>
        </w:rPr>
        <w:t>/personas</w:t>
      </w:r>
    </w:p>
    <w:p>
      <w:pPr>
        <w:pStyle w:val="Heading3"/>
      </w:pPr>
      <w:r>
        <w:t>Method</w:t>
      </w:r>
    </w:p>
    <w:p>
      <w:r>
        <w:t>GET</w:t>
      </w:r>
    </w:p>
    <w:p>
      <w:pPr>
        <w:pStyle w:val="Heading3"/>
      </w:pPr>
      <w:r>
        <w:t>URL</w:t>
      </w:r>
    </w:p>
    <w:p>
      <w:r>
        <w:t>https://api.getsling.com/v1/personas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personas for the current organization. Each persona includes an identifier and a type (for example, position, location, or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"type": "position"</w:t>
        <w:br/>
        <w:t xml:space="preserve"> },</w:t>
        <w:br/>
        <w:t xml:space="preserve"> {</w:t>
        <w:br/>
        <w:t xml:space="preserve"> "id": 456,</w:t>
        <w:br/>
        <w:t xml:space="preserve"> "type": "location"</w:t>
        <w:br/>
        <w:t xml:space="preserve"> },</w:t>
        <w:br/>
        <w:t xml:space="preserve"> {</w:t>
        <w:br/>
        <w:t xml:space="preserve"> "id": 789,</w:t>
        <w:br/>
        <w:t xml:space="preserve"> "type": "user"</w:t>
        <w:br/>
        <w:t xml:space="preserve">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identifier of the persona.</w:t>
            </w:r>
          </w:p>
        </w:tc>
      </w:tr>
      <w:tr>
        <w:tc>
          <w:tcPr>
            <w:tcW w:type="dxa" w:w="2880"/>
          </w:tcPr>
          <w:p>
            <w:r>
              <w:t>type</w:t>
            </w:r>
          </w:p>
        </w:tc>
        <w:tc>
          <w:tcPr>
            <w:tcW w:type="dxa" w:w="2880"/>
          </w:tcPr>
          <w:p>
            <w:r>
              <w:t>string</w:t>
            </w:r>
          </w:p>
        </w:tc>
        <w:tc>
          <w:tcPr>
            <w:tcW w:type="dxa" w:w="2880"/>
          </w:tcPr>
          <w:p>
            <w:r>
              <w:t>The type of persona, such as position, location or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'https://api.getsling.com/v1/personas' \</w:t>
        <w:br/>
        <w:t xml:space="preserve"> --header 'Accept: application/json'</w:t>
      </w:r>
    </w:p>
    <w:p>
      <w:pPr>
        <w:pStyle w:val="Heading3"/>
      </w:pPr>
      <w:r>
        <w:t>Error Handling</w:t>
      </w:r>
    </w:p>
    <w:p>
      <w:pPr>
        <w:pStyle w:val="ListBullet"/>
      </w:pPr>
      <w:r>
        <w:t>405 Client Error: Returned when the caller does not have permission to access personas (“Invalid permission”).</w:t>
      </w:r>
    </w:p>
    <w:p>
      <w:r>
        <w:br w:type="page"/>
      </w:r>
    </w:p>
    <w:p>
      <w:pPr>
        <w:pStyle w:val="Heading2"/>
      </w:pPr>
      <w:r>
        <w:t>320. [GET] Get a User’s Detailed Leave Report (Yearly)</w:t>
      </w:r>
    </w:p>
    <w:p>
      <w:r>
        <w:rPr>
          <w:b/>
        </w:rPr>
        <w:t xml:space="preserve">Endpoint: </w:t>
      </w:r>
      <w:r>
        <w:rPr>
          <w:rFonts w:ascii="Courier New" w:hAnsi="Courier New"/>
          <w:sz w:val="18"/>
        </w:rPr>
        <w:t>/reports/leave/users/{{userId}}/detailed</w:t>
      </w:r>
    </w:p>
    <w:p>
      <w:pPr>
        <w:pStyle w:val="Heading3"/>
      </w:pPr>
      <w:r>
        <w:t>Prerequisites</w:t>
      </w:r>
    </w:p>
    <w:p>
      <w:pPr>
        <w:pStyle w:val="ListBullet"/>
      </w:pPr>
      <w:r>
        <w:t>Must have permission to access the specified user’s leave report</w:t>
      </w:r>
    </w:p>
    <w:p>
      <w:pPr>
        <w:pStyle w:val="Heading3"/>
      </w:pPr>
      <w:r>
        <w:t>Method</w:t>
      </w:r>
    </w:p>
    <w:p>
      <w:r>
        <w:t>GET</w:t>
      </w:r>
    </w:p>
    <w:p>
      <w:pPr>
        <w:pStyle w:val="Heading3"/>
      </w:pPr>
      <w:r>
        <w:t>URL</w:t>
      </w:r>
    </w:p>
    <w:p>
      <w:r>
        <w:t>https://api.getsling.com/v1/reports/leave/users/{{user_id}}/detailed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detailed leave report for a specific user for the current year or a specified year. The response includes tallies (in minutes) grouped by leave type and a list of leave entries within the requested range.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/users//detailed).</w:t>
      </w:r>
    </w:p>
    <w:p>
      <w:pPr>
        <w:pStyle w:val="ListBullet"/>
      </w:pPr>
      <w:r>
        <w:t>Always construct the path as /v1/reports/leave/users/{{user_id}}/detailed,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/v1/reports/leave/users/12345/detailed</w:t>
        <w:br/>
        <w:t>/v1/reports/leave/users/user_abc/detailed</w:t>
      </w:r>
    </w:p>
    <w:p>
      <w:pPr>
        <w:pStyle w:val="Heading3"/>
      </w:pPr>
      <w:r>
        <w:t>Invalid Examples</w:t>
      </w:r>
    </w:p>
    <w:p>
      <w:r>
        <w:rPr>
          <w:b/>
          <w:color w:val="666666"/>
          <w:sz w:val="16"/>
        </w:rPr>
        <w:t>[http]</w:t>
      </w:r>
    </w:p>
    <w:p>
      <w:pPr>
        <w:shd w:fill="F2F2F2" w:val="clear"/>
      </w:pPr>
      <w:r>
        <w:rPr>
          <w:rFonts w:ascii="Courier New" w:hAnsi="Courier New"/>
          <w:sz w:val="17"/>
        </w:rPr>
        <w:t>/v1/reports/leave/users//detailed</w:t>
        <w:br/>
        <w:t>/v1/reports/leave/users/detailed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leave report is being fetched.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any</w:t>
            </w:r>
          </w:p>
        </w:tc>
        <w:tc>
          <w:tcPr>
            <w:tcW w:type="dxa" w:w="2880"/>
          </w:tcPr>
          <w:p>
            <w:r>
              <w:t>The year to provide a report of the user's leave. (Send as a URL query parameter.)</w:t>
            </w:r>
          </w:p>
        </w:tc>
      </w:tr>
    </w:tbl>
    <w:p/>
    <w:p>
      <w:pPr>
        <w:pStyle w:val="Heading3"/>
      </w:pPr>
      <w:r>
        <w:t>Response</w:t>
      </w:r>
    </w:p>
    <w:p>
      <w:pPr>
        <w:pStyle w:val="Heading3"/>
      </w:pPr>
      <w:r>
        <w:t>Success Response (200 OK)</w:t>
      </w:r>
    </w:p>
    <w:p>
      <w:r>
        <w:rPr>
          <w:b/>
        </w:rPr>
        <w:t>Note: Response body shape was not provided in the scraped content. The API returns tallies (in minutes) grouped by leave type, plus a list of leaves in the requested range.</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rPr>
        <w:t>Note: The user was not found.</w:t>
      </w:r>
    </w:p>
    <w:p>
      <w:pPr>
        <w:pStyle w:val="Heading3"/>
      </w:pPr>
      <w:r>
        <w:t>Error Response (405 Client Error)</w:t>
      </w:r>
    </w:p>
    <w:p>
      <w:r>
        <w:rPr>
          <w:b/>
        </w:rPr>
        <w:t>Note: Invalid permissions to access this user.</w:t>
      </w:r>
    </w:p>
    <w:p>
      <w:pPr>
        <w:pStyle w:val="Heading3"/>
      </w:pPr>
      <w:r>
        <w:t>Response Fields</w:t>
      </w:r>
    </w:p>
    <w:p>
      <w:r>
        <w:rPr>
          <w:b/>
        </w:rPr>
        <w:t>Note: Field-level schema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'https://api.getsling.com/v1/reports/leave/users/12345/detailed?year=2026' \</w:t>
        <w:br/>
        <w:t xml:space="preserve"> --header 'Accept: application/json'</w:t>
      </w:r>
    </w:p>
    <w:p>
      <w:pPr>
        <w:pStyle w:val="Heading3"/>
      </w:pPr>
      <w:r>
        <w:t>Example Usage</w:t>
      </w:r>
    </w:p>
    <w:p>
      <w:pPr>
        <w:pStyle w:val="Heading3"/>
      </w:pPr>
      <w:r>
        <w:t>Example 1: Current Year (no year specified)</w:t>
      </w:r>
    </w:p>
    <w:p>
      <w:r>
        <w:rPr>
          <w:b/>
          <w:color w:val="666666"/>
          <w:sz w:val="16"/>
        </w:rPr>
        <w:t>[bash]</w:t>
      </w:r>
    </w:p>
    <w:p>
      <w:pPr>
        <w:shd w:fill="F2F2F2" w:val="clear"/>
      </w:pPr>
      <w:r>
        <w:rPr>
          <w:rFonts w:ascii="Courier New" w:hAnsi="Courier New"/>
          <w:sz w:val="17"/>
        </w:rPr>
        <w:t>curl -i --location --request GET \</w:t>
        <w:br/>
        <w:t xml:space="preserve"> 'https://api.getsling.com/v1/reports/leave/users/12345/detailed' \</w:t>
        <w:br/>
        <w:t xml:space="preserve"> --header 'Accept: application/json'</w:t>
      </w:r>
    </w:p>
    <w:p>
      <w:pPr>
        <w:pStyle w:val="Heading3"/>
      </w:pPr>
      <w:r>
        <w:t>Example 2: Specific Year</w:t>
      </w:r>
    </w:p>
    <w:p>
      <w:r>
        <w:rPr>
          <w:b/>
          <w:color w:val="666666"/>
          <w:sz w:val="16"/>
        </w:rPr>
        <w:t>[bash]</w:t>
      </w:r>
    </w:p>
    <w:p>
      <w:pPr>
        <w:shd w:fill="F2F2F2" w:val="clear"/>
      </w:pPr>
      <w:r>
        <w:rPr>
          <w:rFonts w:ascii="Courier New" w:hAnsi="Courier New"/>
          <w:sz w:val="17"/>
        </w:rPr>
        <w:t>curl -i --location --request GET \</w:t>
        <w:br/>
        <w:t xml:space="preserve"> 'https://api.getsling.com/v1/reports/leave/users/12345/detailed?year=2025' \</w:t>
        <w:br/>
        <w:t xml:space="preserve"> --header 'Accept: application/json'</w:t>
      </w:r>
    </w:p>
    <w:p>
      <w:pPr>
        <w:pStyle w:val="Heading3"/>
      </w:pPr>
      <w:r>
        <w:t>Behavior</w:t>
      </w:r>
    </w:p>
    <w:p>
      <w:pPr>
        <w:pStyle w:val="ListBullet"/>
      </w:pPr>
      <w:r>
        <w:t>Accepts a required user_id in the URL path.</w:t>
      </w:r>
    </w:p>
    <w:p>
      <w:pPr>
        <w:pStyle w:val="ListBullet"/>
      </w:pPr>
      <w:r>
        <w:t>Optionally uses the year query parameter; if omitted, returns the current year’s report.</w:t>
      </w:r>
    </w:p>
    <w:p>
      <w:pPr>
        <w:pStyle w:val="ListBullet"/>
      </w:pPr>
      <w:r>
        <w:t>Returns leave tallies (in minutes) grouped by leave type and a list of leave entries for the requested range.</w:t>
      </w:r>
    </w:p>
    <w:p>
      <w:pPr>
        <w:pStyle w:val="Heading3"/>
      </w:pPr>
      <w:r>
        <w:t>Error Handling</w:t>
      </w:r>
    </w:p>
    <w:p>
      <w:pPr>
        <w:pStyle w:val="ListBullet"/>
      </w:pPr>
      <w:r>
        <w:t>400: User was not found.</w:t>
      </w:r>
    </w:p>
    <w:p>
      <w:pPr>
        <w:pStyle w:val="ListBullet"/>
      </w:pPr>
      <w:r>
        <w:t>405: Caller lacks valid permissions to access this user’s report.</w:t>
      </w:r>
    </w:p>
    <w:p>
      <w:pPr>
        <w:pStyle w:val="Heading3"/>
      </w:pPr>
      <w:r>
        <w:t>Related leaveReports actions</w:t>
      </w:r>
    </w:p>
    <w:p>
      <w:pPr>
        <w:pStyle w:val="ListBullet"/>
      </w:pPr>
      <w:r>
        <w:t>[GET] Get a Leave Requests Report (Date Range) — /reports/leave</w:t>
      </w:r>
    </w:p>
    <w:p>
      <w:pPr>
        <w:pStyle w:val="ListBullet"/>
      </w:pPr>
      <w:r>
        <w:t>[GET] Get a User’s Leave Summary (Yearly) — /v1/reports/leave/users/{{userId}}/summary</w:t>
      </w:r>
    </w:p>
    <w:p>
      <w:r>
        <w:br w:type="page"/>
      </w:r>
    </w:p>
    <w:p>
      <w:pPr>
        <w:pStyle w:val="Heading2"/>
      </w:pPr>
      <w:r>
        <w:t>321. [GET] Get a User’s Leave Summary (Yearly)</w:t>
      </w:r>
    </w:p>
    <w:p>
      <w:r>
        <w:rPr>
          <w:b/>
        </w:rPr>
        <w:t xml:space="preserve">Endpoint: </w:t>
      </w:r>
      <w:r>
        <w:rPr>
          <w:rFonts w:ascii="Courier New" w:hAnsi="Courier New"/>
          <w:sz w:val="18"/>
        </w:rPr>
        <w:t>/v1/reports/leave/users/{{userId}}/summary</w:t>
      </w:r>
    </w:p>
    <w:p>
      <w:pPr>
        <w:pStyle w:val="Heading3"/>
      </w:pPr>
      <w:r>
        <w:t>Prerequisites</w:t>
      </w:r>
    </w:p>
    <w:p>
      <w:pPr>
        <w:pStyle w:val="ListBullet"/>
      </w:pPr>
      <w:r>
        <w:t>Must have permission to access the specified user’s leave data</w:t>
      </w:r>
    </w:p>
    <w:p>
      <w:pPr>
        <w:pStyle w:val="Heading3"/>
      </w:pPr>
      <w:r>
        <w:t>Method</w:t>
      </w:r>
    </w:p>
    <w:p>
      <w:r>
        <w:t>GET</w:t>
      </w:r>
    </w:p>
    <w:p>
      <w:pPr>
        <w:pStyle w:val="Heading3"/>
      </w:pPr>
      <w:r>
        <w:t>URL</w:t>
      </w:r>
    </w:p>
    <w:p>
      <w:r>
        <w:t>https://api.getsling.com/v1/reports/leave/users/{{user_id}}/summary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summary of a user’s leave tallies (in minutes) for the current year, or for a specified year, grouped by leave type.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/users//summary).</w:t>
      </w:r>
    </w:p>
    <w:p>
      <w:pPr>
        <w:pStyle w:val="ListBullet"/>
      </w:pPr>
      <w:r>
        <w:t>Always construct the path as /v1/reports/leave/users/{{user_id}}/summary,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/v1/reports/leave/users/12345/summary</w:t>
        <w:br/>
        <w:t>/v1/reports/leave/users/user_abc/summary</w:t>
      </w:r>
    </w:p>
    <w:p>
      <w:pPr>
        <w:pStyle w:val="Heading3"/>
      </w:pPr>
      <w:r>
        <w:t>Invalid Examples</w:t>
      </w:r>
    </w:p>
    <w:p>
      <w:r>
        <w:rPr>
          <w:b/>
          <w:color w:val="666666"/>
          <w:sz w:val="16"/>
        </w:rPr>
        <w:t>[http]</w:t>
      </w:r>
    </w:p>
    <w:p>
      <w:pPr>
        <w:shd w:fill="F2F2F2" w:val="clear"/>
      </w:pPr>
      <w:r>
        <w:rPr>
          <w:rFonts w:ascii="Courier New" w:hAnsi="Courier New"/>
          <w:sz w:val="17"/>
        </w:rPr>
        <w:t>/v1/reports/leave/users//summary</w:t>
        <w:br/>
        <w:t>/v1/reports/leave/users/summary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leave summary is being fetched.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any</w:t>
            </w:r>
          </w:p>
        </w:tc>
        <w:tc>
          <w:tcPr>
            <w:tcW w:type="dxa" w:w="2880"/>
          </w:tcPr>
          <w:p>
            <w:r>
              <w:t>The year to provide a summary of the user's leave. If omitted, the current year is used.</w:t>
            </w:r>
          </w:p>
        </w:tc>
      </w:tr>
    </w:tbl>
    <w:p/>
    <w:p>
      <w:pPr>
        <w:pStyle w:val="Heading3"/>
      </w:pPr>
      <w:r>
        <w:t>Response</w:t>
      </w:r>
    </w:p>
    <w:p>
      <w:pPr>
        <w:pStyle w:val="Heading3"/>
      </w:pPr>
      <w:r>
        <w:t>Success Response (200 OK)</w:t>
      </w:r>
    </w:p>
    <w:p>
      <w:r>
        <w:rPr>
          <w:b/>
        </w:rPr>
        <w:t>Note: Tallies (in minutes) of the user's leave for the current year grouped by leave type.</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rPr>
        <w:t>Note: The user was not found.</w:t>
      </w:r>
    </w:p>
    <w:p>
      <w:pPr>
        <w:pStyle w:val="Heading3"/>
      </w:pPr>
      <w:r>
        <w:t>Error Response (405 Client Error)</w:t>
      </w:r>
    </w:p>
    <w:p>
      <w:r>
        <w:rPr>
          <w:b/>
        </w:rPr>
        <w:t>Note: Invalid permissions to access this user.</w:t>
      </w:r>
    </w:p>
    <w:p>
      <w:pPr>
        <w:pStyle w:val="Heading3"/>
      </w:pPr>
      <w:r>
        <w:t>Response Fields</w:t>
      </w:r>
    </w:p>
    <w:p>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'https://api.getsling.com/v1/reports/leave/users/12345/summary?year=2026' \</w:t>
        <w:br/>
        <w:t xml:space="preserve"> --header 'Accept: application/json'</w:t>
      </w:r>
    </w:p>
    <w:p>
      <w:pPr>
        <w:pStyle w:val="Heading3"/>
      </w:pPr>
      <w:r>
        <w:t>Example Usage</w:t>
      </w:r>
    </w:p>
    <w:p>
      <w:pPr>
        <w:pStyle w:val="Heading3"/>
      </w:pPr>
      <w:r>
        <w:t>Example 1: Get leave summary for the current year</w:t>
      </w:r>
    </w:p>
    <w:p>
      <w:r>
        <w:rPr>
          <w:b/>
          <w:color w:val="666666"/>
          <w:sz w:val="16"/>
        </w:rPr>
        <w:t>[bash]</w:t>
      </w:r>
    </w:p>
    <w:p>
      <w:pPr>
        <w:shd w:fill="F2F2F2" w:val="clear"/>
      </w:pPr>
      <w:r>
        <w:rPr>
          <w:rFonts w:ascii="Courier New" w:hAnsi="Courier New"/>
          <w:sz w:val="17"/>
        </w:rPr>
        <w:t>curl -i --request GET \</w:t>
        <w:br/>
        <w:t xml:space="preserve"> 'https://api.getsling.com/v1/reports/leave/users/12345/summary' \</w:t>
        <w:br/>
        <w:t xml:space="preserve"> --header 'Accept: application/json'</w:t>
      </w:r>
    </w:p>
    <w:p>
      <w:pPr>
        <w:pStyle w:val="Heading3"/>
      </w:pPr>
      <w:r>
        <w:t>Example 2: Get leave summary for a specific year</w:t>
      </w:r>
    </w:p>
    <w:p>
      <w:r>
        <w:rPr>
          <w:b/>
          <w:color w:val="666666"/>
          <w:sz w:val="16"/>
        </w:rPr>
        <w:t>[bash]</w:t>
      </w:r>
    </w:p>
    <w:p>
      <w:pPr>
        <w:shd w:fill="F2F2F2" w:val="clear"/>
      </w:pPr>
      <w:r>
        <w:rPr>
          <w:rFonts w:ascii="Courier New" w:hAnsi="Courier New"/>
          <w:sz w:val="17"/>
        </w:rPr>
        <w:t>curl -i --request GET \</w:t>
        <w:br/>
        <w:t xml:space="preserve"> 'https://api.getsling.com/v1/reports/leave/users/12345/summary?year=2025' \</w:t>
        <w:br/>
        <w:t xml:space="preserve"> --header 'Accept: application/json'</w:t>
      </w:r>
    </w:p>
    <w:p>
      <w:pPr>
        <w:pStyle w:val="Heading3"/>
      </w:pPr>
      <w:r>
        <w:t>Error Handling</w:t>
      </w:r>
    </w:p>
    <w:p>
      <w:pPr>
        <w:pStyle w:val="ListBullet"/>
      </w:pPr>
      <w:r>
        <w:t>200 Success: Returns leave tallies (in minutes) grouped by leave type.</w:t>
      </w:r>
    </w:p>
    <w:p>
      <w:pPr>
        <w:pStyle w:val="ListBullet"/>
      </w:pPr>
      <w:r>
        <w:t>400 Client Error: Returned when the specified user was not found.</w:t>
      </w:r>
    </w:p>
    <w:p>
      <w:pPr>
        <w:pStyle w:val="ListBullet"/>
      </w:pPr>
      <w:r>
        <w:t>405 Client Error: Returned when the caller lacks valid permissions to access this user.</w:t>
      </w:r>
    </w:p>
    <w:p>
      <w:pPr>
        <w:pStyle w:val="Heading3"/>
      </w:pPr>
      <w:r>
        <w:t>Related leaveReports actions</w:t>
      </w:r>
    </w:p>
    <w:p>
      <w:pPr>
        <w:pStyle w:val="ListBullet"/>
      </w:pPr>
      <w:r>
        <w:t>[GET] Get a Leave Requests Report (Date Range) — /reports/leave</w:t>
      </w:r>
    </w:p>
    <w:p>
      <w:pPr>
        <w:pStyle w:val="ListBullet"/>
      </w:pPr>
      <w:r>
        <w:t>[GET] Get a User’s Detailed Leave Report (Yearly) — /reports/leave/users/{{userId}}/detailed</w:t>
      </w:r>
    </w:p>
    <w:p>
      <w:r>
        <w:br w:type="page"/>
      </w:r>
    </w:p>
    <w:p>
      <w:pPr>
        <w:pStyle w:val="Heading2"/>
      </w:pPr>
      <w:r>
        <w:t>322. [PUT] Update an OAuth2 Client</w:t>
      </w:r>
    </w:p>
    <w:p>
      <w:r>
        <w:rPr>
          <w:b/>
        </w:rPr>
        <w:t xml:space="preserve">Endpoint: </w:t>
      </w:r>
      <w:r>
        <w:rPr>
          <w:rFonts w:ascii="Courier New" w:hAnsi="Courier New"/>
          <w:sz w:val="18"/>
        </w:rPr>
        <w:t>/oauth2/client/{{clientId}}</w:t>
      </w:r>
    </w:p>
    <w:p>
      <w:pPr>
        <w:pStyle w:val="Heading3"/>
      </w:pPr>
      <w:r>
        <w:t>Prerequisites</w:t>
      </w:r>
    </w:p>
    <w:p>
      <w:pPr>
        <w:pStyle w:val="ListBullet"/>
      </w:pPr>
      <w:r>
        <w:t>Must have permission to update OAuth2 clients</w:t>
      </w:r>
    </w:p>
    <w:p>
      <w:pPr>
        <w:pStyle w:val="Heading3"/>
      </w:pPr>
      <w:r>
        <w:t>Method</w:t>
      </w:r>
    </w:p>
    <w:p>
      <w:r>
        <w:t>PUT</w:t>
      </w:r>
    </w:p>
    <w:p>
      <w:pPr>
        <w:pStyle w:val="Heading3"/>
      </w:pPr>
      <w:r>
        <w:t>URL</w:t>
      </w:r>
    </w:p>
    <w:p>
      <w:r>
        <w:t>https://api.getsling.com/v1/oauth2/client/{{client_id}}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OAuth2 client (identified by client_id) by changing supported grant/response types, allowed scopes, and redirect URIs.</w:t>
      </w:r>
    </w:p>
    <w:p>
      <w:pPr>
        <w:pStyle w:val="Heading3"/>
      </w:pPr>
      <w:r>
        <w:t>Enforcement Rules</w:t>
      </w:r>
    </w:p>
    <w:p>
      <w:pPr>
        <w:pStyle w:val="ListBullet"/>
      </w:pPr>
      <w:r>
        <w:t>The client_id path parameter must always be present.</w:t>
      </w:r>
    </w:p>
    <w:p>
      <w:pPr>
        <w:pStyle w:val="ListBullet"/>
      </w:pPr>
      <w:r>
        <w:t>If the user provides a client_id, use that value directly.</w:t>
      </w:r>
    </w:p>
    <w:p>
      <w:pPr>
        <w:pStyle w:val="ListBullet"/>
      </w:pPr>
      <w:r>
        <w:t>Do not call the API with a missing or empty client_id (e.g., avoid /v1/oauth2/client// or /v1/oauth2/client/).</w:t>
      </w:r>
    </w:p>
    <w:p>
      <w:pPr>
        <w:pStyle w:val="ListBullet"/>
      </w:pPr>
      <w:r>
        <w:t>Always construct the path as /v1/oauth2/client/{{client_id}}, where {{client_id}}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/v1/oauth2/client/550e8400-e29b-41d4-a716-446655440000</w:t>
      </w:r>
    </w:p>
    <w:p>
      <w:pPr>
        <w:pStyle w:val="Heading3"/>
      </w:pPr>
      <w:r>
        <w:t>Invalid Examples</w:t>
      </w:r>
    </w:p>
    <w:p>
      <w:r>
        <w:rPr>
          <w:b/>
          <w:color w:val="666666"/>
          <w:sz w:val="16"/>
        </w:rPr>
        <w:t>[http]</w:t>
      </w:r>
    </w:p>
    <w:p>
      <w:pPr>
        <w:shd w:fill="F2F2F2" w:val="clear"/>
      </w:pPr>
      <w:r>
        <w:rPr>
          <w:rFonts w:ascii="Courier New" w:hAnsi="Courier New"/>
          <w:sz w:val="17"/>
        </w:rPr>
        <w:t>/v1/oauth2/client/</w:t>
        <w:br/>
        <w:t>/v1/oauth2/client//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OAuth2 client id as UUID.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grantType</w:t>
            </w:r>
          </w:p>
        </w:tc>
        <w:tc>
          <w:tcPr>
            <w:tcW w:type="dxa" w:w="2880"/>
          </w:tcPr>
          <w:p>
            <w:r>
              <w:t>string</w:t>
            </w:r>
          </w:p>
        </w:tc>
        <w:tc>
          <w:tcPr>
            <w:tcW w:type="dxa" w:w="2880"/>
          </w:tcPr>
          <w:p>
            <w:r>
              <w:t>Type of grant supported by the client. Possible value: authorization_code.</w:t>
            </w:r>
          </w:p>
        </w:tc>
      </w:tr>
      <w:tr>
        <w:tc>
          <w:tcPr>
            <w:tcW w:type="dxa" w:w="2880"/>
          </w:tcPr>
          <w:p>
            <w:r>
              <w:t>responseType</w:t>
            </w:r>
          </w:p>
        </w:tc>
        <w:tc>
          <w:tcPr>
            <w:tcW w:type="dxa" w:w="2880"/>
          </w:tcPr>
          <w:p>
            <w:r>
              <w:t>string</w:t>
            </w:r>
          </w:p>
        </w:tc>
        <w:tc>
          <w:tcPr>
            <w:tcW w:type="dxa" w:w="2880"/>
          </w:tcPr>
          <w:p>
            <w:r>
              <w:t>Type of response supported by the client. Possible value: code.</w:t>
            </w:r>
          </w:p>
        </w:tc>
      </w:tr>
      <w:tr>
        <w:tc>
          <w:tcPr>
            <w:tcW w:type="dxa" w:w="2880"/>
          </w:tcPr>
          <w:p>
            <w:r>
              <w:t>scopes</w:t>
            </w:r>
          </w:p>
        </w:tc>
        <w:tc>
          <w:tcPr>
            <w:tcW w:type="dxa" w:w="2880"/>
          </w:tcPr>
          <w:p>
            <w:r>
              <w:t>string[]</w:t>
            </w:r>
          </w:p>
        </w:tc>
        <w:tc>
          <w:tcPr>
            <w:tcW w:type="dxa" w:w="2880"/>
          </w:tcPr>
          <w:p>
            <w:r>
              <w:t>List of scopes available for the client.</w:t>
            </w:r>
          </w:p>
        </w:tc>
      </w:tr>
      <w:tr>
        <w:tc>
          <w:tcPr>
            <w:tcW w:type="dxa" w:w="2880"/>
          </w:tcPr>
          <w:p>
            <w:r>
              <w:t>redirectUris</w:t>
            </w:r>
          </w:p>
        </w:tc>
        <w:tc>
          <w:tcPr>
            <w:tcW w:type="dxa" w:w="2880"/>
          </w:tcPr>
          <w:p>
            <w:r>
              <w:t>string[]</w:t>
            </w:r>
          </w:p>
        </w:tc>
        <w:tc>
          <w:tcPr>
            <w:tcW w:type="dxa" w:w="2880"/>
          </w:tcPr>
          <w:p>
            <w:r>
              <w:t>List of redirect uris supported by the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"Client was updated."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payload."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'https://api.getsling.com/v1/oauth2/client/550e8400-e29b-41d4-a716-446655440000' \</w:t>
        <w:br/>
        <w:t xml:space="preserve"> --header 'Accept: application/json' \</w:t>
        <w:br/>
        <w:t xml:space="preserve"> --header 'Content-Type: application/json' \</w:t>
        <w:br/>
        <w:t xml:space="preserve"> --data '{</w:t>
        <w:br/>
        <w:t xml:space="preserve"> "grantType": "authorization_code",</w:t>
        <w:br/>
        <w:t xml:space="preserve"> "responseType": "code",</w:t>
        <w:br/>
        <w:t xml:space="preserve"> "scopes": ["read", "write"],</w:t>
        <w:br/>
        <w:t xml:space="preserve"> "redirectUris": ["https://app.example.com/oauth/callback"]</w:t>
        <w:br/>
        <w:t xml:space="preserve">  }'</w:t>
      </w:r>
    </w:p>
    <w:p>
      <w:pPr>
        <w:pStyle w:val="Heading3"/>
      </w:pPr>
      <w:r>
        <w:t>Example Usage</w:t>
      </w:r>
    </w:p>
    <w:p>
      <w:pPr>
        <w:pStyle w:val="Heading3"/>
      </w:pPr>
      <w:r>
        <w:t>Example 1: Update Redirect URIs</w:t>
      </w:r>
    </w:p>
    <w:p>
      <w:r>
        <w:rPr>
          <w:b/>
          <w:color w:val="666666"/>
          <w:sz w:val="16"/>
        </w:rPr>
        <w:t>[bash]</w:t>
      </w:r>
    </w:p>
    <w:p>
      <w:pPr>
        <w:shd w:fill="F2F2F2" w:val="clear"/>
      </w:pPr>
      <w:r>
        <w:rPr>
          <w:rFonts w:ascii="Courier New" w:hAnsi="Courier New"/>
          <w:sz w:val="17"/>
        </w:rPr>
        <w:t>curl -X PUT 'https://api.getsling.com/v1/oauth2/client/550e8400-e29b-41d4-a716-446655440000' \</w:t>
        <w:br/>
        <w:t xml:space="preserve"> -H 'Accept: application/json' \</w:t>
        <w:br/>
        <w:t xml:space="preserve"> -H 'Content-Type: application/json' \</w:t>
        <w:br/>
        <w:t xml:space="preserve"> -d '{</w:t>
        <w:br/>
        <w:t xml:space="preserve"> "redirectUris": ["https://app.example.com/oauth/callback", "https://app.example.com/oauth/callback2"]</w:t>
        <w:br/>
        <w:t xml:space="preserve">  }'</w:t>
      </w:r>
    </w:p>
    <w:p>
      <w:pPr>
        <w:pStyle w:val="Heading3"/>
      </w:pPr>
      <w:r>
        <w:t>Example 2: Update Scopes</w:t>
      </w:r>
    </w:p>
    <w:p>
      <w:r>
        <w:rPr>
          <w:b/>
          <w:color w:val="666666"/>
          <w:sz w:val="16"/>
        </w:rPr>
        <w:t>[bash]</w:t>
      </w:r>
    </w:p>
    <w:p>
      <w:pPr>
        <w:shd w:fill="F2F2F2" w:val="clear"/>
      </w:pPr>
      <w:r>
        <w:rPr>
          <w:rFonts w:ascii="Courier New" w:hAnsi="Courier New"/>
          <w:sz w:val="17"/>
        </w:rPr>
        <w:t>curl -X PUT 'https://api.getsling.com/v1/oauth2/client/550e8400-e29b-41d4-a716-446655440000' \</w:t>
        <w:br/>
        <w:t xml:space="preserve"> -H 'Accept: application/json' \</w:t>
        <w:br/>
        <w:t xml:space="preserve"> -H 'Content-Type: application/json' \</w:t>
        <w:br/>
        <w:t xml:space="preserve"> -d '{</w:t>
        <w:br/>
        <w:t xml:space="preserve"> "scopes": ["openid", "profile"]</w:t>
        <w:br/>
        <w:t xml:space="preserve">  }'</w:t>
      </w:r>
    </w:p>
    <w:p>
      <w:pPr>
        <w:pStyle w:val="Heading3"/>
      </w:pPr>
      <w:r>
        <w:t>Example 3: Update Grant/Response Types</w:t>
      </w:r>
    </w:p>
    <w:p>
      <w:r>
        <w:rPr>
          <w:b/>
          <w:color w:val="666666"/>
          <w:sz w:val="16"/>
        </w:rPr>
        <w:t>[bash]</w:t>
      </w:r>
    </w:p>
    <w:p>
      <w:pPr>
        <w:shd w:fill="F2F2F2" w:val="clear"/>
      </w:pPr>
      <w:r>
        <w:rPr>
          <w:rFonts w:ascii="Courier New" w:hAnsi="Courier New"/>
          <w:sz w:val="17"/>
        </w:rPr>
        <w:t>curl -X PUT 'https://api.getsling.com/v1/oauth2/client/550e8400-e29b-41d4-a716-446655440000' \</w:t>
        <w:br/>
        <w:t xml:space="preserve"> -H 'Accept: application/json' \</w:t>
        <w:br/>
        <w:t xml:space="preserve"> -H 'Content-Type: application/json' \</w:t>
        <w:br/>
        <w:t xml:space="preserve"> -d '{</w:t>
        <w:br/>
        <w:t xml:space="preserve"> "grantType": "authorization_code",</w:t>
        <w:br/>
        <w:t xml:space="preserve"> "responseType": "code"</w:t>
        <w:br/>
        <w:t xml:space="preserve">  }'</w:t>
      </w:r>
    </w:p>
    <w:p>
      <w:pPr>
        <w:pStyle w:val="Heading3"/>
      </w:pPr>
      <w:r>
        <w:t>Error Handling</w:t>
      </w:r>
    </w:p>
    <w:p>
      <w:pPr>
        <w:pStyle w:val="ListBullet"/>
      </w:pPr>
      <w:r>
        <w:t>400 Bad Request: Returned when the request body payload is invalid.</w:t>
      </w:r>
    </w:p>
    <w:p>
      <w:pPr>
        <w:pStyle w:val="ListBullet"/>
      </w:pPr>
      <w:r>
        <w:t>403 Forbidden: Returned when the caller lacks permissions to update the OAuth2 client.</w:t>
      </w:r>
    </w:p>
    <w:p>
      <w:pPr>
        <w:pStyle w:val="Heading3"/>
      </w:pPr>
      <w:r>
        <w:t>Related oauth2Clients actions</w:t>
      </w:r>
    </w:p>
    <w:p>
      <w:pPr>
        <w:pStyle w:val="ListBullet"/>
      </w:pPr>
      <w:r>
        <w:t>[GET] List an Organization's OAuth2 Clients — /oauth2/client</w:t>
      </w:r>
    </w:p>
    <w:p>
      <w:pPr>
        <w:pStyle w:val="ListBullet"/>
      </w:pPr>
      <w:r>
        <w:t>[DELETE] Delete an OAuth2 Client — /oauth2/client/{{clientId}}</w:t>
      </w:r>
    </w:p>
    <w:p>
      <w:pPr>
        <w:pStyle w:val="ListBullet"/>
      </w:pPr>
      <w:r>
        <w:t>[POST] Create an OAuth2 Client (Sling App) — /oauth2/client</w:t>
      </w:r>
    </w:p>
    <w:p>
      <w:r>
        <w:br w:type="page"/>
      </w:r>
    </w:p>
    <w:p>
      <w:pPr>
        <w:pStyle w:val="Heading2"/>
      </w:pPr>
      <w:r>
        <w:t>323. [PUT] Update an Organisation's Details</w:t>
      </w:r>
    </w:p>
    <w:p>
      <w:r>
        <w:rPr>
          <w:b/>
        </w:rPr>
        <w:t xml:space="preserve">Endpoint: </w:t>
      </w:r>
      <w:r>
        <w:rPr>
          <w:rFonts w:ascii="Courier New" w:hAnsi="Courier New"/>
          <w:sz w:val="18"/>
        </w:rPr>
        <w:t>/organisations/{{orgId}}</w:t>
      </w:r>
    </w:p>
    <w:p>
      <w:pPr>
        <w:pStyle w:val="Heading3"/>
      </w:pPr>
      <w:r>
        <w:t>Prerequisites</w:t>
      </w:r>
    </w:p>
    <w:p>
      <w:pPr>
        <w:pStyle w:val="ListBullet"/>
      </w:pPr>
      <w:r>
        <w:t>Must have permission to update organisation details</w:t>
      </w:r>
    </w:p>
    <w:p>
      <w:pPr>
        <w:pStyle w:val="Heading3"/>
      </w:pPr>
      <w:r>
        <w:t>Method</w:t>
      </w:r>
    </w:p>
    <w:p>
      <w:r>
        <w:t>PUT</w:t>
      </w:r>
    </w:p>
    <w:p>
      <w:pPr>
        <w:pStyle w:val="Heading3"/>
      </w:pPr>
      <w:r>
        <w:t>URL</w:t>
      </w:r>
    </w:p>
    <w:p>
      <w:r>
        <w:t>https://api.getsling.com/v1/organisations/{{org_id}}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organisation’s details (such as its name and business category) for the specified organisation ID.</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 or /v1/organisations).</w:t>
      </w:r>
    </w:p>
    <w:p>
      <w:pPr>
        <w:pStyle w:val="ListBullet"/>
      </w:pPr>
      <w:r>
        <w:t>Always construct the path as /v1/organisations/{{org_id}}, where {{org_id}} is a non-empty string.</w:t>
      </w:r>
    </w:p>
    <w:p>
      <w:pPr>
        <w:pStyle w:val="ListBullet"/>
      </w:pPr>
      <w:r>
        <w:t>Do not infer or guess the org_id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w:t>
        <w:br/>
        <w:t>/v1/organisations/org_abc123</w:t>
      </w:r>
    </w:p>
    <w:p>
      <w:pPr>
        <w:pStyle w:val="Heading3"/>
      </w:pPr>
      <w:r>
        <w:t>Invalid Examples</w:t>
      </w:r>
    </w:p>
    <w:p>
      <w:r>
        <w:rPr>
          <w:b/>
          <w:color w:val="666666"/>
          <w:sz w:val="16"/>
        </w:rPr>
        <w:t>[http]</w:t>
      </w:r>
    </w:p>
    <w:p>
      <w:pPr>
        <w:shd w:fill="F2F2F2" w:val="clear"/>
      </w:pPr>
      <w:r>
        <w:rPr>
          <w:rFonts w:ascii="Courier New" w:hAnsi="Courier New"/>
          <w:sz w:val="17"/>
        </w:rPr>
        <w:t>/v1/organisations//</w:t>
        <w:br/>
        <w:t>/v1/organisations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organisation.</w:t>
            </w:r>
          </w:p>
        </w:tc>
      </w:tr>
      <w:tr>
        <w:tc>
          <w:tcPr>
            <w:tcW w:type="dxa" w:w="2880"/>
          </w:tcPr>
          <w:p>
            <w:r>
              <w:t>businessCategory</w:t>
            </w:r>
          </w:p>
        </w:tc>
        <w:tc>
          <w:tcPr>
            <w:tcW w:type="dxa" w:w="2880"/>
          </w:tcPr>
          <w:p>
            <w:r>
              <w:t>string</w:t>
            </w:r>
          </w:p>
        </w:tc>
        <w:tc>
          <w:tcPr>
            <w:tcW w:type="dxa" w:w="2880"/>
          </w:tcPr>
          <w:p>
            <w:r>
              <w:t>Business category name. Must be one of business_categories.</w:t>
            </w:r>
          </w:p>
        </w:tc>
      </w:tr>
      <w:tr>
        <w:tc>
          <w:tcPr>
            <w:tcW w:type="dxa" w:w="2880"/>
          </w:tcPr>
          <w:p>
            <w:r>
              <w:t>customIndustry</w:t>
            </w:r>
          </w:p>
        </w:tc>
        <w:tc>
          <w:tcPr>
            <w:tcW w:type="dxa" w:w="2880"/>
          </w:tcPr>
          <w:p>
            <w:r>
              <w:t>string</w:t>
            </w:r>
          </w:p>
        </w:tc>
        <w:tc>
          <w:tcPr>
            <w:tcW w:type="dxa" w:w="2880"/>
          </w:tcPr>
          <w:p>
            <w:r>
              <w:t>Custom industry name to use in conjunction with the Other businessCategory.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"Org updated"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request data"</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org"</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(as shown in examples).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'https://api.getsling.com/v1/organisations/123' \</w:t>
        <w:br/>
        <w:t xml:space="preserve"> --header 'Accept: application/json' \</w:t>
        <w:br/>
        <w:t xml:space="preserve"> --header 'Content-Type: application/json' \</w:t>
        <w:br/>
        <w:t xml:space="preserve"> --data '{</w:t>
        <w:br/>
        <w:t xml:space="preserve"> "name": "Acme Coffee Roasters",</w:t>
        <w:br/>
        <w:t xml:space="preserve"> "businessCategory": "Other",</w:t>
        <w:br/>
        <w:t xml:space="preserve"> "customIndustry": "Specialty Coffee"</w:t>
        <w:br/>
        <w:t xml:space="preserve">  }'</w:t>
      </w:r>
    </w:p>
    <w:p>
      <w:pPr>
        <w:pStyle w:val="Heading3"/>
      </w:pPr>
      <w:r>
        <w:t>Notes</w:t>
      </w:r>
    </w:p>
    <w:p>
      <w:pPr>
        <w:pStyle w:val="ListBullet"/>
      </w:pPr>
      <w:r>
        <w:t>businessCategory is constrained to values in business_categories (the specific list is not included in the scraped content).</w:t>
      </w:r>
    </w:p>
    <w:p>
      <w:pPr>
        <w:pStyle w:val="ListBullet"/>
      </w:pPr>
      <w:r>
        <w:t>customIndustry is intended for use when businessCategory is Other.</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324. [GET] Get an Organisation’s Details</w:t>
      </w:r>
    </w:p>
    <w:p>
      <w:r>
        <w:rPr>
          <w:b/>
        </w:rPr>
        <w:t xml:space="preserve">Endpoint: </w:t>
      </w:r>
      <w:r>
        <w:rPr>
          <w:rFonts w:ascii="Courier New" w:hAnsi="Courier New"/>
          <w:sz w:val="18"/>
        </w:rPr>
        <w:t>/v1/organisations/{{orgId}}</w:t>
      </w:r>
    </w:p>
    <w:p>
      <w:pPr>
        <w:pStyle w:val="Heading3"/>
      </w:pPr>
      <w:r>
        <w:t>Prerequisites</w:t>
      </w:r>
    </w:p>
    <w:p>
      <w:pPr>
        <w:pStyle w:val="ListBullet"/>
      </w:pPr>
      <w:r>
        <w:t>Must have permission to view the organisation</w:t>
      </w:r>
    </w:p>
    <w:p>
      <w:pPr>
        <w:pStyle w:val="Heading3"/>
      </w:pPr>
      <w:r>
        <w:t>Method</w:t>
      </w:r>
    </w:p>
    <w:p>
      <w:r>
        <w:t>GET</w:t>
      </w:r>
    </w:p>
    <w:p>
      <w:pPr>
        <w:pStyle w:val="Heading3"/>
      </w:pPr>
      <w:r>
        <w:t>URL</w:t>
      </w:r>
    </w:p>
    <w:p>
      <w:r>
        <w:t>https://api.getsling.com/v1/organisations/{{org_id}}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organisation identified by org_id.</w:t>
      </w:r>
    </w:p>
    <w:p>
      <w:pPr>
        <w:pStyle w:val="Heading3"/>
      </w:pPr>
      <w:r>
        <w:t>Enforcement Rules</w:t>
      </w:r>
    </w:p>
    <w:p>
      <w:pPr>
        <w:pStyle w:val="ListBullet"/>
      </w:pPr>
      <w:r>
        <w:t>The org_id path parameter must always be present.</w:t>
      </w:r>
    </w:p>
    <w:p>
      <w:pPr>
        <w:pStyle w:val="ListBullet"/>
      </w:pPr>
      <w:r>
        <w:t>If the user provides an org_id, use that value directly.</w:t>
      </w:r>
    </w:p>
    <w:p>
      <w:pPr>
        <w:pStyle w:val="ListBullet"/>
      </w:pPr>
      <w:r>
        <w:t>Do not call the API with a missing or empty org_id (e.g., avoid /v1/organisations// or /v1/organisations).</w:t>
      </w:r>
    </w:p>
    <w:p>
      <w:pPr>
        <w:pStyle w:val="ListBullet"/>
      </w:pPr>
      <w:r>
        <w:t>Always construct the path as /v1/organisations/{{org_id}}, where {{org_id}} is a non-empty string.</w:t>
      </w:r>
    </w:p>
    <w:p>
      <w:pPr>
        <w:pStyle w:val="ListBullet"/>
      </w:pPr>
      <w:r>
        <w:t>Do not infer or guess org_id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w:t>
        <w:br/>
        <w:t>/v1/organisations/org_abc123</w:t>
      </w:r>
    </w:p>
    <w:p>
      <w:pPr>
        <w:pStyle w:val="Heading3"/>
      </w:pPr>
      <w:r>
        <w:t>Invalid Examples</w:t>
      </w:r>
    </w:p>
    <w:p>
      <w:r>
        <w:rPr>
          <w:b/>
          <w:color w:val="666666"/>
          <w:sz w:val="16"/>
        </w:rPr>
        <w:t>[http]</w:t>
      </w:r>
    </w:p>
    <w:p>
      <w:pPr>
        <w:shd w:fill="F2F2F2" w:val="clear"/>
      </w:pPr>
      <w:r>
        <w:rPr>
          <w:rFonts w:ascii="Courier New" w:hAnsi="Courier New"/>
          <w:sz w:val="17"/>
        </w:rPr>
        <w:t>/v1/organisations//</w:t>
        <w:br/>
        <w:t>/v1/organisations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 "object"</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org"</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w:t>
            </w:r>
          </w:p>
        </w:tc>
        <w:tc>
          <w:tcPr>
            <w:tcW w:type="dxa" w:w="2880"/>
          </w:tcPr>
          <w:p>
            <w:r>
              <w:t>object</w:t>
            </w:r>
          </w:p>
        </w:tc>
        <w:tc>
          <w:tcPr>
            <w:tcW w:type="dxa" w:w="2880"/>
          </w:tcPr>
          <w:p>
            <w:r>
              <w:t>Organisation details. (Exact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'https://api.getsling.com/v1/organisations/123' \</w:t>
        <w:br/>
        <w:t xml:space="preserve"> --header 'Accept: application/json'</w:t>
      </w:r>
    </w:p>
    <w:p>
      <w:pPr>
        <w:pStyle w:val="Heading3"/>
      </w:pPr>
      <w:r>
        <w:t>Error Handling</w:t>
      </w:r>
    </w:p>
    <w:p>
      <w:pPr>
        <w:pStyle w:val="ListBullet"/>
      </w:pPr>
      <w:r>
        <w:t>404 Not Found: Unknown organisation (org_id does not exist or is not accessible).</w:t>
      </w:r>
    </w:p>
    <w:p>
      <w:pPr>
        <w:pStyle w:val="ListBullet"/>
      </w:pPr>
      <w:r>
        <w:t>405 Method Not Allowed: Invalid permissions.</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325. [PUT] Update an Organisation’s Invitation Slug</w:t>
      </w:r>
    </w:p>
    <w:p>
      <w:r>
        <w:rPr>
          <w:b/>
        </w:rPr>
        <w:t xml:space="preserve">Endpoint: </w:t>
      </w:r>
      <w:r>
        <w:rPr>
          <w:rFonts w:ascii="Courier New" w:hAnsi="Courier New"/>
          <w:sz w:val="18"/>
        </w:rPr>
        <w:t>/organisations/{{orgId}}/invitation</w:t>
      </w:r>
    </w:p>
    <w:p>
      <w:pPr>
        <w:pStyle w:val="Heading3"/>
      </w:pPr>
      <w:r>
        <w:t>Prerequisites</w:t>
      </w:r>
    </w:p>
    <w:p>
      <w:pPr>
        <w:pStyle w:val="ListBullet"/>
      </w:pPr>
      <w:r>
        <w:t>Must have permission to update the organisation’s invitation settings (invalid permissions returns 405)</w:t>
      </w:r>
    </w:p>
    <w:p>
      <w:pPr>
        <w:pStyle w:val="Heading3"/>
      </w:pPr>
      <w:r>
        <w:t>Method</w:t>
      </w:r>
    </w:p>
    <w:p>
      <w:r>
        <w:t>PUT</w:t>
      </w:r>
    </w:p>
    <w:p>
      <w:pPr>
        <w:pStyle w:val="Heading3"/>
      </w:pPr>
      <w:r>
        <w:t>URL</w:t>
      </w:r>
    </w:p>
    <w:p>
      <w:r>
        <w:t>https://api.getsling.com/v1/organisations/{{org_id}}/invitation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organisation’s invitation slug. On success, returns the invitation’s updated slug.</w:t>
      </w:r>
    </w:p>
    <w:p>
      <w:pPr>
        <w:pStyle w:val="Heading3"/>
      </w:pPr>
      <w:r>
        <w:t>Enforcement Rules</w:t>
      </w:r>
    </w:p>
    <w:p>
      <w:pPr>
        <w:pStyle w:val="ListBullet"/>
      </w:pPr>
      <w:r>
        <w:t>The org_id path parameter must always be present.</w:t>
      </w:r>
    </w:p>
    <w:p>
      <w:pPr>
        <w:pStyle w:val="ListBullet"/>
      </w:pPr>
      <w:r>
        <w:t>Always construct the path as /v1/organisations/{{org_id}}/invitation, where {{org_id}} is a non-empty value.</w:t>
      </w:r>
    </w:p>
    <w:p>
      <w:pPr>
        <w:pStyle w:val="ListBullet"/>
      </w:pPr>
      <w:r>
        <w:t>Do not call the API with a missing or empty org_id (e.g., avoid /v1/organisations//invitation).</w:t>
      </w:r>
    </w:p>
    <w:p>
      <w:pPr>
        <w:pStyle w:val="ListBullet"/>
      </w:pPr>
      <w:r>
        <w:t>When executing the action, ensure to send Path Parameters in the URL and not in the body.</w:t>
      </w:r>
    </w:p>
    <w:p>
      <w:pPr>
        <w:pStyle w:val="ListBullet"/>
      </w:pPr>
      <w:r>
        <w:t>This endpoint has no query parameters; send all inputs in the request body (except org_id).</w:t>
      </w:r>
    </w:p>
    <w:p>
      <w:pPr>
        <w:pStyle w:val="Heading3"/>
      </w:pPr>
      <w:r>
        <w:t>Valid Examples</w:t>
      </w:r>
    </w:p>
    <w:p>
      <w:r>
        <w:rPr>
          <w:b/>
          <w:color w:val="666666"/>
          <w:sz w:val="16"/>
        </w:rPr>
        <w:t>[http]</w:t>
      </w:r>
    </w:p>
    <w:p>
      <w:pPr>
        <w:shd w:fill="F2F2F2" w:val="clear"/>
      </w:pPr>
      <w:r>
        <w:rPr>
          <w:rFonts w:ascii="Courier New" w:hAnsi="Courier New"/>
          <w:sz w:val="17"/>
        </w:rPr>
        <w:t>/v1/organisations/123/invitation</w:t>
        <w:br/>
        <w:t>/v1/organisations/org_abc/invitation</w:t>
      </w:r>
    </w:p>
    <w:p>
      <w:pPr>
        <w:pStyle w:val="Heading3"/>
      </w:pPr>
      <w:r>
        <w:t>Invalid Examples</w:t>
      </w:r>
    </w:p>
    <w:p>
      <w:r>
        <w:rPr>
          <w:b/>
          <w:color w:val="666666"/>
          <w:sz w:val="16"/>
        </w:rPr>
        <w:t>[http]</w:t>
      </w:r>
    </w:p>
    <w:p>
      <w:pPr>
        <w:shd w:fill="F2F2F2" w:val="clear"/>
      </w:pPr>
      <w:r>
        <w:rPr>
          <w:rFonts w:ascii="Courier New" w:hAnsi="Courier New"/>
          <w:sz w:val="17"/>
        </w:rPr>
        <w:t>/v1/organisations//invitation</w:t>
        <w:br/>
        <w:t>/v1/organisations/invitation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New slug to set for the organisation’s invitation.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"slug": "new-invite-slug"</w:t>
        <w:br/>
        <w:t>}</w:t>
      </w:r>
    </w:p>
    <w:p>
      <w:pPr>
        <w:pStyle w:val="Heading3"/>
      </w:pPr>
      <w:r>
        <w:t>Error Response (400 Client Error) — Missing slug</w:t>
      </w:r>
    </w:p>
    <w:p>
      <w:r>
        <w:rPr>
          <w:b/>
          <w:color w:val="666666"/>
          <w:sz w:val="16"/>
        </w:rPr>
        <w:t>[json]</w:t>
      </w:r>
    </w:p>
    <w:p>
      <w:pPr>
        <w:shd w:fill="F2F2F2" w:val="clear"/>
      </w:pPr>
      <w:r>
        <w:rPr>
          <w:rFonts w:ascii="Courier New" w:hAnsi="Courier New"/>
          <w:sz w:val="17"/>
        </w:rPr>
        <w:t>{</w:t>
        <w:br/>
        <w:t xml:space="preserve"> "error": "Missing slug"</w:t>
        <w:br/>
        <w:t>}</w:t>
      </w:r>
    </w:p>
    <w:p>
      <w:pPr>
        <w:pStyle w:val="Heading3"/>
      </w:pPr>
      <w:r>
        <w:t>Error Response (404 Client Error) — Unknown org</w:t>
      </w:r>
    </w:p>
    <w:p>
      <w:r>
        <w:rPr>
          <w:b/>
          <w:color w:val="666666"/>
          <w:sz w:val="16"/>
        </w:rPr>
        <w:t>[json]</w:t>
      </w:r>
    </w:p>
    <w:p>
      <w:pPr>
        <w:shd w:fill="F2F2F2" w:val="clear"/>
      </w:pPr>
      <w:r>
        <w:rPr>
          <w:rFonts w:ascii="Courier New" w:hAnsi="Courier New"/>
          <w:sz w:val="17"/>
        </w:rPr>
        <w:t>{</w:t>
        <w:br/>
        <w:t xml:space="preserve"> "error": "Unknown org"</w:t>
        <w:br/>
        <w:t>}</w:t>
      </w:r>
    </w:p>
    <w:p>
      <w:pPr>
        <w:pStyle w:val="Heading3"/>
      </w:pPr>
      <w:r>
        <w:t>Error Response (405 Client Error) — Invalid permissions</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(409 Client Error) — Org slug's already in use</w:t>
      </w:r>
    </w:p>
    <w:p>
      <w:r>
        <w:rPr>
          <w:b/>
          <w:color w:val="666666"/>
          <w:sz w:val="16"/>
        </w:rPr>
        <w:t>[json]</w:t>
      </w:r>
    </w:p>
    <w:p>
      <w:pPr>
        <w:shd w:fill="F2F2F2" w:val="clear"/>
      </w:pPr>
      <w:r>
        <w:rPr>
          <w:rFonts w:ascii="Courier New" w:hAnsi="Courier New"/>
          <w:sz w:val="17"/>
        </w:rPr>
        <w:t>{</w:t>
        <w:br/>
        <w:t xml:space="preserve"> "error": "Org slug's already in use"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invitation slug returned by the API after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'https://api.getsling.com/v1/organisations/123/invitation' \</w:t>
        <w:br/>
        <w:t xml:space="preserve"> --header 'Accept: application/json' \</w:t>
        <w:br/>
        <w:t xml:space="preserve"> --header 'Content-Type: application/json' \</w:t>
        <w:br/>
        <w:t xml:space="preserve"> --data '{</w:t>
        <w:br/>
        <w:t xml:space="preserve"> "slug": "new-invite-slug"</w:t>
        <w:br/>
        <w:t xml:space="preserve">  }'</w:t>
      </w:r>
    </w:p>
    <w:p>
      <w:pPr>
        <w:pStyle w:val="Heading3"/>
      </w:pPr>
      <w:r>
        <w:t>Example Usage</w:t>
      </w:r>
    </w:p>
    <w:p>
      <w:pPr>
        <w:pStyle w:val="Heading3"/>
      </w:pPr>
      <w:r>
        <w:t>Example 1: Update the invitation slug</w:t>
      </w:r>
    </w:p>
    <w:p>
      <w:r>
        <w:rPr>
          <w:b/>
          <w:color w:val="666666"/>
          <w:sz w:val="16"/>
        </w:rPr>
        <w:t>[bash]</w:t>
      </w:r>
    </w:p>
    <w:p>
      <w:pPr>
        <w:shd w:fill="F2F2F2" w:val="clear"/>
      </w:pPr>
      <w:r>
        <w:rPr>
          <w:rFonts w:ascii="Courier New" w:hAnsi="Courier New"/>
          <w:sz w:val="17"/>
        </w:rPr>
        <w:t>curl -i --request PUT 'https://api.getsling.com/v1/organisations/123/invitation' \</w:t>
        <w:br/>
        <w:t xml:space="preserve"> --header 'Accept: application/json' \</w:t>
        <w:br/>
        <w:t xml:space="preserve"> --header 'Content-Type: application/json' \</w:t>
        <w:br/>
        <w:t xml:space="preserve"> --data '{"slug":"acme-team"}'</w:t>
      </w:r>
    </w:p>
    <w:p>
      <w:pPr>
        <w:pStyle w:val="Heading3"/>
      </w:pPr>
      <w:r>
        <w:t>Example 2: Handle slug already in use (409)</w:t>
      </w:r>
    </w:p>
    <w:p>
      <w:r>
        <w:rPr>
          <w:b/>
          <w:color w:val="666666"/>
          <w:sz w:val="16"/>
        </w:rPr>
        <w:t>[bash]</w:t>
      </w:r>
    </w:p>
    <w:p>
      <w:pPr>
        <w:shd w:fill="F2F2F2" w:val="clear"/>
      </w:pPr>
      <w:r>
        <w:rPr>
          <w:rFonts w:ascii="Courier New" w:hAnsi="Courier New"/>
          <w:sz w:val="17"/>
        </w:rPr>
        <w:t>curl -i --request PUT 'https://api.getsling.com/v1/organisations/123/invitation' \</w:t>
        <w:br/>
        <w:t xml:space="preserve"> --header 'Accept: application/json' \</w:t>
        <w:br/>
        <w:t xml:space="preserve"> --header 'Content-Type: application/json' \</w:t>
        <w:br/>
        <w:t xml:space="preserve"> --data '{"slug":"existing-slug"}'</w:t>
      </w:r>
    </w:p>
    <w:p>
      <w:pPr>
        <w:pStyle w:val="Heading3"/>
      </w:pPr>
      <w:r>
        <w:t>Error Handling</w:t>
      </w:r>
    </w:p>
    <w:p>
      <w:pPr>
        <w:pStyle w:val="ListBullet"/>
      </w:pPr>
      <w:r>
        <w:t>400 — Missing slug in the request body.</w:t>
      </w:r>
    </w:p>
    <w:p>
      <w:pPr>
        <w:pStyle w:val="ListBullet"/>
      </w:pPr>
      <w:r>
        <w:t>404 — org_id does not match a known organisation.</w:t>
      </w:r>
    </w:p>
    <w:p>
      <w:pPr>
        <w:pStyle w:val="ListBullet"/>
      </w:pPr>
      <w:r>
        <w:t>405 — Caller lacks permission to update the organisation’s invitation slug.</w:t>
      </w:r>
    </w:p>
    <w:p>
      <w:pPr>
        <w:pStyle w:val="ListBullet"/>
      </w:pPr>
      <w:r>
        <w:t>409 — Requested slug is already in use.</w:t>
      </w:r>
    </w:p>
    <w:p>
      <w:r>
        <w:br w:type="page"/>
      </w:r>
    </w:p>
    <w:p>
      <w:pPr>
        <w:pStyle w:val="Heading2"/>
      </w:pPr>
      <w:r>
        <w:t>326. [POST] Proceed Bulk Operations on Sales List</w:t>
      </w:r>
    </w:p>
    <w:p>
      <w:r>
        <w:rPr>
          <w:b/>
        </w:rPr>
        <w:t xml:space="preserve">Endpoint: </w:t>
      </w:r>
      <w:r>
        <w:rPr>
          <w:rFonts w:ascii="Courier New" w:hAnsi="Courier New"/>
          <w:sz w:val="18"/>
        </w:rPr>
        <w:t>/sales/list/bulk</w:t>
      </w:r>
    </w:p>
    <w:p>
      <w:pPr>
        <w:pStyle w:val="Heading3"/>
      </w:pPr>
      <w:r>
        <w:t>Method</w:t>
      </w:r>
    </w:p>
    <w:p>
      <w:r>
        <w:t>POST</w:t>
      </w:r>
    </w:p>
    <w:p>
      <w:pPr>
        <w:pStyle w:val="Heading3"/>
      </w:pPr>
      <w:r>
        <w:t>URL</w:t>
      </w:r>
    </w:p>
    <w:p>
      <w:r>
        <w:t>https://api.getsling.com/v1/sales/list/bulk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Proceeds bulk operations on sales via the sales list bulk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"Sales exists and returned"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Error Handling</w:t>
      </w:r>
    </w:p>
    <w:p>
      <w:pPr>
        <w:pStyle w:val="ListBullet"/>
      </w:pPr>
      <w:r>
        <w:t>200 Success: Sales exists and returned.</w:t>
      </w:r>
    </w:p>
    <w:p>
      <w:pPr>
        <w:pStyle w:val="ListBullet"/>
      </w:pPr>
      <w:r>
        <w:t>403 Forbidden: User has no rights to access this resource.</w:t>
      </w:r>
    </w:p>
    <w:p>
      <w:pPr>
        <w:pStyle w:val="ListBullet"/>
      </w:pPr>
      <w:r>
        <w:t>422 Unprocessable Entity: Invalid parameters.</w:t>
      </w:r>
    </w:p>
    <w:p>
      <w:pPr>
        <w:pStyle w:val="Heading3"/>
      </w:pPr>
      <w:r>
        <w:t>Notes</w:t>
      </w:r>
    </w:p>
    <w:p>
      <w:pPr>
        <w:pStyle w:val="ListBullet"/>
      </w:pPr>
      <w:r>
        <w:t>The documentation provided does not specify any request body fields, query parameters, or path parameters for this endpoint.</w:t>
      </w:r>
    </w:p>
    <w:p>
      <w:r>
        <w:br w:type="page"/>
      </w:r>
    </w:p>
    <w:p>
      <w:pPr>
        <w:pStyle w:val="Heading2"/>
      </w:pPr>
      <w:r>
        <w:t>327. [POST] Deny a Shift Application for a Shift</w:t>
      </w:r>
    </w:p>
    <w:p>
      <w:r>
        <w:rPr>
          <w:b/>
        </w:rPr>
        <w:t xml:space="preserve">Endpoint: </w:t>
      </w:r>
      <w:r>
        <w:rPr>
          <w:rFonts w:ascii="Courier New" w:hAnsi="Courier New"/>
          <w:sz w:val="18"/>
        </w:rPr>
        <w:t>/v1/shifts/{{shiftId}}/applications/{{applicationId}}/deny</w:t>
      </w:r>
    </w:p>
    <w:p>
      <w:pPr>
        <w:pStyle w:val="Heading3"/>
      </w:pPr>
      <w:r>
        <w:t>Prerequisites</w:t>
      </w:r>
    </w:p>
    <w:p>
      <w:pPr>
        <w:pStyle w:val="ListBullet"/>
      </w:pPr>
      <w:r>
        <w:t>The requesting user must have permission to deny the shift application.</w:t>
      </w:r>
    </w:p>
    <w:p>
      <w:pPr>
        <w:pStyle w:val="Heading3"/>
      </w:pPr>
      <w:r>
        <w:t>Method</w:t>
      </w:r>
    </w:p>
    <w:p>
      <w:r>
        <w:t>POST</w:t>
      </w:r>
    </w:p>
    <w:p>
      <w:pPr>
        <w:pStyle w:val="Heading3"/>
      </w:pPr>
      <w:r>
        <w:t>URL</w:t>
      </w:r>
    </w:p>
    <w:p>
      <w:r>
        <w:t>https://api.getsling.com/v1/shifts/{{shift_id}}/applications/{{application_id}}/deny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Denies an application for a specific shift. If successful, the shift application is marked as denied.</w:t>
      </w:r>
    </w:p>
    <w:p>
      <w:pPr>
        <w:pStyle w:val="Heading3"/>
      </w:pPr>
      <w:r>
        <w:t>Enforcement Rules</w:t>
      </w:r>
    </w:p>
    <w:p>
      <w:pPr>
        <w:pStyle w:val="ListBullet"/>
      </w:pPr>
      <w:r>
        <w:t>The shift_id path parameter must always be present.</w:t>
      </w:r>
    </w:p>
    <w:p>
      <w:pPr>
        <w:pStyle w:val="ListBullet"/>
      </w:pPr>
      <w:r>
        <w:t>The application_id path parameter must always be present.</w:t>
      </w:r>
    </w:p>
    <w:p>
      <w:pPr>
        <w:pStyle w:val="ListBullet"/>
      </w:pPr>
      <w:r>
        <w:t>Always construct the path as /v1/shifts/{{shift_id}}/applications/{{application_id}}/deny, where both {{shift_id}} and {{application_id}} are non-empty strings.</w:t>
      </w:r>
    </w:p>
    <w:p>
      <w:pPr>
        <w:pStyle w:val="ListBullet"/>
      </w:pPr>
      <w:r>
        <w:t>Do not call the API with missing or empty path parameters (e.g., avoid /v1/shifts//applications//deny).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/v1/shifts/123/applications/456/deny</w:t>
        <w:br/>
        <w:t>/v1/shifts/shift_abc/applications/app_789/deny</w:t>
      </w:r>
    </w:p>
    <w:p>
      <w:pPr>
        <w:pStyle w:val="Heading3"/>
      </w:pPr>
      <w:r>
        <w:t>Invalid Examples</w:t>
      </w:r>
    </w:p>
    <w:p>
      <w:r>
        <w:rPr>
          <w:b/>
          <w:color w:val="666666"/>
          <w:sz w:val="16"/>
        </w:rPr>
        <w:t>[http]</w:t>
      </w:r>
    </w:p>
    <w:p>
      <w:pPr>
        <w:shd w:fill="F2F2F2" w:val="clear"/>
      </w:pPr>
      <w:r>
        <w:rPr>
          <w:rFonts w:ascii="Courier New" w:hAnsi="Courier New"/>
          <w:sz w:val="17"/>
        </w:rPr>
        <w:t>/v1/shifts//applications/456/deny</w:t>
        <w:br/>
        <w:t>/v1/shifts/123/applications//deny</w:t>
        <w:br/>
        <w:t>/v1/shifts/123/applications/456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(Send in URL path)</w:t>
            </w:r>
          </w:p>
        </w:tc>
      </w:tr>
      <w:tr>
        <w:tc>
          <w:tcPr>
            <w:tcW w:type="dxa" w:w="2880"/>
          </w:tcPr>
          <w:p>
            <w:r>
              <w:t>application_id</w:t>
            </w:r>
          </w:p>
        </w:tc>
        <w:tc>
          <w:tcPr>
            <w:tcW w:type="dxa" w:w="2880"/>
          </w:tcPr>
          <w:p>
            <w:r>
              <w:t>any</w:t>
            </w:r>
          </w:p>
        </w:tc>
        <w:tc>
          <w:tcPr>
            <w:tcW w:type="dxa" w:w="2880"/>
          </w:tcPr>
          <w:p>
            <w:r>
              <w:t>The identifier of the application. (Send in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application was denied"</w:t>
        <w:br/>
        <w:t>}</w:t>
      </w:r>
    </w:p>
    <w:p>
      <w:pPr>
        <w:pStyle w:val="Heading3"/>
      </w:pPr>
      <w:r>
        <w:t>Error Response (400 Client Error)</w:t>
      </w:r>
    </w:p>
    <w:p>
      <w:r>
        <w:rPr>
          <w:b/>
        </w:rPr>
        <w:t>Note: The shift is cancelled.</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rPr>
        <w:t>Note: The application is unknown.</w:t>
      </w:r>
    </w:p>
    <w:p>
      <w:r>
        <w:rPr>
          <w:b/>
          <w:color w:val="666666"/>
          <w:sz w:val="16"/>
        </w:rPr>
        <w:t>[json]</w:t>
      </w:r>
    </w:p>
    <w:p>
      <w:pPr>
        <w:shd w:fill="F2F2F2" w:val="clear"/>
      </w:pPr>
      <w:r>
        <w:rPr>
          <w:rFonts w:ascii="Courier New" w:hAnsi="Courier New"/>
          <w:sz w:val="17"/>
        </w:rPr>
        <w:t>{</w:t>
        <w:br/>
        <w:t xml:space="preserve"> "message": "The application is unknown"</w:t>
        <w:br/>
        <w:t>}</w:t>
      </w:r>
    </w:p>
    <w:p>
      <w:pPr>
        <w:pStyle w:val="Heading3"/>
      </w:pPr>
      <w:r>
        <w:t>Error Response (405 Client Error)</w:t>
      </w:r>
    </w:p>
    <w:p>
      <w:r>
        <w:rPr>
          <w:b/>
        </w:rPr>
        <w:t>Note: The requesting user does not have permission to deny the shift application.</w:t>
      </w:r>
    </w:p>
    <w:p>
      <w:r>
        <w:rPr>
          <w:b/>
          <w:color w:val="666666"/>
          <w:sz w:val="16"/>
        </w:rPr>
        <w:t>[json]</w:t>
      </w:r>
    </w:p>
    <w:p>
      <w:pPr>
        <w:shd w:fill="F2F2F2" w:val="clear"/>
      </w:pPr>
      <w:r>
        <w:rPr>
          <w:rFonts w:ascii="Courier New" w:hAnsi="Courier New"/>
          <w:sz w:val="17"/>
        </w:rPr>
        <w:t>{</w:t>
        <w:br/>
        <w:t xml:space="preserve"> "message": "The requesting user does not have permission to deny the shift application"</w:t>
        <w:br/>
        <w:t>}</w:t>
      </w:r>
    </w:p>
    <w:p>
      <w:pPr>
        <w:pStyle w:val="Heading3"/>
      </w:pPr>
      <w:r>
        <w:t>Error Response (409 Client Error)</w:t>
      </w:r>
    </w:p>
    <w:p>
      <w:r>
        <w:rPr>
          <w:b/>
        </w:rPr>
        <w:t>Note: The shift application cannot be denied in its current state.</w:t>
      </w:r>
    </w:p>
    <w:p>
      <w:r>
        <w:rPr>
          <w:b/>
          <w:color w:val="666666"/>
          <w:sz w:val="16"/>
        </w:rPr>
        <w:t>[json]</w:t>
      </w:r>
    </w:p>
    <w:p>
      <w:pPr>
        <w:shd w:fill="F2F2F2" w:val="clear"/>
      </w:pPr>
      <w:r>
        <w:rPr>
          <w:rFonts w:ascii="Courier New" w:hAnsi="Courier New"/>
          <w:sz w:val="17"/>
        </w:rPr>
        <w:t>{</w:t>
        <w:br/>
        <w:t xml:space="preserve"> "message": "The shift application cannot be denied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'https://api.getsling.com/v1/shifts/123/applications/456/deny' \</w:t>
        <w:br/>
        <w:t xml:space="preserve"> --header 'Accept: application/json' \</w:t>
        <w:br/>
        <w:t xml:space="preserve"> --header 'Content-Type: application/json'</w:t>
      </w:r>
    </w:p>
    <w:p>
      <w:pPr>
        <w:pStyle w:val="Heading3"/>
      </w:pPr>
      <w:r>
        <w:t>Behavior</w:t>
      </w:r>
    </w:p>
    <w:p>
      <w:pPr>
        <w:pStyle w:val="ListBullet"/>
      </w:pPr>
      <w:r>
        <w:t>Validates that shift_id and application_id identify an existing shift and application.</w:t>
      </w:r>
    </w:p>
    <w:p>
      <w:pPr>
        <w:pStyle w:val="ListBullet"/>
      </w:pPr>
      <w:r>
        <w:t>Checks whether the requesting user has permission to deny the application.</w:t>
      </w:r>
    </w:p>
    <w:p>
      <w:pPr>
        <w:pStyle w:val="ListBullet"/>
      </w:pPr>
      <w:r>
        <w:t>Validates the shift/application state (e.g., not cancelled; application in a deniable state).</w:t>
      </w:r>
    </w:p>
    <w:p>
      <w:pPr>
        <w:pStyle w:val="ListBullet"/>
      </w:pPr>
      <w:r>
        <w:t>Denies the shift application and returns a 201 response.</w:t>
      </w:r>
    </w:p>
    <w:p>
      <w:pPr>
        <w:pStyle w:val="Heading3"/>
      </w:pPr>
      <w:r>
        <w:t>Error Handling</w:t>
      </w:r>
    </w:p>
    <w:p>
      <w:pPr>
        <w:pStyle w:val="ListBullet"/>
      </w:pPr>
      <w:r>
        <w:t>400: The shift is cancelled.</w:t>
      </w:r>
    </w:p>
    <w:p>
      <w:pPr>
        <w:pStyle w:val="ListBullet"/>
      </w:pPr>
      <w:r>
        <w:t>404: The application is unknown.</w:t>
      </w:r>
    </w:p>
    <w:p>
      <w:pPr>
        <w:pStyle w:val="ListBullet"/>
      </w:pPr>
      <w:r>
        <w:t>405: The requesting user does not have permission to deny the shift application.</w:t>
      </w:r>
    </w:p>
    <w:p>
      <w:pPr>
        <w:pStyle w:val="ListBullet"/>
      </w:pPr>
      <w:r>
        <w:t>409: The shift application cannot be denied in its current state.</w:t>
      </w:r>
    </w:p>
    <w:p>
      <w:pPr>
        <w:pStyle w:val="Heading3"/>
      </w:pPr>
      <w:r>
        <w:t>Notes</w:t>
      </w:r>
    </w:p>
    <w:p>
      <w:pPr>
        <w:pStyle w:val="ListBullet"/>
      </w:pPr>
      <w:r>
        <w:t>No query parameters or request body fields were documented for this endpoint.</w:t>
      </w:r>
    </w:p>
    <w:p>
      <w:pPr>
        <w:pStyle w:val="Heading3"/>
      </w:pPr>
      <w:r>
        <w:t>Related shiftApplications actions</w:t>
      </w:r>
    </w:p>
    <w:p>
      <w:pPr>
        <w:pStyle w:val="ListBullet"/>
      </w:pPr>
      <w:r>
        <w:t>[GET] Check Shift Application Scheduling Conflicts — /shifts/{{shiftId}}/applications/check-conflicts</w:t>
      </w:r>
    </w:p>
    <w:p>
      <w:pPr>
        <w:pStyle w:val="ListBullet"/>
      </w:pPr>
      <w:r>
        <w:t>[POST] Apply for a Shift Offer (Submit Shift Application) — /shifts/{{shiftId}}/applications</w:t>
      </w:r>
    </w:p>
    <w:p>
      <w:pPr>
        <w:pStyle w:val="ListBullet"/>
      </w:pPr>
      <w:r>
        <w:t>[POST] Approve a Shift Application — /v1/shifts/{{shiftId}}/applications/{{applicationId}}/approve</w:t>
      </w:r>
    </w:p>
    <w:p>
      <w:pPr>
        <w:pStyle w:val="ListBullet"/>
      </w:pPr>
      <w:r>
        <w:t>[POST] Approve a Shift’s Applications in Bulk — /v1/shifts/{{shiftId}}/applications/approve</w:t>
      </w:r>
    </w:p>
    <w:p>
      <w:pPr>
        <w:pStyle w:val="ListBullet"/>
      </w:pPr>
      <w:r>
        <w:t>[POST] Deny Shift Applications in Bulk for a Shift — /shifts/{{shiftId}}/applications/deny</w:t>
      </w:r>
    </w:p>
    <w:p>
      <w:pPr>
        <w:pStyle w:val="ListBullet"/>
      </w:pPr>
      <w:r>
        <w:t>[POST] Retract a Shift Application — /v1/shifts/{{shiftId}}/applications/{{applicationId}}/retract</w:t>
      </w:r>
    </w:p>
    <w:p>
      <w:r>
        <w:br w:type="page"/>
      </w:r>
    </w:p>
    <w:p>
      <w:pPr>
        <w:pStyle w:val="Heading2"/>
      </w:pPr>
      <w:r>
        <w:t>328. [GET] Get a No-Shows Report for Users</w:t>
      </w:r>
    </w:p>
    <w:p>
      <w:r>
        <w:rPr>
          <w:b/>
        </w:rPr>
        <w:t xml:space="preserve">Endpoint: </w:t>
      </w:r>
      <w:r>
        <w:rPr>
          <w:rFonts w:ascii="Courier New" w:hAnsi="Courier New"/>
          <w:sz w:val="18"/>
        </w:rPr>
        <w:t>/reports/noshows</w:t>
      </w:r>
    </w:p>
    <w:p>
      <w:pPr>
        <w:pStyle w:val="Heading3"/>
      </w:pPr>
      <w:r>
        <w:t>Prerequisites</w:t>
      </w:r>
    </w:p>
    <w:p>
      <w:pPr>
        <w:pStyle w:val="ListBullet"/>
      </w:pPr>
      <w:r>
        <w:t>Must have permission to access reports (endpoint returns 405 for invalid permissions)</w:t>
      </w:r>
    </w:p>
    <w:p>
      <w:pPr>
        <w:pStyle w:val="Heading3"/>
      </w:pPr>
      <w:r>
        <w:t>Method</w:t>
      </w:r>
    </w:p>
    <w:p>
      <w:r>
        <w:t>GET</w:t>
      </w:r>
    </w:p>
    <w:p>
      <w:pPr>
        <w:pStyle w:val="Heading3"/>
      </w:pPr>
      <w:r>
        <w:t>URL</w:t>
      </w:r>
    </w:p>
    <w:p>
      <w:r>
        <w:t>https://api.getsling.com/v1/reports/noshows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report of users’ no-shows within a specified date range. The report aggregates scheduled vs actual (clocked-in) shifts/minutes and counts no-shows.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/v1/reports/noshows?dates=2026-03-01T00:00:00Z/2026-03-08T00:00:00Z</w:t>
      </w:r>
    </w:p>
    <w:p>
      <w:pPr>
        <w:pStyle w:val="Heading3"/>
      </w:pPr>
      <w:r>
        <w:t>Invalid Examples</w:t>
      </w:r>
    </w:p>
    <w:p>
      <w:r>
        <w:rPr>
          <w:b/>
          <w:color w:val="666666"/>
          <w:sz w:val="16"/>
        </w:rPr>
        <w:t>[http]</w:t>
      </w:r>
    </w:p>
    <w:p>
      <w:pPr>
        <w:shd w:fill="F2F2F2" w:val="clear"/>
      </w:pPr>
      <w:r>
        <w:rPr>
          <w:rFonts w:ascii="Courier New" w:hAnsi="Courier New"/>
          <w:sz w:val="17"/>
        </w:rPr>
        <w:t>/v1/reports/noshows</w:t>
      </w:r>
    </w:p>
    <w:p>
      <w:r>
        <w:t>(Invalid because dates is required to define the report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interval defining the date range. See: http://en.wikipedia.org/wiki/ISO_8601#Time_intervals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"12345/10/7": {</w:t>
        <w:br/>
        <w:t xml:space="preserve"> "scheduled": 5,</w:t>
        <w:br/>
        <w:t xml:space="preserve"> "scheduledMinutes": 300,</w:t>
        <w:br/>
        <w:t xml:space="preserve"> "actual": 4,</w:t>
        <w:br/>
        <w:t xml:space="preserve"> "actualMinutes": 240,</w:t>
        <w:br/>
        <w:t xml:space="preserve"> "noShow": 1</w:t>
        <w:br/>
        <w:t xml:space="preserve"> },</w:t>
        <w:br/>
        <w:t xml:space="preserve"> "67890/10/7": {</w:t>
        <w:br/>
        <w:t xml:space="preserve"> "scheduled": 2,</w:t>
        <w:br/>
        <w:t xml:space="preserve"> "scheduledMinutes": 120,</w:t>
        <w:br/>
        <w:t xml:space="preserve"> "actual": 2,</w:t>
        <w:br/>
        <w:t xml:space="preserve"> "actualMinutes": 120,</w:t>
        <w:br/>
        <w:t xml:space="preserve"> "noShow": 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"Invalid request data"</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&lt;key&gt;</w:t>
            </w:r>
          </w:p>
        </w:tc>
        <w:tc>
          <w:tcPr>
            <w:tcW w:type="dxa" w:w="2880"/>
          </w:tcPr>
          <w:p>
            <w:r>
              <w:t>object</w:t>
            </w:r>
          </w:p>
        </w:tc>
        <w:tc>
          <w:tcPr>
            <w:tcW w:type="dxa" w:w="2880"/>
          </w:tcPr>
          <w:p>
            <w:r>
              <w:t>A dynamic key in the format user_id/location_id/position_id, mapping to aggregated metrics for that user at that location/position.</w:t>
            </w:r>
          </w:p>
        </w:tc>
      </w:tr>
      <w:tr>
        <w:tc>
          <w:tcPr>
            <w:tcW w:type="dxa" w:w="2880"/>
          </w:tcPr>
          <w:p>
            <w:r>
              <w:t>&lt;key&gt;.scheduled</w:t>
            </w:r>
          </w:p>
        </w:tc>
        <w:tc>
          <w:tcPr>
            <w:tcW w:type="dxa" w:w="2880"/>
          </w:tcPr>
          <w:p>
            <w:r>
              <w:t>number</w:t>
            </w:r>
          </w:p>
        </w:tc>
        <w:tc>
          <w:tcPr>
            <w:tcW w:type="dxa" w:w="2880"/>
          </w:tcPr>
          <w:p>
            <w:r>
              <w:t>Number of scheduled shifts.</w:t>
            </w:r>
          </w:p>
        </w:tc>
      </w:tr>
      <w:tr>
        <w:tc>
          <w:tcPr>
            <w:tcW w:type="dxa" w:w="2880"/>
          </w:tcPr>
          <w:p>
            <w:r>
              <w:t>&lt;key&gt;.scheduledMinutes</w:t>
            </w:r>
          </w:p>
        </w:tc>
        <w:tc>
          <w:tcPr>
            <w:tcW w:type="dxa" w:w="2880"/>
          </w:tcPr>
          <w:p>
            <w:r>
              <w:t>number</w:t>
            </w:r>
          </w:p>
        </w:tc>
        <w:tc>
          <w:tcPr>
            <w:tcW w:type="dxa" w:w="2880"/>
          </w:tcPr>
          <w:p>
            <w:r>
              <w:t>Number of scheduled minutes.</w:t>
            </w:r>
          </w:p>
        </w:tc>
      </w:tr>
      <w:tr>
        <w:tc>
          <w:tcPr>
            <w:tcW w:type="dxa" w:w="2880"/>
          </w:tcPr>
          <w:p>
            <w:r>
              <w:t>&lt;key&gt;.actual</w:t>
            </w:r>
          </w:p>
        </w:tc>
        <w:tc>
          <w:tcPr>
            <w:tcW w:type="dxa" w:w="2880"/>
          </w:tcPr>
          <w:p>
            <w:r>
              <w:t>number</w:t>
            </w:r>
          </w:p>
        </w:tc>
        <w:tc>
          <w:tcPr>
            <w:tcW w:type="dxa" w:w="2880"/>
          </w:tcPr>
          <w:p>
            <w:r>
              <w:t>Number of actual shifts (clocked into).</w:t>
            </w:r>
          </w:p>
        </w:tc>
      </w:tr>
      <w:tr>
        <w:tc>
          <w:tcPr>
            <w:tcW w:type="dxa" w:w="2880"/>
          </w:tcPr>
          <w:p>
            <w:r>
              <w:t>&lt;key&gt;.actualMinutes</w:t>
            </w:r>
          </w:p>
        </w:tc>
        <w:tc>
          <w:tcPr>
            <w:tcW w:type="dxa" w:w="2880"/>
          </w:tcPr>
          <w:p>
            <w:r>
              <w:t>number</w:t>
            </w:r>
          </w:p>
        </w:tc>
        <w:tc>
          <w:tcPr>
            <w:tcW w:type="dxa" w:w="2880"/>
          </w:tcPr>
          <w:p>
            <w:r>
              <w:t>Number of actual clocked minutes.</w:t>
            </w:r>
          </w:p>
        </w:tc>
      </w:tr>
      <w:tr>
        <w:tc>
          <w:tcPr>
            <w:tcW w:type="dxa" w:w="2880"/>
          </w:tcPr>
          <w:p>
            <w:r>
              <w:t>&lt;key&gt;.noShow</w:t>
            </w:r>
          </w:p>
        </w:tc>
        <w:tc>
          <w:tcPr>
            <w:tcW w:type="dxa" w:w="2880"/>
          </w:tcPr>
          <w:p>
            <w:r>
              <w:t>number</w:t>
            </w:r>
          </w:p>
        </w:tc>
        <w:tc>
          <w:tcPr>
            <w:tcW w:type="dxa" w:w="2880"/>
          </w:tcPr>
          <w:p>
            <w:r>
              <w:t>Number of no-shows.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'https://api.getsling.com/v1/reports/noshows?dates=2026-03-01T00:00:00Z/2026-03-08T00:00:00Z' \</w:t>
        <w:br/>
        <w:t xml:space="preserve"> --header 'Accept: application/json'</w:t>
      </w:r>
    </w:p>
    <w:p>
      <w:pPr>
        <w:pStyle w:val="Heading3"/>
      </w:pPr>
      <w:r>
        <w:t>Example Usage</w:t>
      </w:r>
    </w:p>
    <w:p>
      <w:pPr>
        <w:pStyle w:val="Heading3"/>
      </w:pPr>
      <w:r>
        <w:t>Example 1: Weekly No-Shows Report</w:t>
      </w:r>
    </w:p>
    <w:p>
      <w:r>
        <w:rPr>
          <w:b/>
          <w:color w:val="666666"/>
          <w:sz w:val="16"/>
        </w:rPr>
        <w:t>[bash]</w:t>
      </w:r>
    </w:p>
    <w:p>
      <w:pPr>
        <w:shd w:fill="F2F2F2" w:val="clear"/>
      </w:pPr>
      <w:r>
        <w:rPr>
          <w:rFonts w:ascii="Courier New" w:hAnsi="Courier New"/>
          <w:sz w:val="17"/>
        </w:rPr>
        <w:t>curl --location \</w:t>
        <w:br/>
        <w:t xml:space="preserve"> 'https://api.getsling.com/v1/reports/noshows?dates=2026-03-01T00:00:00Z/2026-03-08T00:00:00Z' \</w:t>
        <w:br/>
        <w:t xml:space="preserve"> -H 'Accept: application/json'</w:t>
      </w:r>
    </w:p>
    <w:p>
      <w:pPr>
        <w:pStyle w:val="Heading3"/>
      </w:pPr>
      <w:r>
        <w:t>Example 2: Single-Day Interval (Start/End)</w:t>
      </w:r>
    </w:p>
    <w:p>
      <w:r>
        <w:rPr>
          <w:b/>
          <w:color w:val="666666"/>
          <w:sz w:val="16"/>
        </w:rPr>
        <w:t>[bash]</w:t>
      </w:r>
    </w:p>
    <w:p>
      <w:pPr>
        <w:shd w:fill="F2F2F2" w:val="clear"/>
      </w:pPr>
      <w:r>
        <w:rPr>
          <w:rFonts w:ascii="Courier New" w:hAnsi="Courier New"/>
          <w:sz w:val="17"/>
        </w:rPr>
        <w:t>curl --location \</w:t>
        <w:br/>
        <w:t xml:space="preserve"> 'https://api.getsling.com/v1/reports/noshows?dates=2026-03-10T00:00:00Z/2026-03-11T00:00:00Z' \</w:t>
        <w:br/>
        <w:t xml:space="preserve"> -H 'Accept: application/json'</w:t>
      </w:r>
    </w:p>
    <w:p>
      <w:pPr>
        <w:pStyle w:val="Heading3"/>
      </w:pPr>
      <w:r>
        <w:t>Notes</w:t>
      </w:r>
    </w:p>
    <w:p>
      <w:pPr>
        <w:pStyle w:val="ListBullet"/>
      </w:pPr>
      <w:r>
        <w:t>The response object keys are composite identifiers: user_id/location_id/position_id.</w:t>
      </w:r>
    </w:p>
    <w:p>
      <w:pPr>
        <w:pStyle w:val="ListBullet"/>
      </w:pPr>
      <w:r>
        <w:t>The documentation defines dates as type any, but it must be formatted as an ISO 8601 time interval.</w:t>
      </w:r>
    </w:p>
    <w:p>
      <w:pPr>
        <w:pStyle w:val="Heading3"/>
      </w:pPr>
      <w:r>
        <w:t>Related reports actions</w:t>
      </w:r>
    </w:p>
    <w:p>
      <w:pPr>
        <w:pStyle w:val="ListBullet"/>
      </w:pPr>
      <w:r>
        <w:t>[GET] Retrieve Timesheet Report — /reports/timesheets</w:t>
      </w:r>
    </w:p>
    <w:p>
      <w:pPr>
        <w:pStyle w:val="ListBullet"/>
      </w:pPr>
      <w:r>
        <w:t>[GET] Retrieve Payroll Report — /reports/payroll</w:t>
      </w:r>
    </w:p>
    <w:p>
      <w:pPr>
        <w:pStyle w:val="ListBullet"/>
      </w:pPr>
      <w:r>
        <w:t>[GET] Retrieve an Icelandic Payroll Report — /reports/payroll/iceland</w:t>
      </w:r>
    </w:p>
    <w:p>
      <w:pPr>
        <w:pStyle w:val="ListBullet"/>
      </w:pPr>
      <w:r>
        <w:t>[GET] Report Sales and Wages for a Date Range — /reports/sales</w:t>
      </w:r>
    </w:p>
    <w:p>
      <w:pPr>
        <w:pStyle w:val="ListBullet"/>
      </w:pPr>
      <w:r>
        <w:t>[GET] Retrieve Shift Feedback Report — /reports/shift-feedback</w:t>
      </w:r>
    </w:p>
    <w:p>
      <w:pPr>
        <w:pStyle w:val="ListBullet"/>
      </w:pPr>
      <w:r>
        <w:t>[GET] Retrieve Roster Report — /reports/roster</w:t>
      </w:r>
    </w:p>
    <w:p>
      <w:r>
        <w:br w:type="page"/>
      </w:r>
    </w:p>
    <w:p>
      <w:pPr>
        <w:pStyle w:val="Heading2"/>
      </w:pPr>
      <w:r>
        <w:t>329. [GET] List an Organization's Sales</w:t>
      </w:r>
    </w:p>
    <w:p>
      <w:r>
        <w:rPr>
          <w:b/>
        </w:rPr>
        <w:t xml:space="preserve">Endpoint: </w:t>
      </w:r>
      <w:r>
        <w:rPr>
          <w:rFonts w:ascii="Courier New" w:hAnsi="Courier New"/>
          <w:sz w:val="18"/>
        </w:rPr>
        <w:t>/sales/list</w:t>
      </w:r>
    </w:p>
    <w:p>
      <w:pPr>
        <w:pStyle w:val="Heading3"/>
      </w:pPr>
      <w:r>
        <w:t>Method</w:t>
      </w:r>
    </w:p>
    <w:p>
      <w:r>
        <w:t>GET</w:t>
      </w:r>
    </w:p>
    <w:p>
      <w:pPr>
        <w:pStyle w:val="Heading3"/>
      </w:pPr>
      <w:r>
        <w:t>URL</w:t>
      </w:r>
    </w:p>
    <w:p>
      <w:r>
        <w:t>https://api.getsling.com/v1/sales/list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sales for an organization.</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time interval (see http://en.wikipedia.org/wiki/ISO_8601#Time_intervals).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"Sales exists and returned"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'https://api.getsling.com/v1/sales/list?dates=2024-01-01T00:00:00Z/2024-01-31T23:59:59Z' \</w:t>
        <w:br/>
        <w:t xml:space="preserve"> --header 'Accept: application/json'</w:t>
      </w:r>
    </w:p>
    <w:p>
      <w:pPr>
        <w:pStyle w:val="Heading3"/>
      </w:pPr>
      <w:r>
        <w:t>Error Handling</w:t>
      </w:r>
    </w:p>
    <w:p>
      <w:pPr>
        <w:pStyle w:val="ListBullet"/>
      </w:pPr>
      <w:r>
        <w:t>403 Forbidden: User does not have rights to access this resource.</w:t>
      </w:r>
    </w:p>
    <w:p>
      <w:pPr>
        <w:pStyle w:val="ListBullet"/>
      </w:pPr>
      <w:r>
        <w:t>422 Unprocessable Entity: One or more parameters are invalid (e.g., malformed dates ISO 8601 interval).</w:t>
      </w:r>
    </w:p>
    <w:p>
      <w:pPr>
        <w:pStyle w:val="Heading3"/>
      </w:pPr>
      <w:r>
        <w:t>Related sales actions</w:t>
      </w:r>
    </w:p>
    <w:p>
      <w:pPr>
        <w:pStyle w:val="ListBullet"/>
      </w:pPr>
      <w:r>
        <w:t>[DELETE] Delete a Sale — /sales/{{salesId}}</w:t>
      </w:r>
    </w:p>
    <w:p>
      <w:pPr>
        <w:pStyle w:val="ListBullet"/>
      </w:pPr>
      <w:r>
        <w:t>[POST] Create a Sales Object in a List — /sales/list</w:t>
      </w:r>
    </w:p>
    <w:p>
      <w:pPr>
        <w:pStyle w:val="ListBullet"/>
      </w:pPr>
      <w:r>
        <w:t>[POST] Import a Location’s Sales List — /sales/list/import</w:t>
      </w:r>
    </w:p>
    <w:p>
      <w:pPr>
        <w:pStyle w:val="ListBullet"/>
      </w:pPr>
      <w:r>
        <w:t>[GET] Get a Sale's Details — /v1/sales/{{salesId}}</w:t>
      </w:r>
    </w:p>
    <w:p>
      <w:pPr>
        <w:pStyle w:val="ListBullet"/>
      </w:pPr>
      <w:r>
        <w:t>[GET] List Sales for a Location — /sales/list/{{locationId}}</w:t>
      </w:r>
    </w:p>
    <w:p>
      <w:pPr>
        <w:pStyle w:val="ListBullet"/>
      </w:pPr>
      <w:r>
        <w:t>[PUT] Update a Sale — /sales/{{salesId}}</w:t>
      </w:r>
    </w:p>
    <w:p>
      <w:r>
        <w:br w:type="page"/>
      </w:r>
    </w:p>
    <w:p>
      <w:pPr>
        <w:pStyle w:val="Heading2"/>
      </w:pPr>
      <w:r>
        <w:t>330. [POST] OAuth2 Authorization (Issue Authorization Code)</w:t>
      </w:r>
    </w:p>
    <w:p>
      <w:r>
        <w:rPr>
          <w:b/>
        </w:rPr>
        <w:t xml:space="preserve">Endpoint: </w:t>
      </w:r>
      <w:r>
        <w:rPr>
          <w:rFonts w:ascii="Courier New" w:hAnsi="Courier New"/>
          <w:sz w:val="18"/>
        </w:rPr>
        <w:t>/oauth2/authorize</w:t>
      </w:r>
    </w:p>
    <w:p>
      <w:pPr>
        <w:pStyle w:val="Heading3"/>
      </w:pPr>
      <w:r>
        <w:t>Prerequisites</w:t>
      </w:r>
    </w:p>
    <w:p>
      <w:pPr>
        <w:pStyle w:val="ListBullet"/>
      </w:pPr>
      <w:r>
        <w:t>Your OAuth2 client must be configured with a valid client_id and allowed redirect_uri(s).</w:t>
      </w:r>
    </w:p>
    <w:p>
      <w:pPr>
        <w:pStyle w:val="Heading3"/>
      </w:pPr>
      <w:r>
        <w:t>Method</w:t>
      </w:r>
    </w:p>
    <w:p>
      <w:r>
        <w:t>POST</w:t>
      </w:r>
    </w:p>
    <w:p>
      <w:pPr>
        <w:pStyle w:val="Heading3"/>
      </w:pPr>
      <w:r>
        <w:t>URL</w:t>
      </w:r>
    </w:p>
    <w:p>
      <w:r>
        <w:t>https://api.getsling.com/v1/oauth2/authorize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OAuth2 authorization parameters and issues an authorization code. On success, the endpoint responds with a 302 redirect and a Location header pointing to the provided redirect_uri with a code included as a query parameter.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returns a 302 redirect on success; clients should read the Location response header to obtain the redirect target (which contains the authorization code as a query parameter).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OAuth2 client id.</w:t>
            </w:r>
          </w:p>
        </w:tc>
      </w:tr>
      <w:tr>
        <w:tc>
          <w:tcPr>
            <w:tcW w:type="dxa" w:w="2880"/>
          </w:tcPr>
          <w:p>
            <w:r>
              <w:t>redirect_uri</w:t>
            </w:r>
          </w:p>
        </w:tc>
        <w:tc>
          <w:tcPr>
            <w:tcW w:type="dxa" w:w="2880"/>
          </w:tcPr>
          <w:p>
            <w:r>
              <w:t>string</w:t>
            </w:r>
          </w:p>
        </w:tc>
        <w:tc>
          <w:tcPr>
            <w:tcW w:type="dxa" w:w="2880"/>
          </w:tcPr>
          <w:p>
            <w:r>
              <w:t>OAuth2 redirect URI.</w:t>
            </w:r>
          </w:p>
        </w:tc>
      </w:tr>
      <w:tr>
        <w:tc>
          <w:tcPr>
            <w:tcW w:type="dxa" w:w="2880"/>
          </w:tcPr>
          <w:p>
            <w:r>
              <w:t>response_type</w:t>
            </w:r>
          </w:p>
        </w:tc>
        <w:tc>
          <w:tcPr>
            <w:tcW w:type="dxa" w:w="2880"/>
          </w:tcPr>
          <w:p>
            <w:r>
              <w:t>string</w:t>
            </w:r>
          </w:p>
        </w:tc>
        <w:tc>
          <w:tcPr>
            <w:tcW w:type="dxa" w:w="2880"/>
          </w:tcPr>
          <w:p>
            <w:r>
              <w:t>OAuth2 response type. Allowed value: code.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w:t>
            </w:r>
          </w:p>
        </w:tc>
        <w:tc>
          <w:tcPr>
            <w:tcW w:type="dxa" w:w="2880"/>
          </w:tcPr>
          <w:p>
            <w:r>
              <w:t>string[]</w:t>
            </w:r>
          </w:p>
        </w:tc>
        <w:tc>
          <w:tcPr>
            <w:tcW w:type="dxa" w:w="2880"/>
          </w:tcPr>
          <w:p>
            <w:r>
              <w:t>OAuth2 scope.</w:t>
            </w:r>
          </w:p>
        </w:tc>
      </w:tr>
      <w:tr>
        <w:tc>
          <w:tcPr>
            <w:tcW w:type="dxa" w:w="2880"/>
          </w:tcPr>
          <w:p>
            <w:r>
              <w:t>state</w:t>
            </w:r>
          </w:p>
        </w:tc>
        <w:tc>
          <w:tcPr>
            <w:tcW w:type="dxa" w:w="2880"/>
          </w:tcPr>
          <w:p>
            <w:r>
              <w:t>string</w:t>
            </w:r>
          </w:p>
        </w:tc>
        <w:tc>
          <w:tcPr>
            <w:tcW w:type="dxa" w:w="2880"/>
          </w:tcPr>
          <w:p>
            <w:r>
              <w:t>Ephemeral state token.</w:t>
            </w:r>
          </w:p>
        </w:tc>
      </w:tr>
    </w:tbl>
    <w:p/>
    <w:p>
      <w:pPr>
        <w:pStyle w:val="Heading3"/>
      </w:pPr>
      <w:r>
        <w:t>Response</w:t>
      </w:r>
    </w:p>
    <w:p>
      <w:pPr>
        <w:pStyle w:val="Heading3"/>
      </w:pPr>
      <w:r>
        <w:t>Success Response (302 Found)</w:t>
      </w:r>
    </w:p>
    <w:p>
      <w:pPr>
        <w:pStyle w:val="ListBullet"/>
      </w:pPr>
      <w:r>
        <w:t>Behavior: Authorization code was successfully issued.</w:t>
      </w:r>
    </w:p>
    <w:p>
      <w:pPr>
        <w:pStyle w:val="ListBullet"/>
      </w:pPr>
      <w:r>
        <w:t>Headers: Includes a Location header that redirects the browser/client to redirect_uri with code passed as a query parameter.</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t>Responses are described as a 302 redirect with a Location header on success; no response body fields were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'https://api.getsling.com/v1/oauth2/authorize' \</w:t>
        <w:br/>
        <w:t xml:space="preserve"> --header 'Accept: application/json' \</w:t>
        <w:br/>
        <w:t xml:space="preserve"> --header 'Content-Type: application/json' \</w:t>
        <w:br/>
        <w:t xml:space="preserve"> --data '{</w:t>
        <w:br/>
        <w:t xml:space="preserve"> "client_id": "your_oauth_client_id",</w:t>
        <w:br/>
        <w:t xml:space="preserve"> "redirect_uri": "https://yourapp.example.com/oauth/callback",</w:t>
        <w:br/>
        <w:t xml:space="preserve"> "response_type": "code",</w:t>
        <w:br/>
        <w:t xml:space="preserve"> "scope": ["read", "write"],</w:t>
        <w:br/>
        <w:t xml:space="preserve"> "state": "random_state_token_123"</w:t>
        <w:br/>
        <w:t xml:space="preserve">  }'</w:t>
      </w:r>
    </w:p>
    <w:p>
      <w:pPr>
        <w:pStyle w:val="Heading3"/>
      </w:pPr>
      <w:r>
        <w:t>Example Usage</w:t>
      </w:r>
    </w:p>
    <w:p>
      <w:pPr>
        <w:pStyle w:val="Heading3"/>
      </w:pPr>
      <w:r>
        <w:t>Example 1: Minimal authorization request (code flow)</w:t>
      </w:r>
    </w:p>
    <w:p>
      <w:r>
        <w:rPr>
          <w:b/>
          <w:color w:val="666666"/>
          <w:sz w:val="16"/>
        </w:rPr>
        <w:t>[bash]</w:t>
      </w:r>
    </w:p>
    <w:p>
      <w:pPr>
        <w:shd w:fill="F2F2F2" w:val="clear"/>
      </w:pPr>
      <w:r>
        <w:rPr>
          <w:rFonts w:ascii="Courier New" w:hAnsi="Courier New"/>
          <w:sz w:val="17"/>
        </w:rPr>
        <w:t>curl -i --request POST 'https://api.getsling.com/v1/oauth2/authorize' \</w:t>
        <w:br/>
        <w:t xml:space="preserve"> --header 'Accept: application/json' \</w:t>
        <w:br/>
        <w:t xml:space="preserve"> --header 'Content-Type: application/json' \</w:t>
        <w:br/>
        <w:t xml:space="preserve"> --data '{</w:t>
        <w:br/>
        <w:t xml:space="preserve"> "client_id": "your_oauth_client_id",</w:t>
        <w:br/>
        <w:t xml:space="preserve"> "redirect_uri": "https://yourapp.example.com/oauth/callback",</w:t>
        <w:br/>
        <w:t xml:space="preserve"> "response_type": "code"</w:t>
        <w:br/>
        <w:t xml:space="preserve">  }'</w:t>
      </w:r>
    </w:p>
    <w:p>
      <w:pPr>
        <w:pStyle w:val="Heading3"/>
      </w:pPr>
      <w:r>
        <w:t>Example 2: Authorization request with scope and state</w:t>
      </w:r>
    </w:p>
    <w:p>
      <w:r>
        <w:rPr>
          <w:b/>
          <w:color w:val="666666"/>
          <w:sz w:val="16"/>
        </w:rPr>
        <w:t>[bash]</w:t>
      </w:r>
    </w:p>
    <w:p>
      <w:pPr>
        <w:shd w:fill="F2F2F2" w:val="clear"/>
      </w:pPr>
      <w:r>
        <w:rPr>
          <w:rFonts w:ascii="Courier New" w:hAnsi="Courier New"/>
          <w:sz w:val="17"/>
        </w:rPr>
        <w:t>curl -i --request POST 'https://api.getsling.com/v1/oauth2/authorize' \</w:t>
        <w:br/>
        <w:t xml:space="preserve"> --header 'Accept: application/json' \</w:t>
        <w:br/>
        <w:t xml:space="preserve"> --header 'Content-Type: application/json' \</w:t>
        <w:br/>
        <w:t xml:space="preserve"> --data '{</w:t>
        <w:br/>
        <w:t xml:space="preserve"> "client_id": "your_oauth_client_id",</w:t>
        <w:br/>
        <w:t xml:space="preserve"> "redirect_uri": "https://yourapp.example.com/oauth/callback",</w:t>
        <w:br/>
        <w:t xml:space="preserve"> "response_type": "code",</w:t>
        <w:br/>
        <w:t xml:space="preserve"> "scope": ["openid", "profile"],</w:t>
        <w:br/>
        <w:t xml:space="preserve"> "state": "ephemeral_state_token_abc"</w:t>
        <w:br/>
        <w:t xml:space="preserve">  }'</w:t>
      </w:r>
    </w:p>
    <w:p>
      <w:pPr>
        <w:pStyle w:val="Heading3"/>
      </w:pPr>
      <w:r>
        <w:t>Behavior</w:t>
      </w:r>
    </w:p>
    <w:p>
      <w:pPr>
        <w:pStyle w:val="ListBullet"/>
      </w:pPr>
      <w:r>
        <w:t>Validation: Validates the provided OAuth2 parameters (client_id, redirect_uri, response_type, etc.).</w:t>
      </w:r>
    </w:p>
    <w:p>
      <w:pPr>
        <w:pStyle w:val="ListBullet"/>
      </w:pPr>
      <w:r>
        <w:t>Authorization Code Issuance: If valid, issues an authorization code.</w:t>
      </w:r>
    </w:p>
    <w:p>
      <w:pPr>
        <w:pStyle w:val="ListBullet"/>
      </w:pPr>
      <w:r>
        <w:t>Redirect: Responds with 302 and a Location header pointing to redirect_uri with code included as a query parameter (and typically state as well, if provided—exact redirect parameters beyond code were not specified in the scraped content).</w:t>
      </w:r>
    </w:p>
    <w:p>
      <w:pPr>
        <w:pStyle w:val="Heading3"/>
      </w:pPr>
      <w:r>
        <w:t>Notes</w:t>
      </w:r>
    </w:p>
    <w:p>
      <w:pPr>
        <w:pStyle w:val="ListBullet"/>
      </w:pPr>
      <w:r>
        <w:t>The scraped documentation specifies response_type value as code.</w:t>
      </w:r>
    </w:p>
    <w:p>
      <w:pPr>
        <w:pStyle w:val="ListBullet"/>
      </w:pPr>
      <w:r>
        <w:t>The success response is described as a 302 redirect with a Location header; no concrete response body schema was provided.</w:t>
      </w:r>
    </w:p>
    <w:p>
      <w:pPr>
        <w:pStyle w:val="Heading3"/>
      </w:pPr>
      <w:r>
        <w:t>Error Handling</w:t>
      </w:r>
    </w:p>
    <w:p>
      <w:pPr>
        <w:pStyle w:val="ListBullet"/>
      </w:pPr>
      <w:r>
        <w:t>302: Authorization code was successfully issued (check the Location header for the redirect target containing code).</w:t>
      </w:r>
    </w:p>
    <w:p>
      <w:pPr>
        <w:pStyle w:val="ListBullet"/>
      </w:pPr>
      <w:r>
        <w:t>400: Invalid input.</w:t>
      </w:r>
    </w:p>
    <w:p>
      <w:pPr>
        <w:pStyle w:val="ListBullet"/>
      </w:pPr>
      <w:r>
        <w:t>401: Unauthorized access.</w:t>
      </w:r>
    </w:p>
    <w:p>
      <w:pPr>
        <w:pStyle w:val="Heading3"/>
      </w:pPr>
      <w:r>
        <w:t>Related oauth2 actions</w:t>
      </w:r>
    </w:p>
    <w:p>
      <w:pPr>
        <w:pStyle w:val="ListBullet"/>
      </w:pPr>
      <w:r>
        <w:t>[GET] Validate OAuth2 Authorization Request — /oauth2/authorize</w:t>
      </w:r>
    </w:p>
    <w:p>
      <w:r>
        <w:br w:type="page"/>
      </w:r>
    </w:p>
    <w:p>
      <w:pPr>
        <w:pStyle w:val="Heading2"/>
      </w:pPr>
      <w:r>
        <w:t>331. [GET] Get a User's Sick Callouts Summary</w:t>
      </w:r>
    </w:p>
    <w:p>
      <w:r>
        <w:rPr>
          <w:b/>
        </w:rPr>
        <w:t xml:space="preserve">Endpoint: </w:t>
      </w:r>
      <w:r>
        <w:rPr>
          <w:rFonts w:ascii="Courier New" w:hAnsi="Courier New"/>
          <w:sz w:val="18"/>
        </w:rPr>
        <w:t>/v1/reports/sick_callouts/users/{{userId}}/summary</w:t>
      </w:r>
    </w:p>
    <w:p>
      <w:pPr>
        <w:pStyle w:val="Heading3"/>
      </w:pPr>
      <w:r>
        <w:t>Prerequisites</w:t>
      </w:r>
    </w:p>
    <w:p>
      <w:pPr>
        <w:pStyle w:val="ListBullet"/>
      </w:pPr>
      <w:r>
        <w:t>Must have permission to access the specified user's reports</w:t>
      </w:r>
    </w:p>
    <w:p>
      <w:pPr>
        <w:pStyle w:val="Heading3"/>
      </w:pPr>
      <w:r>
        <w:t>Method</w:t>
      </w:r>
    </w:p>
    <w:p>
      <w:r>
        <w:t>GET</w:t>
      </w:r>
    </w:p>
    <w:p>
      <w:pPr>
        <w:pStyle w:val="Heading3"/>
      </w:pPr>
      <w:r>
        <w:t>URL</w:t>
      </w:r>
    </w:p>
    <w:p>
      <w:r>
        <w:t>https://api.getsling.com/v1/reports/sick_callouts/users/{{user_id}}/summary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number of sick callouts recorded against a specific user for a given year, or for the current year if no year is provided.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/users//summary).</w:t>
      </w:r>
    </w:p>
    <w:p>
      <w:pPr>
        <w:pStyle w:val="ListBullet"/>
      </w:pPr>
      <w:r>
        <w:t>Always construct the path as /v1/reports/sick_callouts/users/{{user_id}}/summary,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/v1/reports/sick_callouts/users/12345/summary</w:t>
        <w:br/>
        <w:t>/v1/reports/sick_callouts/users/user_abc/summary</w:t>
      </w:r>
    </w:p>
    <w:p>
      <w:pPr>
        <w:pStyle w:val="Heading3"/>
      </w:pPr>
      <w:r>
        <w:t>Invalid Examples</w:t>
      </w:r>
    </w:p>
    <w:p>
      <w:r>
        <w:rPr>
          <w:b/>
          <w:color w:val="666666"/>
          <w:sz w:val="16"/>
        </w:rPr>
        <w:t>[http]</w:t>
      </w:r>
    </w:p>
    <w:p>
      <w:pPr>
        <w:shd w:fill="F2F2F2" w:val="clear"/>
      </w:pPr>
      <w:r>
        <w:rPr>
          <w:rFonts w:ascii="Courier New" w:hAnsi="Courier New"/>
          <w:sz w:val="17"/>
        </w:rPr>
        <w:t>/v1/reports/sick_callouts/users//summary</w:t>
        <w:br/>
        <w:t>/v1/reports/sick_callouts/users/summary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The identifier of the user whose sick callout count is being fetched.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any</w:t>
            </w:r>
          </w:p>
        </w:tc>
        <w:tc>
          <w:tcPr>
            <w:tcW w:type="dxa" w:w="2880"/>
          </w:tcPr>
          <w:p>
            <w:r>
              <w:t>The year to provide a summary of the user's sick callouts. If not provided, defaults to the current year.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"sick_callouts": 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"statusCode": 400,</w:t>
        <w:br/>
        <w:t xml:space="preserve"> "message": "The user was not found."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"statusCode": 405,</w:t>
        <w:br/>
        <w:t xml:space="preserve"> "message": "Invalid permissions to access this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sick_callouts</w:t>
            </w:r>
          </w:p>
        </w:tc>
        <w:tc>
          <w:tcPr>
            <w:tcW w:type="dxa" w:w="2880"/>
          </w:tcPr>
          <w:p>
            <w:r>
              <w:t>number</w:t>
            </w:r>
          </w:p>
        </w:tc>
        <w:tc>
          <w:tcPr>
            <w:tcW w:type="dxa" w:w="2880"/>
          </w:tcPr>
          <w:p>
            <w:r>
              <w:t>The number of sick callouts recorded against the user for the specified year (or current year if year is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'https://api.getsling.com/v1/reports/sick_callouts/users/12345/summary?year=2025' \</w:t>
        <w:br/>
        <w:t xml:space="preserve"> --header 'Accept: application/json'</w:t>
      </w:r>
    </w:p>
    <w:p>
      <w:pPr>
        <w:pStyle w:val="Heading3"/>
      </w:pPr>
      <w:r>
        <w:t>Example Usage</w:t>
      </w:r>
    </w:p>
    <w:p>
      <w:pPr>
        <w:pStyle w:val="Heading3"/>
      </w:pPr>
      <w:r>
        <w:t>Example 1: Get summary for the current year</w:t>
      </w:r>
    </w:p>
    <w:p>
      <w:r>
        <w:rPr>
          <w:b/>
          <w:color w:val="666666"/>
          <w:sz w:val="16"/>
        </w:rPr>
        <w:t>[bash]</w:t>
      </w:r>
    </w:p>
    <w:p>
      <w:pPr>
        <w:shd w:fill="F2F2F2" w:val="clear"/>
      </w:pPr>
      <w:r>
        <w:rPr>
          <w:rFonts w:ascii="Courier New" w:hAnsi="Courier New"/>
          <w:sz w:val="17"/>
        </w:rPr>
        <w:t>curl -i --location \</w:t>
        <w:br/>
        <w:t xml:space="preserve"> --request GET 'https://api.getsling.com/v1/reports/sick_callouts/users/12345/summary' \</w:t>
        <w:br/>
        <w:t xml:space="preserve"> --header 'Accept: application/json'</w:t>
      </w:r>
    </w:p>
    <w:p>
      <w:pPr>
        <w:pStyle w:val="Heading3"/>
      </w:pPr>
      <w:r>
        <w:t>Example 2: Get summary for a specific year</w:t>
      </w:r>
    </w:p>
    <w:p>
      <w:r>
        <w:rPr>
          <w:b/>
          <w:color w:val="666666"/>
          <w:sz w:val="16"/>
        </w:rPr>
        <w:t>[bash]</w:t>
      </w:r>
    </w:p>
    <w:p>
      <w:pPr>
        <w:shd w:fill="F2F2F2" w:val="clear"/>
      </w:pPr>
      <w:r>
        <w:rPr>
          <w:rFonts w:ascii="Courier New" w:hAnsi="Courier New"/>
          <w:sz w:val="17"/>
        </w:rPr>
        <w:t>curl -i --location \</w:t>
        <w:br/>
        <w:t xml:space="preserve"> --request GET 'https://api.getsling.com/v1/reports/sick_callouts/users/12345/summary?year=2024' \</w:t>
        <w:br/>
        <w:t xml:space="preserve"> --header 'Accept: application/json'</w:t>
      </w:r>
    </w:p>
    <w:p>
      <w:pPr>
        <w:pStyle w:val="Heading3"/>
      </w:pPr>
      <w:r>
        <w:t>Notes</w:t>
      </w:r>
    </w:p>
    <w:p>
      <w:pPr>
        <w:pStyle w:val="ListBullet"/>
      </w:pPr>
      <w:r>
        <w:t>This endpoint returns a count summary for a single user.</w:t>
      </w:r>
    </w:p>
    <w:p>
      <w:pPr>
        <w:pStyle w:val="ListBullet"/>
      </w:pPr>
      <w:r>
        <w:t>The response schema was not fully specified in the scraped content; the success example above represents the documented concept (“the number of sick callouts”) in JSON form.</w:t>
      </w:r>
    </w:p>
    <w:p>
      <w:pPr>
        <w:pStyle w:val="Heading3"/>
      </w:pPr>
      <w:r>
        <w:t>Error Handling</w:t>
      </w:r>
    </w:p>
    <w:p>
      <w:pPr>
        <w:pStyle w:val="ListBullet"/>
      </w:pPr>
      <w:r>
        <w:t>200 (Success): Returns the number of sick callouts recorded against the user.</w:t>
      </w:r>
    </w:p>
    <w:p>
      <w:pPr>
        <w:pStyle w:val="ListBullet"/>
      </w:pPr>
      <w:r>
        <w:t>400 (Client Error): The user was not found.</w:t>
      </w:r>
    </w:p>
    <w:p>
      <w:pPr>
        <w:pStyle w:val="ListBullet"/>
      </w:pPr>
      <w:r>
        <w:t>405 (Client Error): Invalid permissions to access this user.</w:t>
      </w:r>
    </w:p>
    <w:p>
      <w:r>
        <w:br w:type="page"/>
      </w:r>
    </w:p>
    <w:p>
      <w:pPr>
        <w:pStyle w:val="Heading2"/>
      </w:pPr>
      <w:r>
        <w:t>332. [GET] Get a Sale's Details</w:t>
      </w:r>
    </w:p>
    <w:p>
      <w:r>
        <w:rPr>
          <w:b/>
        </w:rPr>
        <w:t xml:space="preserve">Endpoint: </w:t>
      </w:r>
      <w:r>
        <w:rPr>
          <w:rFonts w:ascii="Courier New" w:hAnsi="Courier New"/>
          <w:sz w:val="18"/>
        </w:rPr>
        <w:t>/v1/sales/{{salesId}}</w:t>
      </w:r>
    </w:p>
    <w:p>
      <w:pPr>
        <w:pStyle w:val="Heading3"/>
      </w:pPr>
      <w:r>
        <w:t>Method</w:t>
      </w:r>
    </w:p>
    <w:p>
      <w:r>
        <w:t>GET</w:t>
      </w:r>
    </w:p>
    <w:p>
      <w:pPr>
        <w:pStyle w:val="Heading3"/>
      </w:pPr>
      <w:r>
        <w:t>URL</w:t>
      </w:r>
    </w:p>
    <w:p>
      <w:r>
        <w:t>https://api.getsling.com/v1/sales/{{sales_id}}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data for a single Sales object by its identifier.</w:t>
      </w:r>
    </w:p>
    <w:p>
      <w:pPr>
        <w:pStyle w:val="Heading3"/>
      </w:pPr>
      <w:r>
        <w:t>Enforcement Rules</w:t>
      </w:r>
    </w:p>
    <w:p>
      <w:pPr>
        <w:pStyle w:val="ListBullet"/>
      </w:pPr>
      <w:r>
        <w:t>The sales_id path parameter must always be present.</w:t>
      </w:r>
    </w:p>
    <w:p>
      <w:pPr>
        <w:pStyle w:val="ListBullet"/>
      </w:pPr>
      <w:r>
        <w:t>If the user provides a sales_id, use that value directly.</w:t>
      </w:r>
    </w:p>
    <w:p>
      <w:pPr>
        <w:pStyle w:val="ListBullet"/>
      </w:pPr>
      <w:r>
        <w:t>Do not call the API with a missing or empty sales_id (e.g., avoid /v1/sales// or /v1/sales).</w:t>
      </w:r>
    </w:p>
    <w:p>
      <w:pPr>
        <w:pStyle w:val="ListBullet"/>
      </w:pPr>
      <w:r>
        <w:t>Always construct the path as /v1/sales/{{sales_id}}, where {{sales_id}} is a non-empty string.</w:t>
      </w:r>
    </w:p>
    <w:p>
      <w:pPr>
        <w:pStyle w:val="ListBullet"/>
      </w:pPr>
      <w:r>
        <w:t>Do not infer or guess the sales_id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/v1/sales/12345</w:t>
        <w:br/>
        <w:t>/v1/sales/sale_8f3a2c</w:t>
      </w:r>
    </w:p>
    <w:p>
      <w:pPr>
        <w:pStyle w:val="Heading3"/>
      </w:pPr>
      <w:r>
        <w:t>Invalid Examples</w:t>
      </w:r>
    </w:p>
    <w:p>
      <w:r>
        <w:rPr>
          <w:b/>
          <w:color w:val="666666"/>
          <w:sz w:val="16"/>
        </w:rPr>
        <w:t>[http]</w:t>
      </w:r>
    </w:p>
    <w:p>
      <w:pPr>
        <w:shd w:fill="F2F2F2" w:val="clear"/>
      </w:pPr>
      <w:r>
        <w:rPr>
          <w:rFonts w:ascii="Courier New" w:hAnsi="Courier New"/>
          <w:sz w:val="17"/>
        </w:rPr>
        <w:t>/v1/sales//</w:t>
        <w:br/>
        <w:t>/v1/sales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sales_id</w:t>
            </w:r>
          </w:p>
        </w:tc>
        <w:tc>
          <w:tcPr>
            <w:tcW w:type="dxa" w:w="2880"/>
          </w:tcPr>
          <w:p>
            <w:r>
              <w:t>any</w:t>
            </w:r>
          </w:p>
        </w:tc>
        <w:tc>
          <w:tcPr>
            <w:tcW w:type="dxa" w:w="2880"/>
          </w:tcPr>
          <w:p>
            <w:r>
              <w:t>The identifier of the sale.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"sales_id": "12345",</w:t>
        <w:br/>
        <w:t xml:space="preserve"> "data":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"statusCode": 403,</w:t>
        <w:br/>
        <w:t xml:space="preserve"> "message": "User has no rights to access this resource"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"Sale doesn't exists"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sales_id</w:t>
            </w:r>
          </w:p>
        </w:tc>
        <w:tc>
          <w:tcPr>
            <w:tcW w:type="dxa" w:w="2880"/>
          </w:tcPr>
          <w:p>
            <w:r>
              <w:t>string</w:t>
            </w:r>
          </w:p>
        </w:tc>
        <w:tc>
          <w:tcPr>
            <w:tcW w:type="dxa" w:w="2880"/>
          </w:tcPr>
          <w:p>
            <w:r>
              <w:t>Identifier of the sale (example placeholder; actual field names not provided in source).</w:t>
            </w:r>
          </w:p>
        </w:tc>
      </w:tr>
      <w:tr>
        <w:tc>
          <w:tcPr>
            <w:tcW w:type="dxa" w:w="2880"/>
          </w:tcPr>
          <w:p>
            <w:r>
              <w:t>data</w:t>
            </w:r>
          </w:p>
        </w:tc>
        <w:tc>
          <w:tcPr>
            <w:tcW w:type="dxa" w:w="2880"/>
          </w:tcPr>
          <w:p>
            <w:r>
              <w:t>object</w:t>
            </w:r>
          </w:p>
        </w:tc>
        <w:tc>
          <w:tcPr>
            <w:tcW w:type="dxa" w:w="2880"/>
          </w:tcPr>
          <w:p>
            <w:r>
              <w:t>Sale details payload (structure not provided in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'https://api.getsling.com/v1/sales/12345' \</w:t>
        <w:br/>
        <w:t xml:space="preserve"> --header 'Accept: application/json'</w:t>
      </w:r>
    </w:p>
    <w:p>
      <w:pPr>
        <w:pStyle w:val="Heading3"/>
      </w:pPr>
      <w:r>
        <w:t>Notes</w:t>
      </w:r>
    </w:p>
    <w:p>
      <w:pPr>
        <w:pStyle w:val="ListBullet"/>
      </w:pPr>
      <w:r>
        <w:t>The documentation does not provide the schema of the Sales object returned in the 200 response; only the existence of a successful return is specified.</w:t>
      </w:r>
    </w:p>
    <w:p>
      <w:pPr>
        <w:pStyle w:val="Heading3"/>
      </w:pPr>
      <w:r>
        <w:t>Related sales actions</w:t>
      </w:r>
    </w:p>
    <w:p>
      <w:pPr>
        <w:pStyle w:val="ListBullet"/>
      </w:pPr>
      <w:r>
        <w:t>[DELETE] Delete a Sale — /sales/{{salesId}}</w:t>
      </w:r>
    </w:p>
    <w:p>
      <w:pPr>
        <w:pStyle w:val="ListBullet"/>
      </w:pPr>
      <w:r>
        <w:t>[POST] Create a Sales Object in a List — /sales/list</w:t>
      </w:r>
    </w:p>
    <w:p>
      <w:pPr>
        <w:pStyle w:val="ListBullet"/>
      </w:pPr>
      <w:r>
        <w:t>[POST] Import a Location’s Sales List — /sales/list/import</w:t>
      </w:r>
    </w:p>
    <w:p>
      <w:pPr>
        <w:pStyle w:val="ListBullet"/>
      </w:pPr>
      <w:r>
        <w:t>[GET] List an Organization's Sales — /sales/list</w:t>
      </w:r>
    </w:p>
    <w:p>
      <w:pPr>
        <w:pStyle w:val="ListBullet"/>
      </w:pPr>
      <w:r>
        <w:t>[GET] List Sales for a Location — /sales/list/{{locationId}}</w:t>
      </w:r>
    </w:p>
    <w:p>
      <w:pPr>
        <w:pStyle w:val="ListBullet"/>
      </w:pPr>
      <w:r>
        <w:t>[PUT] Update a Sale — /sales/{{salesId}}</w:t>
      </w:r>
    </w:p>
    <w:p>
      <w:r>
        <w:br w:type="page"/>
      </w:r>
    </w:p>
    <w:p>
      <w:pPr>
        <w:pStyle w:val="Heading2"/>
      </w:pPr>
      <w:r>
        <w:t>333. [GET] List Sales for a Location</w:t>
      </w:r>
    </w:p>
    <w:p>
      <w:r>
        <w:rPr>
          <w:b/>
        </w:rPr>
        <w:t xml:space="preserve">Endpoint: </w:t>
      </w:r>
      <w:r>
        <w:rPr>
          <w:rFonts w:ascii="Courier New" w:hAnsi="Courier New"/>
          <w:sz w:val="18"/>
        </w:rPr>
        <w:t>/sales/list/{{locationId}}</w:t>
      </w:r>
    </w:p>
    <w:p>
      <w:pPr>
        <w:pStyle w:val="Heading3"/>
      </w:pPr>
      <w:r>
        <w:t>Prerequisites</w:t>
      </w:r>
    </w:p>
    <w:p>
      <w:pPr>
        <w:pStyle w:val="ListBullet"/>
      </w:pPr>
      <w:r>
        <w:t>Must have permission to access sales data for the requested location</w:t>
      </w:r>
    </w:p>
    <w:p>
      <w:pPr>
        <w:pStyle w:val="Heading3"/>
      </w:pPr>
      <w:r>
        <w:t>Method</w:t>
      </w:r>
    </w:p>
    <w:p>
      <w:r>
        <w:t>GET</w:t>
      </w:r>
    </w:p>
    <w:p>
      <w:pPr>
        <w:pStyle w:val="Heading3"/>
      </w:pPr>
      <w:r>
        <w:t>URL</w:t>
      </w:r>
    </w:p>
    <w:p>
      <w:r>
        <w:t>https://api.getsling.com/v1/sales/list/{{location_id}}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sales for a specific location (organization location). Results can be filtered by an ISO 8601 time interval using the dates query parameter.</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/v1/sales/list//).</w:t>
      </w:r>
    </w:p>
    <w:p>
      <w:pPr>
        <w:pStyle w:val="ListBullet"/>
      </w:pPr>
      <w:r>
        <w:t>Always construct the path as /v1/sales/list/{{location_id}}, where {{location_id}} is a non-empty string.</w:t>
      </w:r>
    </w:p>
    <w:p>
      <w:pPr>
        <w:pStyle w:val="ListBullet"/>
      </w:pPr>
      <w:r>
        <w:t>Do not infer or guess the location_id.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/v1/sales/list/12345</w:t>
        <w:br/>
        <w:t>/v1/sales/list/loc_abc123</w:t>
      </w:r>
    </w:p>
    <w:p>
      <w:pPr>
        <w:pStyle w:val="Heading3"/>
      </w:pPr>
      <w:r>
        <w:t>Invalid Examples</w:t>
      </w:r>
    </w:p>
    <w:p>
      <w:r>
        <w:rPr>
          <w:b/>
          <w:color w:val="666666"/>
          <w:sz w:val="16"/>
        </w:rPr>
        <w:t>[http]</w:t>
      </w:r>
    </w:p>
    <w:p>
      <w:pPr>
        <w:shd w:fill="F2F2F2" w:val="clear"/>
      </w:pPr>
      <w:r>
        <w:rPr>
          <w:rFonts w:ascii="Courier New" w:hAnsi="Courier New"/>
          <w:sz w:val="17"/>
        </w:rPr>
        <w:t>/v1/sales/list/</w:t>
        <w:br/>
        <w:t>/v1/sales/list</w:t>
        <w:br/>
        <w:t>/v1/sales/list//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any</w:t>
            </w:r>
          </w:p>
        </w:tc>
        <w:tc>
          <w:tcPr>
            <w:tcW w:type="dxa" w:w="2880"/>
          </w:tcPr>
          <w:p>
            <w:r>
              <w:t>The identifier of the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ISO 8601 interval (see http://en.wikipedia.org/wiki/ISO_8601#Time_intervals).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"Sales exists and returned"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"User has no rights to access this resource"</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'https://api.getsling.com/v1/sales/list/12345?dates=2024-01-01T00:00:00Z/2024-01-31T23:59:59Z' \</w:t>
        <w:br/>
        <w:t xml:space="preserve"> --header 'Accept: application/json'</w:t>
      </w:r>
    </w:p>
    <w:p>
      <w:pPr>
        <w:pStyle w:val="Heading3"/>
      </w:pPr>
      <w:r>
        <w:t>Example Usage</w:t>
      </w:r>
    </w:p>
    <w:p>
      <w:pPr>
        <w:pStyle w:val="Heading3"/>
      </w:pPr>
      <w:r>
        <w:t>Example 1: List sales for a location (no date filter)</w:t>
      </w:r>
    </w:p>
    <w:p>
      <w:r>
        <w:rPr>
          <w:b/>
          <w:color w:val="666666"/>
          <w:sz w:val="16"/>
        </w:rPr>
        <w:t>[bash]</w:t>
      </w:r>
    </w:p>
    <w:p>
      <w:pPr>
        <w:shd w:fill="F2F2F2" w:val="clear"/>
      </w:pPr>
      <w:r>
        <w:rPr>
          <w:rFonts w:ascii="Courier New" w:hAnsi="Courier New"/>
          <w:sz w:val="17"/>
        </w:rPr>
        <w:t>curl -i 'https://api.getsling.com/v1/sales/list/12345' \</w:t>
        <w:br/>
        <w:t xml:space="preserve"> --header 'Accept: application/json'</w:t>
      </w:r>
    </w:p>
    <w:p>
      <w:pPr>
        <w:pStyle w:val="Heading3"/>
      </w:pPr>
      <w:r>
        <w:t>Example 2: List sales for a location within an ISO 8601 interval</w:t>
      </w:r>
    </w:p>
    <w:p>
      <w:r>
        <w:rPr>
          <w:b/>
          <w:color w:val="666666"/>
          <w:sz w:val="16"/>
        </w:rPr>
        <w:t>[bash]</w:t>
      </w:r>
    </w:p>
    <w:p>
      <w:pPr>
        <w:shd w:fill="F2F2F2" w:val="clear"/>
      </w:pPr>
      <w:r>
        <w:rPr>
          <w:rFonts w:ascii="Courier New" w:hAnsi="Courier New"/>
          <w:sz w:val="17"/>
        </w:rPr>
        <w:t>curl -i 'https://api.getsling.com/v1/sales/list/12345?dates=2024-03-01T00:00:00Z/2024-03-31T23:59:59Z' \</w:t>
        <w:br/>
        <w:t xml:space="preserve"> --header 'Accept: application/json'</w:t>
      </w:r>
    </w:p>
    <w:p>
      <w:pPr>
        <w:pStyle w:val="Heading3"/>
      </w:pPr>
      <w:r>
        <w:t>Error Handling</w:t>
      </w:r>
    </w:p>
    <w:p>
      <w:pPr>
        <w:pStyle w:val="ListBullet"/>
      </w:pPr>
      <w:r>
        <w:t>200 OK: Sales exists and returned.</w:t>
      </w:r>
    </w:p>
    <w:p>
      <w:pPr>
        <w:pStyle w:val="ListBullet"/>
      </w:pPr>
      <w:r>
        <w:t>403 Forbidden: User has no rights to access this resource.</w:t>
      </w:r>
    </w:p>
    <w:p>
      <w:pPr>
        <w:pStyle w:val="ListBullet"/>
      </w:pPr>
      <w:r>
        <w:t>422 Unprocessable Entity: Invalid parameters.</w:t>
      </w:r>
    </w:p>
    <w:p>
      <w:pPr>
        <w:pStyle w:val="Heading3"/>
      </w:pPr>
      <w:r>
        <w:t>Notes</w:t>
      </w:r>
    </w:p>
    <w:p>
      <w:pPr>
        <w:pStyle w:val="ListBullet"/>
      </w:pPr>
      <w:r>
        <w:t>The dates filter must be provided as an ISO 8601 time interval (start/end).</w:t>
      </w:r>
    </w:p>
    <w:p>
      <w:pPr>
        <w:pStyle w:val="Heading3"/>
      </w:pPr>
      <w:r>
        <w:t>Related sales actions</w:t>
      </w:r>
    </w:p>
    <w:p>
      <w:pPr>
        <w:pStyle w:val="ListBullet"/>
      </w:pPr>
      <w:r>
        <w:t>[DELETE] Delete a Sale — /sales/{{salesId}}</w:t>
      </w:r>
    </w:p>
    <w:p>
      <w:pPr>
        <w:pStyle w:val="ListBullet"/>
      </w:pPr>
      <w:r>
        <w:t>[POST] Create a Sales Object in a List — /sales/list</w:t>
      </w:r>
    </w:p>
    <w:p>
      <w:pPr>
        <w:pStyle w:val="ListBullet"/>
      </w:pPr>
      <w:r>
        <w:t>[POST] Import a Location’s Sales List — /sales/list/import</w:t>
      </w:r>
    </w:p>
    <w:p>
      <w:pPr>
        <w:pStyle w:val="ListBullet"/>
      </w:pPr>
      <w:r>
        <w:t>[GET] List an Organization's Sales — /sales/list</w:t>
      </w:r>
    </w:p>
    <w:p>
      <w:pPr>
        <w:pStyle w:val="ListBullet"/>
      </w:pPr>
      <w:r>
        <w:t>[GET] Get a Sale's Details — /v1/sales/{{salesId}}</w:t>
      </w:r>
    </w:p>
    <w:p>
      <w:pPr>
        <w:pStyle w:val="ListBullet"/>
      </w:pPr>
      <w:r>
        <w:t>[PUT] Update a Sale — /sales/{{salesId}}</w:t>
      </w:r>
    </w:p>
    <w:p>
      <w:r>
        <w:br w:type="page"/>
      </w:r>
    </w:p>
    <w:p>
      <w:pPr>
        <w:pStyle w:val="Heading2"/>
      </w:pPr>
      <w:r>
        <w:t>334. [DELETE] Delete a Shift Task Subtask</w:t>
      </w:r>
    </w:p>
    <w:p>
      <w:r>
        <w:rPr>
          <w:b/>
        </w:rPr>
        <w:t xml:space="preserve">Endpoint: </w:t>
      </w:r>
      <w:r>
        <w:rPr>
          <w:rFonts w:ascii="Courier New" w:hAnsi="Courier New"/>
          <w:sz w:val="18"/>
        </w:rPr>
        <w:t>/v1/shifts/tasks/subtasks/{{subtaskId}}</w:t>
      </w:r>
    </w:p>
    <w:p>
      <w:pPr>
        <w:pStyle w:val="Heading3"/>
      </w:pPr>
      <w:r>
        <w:t>Method</w:t>
      </w:r>
    </w:p>
    <w:p>
      <w:r>
        <w:t>DELETE</w:t>
      </w:r>
    </w:p>
    <w:p>
      <w:pPr>
        <w:pStyle w:val="Heading3"/>
      </w:pPr>
      <w:r>
        <w:t>URL</w:t>
      </w:r>
    </w:p>
    <w:p>
      <w:r>
        <w:t>https://api.getsling.com/v1/shifts/tasks/subtasks/{{subtask_id}}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subtask identified by subtask_id.</w:t>
      </w:r>
    </w:p>
    <w:p>
      <w:pPr>
        <w:pStyle w:val="Heading3"/>
      </w:pPr>
      <w:r>
        <w:t>Enforcement Rules</w:t>
      </w:r>
    </w:p>
    <w:p>
      <w:pPr>
        <w:pStyle w:val="ListBullet"/>
      </w:pPr>
      <w:r>
        <w:t>The subtask_id path parameter must always be present.</w:t>
      </w:r>
    </w:p>
    <w:p>
      <w:pPr>
        <w:pStyle w:val="ListBullet"/>
      </w:pPr>
      <w:r>
        <w:t>If the user provides a subtask_id, use that value directly.</w:t>
      </w:r>
    </w:p>
    <w:p>
      <w:pPr>
        <w:pStyle w:val="ListBullet"/>
      </w:pPr>
      <w:r>
        <w:t>Do not call the API with a missing or empty subtask_id (e.g., avoid /subtasks//).</w:t>
      </w:r>
    </w:p>
    <w:p>
      <w:pPr>
        <w:pStyle w:val="ListBullet"/>
      </w:pPr>
      <w:r>
        <w:t>Always construct the path as /v1/shifts/tasks/subtasks/{{subtask_id}}, where {{subtask_id}} is a non-empty string.</w:t>
      </w:r>
    </w:p>
    <w:p>
      <w:pPr>
        <w:pStyle w:val="ListBullet"/>
      </w:pPr>
      <w:r>
        <w:t>Do not infer or guess the subtask_id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/v1/shifts/tasks/subtasks/12345</w:t>
        <w:br/>
        <w:t>/v1/shifts/tasks/subtasks/subtask_abc123</w:t>
      </w:r>
    </w:p>
    <w:p>
      <w:pPr>
        <w:pStyle w:val="Heading3"/>
      </w:pPr>
      <w:r>
        <w:t>Invalid Examples</w:t>
      </w:r>
    </w:p>
    <w:p>
      <w:r>
        <w:rPr>
          <w:b/>
          <w:color w:val="666666"/>
          <w:sz w:val="16"/>
        </w:rPr>
        <w:t>[http]</w:t>
      </w:r>
    </w:p>
    <w:p>
      <w:pPr>
        <w:shd w:fill="F2F2F2" w:val="clear"/>
      </w:pPr>
      <w:r>
        <w:rPr>
          <w:rFonts w:ascii="Courier New" w:hAnsi="Courier New"/>
          <w:sz w:val="17"/>
        </w:rPr>
        <w:t>/v1/shifts/tasks/subtasks/</w:t>
        <w:br/>
        <w:t>/v1/shifts/tasks/subtasks</w:t>
        <w:br/>
        <w:t>/v1/shifts/tasks/subtasks//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subtask_id</w:t>
            </w:r>
          </w:p>
        </w:tc>
        <w:tc>
          <w:tcPr>
            <w:tcW w:type="dxa" w:w="2880"/>
          </w:tcPr>
          <w:p>
            <w:r>
              <w:t>any</w:t>
            </w:r>
          </w:p>
        </w:tc>
        <w:tc>
          <w:tcPr>
            <w:tcW w:type="dxa" w:w="2880"/>
          </w:tcPr>
          <w:p>
            <w:r>
              <w:t>The identifer of the subtask to be deleted.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"Subtask deleted"</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'https://api.getsling.com/v1/shifts/tasks/subtasks/12345' \</w:t>
        <w:br/>
        <w:t xml:space="preserve"> --header 'Accept: application/json'</w:t>
      </w:r>
    </w:p>
    <w:p>
      <w:pPr>
        <w:pStyle w:val="Heading3"/>
      </w:pPr>
      <w:r>
        <w:t>Notes</w:t>
      </w:r>
    </w:p>
    <w:p>
      <w:pPr>
        <w:pStyle w:val="ListBullet"/>
      </w:pPr>
      <w:r>
        <w:t>The documentation only specifies a 200 success response described as “Subtask deleted”; no additional response schema was provided.</w:t>
      </w:r>
    </w:p>
    <w:p>
      <w:pPr>
        <w:pStyle w:val="Heading3"/>
      </w:pPr>
      <w:r>
        <w:t>Related shiftTaskSubtasks actions</w:t>
      </w:r>
    </w:p>
    <w:p>
      <w:pPr>
        <w:pStyle w:val="ListBullet"/>
      </w:pPr>
      <w:r>
        <w:t>[PUT] Update a Shift Task Subtask's Status — /v1/shifts/tasks/subtasks/{{subtaskId}}/status</w:t>
      </w:r>
    </w:p>
    <w:p>
      <w:r>
        <w:br w:type="page"/>
      </w:r>
    </w:p>
    <w:p>
      <w:pPr>
        <w:pStyle w:val="Heading2"/>
      </w:pPr>
      <w:r>
        <w:t>335. [DELETE] Delete a Shift Task Template</w:t>
      </w:r>
    </w:p>
    <w:p>
      <w:r>
        <w:rPr>
          <w:b/>
        </w:rPr>
        <w:t xml:space="preserve">Endpoint: </w:t>
      </w:r>
      <w:r>
        <w:rPr>
          <w:rFonts w:ascii="Courier New" w:hAnsi="Courier New"/>
          <w:sz w:val="18"/>
        </w:rPr>
        <w:t>/v1/shifts/tasks/templates/{{taskTemplateId}}</w:t>
      </w:r>
    </w:p>
    <w:p>
      <w:pPr>
        <w:pStyle w:val="Heading3"/>
      </w:pPr>
      <w:r>
        <w:t>Prerequisites</w:t>
      </w:r>
    </w:p>
    <w:p>
      <w:pPr>
        <w:pStyle w:val="ListBullet"/>
      </w:pPr>
      <w:r>
        <w:t>Must have access to delete task templates in Sling</w:t>
      </w:r>
    </w:p>
    <w:p>
      <w:pPr>
        <w:pStyle w:val="Heading3"/>
      </w:pPr>
      <w:r>
        <w:t>Method</w:t>
      </w:r>
    </w:p>
    <w:p>
      <w:r>
        <w:t>DELETE</w:t>
      </w:r>
    </w:p>
    <w:p>
      <w:pPr>
        <w:pStyle w:val="Heading3"/>
      </w:pPr>
      <w:r>
        <w:t>URL</w:t>
      </w:r>
    </w:p>
    <w:p>
      <w:r>
        <w:t>https://api.getsling.com/v1/shifts/tasks/templates/{{task_template_id}}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shift task template identified by task_template_id.</w:t>
      </w:r>
    </w:p>
    <w:p>
      <w:pPr>
        <w:pStyle w:val="Heading3"/>
      </w:pPr>
      <w:r>
        <w:t>Enforcement Rules</w:t>
      </w:r>
    </w:p>
    <w:p>
      <w:pPr>
        <w:pStyle w:val="ListBullet"/>
      </w:pPr>
      <w:r>
        <w:t>The task_template_id path parameter must always be present.</w:t>
      </w:r>
    </w:p>
    <w:p>
      <w:pPr>
        <w:pStyle w:val="ListBullet"/>
      </w:pPr>
      <w:r>
        <w:t>If the user provides a task_template_id, use that value directly.</w:t>
      </w:r>
    </w:p>
    <w:p>
      <w:pPr>
        <w:pStyle w:val="ListBullet"/>
      </w:pPr>
      <w:r>
        <w:t>Do not call the API with a missing or empty task_template_id (e.g., avoid /templates//).</w:t>
      </w:r>
    </w:p>
    <w:p>
      <w:pPr>
        <w:pStyle w:val="ListBullet"/>
      </w:pPr>
      <w:r>
        <w:t>Always construct the path as /v1/shifts/tasks/templates/{{task_template_id}}, where {{task_template_id}} is a non-empty string.</w:t>
      </w:r>
    </w:p>
    <w:p>
      <w:pPr>
        <w:pStyle w:val="ListBullet"/>
      </w:pPr>
      <w:r>
        <w:t>Do not infer or guess the task_template_id.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/v1/shifts/tasks/templates/12345</w:t>
        <w:br/>
        <w:t>/v1/shifts/tasks/templates/ttpl_9b2f1c</w:t>
      </w:r>
    </w:p>
    <w:p>
      <w:pPr>
        <w:pStyle w:val="Heading3"/>
      </w:pPr>
      <w:r>
        <w:t>Invalid Examples</w:t>
      </w:r>
    </w:p>
    <w:p>
      <w:r>
        <w:rPr>
          <w:b/>
          <w:color w:val="666666"/>
          <w:sz w:val="16"/>
        </w:rPr>
        <w:t>[http]</w:t>
      </w:r>
    </w:p>
    <w:p>
      <w:pPr>
        <w:shd w:fill="F2F2F2" w:val="clear"/>
      </w:pPr>
      <w:r>
        <w:rPr>
          <w:rFonts w:ascii="Courier New" w:hAnsi="Courier New"/>
          <w:sz w:val="17"/>
        </w:rPr>
        <w:t>/v1/shifts/tasks/templates/</w:t>
        <w:br/>
        <w:t>/v1/shifts/tasks/templates</w:t>
        <w:br/>
        <w:t>/v1/shifts/tasks/templates//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task_template_id</w:t>
            </w:r>
          </w:p>
        </w:tc>
        <w:tc>
          <w:tcPr>
            <w:tcW w:type="dxa" w:w="2880"/>
          </w:tcPr>
          <w:p>
            <w:r>
              <w:t>any</w:t>
            </w:r>
          </w:p>
        </w:tc>
        <w:tc>
          <w:tcPr>
            <w:tcW w:type="dxa" w:w="2880"/>
          </w:tcPr>
          <w:p>
            <w:r>
              <w:t>The identifer of the task template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template deleted"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Confirmation message indicating the task template was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'https://api.getsling.com/v1/shifts/tasks/templates/12345' \</w:t>
        <w:br/>
        <w:t xml:space="preserve"> --header 'Accept: application/json'</w:t>
      </w:r>
    </w:p>
    <w:p>
      <w:pPr>
        <w:pStyle w:val="Heading3"/>
      </w:pPr>
      <w:r>
        <w:t>Error Handling</w:t>
      </w:r>
    </w:p>
    <w:p>
      <w:pPr>
        <w:pStyle w:val="ListBullet"/>
      </w:pPr>
      <w:r>
        <w:t>No error responses were provided in the scraped documentation.</w:t>
      </w:r>
    </w:p>
    <w:p>
      <w:r>
        <w:br w:type="page"/>
      </w:r>
    </w:p>
    <w:p>
      <w:pPr>
        <w:pStyle w:val="Heading2"/>
      </w:pPr>
      <w:r>
        <w:t>336. [GET] Search Conversations for Text</w:t>
      </w:r>
    </w:p>
    <w:p>
      <w:r>
        <w:rPr>
          <w:b/>
        </w:rPr>
        <w:t xml:space="preserve">Endpoint: </w:t>
      </w:r>
      <w:r>
        <w:rPr>
          <w:rFonts w:ascii="Courier New" w:hAnsi="Courier New"/>
          <w:sz w:val="18"/>
        </w:rPr>
        <w:t>/search</w:t>
      </w:r>
    </w:p>
    <w:p>
      <w:pPr>
        <w:pStyle w:val="Heading3"/>
      </w:pPr>
      <w:r>
        <w:t>Method</w:t>
      </w:r>
    </w:p>
    <w:p>
      <w:r>
        <w:t>GET</w:t>
      </w:r>
    </w:p>
    <w:p>
      <w:pPr>
        <w:pStyle w:val="Heading3"/>
      </w:pPr>
      <w:r>
        <w:t>URL</w:t>
      </w:r>
    </w:p>
    <w:p>
      <w:r>
        <w:t>https://api.getsling.com/v1/search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text across conversations the authenticated user belongs to. Optionally, you can limit the search to one or more specific conversation 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any</w:t>
            </w:r>
          </w:p>
        </w:tc>
        <w:tc>
          <w:tcPr>
            <w:tcW w:type="dxa" w:w="2880"/>
          </w:tcPr>
          <w:p>
            <w:r>
              <w:t>Text to search for. Send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any</w:t>
            </w:r>
          </w:p>
        </w:tc>
        <w:tc>
          <w:tcPr>
            <w:tcW w:type="dxa" w:w="2880"/>
          </w:tcPr>
          <w:p>
            <w:r>
              <w:t>Offset in pages. Send as a URL query parameter.</w:t>
            </w:r>
          </w:p>
        </w:tc>
      </w:tr>
      <w:tr>
        <w:tc>
          <w:tcPr>
            <w:tcW w:type="dxa" w:w="2880"/>
          </w:tcPr>
          <w:p>
            <w:r>
              <w:t>pageSize</w:t>
            </w:r>
          </w:p>
        </w:tc>
        <w:tc>
          <w:tcPr>
            <w:tcW w:type="dxa" w:w="2880"/>
          </w:tcPr>
          <w:p>
            <w:r>
              <w:t>any</w:t>
            </w:r>
          </w:p>
        </w:tc>
        <w:tc>
          <w:tcPr>
            <w:tcW w:type="dxa" w:w="2880"/>
          </w:tcPr>
          <w:p>
            <w:r>
              <w:t>Page size (number of results per page). Send as a URL query parameter.</w:t>
            </w:r>
          </w:p>
        </w:tc>
      </w:tr>
      <w:tr>
        <w:tc>
          <w:tcPr>
            <w:tcW w:type="dxa" w:w="2880"/>
          </w:tcPr>
          <w:p>
            <w:r>
              <w:t>conversationId</w:t>
            </w:r>
          </w:p>
        </w:tc>
        <w:tc>
          <w:tcPr>
            <w:tcW w:type="dxa" w:w="2880"/>
          </w:tcPr>
          <w:p>
            <w:r>
              <w:t>any</w:t>
            </w:r>
          </w:p>
        </w:tc>
        <w:tc>
          <w:tcPr>
            <w:tcW w:type="dxa" w:w="2880"/>
          </w:tcPr>
          <w:p>
            <w:r>
              <w:t>Limit search to the provided conversation ID(s). Documentation indicates one or more IDs can be provided.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"List of messages that match"</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"User does not have access to this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array</w:t>
            </w:r>
          </w:p>
        </w:tc>
        <w:tc>
          <w:tcPr>
            <w:tcW w:type="dxa" w:w="2880"/>
          </w:tcPr>
          <w:p>
            <w:r>
              <w:t>List of messages that match the search query. (Message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'https://api.getsling.com/v1/search?text=meeting&amp;page=0&amp;pageSize=25&amp;conversationId=12345' \</w:t>
        <w:br/>
        <w:t xml:space="preserve"> --header 'Accept: application/json'</w:t>
      </w:r>
    </w:p>
    <w:p>
      <w:pPr>
        <w:pStyle w:val="Heading3"/>
      </w:pPr>
      <w:r>
        <w:t>Example Usage</w:t>
      </w:r>
    </w:p>
    <w:p>
      <w:pPr>
        <w:pStyle w:val="Heading3"/>
      </w:pPr>
      <w:r>
        <w:t>Example 1: Search across all conversations</w:t>
      </w:r>
    </w:p>
    <w:p>
      <w:r>
        <w:rPr>
          <w:b/>
          <w:color w:val="666666"/>
          <w:sz w:val="16"/>
        </w:rPr>
        <w:t>[bash]</w:t>
      </w:r>
    </w:p>
    <w:p>
      <w:pPr>
        <w:shd w:fill="F2F2F2" w:val="clear"/>
      </w:pPr>
      <w:r>
        <w:rPr>
          <w:rFonts w:ascii="Courier New" w:hAnsi="Courier New"/>
          <w:sz w:val="17"/>
        </w:rPr>
        <w:t>curl -i 'https://api.getsling.com/v1/search?text=holiday' \</w:t>
        <w:br/>
        <w:t xml:space="preserve"> -H 'Accept: application/json'</w:t>
      </w:r>
    </w:p>
    <w:p>
      <w:pPr>
        <w:pStyle w:val="Heading3"/>
      </w:pPr>
      <w:r>
        <w:t>Example 2: Search within a specific conversation</w:t>
      </w:r>
    </w:p>
    <w:p>
      <w:r>
        <w:rPr>
          <w:b/>
          <w:color w:val="666666"/>
          <w:sz w:val="16"/>
        </w:rPr>
        <w:t>[bash]</w:t>
      </w:r>
    </w:p>
    <w:p>
      <w:pPr>
        <w:shd w:fill="F2F2F2" w:val="clear"/>
      </w:pPr>
      <w:r>
        <w:rPr>
          <w:rFonts w:ascii="Courier New" w:hAnsi="Courier New"/>
          <w:sz w:val="17"/>
        </w:rPr>
        <w:t>curl -i 'https://api.getsling.com/v1/search?text=schedule&amp;conversationId=98765'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'https://api.getsling.com/v1/search?text=update&amp;page=2&amp;pageSize=50' \</w:t>
        <w:br/>
        <w:t xml:space="preserve"> -H 'Accept: application/json'</w:t>
      </w:r>
    </w:p>
    <w:p>
      <w:pPr>
        <w:pStyle w:val="Heading3"/>
      </w:pPr>
      <w:r>
        <w:t>Behavior</w:t>
      </w:r>
    </w:p>
    <w:p>
      <w:pPr>
        <w:pStyle w:val="ListBullet"/>
      </w:pPr>
      <w:r>
        <w:t>Performs a text search across conversations the user belongs to by default.</w:t>
      </w:r>
    </w:p>
    <w:p>
      <w:pPr>
        <w:pStyle w:val="ListBullet"/>
      </w:pPr>
      <w:r>
        <w:t>If conversationId is provided, restricts the search to the specified conversation(s).</w:t>
      </w:r>
    </w:p>
    <w:p>
      <w:pPr>
        <w:pStyle w:val="ListBullet"/>
      </w:pPr>
      <w:r>
        <w:t>Returns a list of matching messages.</w:t>
      </w:r>
    </w:p>
    <w:p>
      <w:pPr>
        <w:pStyle w:val="Heading3"/>
      </w:pPr>
      <w:r>
        <w:t>Notes</w:t>
      </w:r>
    </w:p>
    <w:p>
      <w:pPr>
        <w:pStyle w:val="ListBullet"/>
      </w:pPr>
      <w:r>
        <w:t>Query parameters must be sent in the URL query string (not in the request body).</w:t>
      </w:r>
    </w:p>
    <w:p>
      <w:pPr>
        <w:pStyle w:val="ListBullet"/>
      </w:pPr>
      <w:r>
        <w:t>The response is described as a “list of messages that match,” but the message object structure is not included in the scraped content.</w:t>
      </w:r>
    </w:p>
    <w:p>
      <w:pPr>
        <w:pStyle w:val="Heading3"/>
      </w:pPr>
      <w:r>
        <w:t>Error Handling</w:t>
      </w:r>
    </w:p>
    <w:p>
      <w:pPr>
        <w:pStyle w:val="ListBullet"/>
      </w:pPr>
      <w:r>
        <w:t>200 OK: Returns a list of messages that match the provided text.</w:t>
      </w:r>
    </w:p>
    <w:p>
      <w:pPr>
        <w:pStyle w:val="ListBullet"/>
      </w:pPr>
      <w:r>
        <w:t>405 Client Error: Returned when the user does not have access to the specified conversation.</w:t>
      </w:r>
    </w:p>
    <w:p>
      <w:r>
        <w:br w:type="page"/>
      </w:r>
    </w:p>
    <w:p>
      <w:pPr>
        <w:pStyle w:val="Heading2"/>
      </w:pPr>
      <w:r>
        <w:t>337. [GET] List Task Instances</w:t>
      </w:r>
    </w:p>
    <w:p>
      <w:r>
        <w:rPr>
          <w:b/>
        </w:rPr>
        <w:t xml:space="preserve">Endpoint: </w:t>
      </w:r>
      <w:r>
        <w:rPr>
          <w:rFonts w:ascii="Courier New" w:hAnsi="Courier New"/>
          <w:sz w:val="18"/>
        </w:rPr>
        <w:t>/shifts/tasks/instances</w:t>
      </w:r>
    </w:p>
    <w:p>
      <w:pPr>
        <w:pStyle w:val="Heading3"/>
      </w:pPr>
      <w:r>
        <w:t>Prerequisites</w:t>
      </w:r>
    </w:p>
    <w:p>
      <w:pPr>
        <w:pStyle w:val="ListBullet"/>
      </w:pPr>
      <w:r>
        <w:t>Must have access/permissions to view shifts and tasks</w:t>
      </w:r>
    </w:p>
    <w:p>
      <w:pPr>
        <w:pStyle w:val="Heading3"/>
      </w:pPr>
      <w:r>
        <w:t>Method</w:t>
      </w:r>
    </w:p>
    <w:p>
      <w:r>
        <w:t>GET</w:t>
      </w:r>
    </w:p>
    <w:p>
      <w:pPr>
        <w:pStyle w:val="Heading3"/>
      </w:pPr>
      <w:r>
        <w:t>URL</w:t>
      </w:r>
    </w:p>
    <w:p>
      <w:r>
        <w:t>https://api.getsling.com/v1/shifts/tasks/instances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task instances.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time interval used to filter task instances by date range. See ISO 8601 intervals: http://en.wikipedia.org/wiki/ISO_8601#Time_intervals. Send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"taskInstance": "object"</w:t>
        <w:br/>
        <w:t xml:space="preserve"> }</w:t>
        <w:br/>
        <w:t>]</w:t>
      </w:r>
    </w:p>
    <w:p>
      <w:r>
        <w:rPr>
          <w:b/>
        </w:rPr>
        <w:t>Note: The documentation only specifies that the response is a “List of task instances” and does not provide the exact schema. The example above is a placeholder to reflect that the response is a JSON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List of task instances. Individual item fields are not documented in the provided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'https://api.getsling.com/v1/shifts/tasks/instances?dates=2026-03-01T00:00:00Z/2026-03-31T23:59:59Z' \</w:t>
        <w:br/>
        <w:t xml:space="preserve"> --header 'Accept: application/json'</w:t>
      </w:r>
    </w:p>
    <w:p>
      <w:pPr>
        <w:pStyle w:val="Heading3"/>
      </w:pPr>
      <w:r>
        <w:t>Example Usage</w:t>
      </w:r>
    </w:p>
    <w:p>
      <w:pPr>
        <w:pStyle w:val="Heading3"/>
      </w:pPr>
      <w:r>
        <w:t>Example 1: Fetch task instances for a month</w:t>
      </w:r>
    </w:p>
    <w:p>
      <w:r>
        <w:rPr>
          <w:b/>
          <w:color w:val="666666"/>
          <w:sz w:val="16"/>
        </w:rPr>
        <w:t>[bash]</w:t>
      </w:r>
    </w:p>
    <w:p>
      <w:pPr>
        <w:shd w:fill="F2F2F2" w:val="clear"/>
      </w:pPr>
      <w:r>
        <w:rPr>
          <w:rFonts w:ascii="Courier New" w:hAnsi="Courier New"/>
          <w:sz w:val="17"/>
        </w:rPr>
        <w:t>curl -X GET 'https://api.getsling.com/v1/shifts/tasks/instances?dates=2026-03-01T00:00:00Z/2026-03-31T23:59:59Z' \</w:t>
        <w:br/>
        <w:t xml:space="preserve"> -H 'Accept: application/json'</w:t>
      </w:r>
    </w:p>
    <w:p>
      <w:pPr>
        <w:pStyle w:val="Heading3"/>
      </w:pPr>
      <w:r>
        <w:t>Example 2: Fetch task instances for a single day (interval form)</w:t>
      </w:r>
    </w:p>
    <w:p>
      <w:r>
        <w:rPr>
          <w:b/>
          <w:color w:val="666666"/>
          <w:sz w:val="16"/>
        </w:rPr>
        <w:t>[bash]</w:t>
      </w:r>
    </w:p>
    <w:p>
      <w:pPr>
        <w:shd w:fill="F2F2F2" w:val="clear"/>
      </w:pPr>
      <w:r>
        <w:rPr>
          <w:rFonts w:ascii="Courier New" w:hAnsi="Courier New"/>
          <w:sz w:val="17"/>
        </w:rPr>
        <w:t>curl -X GET 'https://api.getsling.com/v1/shifts/tasks/instances?dates=2026-03-14T00:00:00Z/2026-03-15T00:00:00Z' \</w:t>
        <w:br/>
        <w:t xml:space="preserve"> -H 'Accept: application/json'</w:t>
      </w:r>
    </w:p>
    <w:p>
      <w:pPr>
        <w:pStyle w:val="Heading3"/>
      </w:pPr>
      <w:r>
        <w:t>Enforcement Rules</w:t>
      </w:r>
    </w:p>
    <w:p>
      <w:pPr>
        <w:pStyle w:val="ListBullet"/>
      </w:pPr>
      <w:r>
        <w:t>The dates query parameter is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Related taskInstances actions</w:t>
      </w:r>
    </w:p>
    <w:p>
      <w:pPr>
        <w:pStyle w:val="ListBullet"/>
      </w:pPr>
      <w:r>
        <w:t>[PUT] Update a Task Instance — /shifts/tasks/instances/{{taskInstanceId}}</w:t>
      </w:r>
    </w:p>
    <w:p>
      <w:pPr>
        <w:pStyle w:val="ListBullet"/>
      </w:pPr>
      <w:r>
        <w:t>[DELETE] Delete a Task Instance — /shifts/tasks/instances/{{taskInstanceId}}</w:t>
      </w:r>
    </w:p>
    <w:p>
      <w:pPr>
        <w:pStyle w:val="ListBullet"/>
      </w:pPr>
      <w:r>
        <w:t>[GET] Get a Task Instance — /v1/shifts/tasks/instances/{{taskInstanceId}}</w:t>
      </w:r>
    </w:p>
    <w:p>
      <w:r>
        <w:br w:type="page"/>
      </w:r>
    </w:p>
    <w:p>
      <w:pPr>
        <w:pStyle w:val="Heading2"/>
      </w:pPr>
      <w:r>
        <w:t>338. [GET] List Shift Notes for Provided Dates</w:t>
      </w:r>
    </w:p>
    <w:p>
      <w:r>
        <w:rPr>
          <w:b/>
        </w:rPr>
        <w:t xml:space="preserve">Endpoint: </w:t>
      </w:r>
      <w:r>
        <w:rPr>
          <w:rFonts w:ascii="Courier New" w:hAnsi="Courier New"/>
          <w:sz w:val="18"/>
        </w:rPr>
        <w:t>/v1/shifts/notes</w:t>
      </w:r>
    </w:p>
    <w:p>
      <w:pPr>
        <w:pStyle w:val="Heading3"/>
      </w:pPr>
      <w:r>
        <w:t>Prerequisites</w:t>
      </w:r>
    </w:p>
    <w:p>
      <w:pPr>
        <w:pStyle w:val="ListBullet"/>
      </w:pPr>
      <w:r>
        <w:t>Must have access to read shift notes (and, if using locationId, access to the specified locations)</w:t>
      </w:r>
    </w:p>
    <w:p>
      <w:pPr>
        <w:pStyle w:val="Heading3"/>
      </w:pPr>
      <w:r>
        <w:t>Method</w:t>
      </w:r>
    </w:p>
    <w:p>
      <w:r>
        <w:t>GET</w:t>
      </w:r>
    </w:p>
    <w:p>
      <w:pPr>
        <w:pStyle w:val="Heading3"/>
      </w:pPr>
      <w:r>
        <w:t>URL</w:t>
      </w:r>
    </w:p>
    <w:p>
      <w:r>
        <w:t>https://api.getsling.com/v1/shifts/notes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shift notes for the date interval(s) provided via the dates query parameter. Results can optionally be limited to specific locations using locationId.</w:t>
      </w:r>
    </w:p>
    <w:p>
      <w:pPr>
        <w:pStyle w:val="Heading3"/>
      </w:pPr>
      <w:r>
        <w:t>Enforcement Rules</w:t>
      </w:r>
    </w:p>
    <w:p>
      <w:pPr>
        <w:pStyle w:val="ListBullet"/>
      </w:pPr>
      <w:r>
        <w:t>The dates query parameter must always be present.</w:t>
      </w:r>
    </w:p>
    <w:p>
      <w:pPr>
        <w:pStyle w:val="ListBullet"/>
      </w:pPr>
      <w:r>
        <w:t>dates must be an ISO 8601 time interval (see: http://en.wikipedia.org/wiki/ISO_8601#Time_intervals).</w:t>
      </w:r>
    </w:p>
    <w:p>
      <w:pPr>
        <w:pStyle w:val="ListBullet"/>
      </w:pPr>
      <w:r>
        <w:t>When executing the action, ensure to send Query Parameters in the URL (e.g., ?dates=...)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/v1/shifts/notes?dates=2026-01-01T00:00:00Z/2026-01-31T23:59:59Z</w:t>
        <w:br/>
        <w:t>/v1/shifts/notes?dates=2026-03-01/2026-03-07&amp;locationId=123</w:t>
      </w:r>
    </w:p>
    <w:p>
      <w:pPr>
        <w:pStyle w:val="Heading3"/>
      </w:pPr>
      <w:r>
        <w:t>Invalid Examples</w:t>
      </w:r>
    </w:p>
    <w:p>
      <w:r>
        <w:rPr>
          <w:b/>
          <w:color w:val="666666"/>
          <w:sz w:val="16"/>
        </w:rPr>
        <w:t>[http]</w:t>
      </w:r>
    </w:p>
    <w:p>
      <w:pPr>
        <w:shd w:fill="F2F2F2" w:val="clear"/>
      </w:pPr>
      <w:r>
        <w:rPr>
          <w:rFonts w:ascii="Courier New" w:hAnsi="Courier New"/>
          <w:sz w:val="17"/>
        </w:rPr>
        <w:t>/v1/shifts/notes</w:t>
        <w:br/>
        <w:t>/v1/shifts/notes?locationId=123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Required. ISO 8601 interval (time interval). See: http://en.wikipedia.org/wiki/ISO_8601#Time_intervals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any</w:t>
            </w:r>
          </w:p>
        </w:tc>
        <w:tc>
          <w:tcPr>
            <w:tcW w:type="dxa" w:w="2880"/>
          </w:tcPr>
          <w:p>
            <w:r>
              <w:t>Limit returned shift notes to the provided location id(s). (Documentation says “location ids”; exact formatting for multiple IDs not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"shiftnotes":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"Missing date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shiftnotes</w:t>
            </w:r>
          </w:p>
        </w:tc>
        <w:tc>
          <w:tcPr>
            <w:tcW w:type="dxa" w:w="2880"/>
          </w:tcPr>
          <w:p>
            <w:r>
              <w:t>array</w:t>
            </w:r>
          </w:p>
        </w:tc>
        <w:tc>
          <w:tcPr>
            <w:tcW w:type="dxa" w:w="2880"/>
          </w:tcPr>
          <w:p>
            <w:r>
              <w:t>List of shift notes returned for the provided dates interval. (Item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'https://api.getsling.com/v1/shifts/notes?dates=2026-03-01T00:00:00Z/2026-03-07T23:59:59Z' \</w:t>
        <w:br/>
        <w:t xml:space="preserve"> --header 'Accept: application/json'</w:t>
      </w:r>
    </w:p>
    <w:p>
      <w:pPr>
        <w:pStyle w:val="Heading3"/>
      </w:pPr>
      <w:r>
        <w:t>Example Usage</w:t>
      </w:r>
    </w:p>
    <w:p>
      <w:pPr>
        <w:pStyle w:val="Heading3"/>
      </w:pPr>
      <w:r>
        <w:t>Example 1: Notes for a Date Interval</w:t>
      </w:r>
    </w:p>
    <w:p>
      <w:r>
        <w:rPr>
          <w:b/>
          <w:color w:val="666666"/>
          <w:sz w:val="16"/>
        </w:rPr>
        <w:t>[bash]</w:t>
      </w:r>
    </w:p>
    <w:p>
      <w:pPr>
        <w:shd w:fill="F2F2F2" w:val="clear"/>
      </w:pPr>
      <w:r>
        <w:rPr>
          <w:rFonts w:ascii="Courier New" w:hAnsi="Courier New"/>
          <w:sz w:val="17"/>
        </w:rPr>
        <w:t>curl -sS --location \</w:t>
        <w:br/>
        <w:t xml:space="preserve"> 'https://api.getsling.com/v1/shifts/notes?dates=2026-01-01/2026-01-31' \</w:t>
        <w:br/>
        <w:t xml:space="preserve"> -H 'Accept: application/json'</w:t>
      </w:r>
    </w:p>
    <w:p>
      <w:pPr>
        <w:pStyle w:val="Heading3"/>
      </w:pPr>
      <w:r>
        <w:t>Example 2: Notes for a Date Interval, Limited to a Location</w:t>
      </w:r>
    </w:p>
    <w:p>
      <w:r>
        <w:rPr>
          <w:b/>
          <w:color w:val="666666"/>
          <w:sz w:val="16"/>
        </w:rPr>
        <w:t>[bash]</w:t>
      </w:r>
    </w:p>
    <w:p>
      <w:pPr>
        <w:shd w:fill="F2F2F2" w:val="clear"/>
      </w:pPr>
      <w:r>
        <w:rPr>
          <w:rFonts w:ascii="Courier New" w:hAnsi="Courier New"/>
          <w:sz w:val="17"/>
        </w:rPr>
        <w:t>curl -sS --location \</w:t>
        <w:br/>
        <w:t xml:space="preserve"> 'https://api.getsling.com/v1/shifts/notes?dates=2026-03-01/2026-03-07&amp;locationId=123' \</w:t>
        <w:br/>
        <w:t xml:space="preserve"> -H 'Accept: application/json'</w:t>
      </w:r>
    </w:p>
    <w:p>
      <w:pPr>
        <w:pStyle w:val="Heading3"/>
      </w:pPr>
      <w:r>
        <w:t>Error Handling</w:t>
      </w:r>
    </w:p>
    <w:p>
      <w:pPr>
        <w:pStyle w:val="ListBullet"/>
      </w:pPr>
      <w:r>
        <w:t>400 Client Error: Returned when dates is missing (e.g., “Missing date parameters”).</w:t>
      </w:r>
    </w:p>
    <w:p>
      <w:pPr>
        <w:pStyle w:val="Heading3"/>
      </w:pPr>
      <w:r>
        <w:t>Related shiftNotes actions</w:t>
      </w:r>
    </w:p>
    <w:p>
      <w:pPr>
        <w:pStyle w:val="ListBullet"/>
      </w:pPr>
      <w:r>
        <w:t>[DELETE] Delete a Shift Note — /v1/shifts/notes/{{shiftNoteId}}</w:t>
      </w:r>
    </w:p>
    <w:p>
      <w:pPr>
        <w:pStyle w:val="ListBullet"/>
      </w:pPr>
      <w:r>
        <w:t>[POST] Create a New Shift Note — /shifts/notes</w:t>
      </w:r>
    </w:p>
    <w:p>
      <w:pPr>
        <w:pStyle w:val="ListBullet"/>
      </w:pPr>
      <w:r>
        <w:t>[GET] Get a Shift Note's Details — /shifts/notes/{{shiftNoteId}}</w:t>
      </w:r>
    </w:p>
    <w:p>
      <w:pPr>
        <w:pStyle w:val="ListBullet"/>
      </w:pPr>
      <w:r>
        <w:t>[PUT] Update a Shift Note — /shifts/notes/{{shiftNoteId}}</w:t>
      </w:r>
    </w:p>
    <w:p>
      <w:r>
        <w:br w:type="page"/>
      </w:r>
    </w:p>
    <w:p>
      <w:pPr>
        <w:pStyle w:val="Heading2"/>
      </w:pPr>
      <w:r>
        <w:t>339. [PUT] Update a Shift Task Instance Status</w:t>
      </w:r>
    </w:p>
    <w:p>
      <w:r>
        <w:rPr>
          <w:b/>
        </w:rPr>
        <w:t xml:space="preserve">Endpoint: </w:t>
      </w:r>
      <w:r>
        <w:rPr>
          <w:rFonts w:ascii="Courier New" w:hAnsi="Courier New"/>
          <w:sz w:val="18"/>
        </w:rPr>
        <w:t>/v1/shifts/tasks/instances/{{taskInstanceId}}/status</w:t>
      </w:r>
    </w:p>
    <w:p>
      <w:pPr>
        <w:pStyle w:val="Heading3"/>
      </w:pPr>
      <w:r>
        <w:t>Prerequisites</w:t>
      </w:r>
    </w:p>
    <w:p>
      <w:pPr>
        <w:pStyle w:val="ListBullet"/>
      </w:pPr>
      <w:r>
        <w:t>Must have permission to update shift task instances</w:t>
      </w:r>
    </w:p>
    <w:p>
      <w:pPr>
        <w:pStyle w:val="Heading3"/>
      </w:pPr>
      <w:r>
        <w:t>Method</w:t>
      </w:r>
    </w:p>
    <w:p>
      <w:r>
        <w:t>PUT</w:t>
      </w:r>
    </w:p>
    <w:p>
      <w:pPr>
        <w:pStyle w:val="Heading3"/>
      </w:pPr>
      <w:r>
        <w:t>URL</w:t>
      </w:r>
    </w:p>
    <w:p>
      <w:r>
        <w:t>https://api.getsling.com/v1/shifts/tasks/instances/{{task_instance_id}}/status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specific shift task instance.</w:t>
      </w:r>
    </w:p>
    <w:p>
      <w:pPr>
        <w:pStyle w:val="Heading3"/>
      </w:pPr>
      <w:r>
        <w:t>Enforcement Rules</w:t>
      </w:r>
    </w:p>
    <w:p>
      <w:pPr>
        <w:pStyle w:val="ListBullet"/>
      </w:pPr>
      <w:r>
        <w:t>The task_instance_id path parameter must always be present.</w:t>
      </w:r>
    </w:p>
    <w:p>
      <w:pPr>
        <w:pStyle w:val="ListBullet"/>
      </w:pPr>
      <w:r>
        <w:t>If the user provides a task_instance_id, use that value directly.</w:t>
      </w:r>
    </w:p>
    <w:p>
      <w:pPr>
        <w:pStyle w:val="ListBullet"/>
      </w:pPr>
      <w:r>
        <w:t>Do not call the API with a missing or empty task_instance_id (e.g., avoid /instances//status).</w:t>
      </w:r>
    </w:p>
    <w:p>
      <w:pPr>
        <w:pStyle w:val="ListBullet"/>
      </w:pPr>
      <w:r>
        <w:t>Always construct the path as /v1/shifts/tasks/instances/{{task_instance_id}}/status, where {{task_instance_id}} is a non-empty string.</w:t>
      </w:r>
    </w:p>
    <w:p>
      <w:pPr>
        <w:pStyle w:val="ListBullet"/>
      </w:pPr>
      <w:r>
        <w:t>Do not infer or guess task_instance_id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your integration.</w:t>
      </w:r>
    </w:p>
    <w:p>
      <w:pPr>
        <w:pStyle w:val="Heading3"/>
      </w:pPr>
      <w:r>
        <w:t>Valid Examples</w:t>
      </w:r>
    </w:p>
    <w:p>
      <w:r>
        <w:rPr>
          <w:b/>
          <w:color w:val="666666"/>
          <w:sz w:val="16"/>
        </w:rPr>
        <w:t>[http]</w:t>
      </w:r>
    </w:p>
    <w:p>
      <w:pPr>
        <w:shd w:fill="F2F2F2" w:val="clear"/>
      </w:pPr>
      <w:r>
        <w:rPr>
          <w:rFonts w:ascii="Courier New" w:hAnsi="Courier New"/>
          <w:sz w:val="17"/>
        </w:rPr>
        <w:t>/v1/shifts/tasks/instances/12345/status</w:t>
        <w:br/>
        <w:t>/v1/shifts/tasks/instances/ti_9f2c1a/status</w:t>
      </w:r>
    </w:p>
    <w:p>
      <w:pPr>
        <w:pStyle w:val="Heading3"/>
      </w:pPr>
      <w:r>
        <w:t>Invalid Examples</w:t>
      </w:r>
    </w:p>
    <w:p>
      <w:r>
        <w:rPr>
          <w:b/>
          <w:color w:val="666666"/>
          <w:sz w:val="16"/>
        </w:rPr>
        <w:t>[http]</w:t>
      </w:r>
    </w:p>
    <w:p>
      <w:pPr>
        <w:shd w:fill="F2F2F2" w:val="clear"/>
      </w:pPr>
      <w:r>
        <w:rPr>
          <w:rFonts w:ascii="Courier New" w:hAnsi="Courier New"/>
          <w:sz w:val="17"/>
        </w:rPr>
        <w:t>/v1/shifts/tasks/instances//status</w:t>
        <w:br/>
        <w:t>/v1/shifts/tasks/instances/status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task_instance_id</w:t>
            </w:r>
          </w:p>
        </w:tc>
        <w:tc>
          <w:tcPr>
            <w:tcW w:type="dxa" w:w="2880"/>
          </w:tcPr>
          <w:p>
            <w:r>
              <w:t>any</w:t>
            </w:r>
          </w:p>
        </w:tc>
        <w:tc>
          <w:tcPr>
            <w:tcW w:type="dxa" w:w="2880"/>
          </w:tcPr>
          <w:p>
            <w:r>
              <w:t>The identifer of the task instance to be updated.</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task instance. Allowed values: pending, done. Example: pending.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template updated"</w:t>
        <w:br/>
        <w:t>}</w:t>
      </w:r>
    </w:p>
    <w:p>
      <w:r>
        <w:rPr>
          <w:b/>
        </w:rPr>
        <w:t>Note: Note: The scraped documentation only states “200 (Success) - Task template updated” and does not provide a response schema/body. The example above reflects that message text.</w:t>
      </w:r>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'https://api.getsling.com/v1/shifts/tasks/instances/12345/status' \</w:t>
        <w:br/>
        <w:t xml:space="preserve"> --header 'Accept: application/json' \</w:t>
        <w:br/>
        <w:t xml:space="preserve"> --header 'Content-Type: application/json' \</w:t>
        <w:br/>
        <w:t xml:space="preserve"> --data '{</w:t>
        <w:br/>
        <w:t xml:space="preserve"> "status": "pending"</w:t>
        <w:br/>
        <w:t xml:space="preserve">  }'</w:t>
      </w:r>
    </w:p>
    <w:p>
      <w:pPr>
        <w:pStyle w:val="Heading3"/>
      </w:pPr>
      <w:r>
        <w:t>Example Usage</w:t>
      </w:r>
    </w:p>
    <w:p>
      <w:pPr>
        <w:pStyle w:val="Heading3"/>
      </w:pPr>
      <w:r>
        <w:t>Example 1: Mark a task instance as done</w:t>
      </w:r>
    </w:p>
    <w:p>
      <w:r>
        <w:rPr>
          <w:b/>
          <w:color w:val="666666"/>
          <w:sz w:val="16"/>
        </w:rPr>
        <w:t>[bash]</w:t>
      </w:r>
    </w:p>
    <w:p>
      <w:pPr>
        <w:shd w:fill="F2F2F2" w:val="clear"/>
      </w:pPr>
      <w:r>
        <w:rPr>
          <w:rFonts w:ascii="Courier New" w:hAnsi="Courier New"/>
          <w:sz w:val="17"/>
        </w:rPr>
        <w:t>curl -i --request PUT 'https://api.getsling.com/v1/shifts/tasks/instances/12345/status' \</w:t>
        <w:br/>
        <w:t xml:space="preserve"> --header 'Accept: application/json' \</w:t>
        <w:br/>
        <w:t xml:space="preserve"> --header 'Content-Type: application/json' \</w:t>
        <w:br/>
        <w:t xml:space="preserve"> --data '{</w:t>
        <w:br/>
        <w:t xml:space="preserve"> "status": "done"</w:t>
        <w:br/>
        <w:t xml:space="preserve">  }'</w:t>
      </w:r>
    </w:p>
    <w:p>
      <w:pPr>
        <w:pStyle w:val="Heading3"/>
      </w:pPr>
      <w:r>
        <w:t>Example 2: Set a task instance back to pending</w:t>
      </w:r>
    </w:p>
    <w:p>
      <w:pPr>
        <w:pStyle w:val="Heading3"/>
      </w:pPr>
      <w:r>
        <w:t>Behavior</w:t>
      </w:r>
    </w:p>
    <w:p>
      <w:pPr>
        <w:pStyle w:val="ListBullet"/>
      </w:pPr>
      <w:r>
        <w:t>Receives the task_instance_id in the URL path.</w:t>
      </w:r>
    </w:p>
    <w:p>
      <w:pPr>
        <w:pStyle w:val="ListBullet"/>
      </w:pPr>
      <w:r>
        <w:t>Reads the status value from the JSON request body.</w:t>
      </w:r>
    </w:p>
    <w:p>
      <w:pPr>
        <w:pStyle w:val="ListBullet"/>
      </w:pPr>
      <w:r>
        <w:t>Updates the task instance status to the provided value (pending or done).</w:t>
      </w:r>
    </w:p>
    <w:p>
      <w:pPr>
        <w:pStyle w:val="ListBullet"/>
      </w:pPr>
      <w:r>
        <w:t>Returns a 200 success response if the update succeeds.</w:t>
      </w:r>
    </w:p>
    <w:p>
      <w:pPr>
        <w:pStyle w:val="Heading3"/>
      </w:pPr>
      <w:r>
        <w:t>Notes</w:t>
      </w:r>
    </w:p>
    <w:p>
      <w:pPr>
        <w:pStyle w:val="ListBullet"/>
      </w:pPr>
      <w:r>
        <w:t>Only the status field is documented for the request body.</w:t>
      </w:r>
    </w:p>
    <w:p>
      <w:pPr>
        <w:pStyle w:val="ListBullet"/>
      </w:pPr>
      <w:r>
        <w:t>Allowed status values are limited to: pending, done.</w:t>
      </w:r>
    </w:p>
    <w:p>
      <w:pPr>
        <w:pStyle w:val="Heading3"/>
      </w:pPr>
      <w:r>
        <w:t>Error Handling</w:t>
      </w:r>
    </w:p>
    <w:p>
      <w:pPr>
        <w:pStyle w:val="ListBullet"/>
      </w:pPr>
      <w:r>
        <w:t>No error responses (e.g., 400/401/404) were provided in the scraped content, so they cannot be documented here.</w:t>
      </w:r>
    </w:p>
    <w:p>
      <w:r>
        <w:br w:type="page"/>
      </w:r>
    </w:p>
    <w:p>
      <w:pPr>
        <w:pStyle w:val="Heading2"/>
      </w:pPr>
      <w:r>
        <w:t>340. [PUT] Update a Sale</w:t>
      </w:r>
    </w:p>
    <w:p>
      <w:r>
        <w:rPr>
          <w:b/>
        </w:rPr>
        <w:t xml:space="preserve">Endpoint: </w:t>
      </w:r>
      <w:r>
        <w:rPr>
          <w:rFonts w:ascii="Courier New" w:hAnsi="Courier New"/>
          <w:sz w:val="18"/>
        </w:rPr>
        <w:t>/sales/{{salesId}}</w:t>
      </w:r>
    </w:p>
    <w:p>
      <w:pPr>
        <w:pStyle w:val="Heading3"/>
      </w:pPr>
      <w:r>
        <w:t>Prerequisites</w:t>
      </w:r>
    </w:p>
    <w:p>
      <w:pPr>
        <w:pStyle w:val="ListBullet"/>
      </w:pPr>
      <w:r>
        <w:t>Must have permission to update sales</w:t>
      </w:r>
    </w:p>
    <w:p>
      <w:pPr>
        <w:pStyle w:val="Heading3"/>
      </w:pPr>
      <w:r>
        <w:t>Method</w:t>
      </w:r>
    </w:p>
    <w:p>
      <w:r>
        <w:t>PUT</w:t>
      </w:r>
    </w:p>
    <w:p>
      <w:pPr>
        <w:pStyle w:val="Heading3"/>
      </w:pPr>
      <w:r>
        <w:t>URL</w:t>
      </w:r>
    </w:p>
    <w:p>
      <w:r>
        <w:t>https://api.getsling.com/v1/sales/{{sales_id}}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sale object identified by sales_id using the provided request body parameters, and returns the updated sale.</w:t>
      </w:r>
    </w:p>
    <w:p>
      <w:pPr>
        <w:pStyle w:val="Heading3"/>
      </w:pPr>
      <w:r>
        <w:t>Enforcement Rules</w:t>
      </w:r>
    </w:p>
    <w:p>
      <w:pPr>
        <w:pStyle w:val="ListBullet"/>
      </w:pPr>
      <w:r>
        <w:t>The sales_id path parameter must always be present.</w:t>
      </w:r>
    </w:p>
    <w:p>
      <w:pPr>
        <w:pStyle w:val="ListBullet"/>
      </w:pPr>
      <w:r>
        <w:t>If the user provides a sales_id, use that value directly.</w:t>
      </w:r>
    </w:p>
    <w:p>
      <w:pPr>
        <w:pStyle w:val="ListBullet"/>
      </w:pPr>
      <w:r>
        <w:t>Do not call the API with a missing or empty sales_id (e.g., avoid /v1/sales// or /v1/sales/).</w:t>
      </w:r>
    </w:p>
    <w:p>
      <w:pPr>
        <w:pStyle w:val="ListBullet"/>
      </w:pPr>
      <w:r>
        <w:t>Always construct the path as /v1/sales/{{sales_id}}, where {{sales_id}} is a non-empty string.</w:t>
      </w:r>
    </w:p>
    <w:p>
      <w:pPr>
        <w:pStyle w:val="ListBullet"/>
      </w:pPr>
      <w:r>
        <w:t>Do not infer or guess the sales_id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/v1/sales/123</w:t>
        <w:br/>
        <w:t>/v1/sales/sale_abc123</w:t>
      </w:r>
    </w:p>
    <w:p>
      <w:pPr>
        <w:pStyle w:val="Heading3"/>
      </w:pPr>
      <w:r>
        <w:t>Invalid Examples</w:t>
      </w:r>
    </w:p>
    <w:p>
      <w:r>
        <w:rPr>
          <w:b/>
          <w:color w:val="666666"/>
          <w:sz w:val="16"/>
        </w:rPr>
        <w:t>[http]</w:t>
      </w:r>
    </w:p>
    <w:p>
      <w:pPr>
        <w:shd w:fill="F2F2F2" w:val="clear"/>
      </w:pPr>
      <w:r>
        <w:rPr>
          <w:rFonts w:ascii="Courier New" w:hAnsi="Courier New"/>
          <w:sz w:val="17"/>
        </w:rPr>
        <w:t>/v1/sales//</w:t>
        <w:br/>
        <w:t>/v1/sales/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sales_id</w:t>
            </w:r>
          </w:p>
        </w:tc>
        <w:tc>
          <w:tcPr>
            <w:tcW w:type="dxa" w:w="2880"/>
          </w:tcPr>
          <w:p>
            <w:r>
              <w:t>any</w:t>
            </w:r>
          </w:p>
        </w:tc>
        <w:tc>
          <w:tcPr>
            <w:tcW w:type="dxa" w:w="2880"/>
          </w:tcPr>
          <w:p>
            <w:r>
              <w:t>The identifier of the sale.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sale. One of: ProjectedDay, ProjectedDate, ActualDate.</w:t>
            </w:r>
          </w:p>
        </w:tc>
      </w:tr>
      <w:tr>
        <w:tc>
          <w:tcPr>
            <w:tcW w:type="dxa" w:w="2880"/>
          </w:tcPr>
          <w:p>
            <w:r>
              <w:t>locationId</w:t>
            </w:r>
          </w:p>
        </w:tc>
        <w:tc>
          <w:tcPr>
            <w:tcW w:type="dxa" w:w="2880"/>
          </w:tcPr>
          <w:p>
            <w:r>
              <w:t>integer</w:t>
            </w:r>
          </w:p>
        </w:tc>
        <w:tc>
          <w:tcPr>
            <w:tcW w:type="dxa" w:w="2880"/>
          </w:tcPr>
          <w:p>
            <w:r>
              <w:t>Location for the sale.</w:t>
            </w:r>
          </w:p>
        </w:tc>
      </w:tr>
      <w:tr>
        <w:tc>
          <w:tcPr>
            <w:tcW w:type="dxa" w:w="2880"/>
          </w:tcPr>
          <w:p>
            <w:r>
              <w:t>date</w:t>
            </w:r>
          </w:p>
        </w:tc>
        <w:tc>
          <w:tcPr>
            <w:tcW w:type="dxa" w:w="2880"/>
          </w:tcPr>
          <w:p>
            <w:r>
              <w:t>string</w:t>
            </w:r>
          </w:p>
        </w:tc>
        <w:tc>
          <w:tcPr>
            <w:tcW w:type="dxa" w:w="2880"/>
          </w:tcPr>
          <w:p>
            <w:r>
              <w:t>ISO 8601 date for due date of sales.</w:t>
            </w:r>
          </w:p>
        </w:tc>
      </w:tr>
      <w:tr>
        <w:tc>
          <w:tcPr>
            <w:tcW w:type="dxa" w:w="2880"/>
          </w:tcPr>
          <w:p>
            <w:r>
              <w:t>weekday</w:t>
            </w:r>
          </w:p>
        </w:tc>
        <w:tc>
          <w:tcPr>
            <w:tcW w:type="dxa" w:w="2880"/>
          </w:tcPr>
          <w:p>
            <w:r>
              <w:t>integer</w:t>
            </w:r>
          </w:p>
        </w:tc>
        <w:tc>
          <w:tcPr>
            <w:tcW w:type="dxa" w:w="2880"/>
          </w:tcPr>
          <w:p>
            <w:r>
              <w:t>0-based index of a weekday.</w:t>
            </w:r>
          </w:p>
        </w:tc>
      </w:tr>
      <w:tr>
        <w:tc>
          <w:tcPr>
            <w:tcW w:type="dxa" w:w="2880"/>
          </w:tcPr>
          <w:p>
            <w:r>
              <w:t>amount</w:t>
            </w:r>
          </w:p>
        </w:tc>
        <w:tc>
          <w:tcPr>
            <w:tcW w:type="dxa" w:w="2880"/>
          </w:tcPr>
          <w:p>
            <w:r>
              <w:t>string</w:t>
            </w:r>
          </w:p>
        </w:tc>
        <w:tc>
          <w:tcPr>
            <w:tcW w:type="dxa" w:w="2880"/>
          </w:tcPr>
          <w:p>
            <w:r>
              <w:t>Amount of sales.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"type": "ProjectedDate",</w:t>
        <w:br/>
        <w:t xml:space="preserve"> "locationId": 45,</w:t>
        <w:br/>
        <w:t xml:space="preserve"> "date": "2026-03-31",</w:t>
        <w:br/>
        <w:t xml:space="preserve"> "weekday": 2,</w:t>
        <w:br/>
        <w:t xml:space="preserve"> "amount": "1500.00"</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"User has no rights to access this resource"</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Identifier of the sale (returned sale object).</w:t>
            </w:r>
          </w:p>
        </w:tc>
      </w:tr>
      <w:tr>
        <w:tc>
          <w:tcPr>
            <w:tcW w:type="dxa" w:w="2880"/>
          </w:tcPr>
          <w:p>
            <w:r>
              <w:t>type</w:t>
            </w:r>
          </w:p>
        </w:tc>
        <w:tc>
          <w:tcPr>
            <w:tcW w:type="dxa" w:w="2880"/>
          </w:tcPr>
          <w:p>
            <w:r>
              <w:t>string</w:t>
            </w:r>
          </w:p>
        </w:tc>
        <w:tc>
          <w:tcPr>
            <w:tcW w:type="dxa" w:w="2880"/>
          </w:tcPr>
          <w:p>
            <w:r>
              <w:t>Type of sale.</w:t>
            </w:r>
          </w:p>
        </w:tc>
      </w:tr>
      <w:tr>
        <w:tc>
          <w:tcPr>
            <w:tcW w:type="dxa" w:w="2880"/>
          </w:tcPr>
          <w:p>
            <w:r>
              <w:t>locationId</w:t>
            </w:r>
          </w:p>
        </w:tc>
        <w:tc>
          <w:tcPr>
            <w:tcW w:type="dxa" w:w="2880"/>
          </w:tcPr>
          <w:p>
            <w:r>
              <w:t>integer</w:t>
            </w:r>
          </w:p>
        </w:tc>
        <w:tc>
          <w:tcPr>
            <w:tcW w:type="dxa" w:w="2880"/>
          </w:tcPr>
          <w:p>
            <w:r>
              <w:t>Location for the sale.</w:t>
            </w:r>
          </w:p>
        </w:tc>
      </w:tr>
      <w:tr>
        <w:tc>
          <w:tcPr>
            <w:tcW w:type="dxa" w:w="2880"/>
          </w:tcPr>
          <w:p>
            <w:r>
              <w:t>date</w:t>
            </w:r>
          </w:p>
        </w:tc>
        <w:tc>
          <w:tcPr>
            <w:tcW w:type="dxa" w:w="2880"/>
          </w:tcPr>
          <w:p>
            <w:r>
              <w:t>string</w:t>
            </w:r>
          </w:p>
        </w:tc>
        <w:tc>
          <w:tcPr>
            <w:tcW w:type="dxa" w:w="2880"/>
          </w:tcPr>
          <w:p>
            <w:r>
              <w:t>ISO 8601 date for due date of sales.</w:t>
            </w:r>
          </w:p>
        </w:tc>
      </w:tr>
      <w:tr>
        <w:tc>
          <w:tcPr>
            <w:tcW w:type="dxa" w:w="2880"/>
          </w:tcPr>
          <w:p>
            <w:r>
              <w:t>weekday</w:t>
            </w:r>
          </w:p>
        </w:tc>
        <w:tc>
          <w:tcPr>
            <w:tcW w:type="dxa" w:w="2880"/>
          </w:tcPr>
          <w:p>
            <w:r>
              <w:t>integer</w:t>
            </w:r>
          </w:p>
        </w:tc>
        <w:tc>
          <w:tcPr>
            <w:tcW w:type="dxa" w:w="2880"/>
          </w:tcPr>
          <w:p>
            <w:r>
              <w:t>0-based index of a weekday.</w:t>
            </w:r>
          </w:p>
        </w:tc>
      </w:tr>
      <w:tr>
        <w:tc>
          <w:tcPr>
            <w:tcW w:type="dxa" w:w="2880"/>
          </w:tcPr>
          <w:p>
            <w:r>
              <w:t>amount</w:t>
            </w:r>
          </w:p>
        </w:tc>
        <w:tc>
          <w:tcPr>
            <w:tcW w:type="dxa" w:w="2880"/>
          </w:tcPr>
          <w:p>
            <w:r>
              <w:t>string</w:t>
            </w:r>
          </w:p>
        </w:tc>
        <w:tc>
          <w:tcPr>
            <w:tcW w:type="dxa" w:w="2880"/>
          </w:tcPr>
          <w:p>
            <w:r>
              <w:t>Amount of sales.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'https://api.getsling.com/v1/sales/123' \</w:t>
        <w:br/>
        <w:t xml:space="preserve"> --header 'Accept: application/json' \</w:t>
        <w:br/>
        <w:t xml:space="preserve"> --header 'Content-Type: application/json' \</w:t>
        <w:br/>
        <w:t xml:space="preserve"> --data '{</w:t>
        <w:br/>
        <w:t xml:space="preserve"> "type": "ProjectedDate",</w:t>
        <w:br/>
        <w:t xml:space="preserve"> "locationId": 45,</w:t>
        <w:br/>
        <w:t xml:space="preserve"> "date": "2026-03-31",</w:t>
        <w:br/>
        <w:t xml:space="preserve"> "amount": "1500.00"</w:t>
        <w:br/>
        <w:t xml:space="preserve">  }'</w:t>
      </w:r>
    </w:p>
    <w:p>
      <w:pPr>
        <w:pStyle w:val="Heading3"/>
      </w:pPr>
      <w:r>
        <w:t>Example Usage</w:t>
      </w:r>
    </w:p>
    <w:p>
      <w:pPr>
        <w:pStyle w:val="Heading3"/>
      </w:pPr>
      <w:r>
        <w:t>Example 1: Update projected sales by specific date</w:t>
      </w:r>
    </w:p>
    <w:p>
      <w:r>
        <w:rPr>
          <w:b/>
          <w:color w:val="666666"/>
          <w:sz w:val="16"/>
        </w:rPr>
        <w:t>[bash]</w:t>
      </w:r>
    </w:p>
    <w:p>
      <w:pPr>
        <w:shd w:fill="F2F2F2" w:val="clear"/>
      </w:pPr>
      <w:r>
        <w:rPr>
          <w:rFonts w:ascii="Courier New" w:hAnsi="Courier New"/>
          <w:sz w:val="17"/>
        </w:rPr>
        <w:t>curl -i --request PUT 'https://api.getsling.com/v1/sales/123' \</w:t>
        <w:br/>
        <w:t xml:space="preserve"> --header 'Accept: application/json' \</w:t>
        <w:br/>
        <w:t xml:space="preserve"> --header 'Content-Type: application/json' \</w:t>
        <w:br/>
        <w:t xml:space="preserve"> --data '{</w:t>
        <w:br/>
        <w:t xml:space="preserve"> "type": "ProjectedDate",</w:t>
        <w:br/>
        <w:t xml:space="preserve"> "date": "2026-03-31",</w:t>
        <w:br/>
        <w:t xml:space="preserve"> "amount": "1500.00"</w:t>
        <w:br/>
        <w:t xml:space="preserve">  }'</w:t>
      </w:r>
    </w:p>
    <w:p>
      <w:pPr>
        <w:pStyle w:val="Heading3"/>
      </w:pPr>
      <w:r>
        <w:t>Example 2: Update projected sales by weekday</w:t>
      </w:r>
    </w:p>
    <w:p>
      <w:r>
        <w:rPr>
          <w:b/>
          <w:color w:val="666666"/>
          <w:sz w:val="16"/>
        </w:rPr>
        <w:t>[bash]</w:t>
      </w:r>
    </w:p>
    <w:p>
      <w:pPr>
        <w:shd w:fill="F2F2F2" w:val="clear"/>
      </w:pPr>
      <w:r>
        <w:rPr>
          <w:rFonts w:ascii="Courier New" w:hAnsi="Courier New"/>
          <w:sz w:val="17"/>
        </w:rPr>
        <w:t>curl -i --request PUT 'https://api.getsling.com/v1/sales/123' \</w:t>
        <w:br/>
        <w:t xml:space="preserve"> --header 'Accept: application/json' \</w:t>
        <w:br/>
        <w:t xml:space="preserve"> --header 'Content-Type: application/json' \</w:t>
        <w:br/>
        <w:t xml:space="preserve"> --data '{</w:t>
        <w:br/>
        <w:t xml:space="preserve"> "type": "ProjectedDay",</w:t>
        <w:br/>
        <w:t xml:space="preserve"> "weekday": 0,</w:t>
        <w:br/>
        <w:t xml:space="preserve"> "amount": "900.00"</w:t>
        <w:br/>
        <w:t xml:space="preserve">  }'</w:t>
      </w:r>
    </w:p>
    <w:p>
      <w:pPr>
        <w:pStyle w:val="Heading3"/>
      </w:pPr>
      <w:r>
        <w:t>Error Handling</w:t>
      </w:r>
    </w:p>
    <w:p>
      <w:pPr>
        <w:pStyle w:val="ListBullet"/>
      </w:pPr>
      <w:r>
        <w:t>405: Returned when the user does not have rights to access/update the specified sale resource.</w:t>
      </w:r>
    </w:p>
    <w:p>
      <w:pPr>
        <w:pStyle w:val="ListBullet"/>
      </w:pPr>
      <w:r>
        <w:t>422: Returned when one or more parameters are invalid (e.g., unsupported type, invalid date format, etc.).</w:t>
      </w:r>
    </w:p>
    <w:p>
      <w:pPr>
        <w:pStyle w:val="Heading3"/>
      </w:pPr>
      <w:r>
        <w:t>Related sales actions</w:t>
      </w:r>
    </w:p>
    <w:p>
      <w:pPr>
        <w:pStyle w:val="ListBullet"/>
      </w:pPr>
      <w:r>
        <w:t>[DELETE] Delete a Sale — /sales/{{salesId}}</w:t>
      </w:r>
    </w:p>
    <w:p>
      <w:pPr>
        <w:pStyle w:val="ListBullet"/>
      </w:pPr>
      <w:r>
        <w:t>[POST] Create a Sales Object in a List — /sales/list</w:t>
      </w:r>
    </w:p>
    <w:p>
      <w:pPr>
        <w:pStyle w:val="ListBullet"/>
      </w:pPr>
      <w:r>
        <w:t>[POST] Import a Location’s Sales List — /sales/list/import</w:t>
      </w:r>
    </w:p>
    <w:p>
      <w:pPr>
        <w:pStyle w:val="ListBullet"/>
      </w:pPr>
      <w:r>
        <w:t>[GET] List an Organization's Sales — /sales/list</w:t>
      </w:r>
    </w:p>
    <w:p>
      <w:pPr>
        <w:pStyle w:val="ListBullet"/>
      </w:pPr>
      <w:r>
        <w:t>[GET] Get a Sale's Details — /v1/sales/{{salesId}}</w:t>
      </w:r>
    </w:p>
    <w:p>
      <w:pPr>
        <w:pStyle w:val="ListBullet"/>
      </w:pPr>
      <w:r>
        <w:t>[GET] List Sales for a Location — /sales/list/{{locationId}}</w:t>
      </w:r>
    </w:p>
    <w:p>
      <w:r>
        <w:br w:type="page"/>
      </w:r>
    </w:p>
    <w:p>
      <w:pPr>
        <w:pStyle w:val="Heading2"/>
      </w:pPr>
      <w:r>
        <w:t>341. [POST] Redo a Shift Transaction Command</w:t>
      </w:r>
    </w:p>
    <w:p>
      <w:r>
        <w:rPr>
          <w:b/>
        </w:rPr>
        <w:t xml:space="preserve">Endpoint: </w:t>
      </w:r>
      <w:r>
        <w:rPr>
          <w:rFonts w:ascii="Courier New" w:hAnsi="Courier New"/>
          <w:sz w:val="18"/>
        </w:rPr>
        <w:t>/shifts/transactions/{{commandId}}</w:t>
      </w:r>
    </w:p>
    <w:p>
      <w:pPr>
        <w:pStyle w:val="Heading3"/>
      </w:pPr>
      <w:r>
        <w:t>Prerequisites</w:t>
      </w:r>
    </w:p>
    <w:p>
      <w:pPr>
        <w:pStyle w:val="ListBullet"/>
      </w:pPr>
      <w:r>
        <w:t>Must have permission to redo shift transaction commands</w:t>
      </w:r>
    </w:p>
    <w:p>
      <w:pPr>
        <w:pStyle w:val="Heading3"/>
      </w:pPr>
      <w:r>
        <w:t>Method</w:t>
      </w:r>
    </w:p>
    <w:p>
      <w:r>
        <w:t>POST</w:t>
      </w:r>
    </w:p>
    <w:p>
      <w:pPr>
        <w:pStyle w:val="Heading3"/>
      </w:pPr>
      <w:r>
        <w:t>URL</w:t>
      </w:r>
    </w:p>
    <w:p>
      <w:r>
        <w:t>https://api.getsling.com/v1/shifts/transactions/{{command_id}}</w:t>
      </w:r>
    </w:p>
    <w:p>
      <w:pPr>
        <w:pStyle w:val="Heading3"/>
      </w:pPr>
      <w:r>
        <w:t>Description</w:t>
      </w:r>
    </w:p>
    <w:p>
      <w:r>
        <w:t>Redo a previously undone command for shift transactions by referencing the original command ID.</w:t>
      </w:r>
    </w:p>
    <w:p>
      <w:pPr>
        <w:pStyle w:val="Heading3"/>
      </w:pPr>
      <w:r>
        <w:t>Enforcement Rules</w:t>
      </w:r>
    </w:p>
    <w:p>
      <w:pPr>
        <w:pStyle w:val="ListBullet"/>
      </w:pPr>
      <w:r>
        <w:t>The command_id path parameter must always be present.</w:t>
      </w:r>
    </w:p>
    <w:p>
      <w:pPr>
        <w:pStyle w:val="ListBullet"/>
      </w:pPr>
      <w:r>
        <w:t>If the user provides a command_id, use that value directly.</w:t>
      </w:r>
    </w:p>
    <w:p>
      <w:pPr>
        <w:pStyle w:val="ListBullet"/>
      </w:pPr>
      <w:r>
        <w:t>Do not call the API with a missing or empty command_id (e.g., avoid /v1/shifts/transactions// or /v1/shifts/transactions/).</w:t>
      </w:r>
    </w:p>
    <w:p>
      <w:pPr>
        <w:pStyle w:val="ListBullet"/>
      </w:pPr>
      <w:r>
        <w:t>Always construct the path as /v1/shifts/transactions/{{command_id}}, where {{command_id}} is a non-empty string.</w:t>
      </w:r>
    </w:p>
    <w:p>
      <w:pPr>
        <w:pStyle w:val="ListBullet"/>
      </w:pPr>
      <w:r>
        <w:t>Do not infer or guess the command_id.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/v1/shifts/transactions/12345</w:t>
        <w:br/>
        <w:t>/v1/shifts/transactions/cmd_8f3a2c1e</w:t>
      </w:r>
    </w:p>
    <w:p>
      <w:pPr>
        <w:pStyle w:val="Heading3"/>
      </w:pPr>
      <w:r>
        <w:t>Invalid Examples</w:t>
      </w:r>
    </w:p>
    <w:p>
      <w:r>
        <w:rPr>
          <w:b/>
          <w:color w:val="666666"/>
          <w:sz w:val="16"/>
        </w:rPr>
        <w:t>[http]</w:t>
      </w:r>
    </w:p>
    <w:p>
      <w:pPr>
        <w:shd w:fill="F2F2F2" w:val="clear"/>
      </w:pPr>
      <w:r>
        <w:rPr>
          <w:rFonts w:ascii="Courier New" w:hAnsi="Courier New"/>
          <w:sz w:val="17"/>
        </w:rPr>
        <w:t>/v1/shifts/transactions//</w:t>
        <w:br/>
        <w:t>/v1/shifts/transactions/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command_id</w:t>
            </w:r>
          </w:p>
        </w:tc>
        <w:tc>
          <w:tcPr>
            <w:tcW w:type="dxa" w:w="2880"/>
          </w:tcPr>
          <w:p>
            <w:r>
              <w:t>any</w:t>
            </w:r>
          </w:p>
        </w:tc>
        <w:tc>
          <w:tcPr>
            <w:tcW w:type="dxa" w:w="2880"/>
          </w:tcPr>
          <w:p>
            <w:r>
              <w:t>Id of command to redo. (Sent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"Command redone"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or invalid command"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"Missing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'https://api.getsling.com/v1/shifts/transactions/12345' \</w:t>
        <w:br/>
        <w:t xml:space="preserve"> --header 'Accept: application/json'</w:t>
      </w:r>
    </w:p>
    <w:p>
      <w:pPr>
        <w:pStyle w:val="Heading3"/>
      </w:pPr>
      <w:r>
        <w:t>Error Handling</w:t>
      </w:r>
    </w:p>
    <w:p>
      <w:pPr>
        <w:pStyle w:val="ListBullet"/>
      </w:pPr>
      <w:r>
        <w:t>404 Not Found: Unknown or invalid command ID.</w:t>
      </w:r>
    </w:p>
    <w:p>
      <w:pPr>
        <w:pStyle w:val="ListBullet"/>
      </w:pPr>
      <w:r>
        <w:t>405 Method Not Allowed: Missing permissions to redo the command.</w:t>
      </w:r>
    </w:p>
    <w:p>
      <w:pPr>
        <w:pStyle w:val="Heading3"/>
      </w:pPr>
      <w:r>
        <w:t>Related shiftTransactions actions</w:t>
      </w:r>
    </w:p>
    <w:p>
      <w:pPr>
        <w:pStyle w:val="ListBullet"/>
      </w:pPr>
      <w:r>
        <w:t>[GET] Check Undo/Redo Stack Sizes for Shift Transactions — /shifts/transactions</w:t>
      </w:r>
    </w:p>
    <w:p>
      <w:r>
        <w:br w:type="page"/>
      </w:r>
    </w:p>
    <w:p>
      <w:pPr>
        <w:pStyle w:val="Heading2"/>
      </w:pPr>
      <w:r>
        <w:t>342. [POST] Approve a Shift Application</w:t>
      </w:r>
    </w:p>
    <w:p>
      <w:r>
        <w:rPr>
          <w:b/>
        </w:rPr>
        <w:t xml:space="preserve">Endpoint: </w:t>
      </w:r>
      <w:r>
        <w:rPr>
          <w:rFonts w:ascii="Courier New" w:hAnsi="Courier New"/>
          <w:sz w:val="18"/>
        </w:rPr>
        <w:t>/v1/shifts/{{shiftId}}/applications/{{applicationId}}/approve</w:t>
      </w:r>
    </w:p>
    <w:p>
      <w:pPr>
        <w:pStyle w:val="Heading3"/>
      </w:pPr>
      <w:r>
        <w:t>Prerequisites</w:t>
      </w:r>
    </w:p>
    <w:p>
      <w:pPr>
        <w:pStyle w:val="ListBullet"/>
      </w:pPr>
      <w:r>
        <w:t>The requesting user must have permission to approve the shift application.</w:t>
      </w:r>
    </w:p>
    <w:p>
      <w:pPr>
        <w:pStyle w:val="Heading3"/>
      </w:pPr>
      <w:r>
        <w:t>Method</w:t>
      </w:r>
    </w:p>
    <w:p>
      <w:r>
        <w:t>POST</w:t>
      </w:r>
    </w:p>
    <w:p>
      <w:pPr>
        <w:pStyle w:val="Heading3"/>
      </w:pPr>
      <w:r>
        <w:t>URL</w:t>
      </w:r>
    </w:p>
    <w:p>
      <w:r>
        <w:t>https://api.getsling.com/v1/shifts/{{shift_id}}/applications/{{application_id}}/approve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Approves a specific application for a specific shift. Optionally, you can ignore conflicts that would arise from approving the application.</w:t>
      </w:r>
    </w:p>
    <w:p>
      <w:pPr>
        <w:pStyle w:val="Heading3"/>
      </w:pPr>
      <w:r>
        <w:t>Enforcement Rules</w:t>
      </w:r>
    </w:p>
    <w:p>
      <w:pPr>
        <w:pStyle w:val="ListBullet"/>
      </w:pPr>
      <w:r>
        <w:t>The shift_id path parameter must always be present.</w:t>
      </w:r>
    </w:p>
    <w:p>
      <w:pPr>
        <w:pStyle w:val="ListBullet"/>
      </w:pPr>
      <w:r>
        <w:t>The application_id path parameter must always be present.</w:t>
      </w:r>
    </w:p>
    <w:p>
      <w:pPr>
        <w:pStyle w:val="ListBullet"/>
      </w:pPr>
      <w:r>
        <w:t>Always construct the path as /v1/shifts/{{shift_id}}/applications/{{application_id}}/approve, where {{shift_id}} and {{application_id}} are non-empty strings.</w:t>
      </w:r>
    </w:p>
    <w:p>
      <w:pPr>
        <w:pStyle w:val="ListBullet"/>
      </w:pPr>
      <w:r>
        <w:t>Do not call the API with missing or empty path parameters (e.g., avoid /v1/shifts//applications//approve).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/v1/shifts/12345/applications/67890/approve</w:t>
        <w:br/>
        <w:t>/v1/shifts/shift_abc/applications/app_def/approve</w:t>
      </w:r>
    </w:p>
    <w:p>
      <w:pPr>
        <w:pStyle w:val="Heading3"/>
      </w:pPr>
      <w:r>
        <w:t>Invalid Examples</w:t>
      </w:r>
    </w:p>
    <w:p>
      <w:r>
        <w:rPr>
          <w:b/>
          <w:color w:val="666666"/>
          <w:sz w:val="16"/>
        </w:rPr>
        <w:t>[http]</w:t>
      </w:r>
    </w:p>
    <w:p>
      <w:pPr>
        <w:shd w:fill="F2F2F2" w:val="clear"/>
      </w:pPr>
      <w:r>
        <w:rPr>
          <w:rFonts w:ascii="Courier New" w:hAnsi="Courier New"/>
          <w:sz w:val="17"/>
        </w:rPr>
        <w:t>/v1/shifts//applications/67890/approve</w:t>
        <w:br/>
        <w:t>/v1/shifts/12345/applications//approve</w:t>
        <w:br/>
        <w:t>/v1/shifts/12345/applications/67890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r>
        <w:tc>
          <w:tcPr>
            <w:tcW w:type="dxa" w:w="2880"/>
          </w:tcPr>
          <w:p>
            <w:r>
              <w:t>application_id</w:t>
            </w:r>
          </w:p>
        </w:tc>
        <w:tc>
          <w:tcPr>
            <w:tcW w:type="dxa" w:w="2880"/>
          </w:tcPr>
          <w:p>
            <w:r>
              <w:t>any</w:t>
            </w:r>
          </w:p>
        </w:tc>
        <w:tc>
          <w:tcPr>
            <w:tcW w:type="dxa" w:w="2880"/>
          </w:tcPr>
          <w:p>
            <w:r>
              <w:t>The identifier of the application.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application was approved"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application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approve the shift application"</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"The shift application cannot be approved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'https://api.getsling.com/v1/shifts/12345/applications/67890/approve?ignoreConflicts=true' \</w:t>
        <w:br/>
        <w:t xml:space="preserve"> --header 'Accept: application/json'</w:t>
      </w:r>
    </w:p>
    <w:p>
      <w:pPr>
        <w:pStyle w:val="Heading3"/>
      </w:pPr>
      <w:r>
        <w:t>Example Usage</w:t>
      </w:r>
    </w:p>
    <w:p>
      <w:pPr>
        <w:pStyle w:val="Heading3"/>
      </w:pPr>
      <w:r>
        <w:t>Example 1: Approve an Application (default conflict behavior)</w:t>
      </w:r>
    </w:p>
    <w:p>
      <w:r>
        <w:rPr>
          <w:b/>
          <w:color w:val="666666"/>
          <w:sz w:val="16"/>
        </w:rPr>
        <w:t>[bash]</w:t>
      </w:r>
    </w:p>
    <w:p>
      <w:pPr>
        <w:shd w:fill="F2F2F2" w:val="clear"/>
      </w:pPr>
      <w:r>
        <w:rPr>
          <w:rFonts w:ascii="Courier New" w:hAnsi="Courier New"/>
          <w:sz w:val="17"/>
        </w:rPr>
        <w:t>curl -i --location --request POST \</w:t>
        <w:br/>
        <w:t xml:space="preserve"> 'https://api.getsling.com/v1/shifts/12345/applications/67890/approve' \</w:t>
        <w:br/>
        <w:t xml:space="preserve"> --header 'Accept: application/json'</w:t>
      </w:r>
    </w:p>
    <w:p>
      <w:pPr>
        <w:pStyle w:val="Heading3"/>
      </w:pPr>
      <w:r>
        <w:t>Example 2: Approve an Application While Ignoring Conflicts</w:t>
      </w:r>
    </w:p>
    <w:p>
      <w:pPr>
        <w:pStyle w:val="Heading3"/>
      </w:pPr>
      <w:r>
        <w:t>Behavior</w:t>
      </w:r>
    </w:p>
    <w:p>
      <w:pPr>
        <w:pStyle w:val="ListBullet"/>
      </w:pPr>
      <w:r>
        <w:t>Validates the shift_id and application_id.</w:t>
      </w:r>
    </w:p>
    <w:p>
      <w:pPr>
        <w:pStyle w:val="ListBullet"/>
      </w:pPr>
      <w:r>
        <w:t>Checks whether the requesting user has permission to approve the application.</w:t>
      </w:r>
    </w:p>
    <w:p>
      <w:pPr>
        <w:pStyle w:val="ListBullet"/>
      </w:pPr>
      <w:r>
        <w:t>Attempts to approve the shift application; may consider conflicts unless ignoreConflicts is set.</w:t>
      </w:r>
    </w:p>
    <w:p>
      <w:pPr>
        <w:pStyle w:val="ListBullet"/>
      </w:pPr>
      <w:r>
        <w:t>Returns 201 if the application is approved; otherwise returns an error status describing why approval failed.</w:t>
      </w:r>
    </w:p>
    <w:p>
      <w:pPr>
        <w:pStyle w:val="Heading3"/>
      </w:pPr>
      <w:r>
        <w:t>Error Handling</w:t>
      </w:r>
    </w:p>
    <w:p>
      <w:pPr>
        <w:pStyle w:val="ListBullet"/>
      </w:pPr>
      <w:r>
        <w:t>400: The shift is cancelled.</w:t>
      </w:r>
    </w:p>
    <w:p>
      <w:pPr>
        <w:pStyle w:val="ListBullet"/>
      </w:pPr>
      <w:r>
        <w:t>404: The application is unknown.</w:t>
      </w:r>
    </w:p>
    <w:p>
      <w:pPr>
        <w:pStyle w:val="ListBullet"/>
      </w:pPr>
      <w:r>
        <w:t>405: The requesting user does not have permission to approve the shift application.</w:t>
      </w:r>
    </w:p>
    <w:p>
      <w:pPr>
        <w:pStyle w:val="ListBullet"/>
      </w:pPr>
      <w:r>
        <w:t>409: The shift application cannot be approved in its current state.</w:t>
      </w:r>
    </w:p>
    <w:p>
      <w:pPr>
        <w:pStyle w:val="Heading3"/>
      </w:pPr>
      <w:r>
        <w:t>Related shiftApplications actions</w:t>
      </w:r>
    </w:p>
    <w:p>
      <w:pPr>
        <w:pStyle w:val="ListBullet"/>
      </w:pPr>
      <w:r>
        <w:t>[GET] Check Shift Application Scheduling Conflicts — /shifts/{{shiftId}}/applications/check-conflicts</w:t>
      </w:r>
    </w:p>
    <w:p>
      <w:pPr>
        <w:pStyle w:val="ListBullet"/>
      </w:pPr>
      <w:r>
        <w:t>[POST] Apply for a Shift Offer (Submit Shift Application) — /shifts/{{shiftId}}/applications</w:t>
      </w:r>
    </w:p>
    <w:p>
      <w:pPr>
        <w:pStyle w:val="ListBullet"/>
      </w:pPr>
      <w:r>
        <w:t>[POST] Deny a Shift Application for a Shift — /v1/shifts/{{shiftId}}/applications/{{applicationId}}/deny</w:t>
      </w:r>
    </w:p>
    <w:p>
      <w:pPr>
        <w:pStyle w:val="ListBullet"/>
      </w:pPr>
      <w:r>
        <w:t>[POST] Approve a Shift’s Applications in Bulk — /v1/shifts/{{shiftId}}/applications/approve</w:t>
      </w:r>
    </w:p>
    <w:p>
      <w:pPr>
        <w:pStyle w:val="ListBullet"/>
      </w:pPr>
      <w:r>
        <w:t>[POST] Deny Shift Applications in Bulk for a Shift — /shifts/{{shiftId}}/applications/deny</w:t>
      </w:r>
    </w:p>
    <w:p>
      <w:pPr>
        <w:pStyle w:val="ListBullet"/>
      </w:pPr>
      <w:r>
        <w:t>[POST] Retract a Shift Application — /v1/shifts/{{shiftId}}/applications/{{applicationId}}/retract</w:t>
      </w:r>
    </w:p>
    <w:p>
      <w:r>
        <w:br w:type="page"/>
      </w:r>
    </w:p>
    <w:p>
      <w:pPr>
        <w:pStyle w:val="Heading2"/>
      </w:pPr>
      <w:r>
        <w:t>343. [POST] Approve a Shift Swap Suggestion for the Current User</w:t>
      </w:r>
    </w:p>
    <w:p>
      <w:r>
        <w:rPr>
          <w:b/>
        </w:rPr>
        <w:t xml:space="preserve">Endpoint: </w:t>
      </w:r>
      <w:r>
        <w:rPr>
          <w:rFonts w:ascii="Courier New" w:hAnsi="Courier New"/>
          <w:sz w:val="18"/>
        </w:rPr>
        <w:t>/shifts/{{shiftId}}/offer/accept</w:t>
      </w:r>
    </w:p>
    <w:p>
      <w:pPr>
        <w:pStyle w:val="Heading3"/>
      </w:pPr>
      <w:r>
        <w:t>Prerequisites</w:t>
      </w:r>
    </w:p>
    <w:p>
      <w:pPr>
        <w:pStyle w:val="ListBullet"/>
      </w:pPr>
      <w:r>
        <w:t>The authenticated user must have permission to approve the swap suggestion for the specified shift.</w:t>
      </w:r>
    </w:p>
    <w:p>
      <w:pPr>
        <w:pStyle w:val="Heading3"/>
      </w:pPr>
      <w:r>
        <w:t>Method</w:t>
      </w:r>
    </w:p>
    <w:p>
      <w:r>
        <w:t>POST</w:t>
      </w:r>
    </w:p>
    <w:p>
      <w:pPr>
        <w:pStyle w:val="Heading3"/>
      </w:pPr>
      <w:r>
        <w:t>URL</w:t>
      </w:r>
    </w:p>
    <w:p>
      <w:r>
        <w:t>https://api.getsling.com/v1/shifts/{{shift_id}}/offer/accept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(accepts) a swap that was suggested for the current user for a specific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/v1/shifts//offer/accept).</w:t>
      </w:r>
    </w:p>
    <w:p>
      <w:pPr>
        <w:pStyle w:val="ListBullet"/>
      </w:pPr>
      <w:r>
        <w:t>Always construct the path as /v1/shifts/{{shift_id}}/offer/accept, where {{shift_id}} is a non-empty string.</w:t>
      </w:r>
    </w:p>
    <w:p>
      <w:pPr>
        <w:pStyle w:val="ListBullet"/>
      </w:pPr>
      <w:r>
        <w:t>Do not infer or guess the shift_id.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/v1/shifts/12345/offer/accept</w:t>
        <w:br/>
        <w:t>/v1/shifts/shift_abc123/offer/accept</w:t>
      </w:r>
    </w:p>
    <w:p>
      <w:pPr>
        <w:pStyle w:val="Heading3"/>
      </w:pPr>
      <w:r>
        <w:t>Invalid Examples</w:t>
      </w:r>
    </w:p>
    <w:p>
      <w:r>
        <w:rPr>
          <w:b/>
          <w:color w:val="666666"/>
          <w:sz w:val="16"/>
        </w:rPr>
        <w:t>[http]</w:t>
      </w:r>
    </w:p>
    <w:p>
      <w:pPr>
        <w:shd w:fill="F2F2F2" w:val="clear"/>
      </w:pPr>
      <w:r>
        <w:rPr>
          <w:rFonts w:ascii="Courier New" w:hAnsi="Courier New"/>
          <w:sz w:val="17"/>
        </w:rPr>
        <w:t>/v1/shifts//offer/accept</w:t>
        <w:br/>
        <w:t>/v1/shifts/offer/accept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Identifier of shift with swap suggestion.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 Sent as a URL query parameter.</w:t>
            </w:r>
          </w:p>
        </w:tc>
      </w:tr>
      <w:tr>
        <w:tc>
          <w:tcPr>
            <w:tcW w:type="dxa" w:w="2880"/>
          </w:tcPr>
          <w:p>
            <w:r>
              <w:t>checkRestBreakConflicts</w:t>
            </w:r>
          </w:p>
        </w:tc>
        <w:tc>
          <w:tcPr>
            <w:tcW w:type="dxa" w:w="2880"/>
          </w:tcPr>
          <w:p>
            <w:r>
              <w:t>any</w:t>
            </w:r>
          </w:p>
        </w:tc>
        <w:tc>
          <w:tcPr>
            <w:tcW w:type="dxa" w:w="2880"/>
          </w:tcPr>
          <w:p>
            <w:r>
              <w:t>Check for rest break conflicts. Default: false.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approved shift swap suggestion"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"Failed to approve shift swap suggestion"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"Unknown shift"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"Invalid state of shift or suggestion"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'https://api.getsling.com/v1/shifts/12345/offer/accept?checkRestBreakConflicts=false' \</w:t>
        <w:br/>
        <w:t xml:space="preserve"> --header 'Accept: application/json' \</w:t>
        <w:br/>
        <w:t xml:space="preserve"> --header 'Content-Type: application/json'</w:t>
      </w:r>
    </w:p>
    <w:p>
      <w:pPr>
        <w:pStyle w:val="Heading3"/>
      </w:pPr>
      <w:r>
        <w:t>Example Usage</w:t>
      </w:r>
    </w:p>
    <w:p>
      <w:pPr>
        <w:pStyle w:val="Heading3"/>
      </w:pPr>
      <w:r>
        <w:t>Example 1: Accept a swap suggestion (default behavior)</w:t>
      </w:r>
    </w:p>
    <w:p>
      <w:r>
        <w:rPr>
          <w:b/>
          <w:color w:val="666666"/>
          <w:sz w:val="16"/>
        </w:rPr>
        <w:t>[bash]</w:t>
      </w:r>
    </w:p>
    <w:p>
      <w:pPr>
        <w:shd w:fill="F2F2F2" w:val="clear"/>
      </w:pPr>
      <w:r>
        <w:rPr>
          <w:rFonts w:ascii="Courier New" w:hAnsi="Courier New"/>
          <w:sz w:val="17"/>
        </w:rPr>
        <w:t>curl -i --location --request POST \</w:t>
        <w:br/>
        <w:t xml:space="preserve"> 'https://api.getsling.com/v1/shifts/12345/offer/accept' \</w:t>
        <w:br/>
        <w:t xml:space="preserve"> --header 'Accept: application/json' \</w:t>
        <w:br/>
        <w:t xml:space="preserve"> --header 'Content-Type: application/json'</w:t>
      </w:r>
    </w:p>
    <w:p>
      <w:pPr>
        <w:pStyle w:val="Heading3"/>
      </w:pPr>
      <w:r>
        <w:t>Example 2: Accept and ignore conflicts</w:t>
      </w:r>
    </w:p>
    <w:p>
      <w:r>
        <w:rPr>
          <w:b/>
          <w:color w:val="666666"/>
          <w:sz w:val="16"/>
        </w:rPr>
        <w:t>[bash]</w:t>
      </w:r>
    </w:p>
    <w:p>
      <w:pPr>
        <w:shd w:fill="F2F2F2" w:val="clear"/>
      </w:pPr>
      <w:r>
        <w:rPr>
          <w:rFonts w:ascii="Courier New" w:hAnsi="Courier New"/>
          <w:sz w:val="17"/>
        </w:rPr>
        <w:t>curl -i --location --request POST \</w:t>
        <w:br/>
        <w:t xml:space="preserve"> 'https://api.getsling.com/v1/shifts/12345/offer/accept?ignoreConflicts=true' \</w:t>
        <w:br/>
        <w:t xml:space="preserve"> --header 'Accept: application/json' \</w:t>
        <w:br/>
        <w:t xml:space="preserve"> --header 'Content-Type: application/json'</w:t>
      </w:r>
    </w:p>
    <w:p>
      <w:pPr>
        <w:pStyle w:val="Heading3"/>
      </w:pPr>
      <w:r>
        <w:t>Example 3: Accept and check rest break conflicts</w:t>
      </w:r>
    </w:p>
    <w:p>
      <w:r>
        <w:rPr>
          <w:b/>
          <w:color w:val="666666"/>
          <w:sz w:val="16"/>
        </w:rPr>
        <w:t>[bash]</w:t>
      </w:r>
    </w:p>
    <w:p>
      <w:pPr>
        <w:shd w:fill="F2F2F2" w:val="clear"/>
      </w:pPr>
      <w:r>
        <w:rPr>
          <w:rFonts w:ascii="Courier New" w:hAnsi="Courier New"/>
          <w:sz w:val="17"/>
        </w:rPr>
        <w:t>curl -i --location --request POST \</w:t>
        <w:br/>
        <w:t xml:space="preserve"> 'https://api.getsling.com/v1/shifts/12345/offer/accept?checkRestBreakConflicts=true' \</w:t>
        <w:br/>
        <w:t xml:space="preserve"> --header 'Accept: application/json' \</w:t>
        <w:br/>
        <w:t xml:space="preserve"> --header 'Content-Type: application/json'</w:t>
      </w:r>
    </w:p>
    <w:p>
      <w:pPr>
        <w:pStyle w:val="Heading3"/>
      </w:pPr>
      <w:r>
        <w:t>Error Handling</w:t>
      </w:r>
    </w:p>
    <w:p>
      <w:pPr>
        <w:pStyle w:val="ListBullet"/>
      </w:pPr>
      <w:r>
        <w:t>400: Failed to approve shift swap suggestion.</w:t>
      </w:r>
    </w:p>
    <w:p>
      <w:pPr>
        <w:pStyle w:val="ListBullet"/>
      </w:pPr>
      <w:r>
        <w:t>404: The shift_id does not correspond to a known shift.</w:t>
      </w:r>
    </w:p>
    <w:p>
      <w:pPr>
        <w:pStyle w:val="ListBullet"/>
      </w:pPr>
      <w:r>
        <w:t>405: The current user lacks valid permissions to perform the approval.</w:t>
      </w:r>
    </w:p>
    <w:p>
      <w:pPr>
        <w:pStyle w:val="ListBullet"/>
      </w:pPr>
      <w:r>
        <w:t>409: The shift or suggestion is in an invalid state for approval.</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344. [POST] Approve a Shift’s Applications in Bulk</w:t>
      </w:r>
    </w:p>
    <w:p>
      <w:r>
        <w:rPr>
          <w:b/>
        </w:rPr>
        <w:t xml:space="preserve">Endpoint: </w:t>
      </w:r>
      <w:r>
        <w:rPr>
          <w:rFonts w:ascii="Courier New" w:hAnsi="Courier New"/>
          <w:sz w:val="18"/>
        </w:rPr>
        <w:t>/v1/shifts/{{shiftId}}/applications/approve</w:t>
      </w:r>
    </w:p>
    <w:p>
      <w:pPr>
        <w:pStyle w:val="Heading3"/>
      </w:pPr>
      <w:r>
        <w:t>Prerequisites</w:t>
      </w:r>
    </w:p>
    <w:p>
      <w:pPr>
        <w:pStyle w:val="ListBullet"/>
      </w:pPr>
      <w:r>
        <w:t>The requesting user must have permission to approve shift applications for the specified shift.</w:t>
      </w:r>
    </w:p>
    <w:p>
      <w:pPr>
        <w:pStyle w:val="Heading3"/>
      </w:pPr>
      <w:r>
        <w:t>Method</w:t>
      </w:r>
    </w:p>
    <w:p>
      <w:r>
        <w:t>POST</w:t>
      </w:r>
    </w:p>
    <w:p>
      <w:pPr>
        <w:pStyle w:val="Heading3"/>
      </w:pPr>
      <w:r>
        <w:t>URL</w:t>
      </w:r>
    </w:p>
    <w:p>
      <w:r>
        <w:t>https://api.getsling.com/v1/shifts/{{shift_id}}/applications/approve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Approves multiple shift applications for a single shift in one request. Optionally, you can ignore conflicts that would arise from approving the applications.</w:t>
      </w:r>
    </w:p>
    <w:p>
      <w:pPr>
        <w:pStyle w:val="Heading3"/>
      </w:pPr>
      <w:r>
        <w:t>Enforcement Rules</w:t>
      </w:r>
    </w:p>
    <w:p>
      <w:pPr>
        <w:pStyle w:val="ListBullet"/>
      </w:pPr>
      <w:r>
        <w:t>The shift_id path parameter must always be present.</w:t>
      </w:r>
    </w:p>
    <w:p>
      <w:pPr>
        <w:pStyle w:val="ListBullet"/>
      </w:pPr>
      <w:r>
        <w:t>Always construct the path as /v1/shifts/{{shift_id}}/applications/approve, where {{shift_id}} is a non-empty string.</w:t>
      </w:r>
    </w:p>
    <w:p>
      <w:pPr>
        <w:pStyle w:val="ListBullet"/>
      </w:pPr>
      <w:r>
        <w:t>Do not call the API with a missing or empty shift_id (e.g., avoid /v1/shifts//applications/approve).</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/v1/shifts/123/applications/approve</w:t>
        <w:br/>
        <w:t>/v1/shifts/shift_abc123/applications/approve</w:t>
      </w:r>
    </w:p>
    <w:p>
      <w:pPr>
        <w:pStyle w:val="Heading3"/>
      </w:pPr>
      <w:r>
        <w:t>Invalid Examples</w:t>
      </w:r>
    </w:p>
    <w:p>
      <w:r>
        <w:rPr>
          <w:b/>
          <w:color w:val="666666"/>
          <w:sz w:val="16"/>
        </w:rPr>
        <w:t>[http]</w:t>
      </w:r>
    </w:p>
    <w:p>
      <w:pPr>
        <w:shd w:fill="F2F2F2" w:val="clear"/>
      </w:pPr>
      <w:r>
        <w:rPr>
          <w:rFonts w:ascii="Courier New" w:hAnsi="Courier New"/>
          <w:sz w:val="17"/>
        </w:rPr>
        <w:t>/v1/shifts//applications/approve</w:t>
        <w:br/>
        <w:t>/v1/shifts/applications/approve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 Sent as a URL query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number[]</w:t>
            </w:r>
          </w:p>
        </w:tc>
        <w:tc>
          <w:tcPr>
            <w:tcW w:type="dxa" w:w="2880"/>
          </w:tcPr>
          <w:p>
            <w:r>
              <w:t>Array of shift application identifiers to approve.</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"message": "All shift applications approved"</w:t>
        <w:br/>
        <w:t>}</w:t>
      </w:r>
    </w:p>
    <w:p>
      <w:pPr>
        <w:pStyle w:val="Heading3"/>
      </w:pPr>
      <w:r>
        <w:t>Error Response (400)</w:t>
      </w:r>
    </w:p>
    <w:p>
      <w:r>
        <w:rPr>
          <w:b/>
          <w:color w:val="666666"/>
          <w:sz w:val="16"/>
        </w:rPr>
        <w:t>[json]</w:t>
      </w:r>
    </w:p>
    <w:p>
      <w:pPr>
        <w:shd w:fill="F2F2F2" w:val="clear"/>
      </w:pPr>
      <w:r>
        <w:rPr>
          <w:rFonts w:ascii="Courier New" w:hAnsi="Courier New"/>
          <w:sz w:val="17"/>
        </w:rPr>
        <w:t>{</w:t>
        <w:br/>
        <w:t xml:space="preserve"> "message": "Invalid applications"</w:t>
        <w:br/>
        <w:t>}</w:t>
      </w:r>
    </w:p>
    <w:p>
      <w:pPr>
        <w:pStyle w:val="Heading3"/>
      </w:pPr>
      <w:r>
        <w:t>Error Response (404)</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w:t>
      </w:r>
    </w:p>
    <w:p>
      <w:r>
        <w:rPr>
          <w:b/>
          <w:color w:val="666666"/>
          <w:sz w:val="16"/>
        </w:rPr>
        <w:t>[json]</w:t>
      </w:r>
    </w:p>
    <w:p>
      <w:pPr>
        <w:shd w:fill="F2F2F2" w:val="clear"/>
      </w:pPr>
      <w:r>
        <w:rPr>
          <w:rFonts w:ascii="Courier New" w:hAnsi="Courier New"/>
          <w:sz w:val="17"/>
        </w:rPr>
        <w:t>{</w:t>
        <w:br/>
        <w:t xml:space="preserve"> "message": "The requesting user does not have permission to approve the shift application"</w:t>
        <w:br/>
        <w:t>}</w:t>
      </w:r>
    </w:p>
    <w:p>
      <w:pPr>
        <w:pStyle w:val="Heading3"/>
      </w:pPr>
      <w:r>
        <w:t>Error Response (409)</w:t>
      </w:r>
    </w:p>
    <w:p>
      <w:r>
        <w:rPr>
          <w:b/>
          <w:color w:val="666666"/>
          <w:sz w:val="16"/>
        </w:rPr>
        <w:t>[json]</w:t>
      </w:r>
    </w:p>
    <w:p>
      <w:pPr>
        <w:shd w:fill="F2F2F2" w:val="clear"/>
      </w:pPr>
      <w:r>
        <w:rPr>
          <w:rFonts w:ascii="Courier New" w:hAnsi="Courier New"/>
          <w:sz w:val="17"/>
        </w:rPr>
        <w:t>{</w:t>
        <w:br/>
        <w:t xml:space="preserve"> "message": "Shift applications cannot be approved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'https://api.getsling.com/v1/shifts/123/applications/approve?ignoreConflicts=true' \</w:t>
        <w:br/>
        <w:t xml:space="preserve"> --header 'Accept: application/json' \</w:t>
        <w:br/>
        <w:t xml:space="preserve"> --header 'Content-Type: application/json' \</w:t>
        <w:br/>
        <w:t xml:space="preserve"> --data '{</w:t>
        <w:br/>
        <w:t xml:space="preserve"> "body": [101, 102, 103]</w:t>
        <w:br/>
        <w:t xml:space="preserve">  }'</w:t>
      </w:r>
    </w:p>
    <w:p>
      <w:pPr>
        <w:pStyle w:val="Heading3"/>
      </w:pPr>
      <w:r>
        <w:t>Example Usage</w:t>
      </w:r>
    </w:p>
    <w:p>
      <w:pPr>
        <w:pStyle w:val="Heading3"/>
      </w:pPr>
      <w:r>
        <w:t>Example 1: Approve applications (default conflict handling)</w:t>
      </w:r>
    </w:p>
    <w:p>
      <w:r>
        <w:rPr>
          <w:b/>
          <w:color w:val="666666"/>
          <w:sz w:val="16"/>
        </w:rPr>
        <w:t>[bash]</w:t>
      </w:r>
    </w:p>
    <w:p>
      <w:pPr>
        <w:shd w:fill="F2F2F2" w:val="clear"/>
      </w:pPr>
      <w:r>
        <w:rPr>
          <w:rFonts w:ascii="Courier New" w:hAnsi="Courier New"/>
          <w:sz w:val="17"/>
        </w:rPr>
        <w:t>curl -i --location --request POST 'https://api.getsling.com/v1/shifts/123/applications/approve' \</w:t>
        <w:br/>
        <w:t xml:space="preserve"> --header 'Accept: application/json' \</w:t>
        <w:br/>
        <w:t xml:space="preserve"> --header 'Content-Type: application/json' \</w:t>
        <w:br/>
        <w:t xml:space="preserve"> --data '{</w:t>
        <w:br/>
        <w:t xml:space="preserve"> "body": [101, 102]</w:t>
        <w:br/>
        <w:t xml:space="preserve">  }'</w:t>
      </w:r>
    </w:p>
    <w:p>
      <w:pPr>
        <w:pStyle w:val="Heading3"/>
      </w:pPr>
      <w:r>
        <w:t>Example 2: Approve applications while ignoring conflicts</w:t>
      </w:r>
    </w:p>
    <w:p>
      <w:pPr>
        <w:pStyle w:val="Heading3"/>
      </w:pPr>
      <w:r>
        <w:t>Behavior</w:t>
      </w:r>
    </w:p>
    <w:p>
      <w:pPr>
        <w:pStyle w:val="ListBullet"/>
      </w:pPr>
      <w:r>
        <w:t>Validates the provided shift_id and the list of application IDs in body.</w:t>
      </w:r>
    </w:p>
    <w:p>
      <w:pPr>
        <w:pStyle w:val="ListBullet"/>
      </w:pPr>
      <w:r>
        <w:t>Optionally bypasses conflict checks if ignoreConflicts is provided.</w:t>
      </w:r>
    </w:p>
    <w:p>
      <w:pPr>
        <w:pStyle w:val="ListBullet"/>
      </w:pPr>
      <w:r>
        <w:t>Approves all provided shift applications if the shift and applications are in an approvable state.</w:t>
      </w:r>
    </w:p>
    <w:p>
      <w:pPr>
        <w:pStyle w:val="ListBullet"/>
      </w:pPr>
      <w:r>
        <w:t>Returns 201 on success, or an error status if validation/permissions/state checks fail.</w:t>
      </w:r>
    </w:p>
    <w:p>
      <w:pPr>
        <w:pStyle w:val="Heading3"/>
      </w:pPr>
      <w:r>
        <w:t>Notes</w:t>
      </w:r>
    </w:p>
    <w:p>
      <w:pPr>
        <w:pStyle w:val="ListBullet"/>
      </w:pPr>
      <w:r>
        <w:t>The request body is documented as a number[] under a field named body.</w:t>
      </w:r>
    </w:p>
    <w:p>
      <w:pPr>
        <w:pStyle w:val="Heading3"/>
      </w:pPr>
      <w:r>
        <w:t>Gotchas</w:t>
      </w:r>
    </w:p>
    <w:p>
      <w:pPr>
        <w:pStyle w:val="ListBullet"/>
      </w:pPr>
      <w:r>
        <w:t>A 405 indicates the user lacks permission (as documented), even though some APIs might use 403 for this case.</w:t>
      </w:r>
    </w:p>
    <w:p>
      <w:pPr>
        <w:pStyle w:val="ListBullet"/>
      </w:pPr>
      <w:r>
        <w:t>A 409 indicates the shift/applications are not in a state where approval is allowed.</w:t>
      </w:r>
    </w:p>
    <w:p>
      <w:pPr>
        <w:pStyle w:val="Heading3"/>
      </w:pPr>
      <w:r>
        <w:t>Error Handling</w:t>
      </w:r>
    </w:p>
    <w:p>
      <w:pPr>
        <w:pStyle w:val="ListBullet"/>
      </w:pPr>
      <w:r>
        <w:t>400: Invalid applications.</w:t>
      </w:r>
    </w:p>
    <w:p>
      <w:pPr>
        <w:pStyle w:val="ListBullet"/>
      </w:pPr>
      <w:r>
        <w:t>404: The shift is unknown.</w:t>
      </w:r>
    </w:p>
    <w:p>
      <w:pPr>
        <w:pStyle w:val="ListBullet"/>
      </w:pPr>
      <w:r>
        <w:t>405: The requesting user does not have permission to approve the shift application.</w:t>
      </w:r>
    </w:p>
    <w:p>
      <w:pPr>
        <w:pStyle w:val="ListBullet"/>
      </w:pPr>
      <w:r>
        <w:t>409: Shift applications cannot be approved in its current state.</w:t>
      </w:r>
    </w:p>
    <w:p>
      <w:pPr>
        <w:pStyle w:val="Heading3"/>
      </w:pPr>
      <w:r>
        <w:t>Related shiftApplications actions</w:t>
      </w:r>
    </w:p>
    <w:p>
      <w:pPr>
        <w:pStyle w:val="ListBullet"/>
      </w:pPr>
      <w:r>
        <w:t>[GET] Check Shift Application Scheduling Conflicts — /shifts/{{shiftId}}/applications/check-conflicts</w:t>
      </w:r>
    </w:p>
    <w:p>
      <w:pPr>
        <w:pStyle w:val="ListBullet"/>
      </w:pPr>
      <w:r>
        <w:t>[POST] Apply for a Shift Offer (Submit Shift Application) — /shifts/{{shiftId}}/applications</w:t>
      </w:r>
    </w:p>
    <w:p>
      <w:pPr>
        <w:pStyle w:val="ListBullet"/>
      </w:pPr>
      <w:r>
        <w:t>[POST] Deny a Shift Application for a Shift — /v1/shifts/{{shiftId}}/applications/{{applicationId}}/deny</w:t>
      </w:r>
    </w:p>
    <w:p>
      <w:pPr>
        <w:pStyle w:val="ListBullet"/>
      </w:pPr>
      <w:r>
        <w:t>[POST] Approve a Shift Application — /v1/shifts/{{shiftId}}/applications/{{applicationId}}/approve</w:t>
      </w:r>
    </w:p>
    <w:p>
      <w:pPr>
        <w:pStyle w:val="ListBullet"/>
      </w:pPr>
      <w:r>
        <w:t>[POST] Deny Shift Applications in Bulk for a Shift — /shifts/{{shiftId}}/applications/deny</w:t>
      </w:r>
    </w:p>
    <w:p>
      <w:pPr>
        <w:pStyle w:val="ListBullet"/>
      </w:pPr>
      <w:r>
        <w:t>[POST] Retract a Shift Application — /v1/shifts/{{shiftId}}/applications/{{applicationId}}/retract</w:t>
      </w:r>
    </w:p>
    <w:p>
      <w:r>
        <w:br w:type="page"/>
      </w:r>
    </w:p>
    <w:p>
      <w:pPr>
        <w:pStyle w:val="Heading2"/>
      </w:pPr>
      <w:r>
        <w:t>345. [POST] Assign a Copy of an Available Shift to an Applicant</w:t>
      </w:r>
    </w:p>
    <w:p>
      <w:r>
        <w:rPr>
          <w:b/>
        </w:rPr>
        <w:t xml:space="preserve">Endpoint: </w:t>
      </w:r>
      <w:r>
        <w:rPr>
          <w:rFonts w:ascii="Courier New" w:hAnsi="Courier New"/>
          <w:sz w:val="18"/>
        </w:rPr>
        <w:t>/v1/shifts/{{shiftId}}/applications/{{applicationId}}/assign</w:t>
      </w:r>
    </w:p>
    <w:p>
      <w:pPr>
        <w:pStyle w:val="Heading3"/>
      </w:pPr>
      <w:r>
        <w:t>Prerequisites</w:t>
      </w:r>
    </w:p>
    <w:p>
      <w:pPr>
        <w:pStyle w:val="ListBullet"/>
      </w:pPr>
      <w:r>
        <w:t>The shift must be an unassigned available shift.</w:t>
      </w:r>
    </w:p>
    <w:p>
      <w:pPr>
        <w:pStyle w:val="ListBullet"/>
      </w:pPr>
      <w:r>
        <w:t>The requesting user must have permission to assign shift applications.</w:t>
      </w:r>
    </w:p>
    <w:p>
      <w:pPr>
        <w:pStyle w:val="Heading3"/>
      </w:pPr>
      <w:r>
        <w:t>Method</w:t>
      </w:r>
    </w:p>
    <w:p>
      <w:r>
        <w:t>POST</w:t>
      </w:r>
    </w:p>
    <w:p>
      <w:pPr>
        <w:pStyle w:val="Heading3"/>
      </w:pPr>
      <w:r>
        <w:t>URL</w:t>
      </w:r>
    </w:p>
    <w:p>
      <w:r>
        <w:t>https://api.getsling.com/v1/shifts/{{shift_id}}/applications/{{application_id}}/assign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copy of an available shift to the applicant represented by application_id. The original available shift is left intact so others can still apply. This is currently only possible for unassigned available shifts.</w:t>
      </w:r>
    </w:p>
    <w:p>
      <w:pPr>
        <w:pStyle w:val="Heading3"/>
      </w:pPr>
      <w:r>
        <w:t>Enforcement Rules</w:t>
      </w:r>
    </w:p>
    <w:p>
      <w:pPr>
        <w:pStyle w:val="ListBullet"/>
      </w:pPr>
      <w:r>
        <w:t>The shift_id path parameter must always be present.</w:t>
      </w:r>
    </w:p>
    <w:p>
      <w:pPr>
        <w:pStyle w:val="ListBullet"/>
      </w:pPr>
      <w:r>
        <w:t>The application_id path parameter must always be present.</w:t>
      </w:r>
    </w:p>
    <w:p>
      <w:pPr>
        <w:pStyle w:val="ListBullet"/>
      </w:pPr>
      <w:r>
        <w:t>Always construct the path as /v1/shifts/{{shift_id}}/applications/{{application_id}}/assign, where both path parameters are non-empty strings.</w:t>
      </w:r>
    </w:p>
    <w:p>
      <w:pPr>
        <w:pStyle w:val="ListBullet"/>
      </w:pPr>
      <w:r>
        <w:t>Do not call the API with missing or empty path parameters (e.g., avoid /v1/shifts//applications//assign).</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/v1/shifts/12345/applications/67890/assign</w:t>
        <w:br/>
        <w:t>/v1/shifts/shift_abc/applications/app_123/assign</w:t>
      </w:r>
    </w:p>
    <w:p>
      <w:pPr>
        <w:pStyle w:val="Heading3"/>
      </w:pPr>
      <w:r>
        <w:t>Invalid Examples</w:t>
      </w:r>
    </w:p>
    <w:p>
      <w:r>
        <w:rPr>
          <w:b/>
          <w:color w:val="666666"/>
          <w:sz w:val="16"/>
        </w:rPr>
        <w:t>[http]</w:t>
      </w:r>
    </w:p>
    <w:p>
      <w:pPr>
        <w:shd w:fill="F2F2F2" w:val="clear"/>
      </w:pPr>
      <w:r>
        <w:rPr>
          <w:rFonts w:ascii="Courier New" w:hAnsi="Courier New"/>
          <w:sz w:val="17"/>
        </w:rPr>
        <w:t>/v1/shifts//applications/67890/assign</w:t>
        <w:br/>
        <w:t>/v1/shifts/12345/applications//assign</w:t>
        <w:br/>
        <w:t>/v1/shifts/12345/applications/67890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r>
        <w:tc>
          <w:tcPr>
            <w:tcW w:type="dxa" w:w="2880"/>
          </w:tcPr>
          <w:p>
            <w:r>
              <w:t>application_id</w:t>
            </w:r>
          </w:p>
        </w:tc>
        <w:tc>
          <w:tcPr>
            <w:tcW w:type="dxa" w:w="2880"/>
          </w:tcPr>
          <w:p>
            <w:r>
              <w:t>any</w:t>
            </w:r>
          </w:p>
        </w:tc>
        <w:tc>
          <w:tcPr>
            <w:tcW w:type="dxa" w:w="2880"/>
          </w:tcPr>
          <w:p>
            <w:r>
              <w:t>The identifier of the application.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ignoreConflicts</w:t>
            </w:r>
          </w:p>
        </w:tc>
        <w:tc>
          <w:tcPr>
            <w:tcW w:type="dxa" w:w="2880"/>
          </w:tcPr>
          <w:p>
            <w:r>
              <w:t>any</w:t>
            </w:r>
          </w:p>
        </w:tc>
        <w:tc>
          <w:tcPr>
            <w:tcW w:type="dxa" w:w="2880"/>
          </w:tcPr>
          <w:p>
            <w:r>
              <w:t>Ignore any conflicts that will arise because of this application.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application was assigned"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application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assign the shift application"</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"The shift application cannot be assigned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'https://api.getsling.com/v1/shifts/12345/applications/67890/assign?ignoreConflicts=true' \</w:t>
        <w:br/>
        <w:t xml:space="preserve"> --header 'Accept: application/json' \</w:t>
        <w:br/>
        <w:t xml:space="preserve"> --header 'Content-Type: application/json'</w:t>
      </w:r>
    </w:p>
    <w:p>
      <w:pPr>
        <w:pStyle w:val="Heading3"/>
      </w:pPr>
      <w:r>
        <w:t>Example Usage</w:t>
      </w:r>
    </w:p>
    <w:p>
      <w:pPr>
        <w:pStyle w:val="Heading3"/>
      </w:pPr>
      <w:r>
        <w:t>Example 1: Assign an application (default conflict handling)</w:t>
      </w:r>
    </w:p>
    <w:p>
      <w:r>
        <w:rPr>
          <w:b/>
          <w:color w:val="666666"/>
          <w:sz w:val="16"/>
        </w:rPr>
        <w:t>[bash]</w:t>
      </w:r>
    </w:p>
    <w:p>
      <w:pPr>
        <w:shd w:fill="F2F2F2" w:val="clear"/>
      </w:pPr>
      <w:r>
        <w:rPr>
          <w:rFonts w:ascii="Courier New" w:hAnsi="Courier New"/>
          <w:sz w:val="17"/>
        </w:rPr>
        <w:t>curl -i --request POST \</w:t>
        <w:br/>
        <w:t xml:space="preserve"> 'https://api.getsling.com/v1/shifts/12345/applications/67890/assign' \</w:t>
        <w:br/>
        <w:t xml:space="preserve"> -H 'Accept: application/json' \</w:t>
        <w:br/>
        <w:t xml:space="preserve"> -H 'Content-Type: application/json'</w:t>
      </w:r>
    </w:p>
    <w:p>
      <w:pPr>
        <w:pStyle w:val="Heading3"/>
      </w:pPr>
      <w:r>
        <w:t>Example 2: Assign and ignore conflicts</w:t>
      </w:r>
    </w:p>
    <w:p>
      <w:r>
        <w:rPr>
          <w:b/>
          <w:color w:val="666666"/>
          <w:sz w:val="16"/>
        </w:rPr>
        <w:t>[bash]</w:t>
      </w:r>
    </w:p>
    <w:p>
      <w:pPr>
        <w:shd w:fill="F2F2F2" w:val="clear"/>
      </w:pPr>
      <w:r>
        <w:rPr>
          <w:rFonts w:ascii="Courier New" w:hAnsi="Courier New"/>
          <w:sz w:val="17"/>
        </w:rPr>
        <w:t>curl -i --request POST \</w:t>
        <w:br/>
        <w:t xml:space="preserve"> 'https://api.getsling.com/v1/shifts/12345/applications/67890/assign?ignoreConflicts=true' \</w:t>
        <w:br/>
        <w:t xml:space="preserve"> -H 'Accept: application/json' \</w:t>
        <w:br/>
        <w:t xml:space="preserve"> -H 'Content-Type: application/json'</w:t>
      </w:r>
    </w:p>
    <w:p>
      <w:pPr>
        <w:pStyle w:val="Heading3"/>
      </w:pPr>
      <w:r>
        <w:t>Behavior</w:t>
      </w:r>
    </w:p>
    <w:p>
      <w:pPr>
        <w:pStyle w:val="ListBullet"/>
      </w:pPr>
      <w:r>
        <w:t>Validates the shift and application identifiers.</w:t>
      </w:r>
    </w:p>
    <w:p>
      <w:pPr>
        <w:pStyle w:val="ListBullet"/>
      </w:pPr>
      <w:r>
        <w:t>Ensures the shift is an unassigned available shift and is assignable.</w:t>
      </w:r>
    </w:p>
    <w:p>
      <w:pPr>
        <w:pStyle w:val="ListBullet"/>
      </w:pPr>
      <w:r>
        <w:t>Assigns a copy of the available shift to the specified applicant.</w:t>
      </w:r>
    </w:p>
    <w:p>
      <w:pPr>
        <w:pStyle w:val="ListBullet"/>
      </w:pPr>
      <w:r>
        <w:t>Leaves the original available shift intact for others to apply.</w:t>
      </w:r>
    </w:p>
    <w:p>
      <w:pPr>
        <w:pStyle w:val="Heading3"/>
      </w:pPr>
      <w:r>
        <w:t>Notes</w:t>
      </w:r>
    </w:p>
    <w:p>
      <w:pPr>
        <w:pStyle w:val="ListBullet"/>
      </w:pPr>
      <w:r>
        <w:t>This operation assigns a copy of the available shift; the original shift remains available.</w:t>
      </w:r>
    </w:p>
    <w:p>
      <w:pPr>
        <w:pStyle w:val="ListBullet"/>
      </w:pPr>
      <w:r>
        <w:t>Only works for unassigned available shifts.</w:t>
      </w:r>
    </w:p>
    <w:p>
      <w:pPr>
        <w:pStyle w:val="Heading3"/>
      </w:pPr>
      <w:r>
        <w:t>Error Handling</w:t>
      </w:r>
    </w:p>
    <w:p>
      <w:pPr>
        <w:pStyle w:val="ListBullet"/>
      </w:pPr>
      <w:r>
        <w:t>400: The shift is cancelled.</w:t>
      </w:r>
    </w:p>
    <w:p>
      <w:pPr>
        <w:pStyle w:val="ListBullet"/>
      </w:pPr>
      <w:r>
        <w:t>404: The application is unknown.</w:t>
      </w:r>
    </w:p>
    <w:p>
      <w:pPr>
        <w:pStyle w:val="ListBullet"/>
      </w:pPr>
      <w:r>
        <w:t>405: The requesting user lacks permission to assign the shift application.</w:t>
      </w:r>
    </w:p>
    <w:p>
      <w:pPr>
        <w:pStyle w:val="ListBullet"/>
      </w:pPr>
      <w:r>
        <w:t>409: The shift application cannot be assigned due to its current state.</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346. [DELETE] Delete a Schedule Template</w:t>
      </w:r>
    </w:p>
    <w:p>
      <w:r>
        <w:rPr>
          <w:b/>
        </w:rPr>
        <w:t xml:space="preserve">Endpoint: </w:t>
      </w:r>
      <w:r>
        <w:rPr>
          <w:rFonts w:ascii="Courier New" w:hAnsi="Courier New"/>
          <w:sz w:val="18"/>
        </w:rPr>
        <w:t>/v1/shifts/templates/{{templateId}}</w:t>
      </w:r>
    </w:p>
    <w:p>
      <w:pPr>
        <w:pStyle w:val="Heading3"/>
      </w:pPr>
      <w:r>
        <w:t>Prerequisites</w:t>
      </w:r>
    </w:p>
    <w:p>
      <w:pPr>
        <w:pStyle w:val="ListBullet"/>
      </w:pPr>
      <w:r>
        <w:t>Must have permission to manage/delete shift schedule templates</w:t>
      </w:r>
    </w:p>
    <w:p>
      <w:pPr>
        <w:pStyle w:val="ListBullet"/>
      </w:pPr>
      <w:r>
        <w:t>Premium subscription may be required (see 402 Premium required)</w:t>
      </w:r>
    </w:p>
    <w:p>
      <w:pPr>
        <w:pStyle w:val="Heading3"/>
      </w:pPr>
      <w:r>
        <w:t>Method</w:t>
      </w:r>
    </w:p>
    <w:p>
      <w:r>
        <w:t>DELETE</w:t>
      </w:r>
    </w:p>
    <w:p>
      <w:pPr>
        <w:pStyle w:val="Heading3"/>
      </w:pPr>
      <w:r>
        <w:t>URL</w:t>
      </w:r>
    </w:p>
    <w:p>
      <w:r>
        <w:t>https://api.getsling.com/v1/shifts/templates/{{template_id}}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shift schedule template by its template ID.</w:t>
      </w:r>
    </w:p>
    <w:p>
      <w:pPr>
        <w:pStyle w:val="Heading3"/>
      </w:pPr>
      <w:r>
        <w:t>Enforcement Rules</w:t>
      </w:r>
    </w:p>
    <w:p>
      <w:pPr>
        <w:pStyle w:val="ListBullet"/>
      </w:pPr>
      <w:r>
        <w:t>The template_id path parameter must always be present.</w:t>
      </w:r>
    </w:p>
    <w:p>
      <w:pPr>
        <w:pStyle w:val="ListBullet"/>
      </w:pPr>
      <w:r>
        <w:t>If the user provides a template_id, use that value directly.</w:t>
      </w:r>
    </w:p>
    <w:p>
      <w:pPr>
        <w:pStyle w:val="ListBullet"/>
      </w:pPr>
      <w:r>
        <w:t>Do not call the API with a missing or empty template_id (e.g., avoid /v1/shifts/templates/).</w:t>
      </w:r>
    </w:p>
    <w:p>
      <w:pPr>
        <w:pStyle w:val="ListBullet"/>
      </w:pPr>
      <w:r>
        <w:t>Always construct the path as /v1/shifts/templates/{{template_id}}, where {{template_id}} is a non-empty string.</w:t>
      </w:r>
    </w:p>
    <w:p>
      <w:pPr>
        <w:pStyle w:val="ListBullet"/>
      </w:pPr>
      <w:r>
        <w:t>Do not infer or guess the template_id.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/v1/shifts/templates/12345</w:t>
        <w:br/>
        <w:t>/v1/shifts/templates/tpl_abcDEF123</w:t>
      </w:r>
    </w:p>
    <w:p>
      <w:pPr>
        <w:pStyle w:val="Heading3"/>
      </w:pPr>
      <w:r>
        <w:t>Invalid Examples</w:t>
      </w:r>
    </w:p>
    <w:p>
      <w:r>
        <w:rPr>
          <w:b/>
          <w:color w:val="666666"/>
          <w:sz w:val="16"/>
        </w:rPr>
        <w:t>[http]</w:t>
      </w:r>
    </w:p>
    <w:p>
      <w:pPr>
        <w:shd w:fill="F2F2F2" w:val="clear"/>
      </w:pPr>
      <w:r>
        <w:rPr>
          <w:rFonts w:ascii="Courier New" w:hAnsi="Courier New"/>
          <w:sz w:val="17"/>
        </w:rPr>
        <w:t>/v1/shifts/templates/</w:t>
        <w:br/>
        <w:t>/v1/shifts/templates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template_id</w:t>
            </w:r>
          </w:p>
        </w:tc>
        <w:tc>
          <w:tcPr>
            <w:tcW w:type="dxa" w:w="2880"/>
          </w:tcPr>
          <w:p>
            <w:r>
              <w:t>any</w:t>
            </w:r>
          </w:p>
        </w:tc>
        <w:tc>
          <w:tcPr>
            <w:tcW w:type="dxa" w:w="2880"/>
          </w:tcPr>
          <w:p>
            <w:r>
              <w:t>ID of the template to delete.</w:t>
            </w:r>
          </w:p>
        </w:tc>
      </w:tr>
    </w:tbl>
    <w:p/>
    <w:p>
      <w:pPr>
        <w:pStyle w:val="Heading3"/>
      </w:pPr>
      <w:r>
        <w:t>Response</w:t>
      </w:r>
    </w:p>
    <w:p>
      <w:pPr>
        <w:pStyle w:val="Heading3"/>
      </w:pPr>
      <w:r>
        <w:t>Success Response (204 No Content)</w:t>
      </w:r>
    </w:p>
    <w:p>
      <w:r>
        <w:t>No response body.</w:t>
      </w:r>
    </w:p>
    <w:p>
      <w:pPr>
        <w:pStyle w:val="Heading3"/>
      </w:pPr>
      <w:r>
        <w:t>Error Response (402 Client Error)</w:t>
      </w:r>
    </w:p>
    <w:p>
      <w:r>
        <w:t>Premium required.</w:t>
      </w:r>
    </w:p>
    <w:p>
      <w:pPr>
        <w:pStyle w:val="Heading3"/>
      </w:pPr>
      <w:r>
        <w:t>Error Response (404 Client Error)</w:t>
      </w:r>
    </w:p>
    <w:p>
      <w:r>
        <w:t>Template does not exist.</w:t>
      </w:r>
    </w:p>
    <w:p>
      <w:pPr>
        <w:pStyle w:val="Heading3"/>
      </w:pPr>
      <w:r>
        <w:t>Error Response (405 Client Error)</w:t>
      </w:r>
    </w:p>
    <w:p>
      <w:r>
        <w:t>Invalid permissions.</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'https://api.getsling.com/v1/shifts/templates/12345' \</w:t>
        <w:br/>
        <w:t xml:space="preserve"> --header 'Accept: application/json'</w:t>
      </w:r>
    </w:p>
    <w:p>
      <w:pPr>
        <w:pStyle w:val="Heading3"/>
      </w:pPr>
      <w:r>
        <w:t>Error Handling</w:t>
      </w:r>
    </w:p>
    <w:p>
      <w:pPr>
        <w:pStyle w:val="ListBullet"/>
      </w:pPr>
      <w:r>
        <w:t>402: Premium required to delete schedule templates.</w:t>
      </w:r>
    </w:p>
    <w:p>
      <w:pPr>
        <w:pStyle w:val="ListBullet"/>
      </w:pPr>
      <w:r>
        <w:t>404: The specified template_id does not exist.</w:t>
      </w:r>
    </w:p>
    <w:p>
      <w:pPr>
        <w:pStyle w:val="ListBullet"/>
      </w:pPr>
      <w:r>
        <w:t>405: The caller does not have valid permissions to perform this delete.</w:t>
      </w:r>
    </w:p>
    <w:p>
      <w:pPr>
        <w:pStyle w:val="Heading3"/>
      </w:pPr>
      <w:r>
        <w:t>Related shiftScheduleTemplates actions</w:t>
      </w:r>
    </w:p>
    <w:p>
      <w:pPr>
        <w:pStyle w:val="ListBullet"/>
      </w:pPr>
      <w:r>
        <w:t>[PUT] Overwrite a Shift Schedule Template — /v1/shifts/templates/{{templateId}}</w:t>
      </w:r>
    </w:p>
    <w:p>
      <w:r>
        <w:br w:type="page"/>
      </w:r>
    </w:p>
    <w:p>
      <w:pPr>
        <w:pStyle w:val="Heading2"/>
      </w:pPr>
      <w:r>
        <w:t>347. [POST] Deny Shift Applications in Bulk for a Shift</w:t>
      </w:r>
    </w:p>
    <w:p>
      <w:r>
        <w:rPr>
          <w:b/>
        </w:rPr>
        <w:t xml:space="preserve">Endpoint: </w:t>
      </w:r>
      <w:r>
        <w:rPr>
          <w:rFonts w:ascii="Courier New" w:hAnsi="Courier New"/>
          <w:sz w:val="18"/>
        </w:rPr>
        <w:t>/shifts/{{shiftId}}/applications/deny</w:t>
      </w:r>
    </w:p>
    <w:p>
      <w:pPr>
        <w:pStyle w:val="Heading3"/>
      </w:pPr>
      <w:r>
        <w:t>Prerequisites</w:t>
      </w:r>
    </w:p>
    <w:p>
      <w:pPr>
        <w:pStyle w:val="ListBullet"/>
      </w:pPr>
      <w:r>
        <w:t>The requesting user must have permission to deny shift applications for the specified shift</w:t>
      </w:r>
    </w:p>
    <w:p>
      <w:pPr>
        <w:pStyle w:val="Heading3"/>
      </w:pPr>
      <w:r>
        <w:t>Method</w:t>
      </w:r>
    </w:p>
    <w:p>
      <w:r>
        <w:t>POST</w:t>
      </w:r>
    </w:p>
    <w:p>
      <w:pPr>
        <w:pStyle w:val="Heading3"/>
      </w:pPr>
      <w:r>
        <w:t>URL</w:t>
      </w:r>
    </w:p>
    <w:p>
      <w:r>
        <w:t>https://api.getsling.com/v1/shifts/{{shift_id}}/applications/deny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Denies multiple shift applications for a specific shift in a single request by providing a list of application IDs.</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/v1/shifts//applications/deny).</w:t>
      </w:r>
    </w:p>
    <w:p>
      <w:pPr>
        <w:pStyle w:val="ListBullet"/>
      </w:pPr>
      <w:r>
        <w:t>Always construct the path as /v1/shifts/{{shift_id}}/applications/deny,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/v1/shifts/12345/applications/deny</w:t>
        <w:br/>
        <w:t>/v1/shifts/shift_abc/applications/deny</w:t>
      </w:r>
    </w:p>
    <w:p>
      <w:pPr>
        <w:pStyle w:val="Heading3"/>
      </w:pPr>
      <w:r>
        <w:t>Invalid Examples</w:t>
      </w:r>
    </w:p>
    <w:p>
      <w:r>
        <w:rPr>
          <w:b/>
          <w:color w:val="666666"/>
          <w:sz w:val="16"/>
        </w:rPr>
        <w:t>[http]</w:t>
      </w:r>
    </w:p>
    <w:p>
      <w:pPr>
        <w:shd w:fill="F2F2F2" w:val="clear"/>
      </w:pPr>
      <w:r>
        <w:rPr>
          <w:rFonts w:ascii="Courier New" w:hAnsi="Courier New"/>
          <w:sz w:val="17"/>
        </w:rPr>
        <w:t>/v1/shifts//applications/deny</w:t>
        <w:br/>
        <w:t>/v1/shifts/applications/deny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number[]</w:t>
            </w:r>
          </w:p>
        </w:tc>
        <w:tc>
          <w:tcPr>
            <w:tcW w:type="dxa" w:w="2880"/>
          </w:tcPr>
          <w:p>
            <w:r>
              <w:t>Array of application IDs to deny. Sent in the JSON request body.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"The shift applications were denied"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application IDs"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requesting user does not have permission to deny the shift application"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'https://api.getsling.com/v1/shifts/12345/applications/deny' \</w:t>
        <w:br/>
        <w:t xml:space="preserve"> --header 'Accept: application/json' \</w:t>
        <w:br/>
        <w:t xml:space="preserve"> --header 'Content-Type: application/json' \</w:t>
        <w:br/>
        <w:t xml:space="preserve"> --data '{</w:t>
        <w:br/>
        <w:t xml:space="preserve"> "body": [101, 102, 103]</w:t>
        <w:br/>
        <w:t xml:space="preserve">  }'</w:t>
      </w:r>
    </w:p>
    <w:p>
      <w:pPr>
        <w:pStyle w:val="Heading3"/>
      </w:pPr>
      <w:r>
        <w:t>Example Usage</w:t>
      </w:r>
    </w:p>
    <w:p>
      <w:pPr>
        <w:pStyle w:val="Heading3"/>
      </w:pPr>
      <w:r>
        <w:t>Example 1: Deny Three Applications</w:t>
      </w:r>
    </w:p>
    <w:p>
      <w:r>
        <w:rPr>
          <w:b/>
          <w:color w:val="666666"/>
          <w:sz w:val="16"/>
        </w:rPr>
        <w:t>[bash]</w:t>
      </w:r>
    </w:p>
    <w:p>
      <w:pPr>
        <w:shd w:fill="F2F2F2" w:val="clear"/>
      </w:pPr>
      <w:r>
        <w:rPr>
          <w:rFonts w:ascii="Courier New" w:hAnsi="Courier New"/>
          <w:sz w:val="17"/>
        </w:rPr>
        <w:t>curl -X POST 'https://api.getsling.com/v1/shifts/12345/applications/deny' \</w:t>
        <w:br/>
        <w:t xml:space="preserve"> -H 'Accept: application/json' \</w:t>
        <w:br/>
        <w:t xml:space="preserve"> -H 'Content-Type: application/json' \</w:t>
        <w:br/>
        <w:t xml:space="preserve"> -d '{"body":[101,102,103]}'</w:t>
      </w:r>
    </w:p>
    <w:p>
      <w:pPr>
        <w:pStyle w:val="Heading3"/>
      </w:pPr>
      <w:r>
        <w:t>Example 2: Deny a Single Application</w:t>
      </w:r>
    </w:p>
    <w:p>
      <w:r>
        <w:rPr>
          <w:b/>
          <w:color w:val="666666"/>
          <w:sz w:val="16"/>
        </w:rPr>
        <w:t>[bash]</w:t>
      </w:r>
    </w:p>
    <w:p>
      <w:pPr>
        <w:shd w:fill="F2F2F2" w:val="clear"/>
      </w:pPr>
      <w:r>
        <w:rPr>
          <w:rFonts w:ascii="Courier New" w:hAnsi="Courier New"/>
          <w:sz w:val="17"/>
        </w:rPr>
        <w:t>curl -X POST 'https://api.getsling.com/v1/shifts/shift_abc/applications/deny' \</w:t>
        <w:br/>
        <w:t xml:space="preserve"> -H 'Accept: application/json' \</w:t>
        <w:br/>
        <w:t xml:space="preserve"> -H 'Content-Type: application/json' \</w:t>
        <w:br/>
        <w:t xml:space="preserve"> -d '{"body":[555]}'</w:t>
      </w:r>
    </w:p>
    <w:p>
      <w:pPr>
        <w:pStyle w:val="Heading3"/>
      </w:pPr>
      <w:r>
        <w:t>Error Handling</w:t>
      </w:r>
    </w:p>
    <w:p>
      <w:pPr>
        <w:pStyle w:val="ListBullet"/>
      </w:pPr>
      <w:r>
        <w:t>201 Created: Shift applications were denied successfully.</w:t>
      </w:r>
    </w:p>
    <w:p>
      <w:pPr>
        <w:pStyle w:val="ListBullet"/>
      </w:pPr>
      <w:r>
        <w:t>400 Bad Request: Application IDs are invalid.</w:t>
      </w:r>
    </w:p>
    <w:p>
      <w:pPr>
        <w:pStyle w:val="ListBullet"/>
      </w:pPr>
      <w:r>
        <w:t>404 Not Found: The specified shift does not exist or is unknown.</w:t>
      </w:r>
    </w:p>
    <w:p>
      <w:pPr>
        <w:pStyle w:val="ListBullet"/>
      </w:pPr>
      <w:r>
        <w:t>405 Method Not Allowed: The requesting user lacks permission to deny shift applications for the shift.</w:t>
      </w:r>
    </w:p>
    <w:p>
      <w:pPr>
        <w:pStyle w:val="Heading3"/>
      </w:pPr>
      <w:r>
        <w:t>Related shiftApplications actions</w:t>
      </w:r>
    </w:p>
    <w:p>
      <w:pPr>
        <w:pStyle w:val="ListBullet"/>
      </w:pPr>
      <w:r>
        <w:t>[GET] Check Shift Application Scheduling Conflicts — /shifts/{{shiftId}}/applications/check-conflicts</w:t>
      </w:r>
    </w:p>
    <w:p>
      <w:pPr>
        <w:pStyle w:val="ListBullet"/>
      </w:pPr>
      <w:r>
        <w:t>[POST] Apply for a Shift Offer (Submit Shift Application) — /shifts/{{shiftId}}/applications</w:t>
      </w:r>
    </w:p>
    <w:p>
      <w:pPr>
        <w:pStyle w:val="ListBullet"/>
      </w:pPr>
      <w:r>
        <w:t>[POST] Deny a Shift Application for a Shift — /v1/shifts/{{shiftId}}/applications/{{applicationId}}/deny</w:t>
      </w:r>
    </w:p>
    <w:p>
      <w:pPr>
        <w:pStyle w:val="ListBullet"/>
      </w:pPr>
      <w:r>
        <w:t>[POST] Approve a Shift Application — /v1/shifts/{{shiftId}}/applications/{{applicationId}}/approve</w:t>
      </w:r>
    </w:p>
    <w:p>
      <w:pPr>
        <w:pStyle w:val="ListBullet"/>
      </w:pPr>
      <w:r>
        <w:t>[POST] Approve a Shift’s Applications in Bulk — /v1/shifts/{{shiftId}}/applications/approve</w:t>
      </w:r>
    </w:p>
    <w:p>
      <w:pPr>
        <w:pStyle w:val="ListBullet"/>
      </w:pPr>
      <w:r>
        <w:t>[POST] Retract a Shift Application — /v1/shifts/{{shiftId}}/applications/{{applicationId}}/retract</w:t>
      </w:r>
    </w:p>
    <w:p>
      <w:r>
        <w:br w:type="page"/>
      </w:r>
    </w:p>
    <w:p>
      <w:pPr>
        <w:pStyle w:val="Heading2"/>
      </w:pPr>
      <w:r>
        <w:t>348. [POST] Create a Shift Exchange</w:t>
      </w:r>
    </w:p>
    <w:p>
      <w:r>
        <w:rPr>
          <w:b/>
        </w:rPr>
        <w:t xml:space="preserve">Endpoint: </w:t>
      </w:r>
      <w:r>
        <w:rPr>
          <w:rFonts w:ascii="Courier New" w:hAnsi="Courier New"/>
          <w:sz w:val="18"/>
        </w:rPr>
        <w:t>/shifts/exchange</w:t>
      </w:r>
    </w:p>
    <w:p>
      <w:pPr>
        <w:pStyle w:val="Heading3"/>
      </w:pPr>
      <w:r>
        <w:t>Prerequisites</w:t>
      </w:r>
    </w:p>
    <w:p>
      <w:pPr>
        <w:pStyle w:val="ListBullet"/>
      </w:pPr>
      <w:r>
        <w:t>Must have permission to create/manage shift exchanges</w:t>
      </w:r>
    </w:p>
    <w:p>
      <w:pPr>
        <w:pStyle w:val="Heading3"/>
      </w:pPr>
      <w:r>
        <w:t>Method</w:t>
      </w:r>
    </w:p>
    <w:p>
      <w:r>
        <w:t>POST</w:t>
      </w:r>
    </w:p>
    <w:p>
      <w:pPr>
        <w:pStyle w:val="Heading3"/>
      </w:pPr>
      <w:r>
        <w:t>URL</w:t>
      </w:r>
    </w:p>
    <w:p>
      <w:r>
        <w:t>https://api.getsling.com/v1/shifts/exchange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shift exchange between an offerer and an offeree by linking their user IDs and shift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offereeId</w:t>
            </w:r>
          </w:p>
        </w:tc>
        <w:tc>
          <w:tcPr>
            <w:tcW w:type="dxa" w:w="2880"/>
          </w:tcPr>
          <w:p>
            <w:r>
              <w:t>integer</w:t>
            </w:r>
          </w:p>
        </w:tc>
        <w:tc>
          <w:tcPr>
            <w:tcW w:type="dxa" w:w="2880"/>
          </w:tcPr>
          <w:p>
            <w:r>
              <w:t>Offeree's Id.</w:t>
            </w:r>
          </w:p>
        </w:tc>
      </w:tr>
      <w:tr>
        <w:tc>
          <w:tcPr>
            <w:tcW w:type="dxa" w:w="2880"/>
          </w:tcPr>
          <w:p>
            <w:r>
              <w:t>offererId</w:t>
            </w:r>
          </w:p>
        </w:tc>
        <w:tc>
          <w:tcPr>
            <w:tcW w:type="dxa" w:w="2880"/>
          </w:tcPr>
          <w:p>
            <w:r>
              <w:t>integer</w:t>
            </w:r>
          </w:p>
        </w:tc>
        <w:tc>
          <w:tcPr>
            <w:tcW w:type="dxa" w:w="2880"/>
          </w:tcPr>
          <w:p>
            <w:r>
              <w:t>Offerer's Id.</w:t>
            </w:r>
          </w:p>
        </w:tc>
      </w:tr>
      <w:tr>
        <w:tc>
          <w:tcPr>
            <w:tcW w:type="dxa" w:w="2880"/>
          </w:tcPr>
          <w:p>
            <w:r>
              <w:t>offereeShiftId</w:t>
            </w:r>
          </w:p>
        </w:tc>
        <w:tc>
          <w:tcPr>
            <w:tcW w:type="dxa" w:w="2880"/>
          </w:tcPr>
          <w:p>
            <w:r>
              <w:t>string</w:t>
            </w:r>
          </w:p>
        </w:tc>
        <w:tc>
          <w:tcPr>
            <w:tcW w:type="dxa" w:w="2880"/>
          </w:tcPr>
          <w:p>
            <w:r>
              <w:t>Offeree's Shift Id.</w:t>
            </w:r>
          </w:p>
        </w:tc>
      </w:tr>
      <w:tr>
        <w:tc>
          <w:tcPr>
            <w:tcW w:type="dxa" w:w="2880"/>
          </w:tcPr>
          <w:p>
            <w:r>
              <w:t>offererShiftId</w:t>
            </w:r>
          </w:p>
        </w:tc>
        <w:tc>
          <w:tcPr>
            <w:tcW w:type="dxa" w:w="2880"/>
          </w:tcPr>
          <w:p>
            <w:r>
              <w:t>string</w:t>
            </w:r>
          </w:p>
        </w:tc>
        <w:tc>
          <w:tcPr>
            <w:tcW w:type="dxa" w:w="2880"/>
          </w:tcPr>
          <w:p>
            <w:r>
              <w:t>Offerer's Shift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"exchange": {</w:t>
        <w:br/>
        <w:t xml:space="preserve"> "details": "Exchange with its details"</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"Exchanges doesn't exist"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object</w:t>
            </w:r>
          </w:p>
        </w:tc>
        <w:tc>
          <w:tcPr>
            <w:tcW w:type="dxa" w:w="2880"/>
          </w:tcPr>
          <w:p>
            <w:r>
              <w:t>Exchange with its details.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'https://api.getsling.com/v1/shifts/exchange' \</w:t>
        <w:br/>
        <w:t xml:space="preserve"> --header 'Accept: application/json' \</w:t>
        <w:br/>
        <w:t xml:space="preserve"> --header 'Content-Type: application/json' \</w:t>
        <w:br/>
        <w:t xml:space="preserve"> --data '{</w:t>
        <w:br/>
        <w:t xml:space="preserve"> "offereeId": 12345,</w:t>
        <w:br/>
        <w:t xml:space="preserve"> "offererId": 67890,</w:t>
        <w:br/>
        <w:t xml:space="preserve"> "offereeShiftId": "shift_offeree_001",</w:t>
        <w:br/>
        <w:t xml:space="preserve"> "offererShiftId": "shift_offerer_002"</w:t>
        <w:br/>
        <w:t xml:space="preserve">  }'</w:t>
      </w:r>
    </w:p>
    <w:p>
      <w:pPr>
        <w:pStyle w:val="Heading3"/>
      </w:pPr>
      <w:r>
        <w:t>Example Usage</w:t>
      </w:r>
    </w:p>
    <w:p>
      <w:pPr>
        <w:pStyle w:val="Heading3"/>
      </w:pPr>
      <w:r>
        <w:t>Example 1: Create a Shift Exchange</w:t>
      </w:r>
    </w:p>
    <w:p>
      <w:r>
        <w:rPr>
          <w:b/>
          <w:color w:val="666666"/>
          <w:sz w:val="16"/>
        </w:rPr>
        <w:t>[bash]</w:t>
      </w:r>
    </w:p>
    <w:p>
      <w:pPr>
        <w:shd w:fill="F2F2F2" w:val="clear"/>
      </w:pPr>
      <w:r>
        <w:rPr>
          <w:rFonts w:ascii="Courier New" w:hAnsi="Courier New"/>
          <w:sz w:val="17"/>
        </w:rPr>
        <w:t>curl -X POST 'https://api.getsling.com/v1/shifts/exchange' \</w:t>
        <w:br/>
        <w:t xml:space="preserve"> -H 'Accept: application/json' \</w:t>
        <w:br/>
        <w:t xml:space="preserve"> -H 'Content-Type: application/json' \</w:t>
        <w:br/>
        <w:t xml:space="preserve"> -d '{</w:t>
        <w:br/>
        <w:t xml:space="preserve"> "offereeId": 12345,</w:t>
        <w:br/>
        <w:t xml:space="preserve"> "offererId": 67890,</w:t>
        <w:br/>
        <w:t xml:space="preserve"> "offereeShiftId": "shift_offeree_001",</w:t>
        <w:br/>
        <w:t xml:space="preserve"> "offererShiftId": "shift_offerer_002"</w:t>
        <w:br/>
        <w:t xml:space="preserve">  }'</w:t>
      </w:r>
    </w:p>
    <w:p>
      <w:pPr>
        <w:pStyle w:val="Heading3"/>
      </w:pPr>
      <w:r>
        <w:t>Behavior</w:t>
      </w:r>
    </w:p>
    <w:p>
      <w:pPr>
        <w:pStyle w:val="ListBullet"/>
      </w:pPr>
      <w:r>
        <w:t>Validates the request body fields (offereeId, offererId, offereeShiftId, offererShiftId).</w:t>
      </w:r>
    </w:p>
    <w:p>
      <w:pPr>
        <w:pStyle w:val="ListBullet"/>
      </w:pPr>
      <w:r>
        <w:t>Creates a new shift exchange record.</w:t>
      </w:r>
    </w:p>
    <w:p>
      <w:pPr>
        <w:pStyle w:val="ListBullet"/>
      </w:pPr>
      <w:r>
        <w:t>Returns the created exchange object (with its details) on success.</w:t>
      </w:r>
    </w:p>
    <w:p>
      <w:pPr>
        <w:pStyle w:val="Heading3"/>
      </w:pPr>
      <w:r>
        <w:t>Notes</w:t>
      </w:r>
    </w:p>
    <w:p>
      <w:pPr>
        <w:pStyle w:val="ListBullet"/>
      </w:pPr>
      <w:r>
        <w:t>The documentation does not provide the full response schema for the “Exchange with its details” object, so only a placeholder structure is shown.</w:t>
      </w:r>
    </w:p>
    <w:p>
      <w:pPr>
        <w:pStyle w:val="Heading3"/>
      </w:pPr>
      <w:r>
        <w:t>Error Handling</w:t>
      </w:r>
    </w:p>
    <w:p>
      <w:pPr>
        <w:pStyle w:val="ListBullet"/>
      </w:pPr>
      <w:r>
        <w:t>403: Returned when the client lacks valid permissions ("Invalid permissions").</w:t>
      </w:r>
    </w:p>
    <w:p>
      <w:pPr>
        <w:pStyle w:val="ListBullet"/>
      </w:pPr>
      <w:r>
        <w:t>404: Returned when the referenced exchange does not exist ("Exchanges doesn't exist").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349. [DELETE] Undo Current User Last Shift Sync Action</w:t>
      </w:r>
    </w:p>
    <w:p>
      <w:r>
        <w:rPr>
          <w:b/>
        </w:rPr>
        <w:t xml:space="preserve">Endpoint: </w:t>
      </w:r>
      <w:r>
        <w:rPr>
          <w:rFonts w:ascii="Courier New" w:hAnsi="Courier New"/>
          <w:sz w:val="18"/>
        </w:rPr>
        <w:t>/shifts/sync</w:t>
      </w:r>
    </w:p>
    <w:p>
      <w:pPr>
        <w:pStyle w:val="Heading3"/>
      </w:pPr>
      <w:r>
        <w:t>Undo the Current User’s Last Shift Sync Action</w:t>
      </w:r>
    </w:p>
    <w:p>
      <w:pPr>
        <w:pStyle w:val="Heading3"/>
      </w:pPr>
      <w:r>
        <w:t>Prerequisites</w:t>
      </w:r>
    </w:p>
    <w:p>
      <w:pPr>
        <w:pStyle w:val="ListBullet"/>
      </w:pPr>
      <w:r>
        <w:t>The authenticated user must have permission to modify shifts / the calendar state.</w:t>
      </w:r>
    </w:p>
    <w:p>
      <w:pPr>
        <w:pStyle w:val="Heading3"/>
      </w:pPr>
      <w:r>
        <w:t>Method</w:t>
      </w:r>
    </w:p>
    <w:p>
      <w:r>
        <w:t>DELETE</w:t>
      </w:r>
    </w:p>
    <w:p>
      <w:pPr>
        <w:pStyle w:val="Heading3"/>
      </w:pPr>
      <w:r>
        <w:t>URL</w:t>
      </w:r>
    </w:p>
    <w:p>
      <w:r>
        <w:t>https://api.getsling.com/v1/shifts/sync</w:t>
      </w:r>
    </w:p>
    <w:p>
      <w:pPr>
        <w:pStyle w:val="Heading3"/>
      </w:pPr>
      <w:r>
        <w:t>Description</w:t>
      </w:r>
    </w:p>
    <w:p>
      <w:r>
        <w:t>Undoes the last action performed by the current user related to shift sync. This is a “poor man’s undo” that only reverts the most recent command for that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dates</w:t>
            </w:r>
          </w:p>
        </w:tc>
        <w:tc>
          <w:tcPr>
            <w:tcW w:type="dxa" w:w="2880"/>
          </w:tcPr>
          <w:p>
            <w:r>
              <w:t>any</w:t>
            </w:r>
          </w:p>
        </w:tc>
        <w:tc>
          <w:tcPr>
            <w:tcW w:type="dxa" w:w="2880"/>
          </w:tcPr>
          <w:p>
            <w:r>
              <w:t>Expand any recurring shifts in the response for this date range.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"Last command was undone"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"There is nothing to undo for this user"</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"Current state of calendar is not undoable for current user"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 (success or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'https://api.getsling.com/v1/shifts/sync?dates=2026-03-01,2026-03-14' \</w:t>
        <w:br/>
        <w:t xml:space="preserve"> --header 'Accept: application/json'</w:t>
      </w:r>
    </w:p>
    <w:p>
      <w:pPr>
        <w:pStyle w:val="Heading3"/>
      </w:pPr>
      <w:r>
        <w:t>Example Usage</w:t>
      </w:r>
    </w:p>
    <w:p>
      <w:pPr>
        <w:pStyle w:val="Heading3"/>
      </w:pPr>
      <w:r>
        <w:t>Example 1: Undo last action (no date expansion)</w:t>
      </w:r>
    </w:p>
    <w:p>
      <w:r>
        <w:rPr>
          <w:b/>
          <w:color w:val="666666"/>
          <w:sz w:val="16"/>
        </w:rPr>
        <w:t>[bash]</w:t>
      </w:r>
    </w:p>
    <w:p>
      <w:pPr>
        <w:shd w:fill="F2F2F2" w:val="clear"/>
      </w:pPr>
      <w:r>
        <w:rPr>
          <w:rFonts w:ascii="Courier New" w:hAnsi="Courier New"/>
          <w:sz w:val="17"/>
        </w:rPr>
        <w:t>curl -i --request DELETE 'https://api.getsling.com/v1/shifts/sync' \</w:t>
        <w:br/>
        <w:t xml:space="preserve"> --header 'Accept: application/json'</w:t>
      </w:r>
    </w:p>
    <w:p>
      <w:pPr>
        <w:pStyle w:val="Heading3"/>
      </w:pPr>
      <w:r>
        <w:t>Example 2: Undo last action and expand recurring shifts for a date range</w:t>
      </w:r>
    </w:p>
    <w:p>
      <w:r>
        <w:rPr>
          <w:b/>
          <w:color w:val="666666"/>
          <w:sz w:val="16"/>
        </w:rPr>
        <w:t>[bash]</w:t>
      </w:r>
    </w:p>
    <w:p>
      <w:pPr>
        <w:shd w:fill="F2F2F2" w:val="clear"/>
      </w:pPr>
      <w:r>
        <w:rPr>
          <w:rFonts w:ascii="Courier New" w:hAnsi="Courier New"/>
          <w:sz w:val="17"/>
        </w:rPr>
        <w:t>curl -i --request DELETE 'https://api.getsling.com/v1/shifts/sync?dates=2026-03-01,2026-03-14' \</w:t>
        <w:br/>
        <w:t xml:space="preserve"> --header 'Accept: application/json'</w:t>
      </w:r>
    </w:p>
    <w:p>
      <w:pPr>
        <w:pStyle w:val="Heading3"/>
      </w:pPr>
      <w:r>
        <w:t>Notes</w:t>
      </w:r>
    </w:p>
    <w:p>
      <w:pPr>
        <w:pStyle w:val="ListBullet"/>
      </w:pPr>
      <w:r>
        <w:t>The documentation indicates this only undoes the last command performed by the current user (not arbitrary historical actions).</w:t>
      </w:r>
    </w:p>
    <w:p>
      <w:pPr>
        <w:pStyle w:val="ListBullet"/>
      </w:pPr>
      <w:r>
        <w:t>The dates query parameter format is not specified beyond “any”; pass it exactly as required by your integration.</w:t>
      </w:r>
    </w:p>
    <w:p>
      <w:pPr>
        <w:pStyle w:val="Heading3"/>
      </w:pPr>
      <w:r>
        <w:t>Error Handling</w:t>
      </w:r>
    </w:p>
    <w:p>
      <w:pPr>
        <w:pStyle w:val="ListBullet"/>
      </w:pPr>
      <w:r>
        <w:t>400: Returned when there is nothing to undo for the user.</w:t>
      </w:r>
    </w:p>
    <w:p>
      <w:pPr>
        <w:pStyle w:val="ListBullet"/>
      </w:pPr>
      <w:r>
        <w:t>405: Returned when the current calendar state cannot be undone for the current user (i.e., not undoable).</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350. [GET] Get the Next Shift for a User</w:t>
      </w:r>
    </w:p>
    <w:p>
      <w:r>
        <w:rPr>
          <w:b/>
        </w:rPr>
        <w:t xml:space="preserve">Endpoint: </w:t>
      </w:r>
      <w:r>
        <w:rPr>
          <w:rFonts w:ascii="Courier New" w:hAnsi="Courier New"/>
          <w:sz w:val="18"/>
        </w:rPr>
        <w:t>/shifts/next</w:t>
      </w:r>
    </w:p>
    <w:p>
      <w:pPr>
        <w:pStyle w:val="Heading3"/>
      </w:pPr>
      <w:r>
        <w:t>Prerequisites</w:t>
      </w:r>
    </w:p>
    <w:p>
      <w:pPr>
        <w:pStyle w:val="ListBullet"/>
      </w:pPr>
      <w:r>
        <w:t>The authenticated user must have permission to view their shifts.</w:t>
      </w:r>
    </w:p>
    <w:p>
      <w:pPr>
        <w:pStyle w:val="Heading3"/>
      </w:pPr>
      <w:r>
        <w:t>Method</w:t>
      </w:r>
    </w:p>
    <w:p>
      <w:r>
        <w:t>GET</w:t>
      </w:r>
    </w:p>
    <w:p>
      <w:pPr>
        <w:pStyle w:val="Heading3"/>
      </w:pPr>
      <w:r>
        <w:t>URL</w:t>
      </w:r>
    </w:p>
    <w:p>
      <w:r>
        <w:t>https://api.getsling.com/v1/shifts/next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next upcoming shift for the authenticated user. The search window is limited to the upcoming 4 weeks; an empty response may mean the user has shifts outside that window, not that they have no shifts at all.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referenceDate</w:t>
            </w:r>
          </w:p>
        </w:tc>
        <w:tc>
          <w:tcPr>
            <w:tcW w:type="dxa" w:w="2880"/>
          </w:tcPr>
          <w:p>
            <w:r>
              <w:t>any</w:t>
            </w:r>
          </w:p>
        </w:tc>
        <w:tc>
          <w:tcPr>
            <w:tcW w:type="dxa" w:w="2880"/>
          </w:tcPr>
          <w:p>
            <w:r>
              <w:t>Find the first shift that occurs after this date. (Required; missing value results in 400.)</w:t>
            </w:r>
          </w:p>
        </w:tc>
      </w:tr>
    </w:tbl>
    <w:p/>
    <w:p>
      <w:pPr>
        <w:pStyle w:val="Heading3"/>
      </w:pPr>
      <w:r>
        <w:t>Response</w:t>
      </w:r>
    </w:p>
    <w:p>
      <w:pPr>
        <w:pStyle w:val="Heading3"/>
      </w:pPr>
      <w:r>
        <w:t>Success Response (200 OK)</w:t>
      </w:r>
    </w:p>
    <w:p>
      <w:r>
        <w:t>Returns the next shift.</w:t>
      </w:r>
    </w:p>
    <w:p>
      <w:r>
        <w:rPr>
          <w:b/>
        </w:rPr>
        <w:t>Note: Note: The documentation does not provide an example response body schema for the shift object.</w:t>
      </w:r>
    </w:p>
    <w:p>
      <w:r>
        <w:rPr>
          <w:b/>
          <w:color w:val="666666"/>
          <w:sz w:val="16"/>
        </w:rPr>
        <w:t>[json]</w:t>
      </w:r>
    </w:p>
    <w:p>
      <w:pPr>
        <w:shd w:fill="F2F2F2" w:val="clear"/>
      </w:pPr>
      <w:r>
        <w:rPr>
          <w:rFonts w:ascii="Courier New" w:hAnsi="Courier New"/>
          <w:sz w:val="17"/>
        </w:rPr>
        <w:t>{}</w:t>
      </w:r>
    </w:p>
    <w:p>
      <w:pPr>
        <w:pStyle w:val="Heading3"/>
      </w:pPr>
      <w:r>
        <w:t>Error Response (400 Client Error)</w:t>
      </w:r>
    </w:p>
    <w:p>
      <w:r>
        <w:t>Missing reference date.</w:t>
      </w:r>
    </w:p>
    <w:p>
      <w:r>
        <w:rPr>
          <w:b/>
          <w:color w:val="666666"/>
          <w:sz w:val="16"/>
        </w:rPr>
        <w:t>[json]</w:t>
      </w:r>
    </w:p>
    <w:p>
      <w:pPr>
        <w:shd w:fill="F2F2F2" w:val="clear"/>
      </w:pPr>
      <w:r>
        <w:rPr>
          <w:rFonts w:ascii="Courier New" w:hAnsi="Courier New"/>
          <w:sz w:val="17"/>
        </w:rPr>
        <w:t>{</w:t>
        <w:br/>
        <w:t xml:space="preserve"> "error": "Missing reference date"</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'https://api.getsling.com/v1/shifts/next?referenceDate=2026-03-14T00:00:00Z' \</w:t>
        <w:br/>
        <w:t xml:space="preserve"> --header 'Accept: application/json'</w:t>
      </w:r>
    </w:p>
    <w:p>
      <w:pPr>
        <w:pStyle w:val="Heading3"/>
      </w:pPr>
      <w:r>
        <w:t>Example Usage</w:t>
      </w:r>
    </w:p>
    <w:p>
      <w:pPr>
        <w:pStyle w:val="Heading3"/>
      </w:pPr>
      <w:r>
        <w:t>Example 1: Get next shift after a specific date/time</w:t>
      </w:r>
    </w:p>
    <w:p>
      <w:r>
        <w:rPr>
          <w:b/>
          <w:color w:val="666666"/>
          <w:sz w:val="16"/>
        </w:rPr>
        <w:t>[bash]</w:t>
      </w:r>
    </w:p>
    <w:p>
      <w:pPr>
        <w:shd w:fill="F2F2F2" w:val="clear"/>
      </w:pPr>
      <w:r>
        <w:rPr>
          <w:rFonts w:ascii="Courier New" w:hAnsi="Courier New"/>
          <w:sz w:val="17"/>
        </w:rPr>
        <w:t>curl -i 'https://api.getsling.com/v1/shifts/next?referenceDate=2026-03-14T09:00:00Z' \</w:t>
        <w:br/>
        <w:t xml:space="preserve"> -H 'Accept: application/json'</w:t>
      </w:r>
    </w:p>
    <w:p>
      <w:pPr>
        <w:pStyle w:val="Heading3"/>
      </w:pPr>
      <w:r>
        <w:t>Example 2: Get next shift after the start of a day</w:t>
      </w:r>
    </w:p>
    <w:p>
      <w:r>
        <w:rPr>
          <w:b/>
          <w:color w:val="666666"/>
          <w:sz w:val="16"/>
        </w:rPr>
        <w:t>[bash]</w:t>
      </w:r>
    </w:p>
    <w:p>
      <w:pPr>
        <w:shd w:fill="F2F2F2" w:val="clear"/>
      </w:pPr>
      <w:r>
        <w:rPr>
          <w:rFonts w:ascii="Courier New" w:hAnsi="Courier New"/>
          <w:sz w:val="17"/>
        </w:rPr>
        <w:t>curl -i 'https://api.getsling.com/v1/shifts/next?referenceDate=2026-03-14' \</w:t>
        <w:br/>
        <w:t xml:space="preserve"> -H 'Accept: application/json'</w:t>
      </w:r>
    </w:p>
    <w:p>
      <w:pPr>
        <w:pStyle w:val="Heading3"/>
      </w:pPr>
      <w:r>
        <w:t>Notes</w:t>
      </w:r>
    </w:p>
    <w:p>
      <w:pPr>
        <w:pStyle w:val="ListBullet"/>
      </w:pPr>
      <w:r>
        <w:t>The endpoint only searches for shifts in the upcoming 4 weeks.</w:t>
      </w:r>
    </w:p>
    <w:p>
      <w:pPr>
        <w:pStyle w:val="ListBullet"/>
      </w:pPr>
      <w:r>
        <w:t>Clients should communicate that an empty response may indicate there are no shifts in the next 4 weeks (not necessarily no shifts at all).</w:t>
      </w:r>
    </w:p>
    <w:p>
      <w:pPr>
        <w:pStyle w:val="Heading3"/>
      </w:pPr>
      <w:r>
        <w:t>Error Handling</w:t>
      </w:r>
    </w:p>
    <w:p>
      <w:pPr>
        <w:pStyle w:val="ListBullet"/>
      </w:pPr>
      <w:r>
        <w:t>200 Success: Returns the next shift (or possibly an empty response if no shift is found within the next 4 weeks).</w:t>
      </w:r>
    </w:p>
    <w:p>
      <w:pPr>
        <w:pStyle w:val="ListBullet"/>
      </w:pPr>
      <w:r>
        <w:t>400 Client Error: Returned when referenceDate is missing.</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351. [POST] Retract a Shift Application</w:t>
      </w:r>
    </w:p>
    <w:p>
      <w:r>
        <w:rPr>
          <w:b/>
        </w:rPr>
        <w:t xml:space="preserve">Endpoint: </w:t>
      </w:r>
      <w:r>
        <w:rPr>
          <w:rFonts w:ascii="Courier New" w:hAnsi="Courier New"/>
          <w:sz w:val="18"/>
        </w:rPr>
        <w:t>/v1/shifts/{{shiftId}}/applications/{{applicationId}}/retract</w:t>
      </w:r>
    </w:p>
    <w:p>
      <w:pPr>
        <w:pStyle w:val="Heading3"/>
      </w:pPr>
      <w:r>
        <w:t>Prerequisites</w:t>
      </w:r>
    </w:p>
    <w:p>
      <w:pPr>
        <w:pStyle w:val="ListBullet"/>
      </w:pPr>
      <w:r>
        <w:t>The requesting user must have permission to retract the shift offer/application.</w:t>
      </w:r>
    </w:p>
    <w:p>
      <w:pPr>
        <w:pStyle w:val="Heading3"/>
      </w:pPr>
      <w:r>
        <w:t>Method</w:t>
      </w:r>
    </w:p>
    <w:p>
      <w:r>
        <w:t>POST</w:t>
      </w:r>
    </w:p>
    <w:p>
      <w:pPr>
        <w:pStyle w:val="Heading3"/>
      </w:pPr>
      <w:r>
        <w:t>URL</w:t>
      </w:r>
    </w:p>
    <w:p>
      <w:r>
        <w:t>https://api.getsling.com/v1/shifts/{{shift_id}}/applications/{{application_id}}/retract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Retracts a specific application for a specific shift. Optionally includes a comment describing the reason for the status change.</w:t>
      </w:r>
    </w:p>
    <w:p>
      <w:pPr>
        <w:pStyle w:val="Heading3"/>
      </w:pPr>
      <w:r>
        <w:t>Enforcement Rules</w:t>
      </w:r>
    </w:p>
    <w:p>
      <w:pPr>
        <w:pStyle w:val="ListBullet"/>
      </w:pPr>
      <w:r>
        <w:t>The shift_id path parameter must always be present and non-empty.</w:t>
      </w:r>
    </w:p>
    <w:p>
      <w:pPr>
        <w:pStyle w:val="ListBullet"/>
      </w:pPr>
      <w:r>
        <w:t>The application_id path parameter must always be present and non-empty.</w:t>
      </w:r>
    </w:p>
    <w:p>
      <w:pPr>
        <w:pStyle w:val="ListBullet"/>
      </w:pPr>
      <w:r>
        <w:t>Always construct the path as /v1/shifts/{{shift_id}}/applications/{{application_id}}/retract.</w:t>
      </w:r>
    </w:p>
    <w:p>
      <w:pPr>
        <w:pStyle w:val="ListBullet"/>
      </w:pPr>
      <w:r>
        <w:t>Do not call the API with missing or empty path parameters (e.g., avoid /v1/shifts//applications//retract).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/v1/shifts/123/applications/456/retract</w:t>
        <w:br/>
        <w:t>/v1/shifts/shift_abc/applications/app_789/retract</w:t>
      </w:r>
    </w:p>
    <w:p>
      <w:pPr>
        <w:pStyle w:val="Heading3"/>
      </w:pPr>
      <w:r>
        <w:t>Invalid Examples</w:t>
      </w:r>
    </w:p>
    <w:p>
      <w:r>
        <w:rPr>
          <w:b/>
          <w:color w:val="666666"/>
          <w:sz w:val="16"/>
        </w:rPr>
        <w:t>[http]</w:t>
      </w:r>
    </w:p>
    <w:p>
      <w:pPr>
        <w:shd w:fill="F2F2F2" w:val="clear"/>
      </w:pPr>
      <w:r>
        <w:rPr>
          <w:rFonts w:ascii="Courier New" w:hAnsi="Courier New"/>
          <w:sz w:val="17"/>
        </w:rPr>
        <w:t>/v1/shifts//applications/456/retract</w:t>
        <w:br/>
        <w:t>/v1/shifts/123/applications//retract</w:t>
        <w:br/>
        <w:t>/v1/shifts/123/applications/456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The identifier of the shift.</w:t>
            </w:r>
          </w:p>
        </w:tc>
      </w:tr>
      <w:tr>
        <w:tc>
          <w:tcPr>
            <w:tcW w:type="dxa" w:w="2880"/>
          </w:tcPr>
          <w:p>
            <w:r>
              <w:t>application_id</w:t>
            </w:r>
          </w:p>
        </w:tc>
        <w:tc>
          <w:tcPr>
            <w:tcW w:type="dxa" w:w="2880"/>
          </w:tcPr>
          <w:p>
            <w:r>
              <w:t>any</w:t>
            </w:r>
          </w:p>
        </w:tc>
        <w:tc>
          <w:tcPr>
            <w:tcW w:type="dxa" w:w="2880"/>
          </w:tcPr>
          <w:p>
            <w:r>
              <w:t>The identifier of the application.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statusComment</w:t>
            </w:r>
          </w:p>
        </w:tc>
        <w:tc>
          <w:tcPr>
            <w:tcW w:type="dxa" w:w="2880"/>
          </w:tcPr>
          <w:p>
            <w:r>
              <w:t>string</w:t>
            </w:r>
          </w:p>
        </w:tc>
        <w:tc>
          <w:tcPr>
            <w:tcW w:type="dxa" w:w="2880"/>
          </w:tcPr>
          <w:p>
            <w:r>
              <w:t>A comment describing the reason for the status 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shift application was successfully retracted"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"The shift is cancelled"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"The shift is unknown"</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"The requesting user does not have permission to retract the shift offer"</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"The shift application cannot be retracted in its current state"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'https://api.getsling.com/v1/shifts/123/applications/456/retract' \</w:t>
        <w:br/>
        <w:t xml:space="preserve"> --header 'Accept: application/json' \</w:t>
        <w:br/>
        <w:t xml:space="preserve"> --header 'Content-Type: application/json' \</w:t>
        <w:br/>
        <w:t xml:space="preserve"> --data '{</w:t>
        <w:br/>
        <w:t xml:space="preserve"> "statusComment": "Retracting due to scheduling conflict."</w:t>
        <w:br/>
        <w:t xml:space="preserve">  }'</w:t>
      </w:r>
    </w:p>
    <w:p>
      <w:pPr>
        <w:pStyle w:val="Heading3"/>
      </w:pPr>
      <w:r>
        <w:t>Example Usage</w:t>
      </w:r>
    </w:p>
    <w:p>
      <w:pPr>
        <w:pStyle w:val="Heading3"/>
      </w:pPr>
      <w:r>
        <w:t>Example 1: Retract with a Comment</w:t>
      </w:r>
    </w:p>
    <w:p>
      <w:r>
        <w:rPr>
          <w:b/>
          <w:color w:val="666666"/>
          <w:sz w:val="16"/>
        </w:rPr>
        <w:t>[bash]</w:t>
      </w:r>
    </w:p>
    <w:p>
      <w:pPr>
        <w:shd w:fill="F2F2F2" w:val="clear"/>
      </w:pPr>
      <w:r>
        <w:rPr>
          <w:rFonts w:ascii="Courier New" w:hAnsi="Courier New"/>
          <w:sz w:val="17"/>
        </w:rPr>
        <w:t>curl --location --request POST 'https://api.getsling.com/v1/shifts/123/applications/456/retract' \</w:t>
        <w:br/>
        <w:t xml:space="preserve"> --header 'Accept: application/json' \</w:t>
        <w:br/>
        <w:t xml:space="preserve"> --header 'Content-Type: application/json' \</w:t>
        <w:br/>
        <w:t xml:space="preserve"> --data '{"statusComment":"No longer available for this shift."}'</w:t>
      </w:r>
    </w:p>
    <w:p>
      <w:pPr>
        <w:pStyle w:val="Heading3"/>
      </w:pPr>
      <w:r>
        <w:t>Example 2: Retract Without a Body</w:t>
      </w:r>
    </w:p>
    <w:p>
      <w:r>
        <w:rPr>
          <w:b/>
          <w:color w:val="666666"/>
          <w:sz w:val="16"/>
        </w:rPr>
        <w:t>[bash]</w:t>
      </w:r>
    </w:p>
    <w:p>
      <w:pPr>
        <w:shd w:fill="F2F2F2" w:val="clear"/>
      </w:pPr>
      <w:r>
        <w:rPr>
          <w:rFonts w:ascii="Courier New" w:hAnsi="Courier New"/>
          <w:sz w:val="17"/>
        </w:rPr>
        <w:t>curl --location --request POST 'https://api.getsling.com/v1/shifts/123/applications/456/retract' \</w:t>
        <w:br/>
        <w:t xml:space="preserve"> --header 'Accept: application/json' \</w:t>
        <w:br/>
        <w:t xml:space="preserve"> --header 'Content-Type: application/json'</w:t>
      </w:r>
    </w:p>
    <w:p>
      <w:pPr>
        <w:pStyle w:val="Heading3"/>
      </w:pPr>
      <w:r>
        <w:t>Behavior</w:t>
      </w:r>
    </w:p>
    <w:p>
      <w:pPr>
        <w:pStyle w:val="ListBullet"/>
      </w:pPr>
      <w:r>
        <w:t>Identifies the shift by shift_id and the application by application_id.</w:t>
      </w:r>
    </w:p>
    <w:p>
      <w:pPr>
        <w:pStyle w:val="ListBullet"/>
      </w:pPr>
      <w:r>
        <w:t>Attempts to retract the application; if provided, records statusComment as the reason.</w:t>
      </w:r>
    </w:p>
    <w:p>
      <w:pPr>
        <w:pStyle w:val="ListBullet"/>
      </w:pPr>
      <w:r>
        <w:t>Returns success if the application is retracted; otherwise returns an error based on shift/application state or permissions.</w:t>
      </w:r>
    </w:p>
    <w:p>
      <w:pPr>
        <w:pStyle w:val="Heading3"/>
      </w:pPr>
      <w:r>
        <w:t>Error Handling</w:t>
      </w:r>
    </w:p>
    <w:p>
      <w:pPr>
        <w:pStyle w:val="ListBullet"/>
      </w:pPr>
      <w:r>
        <w:t>400: The shift is cancelled.</w:t>
      </w:r>
    </w:p>
    <w:p>
      <w:pPr>
        <w:pStyle w:val="ListBullet"/>
      </w:pPr>
      <w:r>
        <w:t>404: The shift is unknown.</w:t>
      </w:r>
    </w:p>
    <w:p>
      <w:pPr>
        <w:pStyle w:val="ListBullet"/>
      </w:pPr>
      <w:r>
        <w:t>405: The requesting user does not have permission to retract the shift offer.</w:t>
      </w:r>
    </w:p>
    <w:p>
      <w:pPr>
        <w:pStyle w:val="ListBullet"/>
      </w:pPr>
      <w:r>
        <w:t>409: The shift application cannot be retracted in its current state.</w:t>
      </w:r>
    </w:p>
    <w:p>
      <w:pPr>
        <w:pStyle w:val="Heading3"/>
      </w:pPr>
      <w:r>
        <w:t>Related shiftApplications actions</w:t>
      </w:r>
    </w:p>
    <w:p>
      <w:pPr>
        <w:pStyle w:val="ListBullet"/>
      </w:pPr>
      <w:r>
        <w:t>[GET] Check Shift Application Scheduling Conflicts — /shifts/{{shiftId}}/applications/check-conflicts</w:t>
      </w:r>
    </w:p>
    <w:p>
      <w:pPr>
        <w:pStyle w:val="ListBullet"/>
      </w:pPr>
      <w:r>
        <w:t>[POST] Apply for a Shift Offer (Submit Shift Application) — /shifts/{{shiftId}}/applications</w:t>
      </w:r>
    </w:p>
    <w:p>
      <w:pPr>
        <w:pStyle w:val="ListBullet"/>
      </w:pPr>
      <w:r>
        <w:t>[POST] Deny a Shift Application for a Shift — /v1/shifts/{{shiftId}}/applications/{{applicationId}}/deny</w:t>
      </w:r>
    </w:p>
    <w:p>
      <w:pPr>
        <w:pStyle w:val="ListBullet"/>
      </w:pPr>
      <w:r>
        <w:t>[POST] Approve a Shift Application — /v1/shifts/{{shiftId}}/applications/{{applicationId}}/approve</w:t>
      </w:r>
    </w:p>
    <w:p>
      <w:pPr>
        <w:pStyle w:val="ListBullet"/>
      </w:pPr>
      <w:r>
        <w:t>[POST] Approve a Shift’s Applications in Bulk — /v1/shifts/{{shiftId}}/applications/approve</w:t>
      </w:r>
    </w:p>
    <w:p>
      <w:pPr>
        <w:pStyle w:val="ListBullet"/>
      </w:pPr>
      <w:r>
        <w:t>[POST] Deny Shift Applications in Bulk for a Shift — /shifts/{{shiftId}}/applications/deny</w:t>
      </w:r>
    </w:p>
    <w:p>
      <w:r>
        <w:br w:type="page"/>
      </w:r>
    </w:p>
    <w:p>
      <w:pPr>
        <w:pStyle w:val="Heading2"/>
      </w:pPr>
      <w:r>
        <w:t>352. [GET] List Available Shifts</w:t>
      </w:r>
    </w:p>
    <w:p>
      <w:r>
        <w:rPr>
          <w:b/>
        </w:rPr>
        <w:t xml:space="preserve">Endpoint: </w:t>
      </w:r>
      <w:r>
        <w:rPr>
          <w:rFonts w:ascii="Courier New" w:hAnsi="Courier New"/>
          <w:sz w:val="18"/>
        </w:rPr>
        <w:t>/shifts/available/list</w:t>
      </w:r>
    </w:p>
    <w:p>
      <w:pPr>
        <w:pStyle w:val="Heading3"/>
      </w:pPr>
      <w:r>
        <w:t>Method</w:t>
      </w:r>
    </w:p>
    <w:p>
      <w:r>
        <w:t>GET</w:t>
      </w:r>
    </w:p>
    <w:p>
      <w:pPr>
        <w:pStyle w:val="Heading3"/>
      </w:pPr>
      <w:r>
        <w:t>URL</w:t>
      </w:r>
    </w:p>
    <w:p>
      <w:r>
        <w:t>https://api.getsling.com/v1/shifts/available/list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any</w:t>
            </w:r>
          </w:p>
        </w:tc>
        <w:tc>
          <w:tcPr>
            <w:tcW w:type="dxa" w:w="2880"/>
          </w:tcPr>
          <w:p>
            <w:r>
              <w:t>Limit amount of shifts returned to {pagesize}. Send as a URL query parameter (not in the body).</w:t>
            </w:r>
          </w:p>
        </w:tc>
      </w:tr>
    </w:tbl>
    <w:p/>
    <w:p>
      <w:pPr>
        <w:pStyle w:val="Heading3"/>
      </w:pPr>
      <w:r>
        <w:t>Description</w:t>
      </w:r>
    </w:p>
    <w:p>
      <w:r>
        <w:t>Returns a list of available shifts for the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an available shift.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'https://api.getsling.com/v1/shifts/available/list?pagesize=25' \</w:t>
        <w:br/>
        <w:t xml:space="preserve"> --header 'Accept: application/json'</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353. [POST] Bulk Reject Shifts</w:t>
      </w:r>
    </w:p>
    <w:p>
      <w:r>
        <w:rPr>
          <w:b/>
        </w:rPr>
        <w:t xml:space="preserve">Endpoint: </w:t>
      </w:r>
      <w:r>
        <w:rPr>
          <w:rFonts w:ascii="Courier New" w:hAnsi="Courier New"/>
          <w:sz w:val="18"/>
        </w:rPr>
        <w:t>/shifts/acceptance/bulk/reject</w:t>
      </w:r>
    </w:p>
    <w:p>
      <w:pPr>
        <w:pStyle w:val="Heading3"/>
      </w:pPr>
      <w:r>
        <w:t>Prerequisites</w:t>
      </w:r>
    </w:p>
    <w:p>
      <w:pPr>
        <w:pStyle w:val="ListBullet"/>
      </w:pPr>
      <w:r>
        <w:t>You must be assigned to the shifts you are attempting to reject</w:t>
      </w:r>
    </w:p>
    <w:p>
      <w:pPr>
        <w:pStyle w:val="ListBullet"/>
      </w:pPr>
      <w:r>
        <w:t>Your company subscription must be sufficient to use this feature</w:t>
      </w:r>
    </w:p>
    <w:p>
      <w:pPr>
        <w:pStyle w:val="Heading3"/>
      </w:pPr>
      <w:r>
        <w:t>Method</w:t>
      </w:r>
    </w:p>
    <w:p>
      <w:r>
        <w:t>POST</w:t>
      </w:r>
    </w:p>
    <w:p>
      <w:pPr>
        <w:pStyle w:val="Heading3"/>
      </w:pPr>
      <w:r>
        <w:t>URL</w:t>
      </w:r>
    </w:p>
    <w:p>
      <w:r>
        <w:t>https://api.getsling.com/v1/shifts/acceptance/bulk/reject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Rejects multiple shifts in a single request by providing a list of shift IDs and an optional rejection reason.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shiftIds</w:t>
            </w:r>
          </w:p>
        </w:tc>
        <w:tc>
          <w:tcPr>
            <w:tcW w:type="dxa" w:w="2880"/>
          </w:tcPr>
          <w:p>
            <w:r>
              <w:t>string[]</w:t>
            </w:r>
          </w:p>
        </w:tc>
        <w:tc>
          <w:tcPr>
            <w:tcW w:type="dxa" w:w="2880"/>
          </w:tcPr>
          <w:p>
            <w:r>
              <w:t>List of shift IDs to reject.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Rejection reason.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"Rejected shifts"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"Insufficient subscription"</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"You are not assigned to this shift"</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"message": "Not available in your company"</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"Invalid input data"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'https://api.getsling.com/v1/shifts/acceptance/bulk/reject' \</w:t>
        <w:br/>
        <w:t xml:space="preserve"> --header 'Accept: application/json' \</w:t>
        <w:br/>
        <w:t xml:space="preserve"> --header 'Content-Type: application/json' \</w:t>
        <w:br/>
        <w:t xml:space="preserve"> --data '{</w:t>
        <w:br/>
        <w:t xml:space="preserve"> "shiftIds": ["shf_12345", "shf_67890"],</w:t>
        <w:br/>
        <w:t xml:space="preserve"> "reason": "Not available"</w:t>
        <w:br/>
        <w:t xml:space="preserve">  }'</w:t>
      </w:r>
    </w:p>
    <w:p>
      <w:pPr>
        <w:pStyle w:val="Heading3"/>
      </w:pPr>
      <w:r>
        <w:t>Example Usage</w:t>
      </w:r>
    </w:p>
    <w:p>
      <w:pPr>
        <w:pStyle w:val="Heading3"/>
      </w:pPr>
      <w:r>
        <w:t>Example 1: Reject multiple shifts with a reason</w:t>
      </w:r>
    </w:p>
    <w:p>
      <w:r>
        <w:rPr>
          <w:b/>
          <w:color w:val="666666"/>
          <w:sz w:val="16"/>
        </w:rPr>
        <w:t>[bash]</w:t>
      </w:r>
    </w:p>
    <w:p>
      <w:pPr>
        <w:shd w:fill="F2F2F2" w:val="clear"/>
      </w:pPr>
      <w:r>
        <w:rPr>
          <w:rFonts w:ascii="Courier New" w:hAnsi="Courier New"/>
          <w:sz w:val="17"/>
        </w:rPr>
        <w:t>curl --location --request POST 'https://api.getsling.com/v1/shifts/acceptance/bulk/reject' \</w:t>
        <w:br/>
        <w:t xml:space="preserve"> --header 'Accept: application/json' \</w:t>
        <w:br/>
        <w:t xml:space="preserve"> --header 'Content-Type: application/json' \</w:t>
        <w:br/>
        <w:t xml:space="preserve"> --data '{</w:t>
        <w:br/>
        <w:t xml:space="preserve"> "shiftIds": ["shf_12345", "shf_67890"],</w:t>
        <w:br/>
        <w:t xml:space="preserve"> "reason": "Schedule conflict"</w:t>
        <w:br/>
        <w:t xml:space="preserve">  }'</w:t>
      </w:r>
    </w:p>
    <w:p>
      <w:pPr>
        <w:pStyle w:val="Heading3"/>
      </w:pPr>
      <w:r>
        <w:t>Example 2: Reject multiple shifts without a reason</w:t>
      </w:r>
    </w:p>
    <w:p>
      <w:r>
        <w:rPr>
          <w:b/>
          <w:color w:val="666666"/>
          <w:sz w:val="16"/>
        </w:rPr>
        <w:t>[bash]</w:t>
      </w:r>
    </w:p>
    <w:p>
      <w:pPr>
        <w:shd w:fill="F2F2F2" w:val="clear"/>
      </w:pPr>
      <w:r>
        <w:rPr>
          <w:rFonts w:ascii="Courier New" w:hAnsi="Courier New"/>
          <w:sz w:val="17"/>
        </w:rPr>
        <w:t>curl --location --request POST 'https://api.getsling.com/v1/shifts/acceptance/bulk/reject' \</w:t>
        <w:br/>
        <w:t xml:space="preserve"> --header 'Accept: application/json' \</w:t>
        <w:br/>
        <w:t xml:space="preserve"> --header 'Content-Type: application/json' \</w:t>
        <w:br/>
        <w:t xml:space="preserve"> --data '{</w:t>
        <w:br/>
        <w:t xml:space="preserve"> "shiftIds": ["shf_12345", "shf_67890"]</w:t>
        <w:br/>
        <w:t xml:space="preserve">  }'</w:t>
      </w:r>
    </w:p>
    <w:p>
      <w:pPr>
        <w:pStyle w:val="Heading3"/>
      </w:pPr>
      <w:r>
        <w:t>Behavior</w:t>
      </w:r>
    </w:p>
    <w:p>
      <w:pPr>
        <w:pStyle w:val="ListBullet"/>
      </w:pPr>
      <w:r>
        <w:t>Validates the request body (including shiftIds).</w:t>
      </w:r>
    </w:p>
    <w:p>
      <w:pPr>
        <w:pStyle w:val="ListBullet"/>
      </w:pPr>
      <w:r>
        <w:t>Verifies the caller is assigned to each shift.</w:t>
      </w:r>
    </w:p>
    <w:p>
      <w:pPr>
        <w:pStyle w:val="ListBullet"/>
      </w:pPr>
      <w:r>
        <w:t>Verifies the feature is available for the caller’s company/subscription.</w:t>
      </w:r>
    </w:p>
    <w:p>
      <w:pPr>
        <w:pStyle w:val="ListBullet"/>
      </w:pPr>
      <w:r>
        <w:t>Rejects the specified shifts and returns a success message.</w:t>
      </w:r>
    </w:p>
    <w:p>
      <w:pPr>
        <w:pStyle w:val="Heading3"/>
      </w:pPr>
      <w:r>
        <w:t>Notes</w:t>
      </w:r>
    </w:p>
    <w:p>
      <w:pPr>
        <w:pStyle w:val="ListBullet"/>
      </w:pPr>
      <w:r>
        <w:t>The request body is a JSON object containing shiftIds and (optionally) reason.</w:t>
      </w:r>
    </w:p>
    <w:p>
      <w:pPr>
        <w:pStyle w:val="Heading3"/>
      </w:pPr>
      <w:r>
        <w:t>Gotchas</w:t>
      </w:r>
    </w:p>
    <w:p>
      <w:pPr>
        <w:pStyle w:val="ListBullet"/>
      </w:pPr>
      <w:r>
        <w:t>If you include shift IDs for shifts you are not assigned to, the API may return 404 You are not assigned to this shift.</w:t>
      </w:r>
    </w:p>
    <w:p>
      <w:pPr>
        <w:pStyle w:val="ListBullet"/>
      </w:pPr>
      <w:r>
        <w:t>If the feature is not enabled for your company, the API may return 409 Not available in your company.</w:t>
      </w:r>
    </w:p>
    <w:p>
      <w:pPr>
        <w:pStyle w:val="ListBullet"/>
      </w:pPr>
      <w:r>
        <w:t>If your subscription level is insufficient, the API may return 402 Insufficient subscription.</w:t>
      </w:r>
    </w:p>
    <w:p>
      <w:pPr>
        <w:pStyle w:val="Heading3"/>
      </w:pPr>
      <w:r>
        <w:t>Error Handling</w:t>
      </w:r>
    </w:p>
    <w:p>
      <w:pPr>
        <w:pStyle w:val="ListBullet"/>
      </w:pPr>
      <w:r>
        <w:t>402: Insufficient subscription</w:t>
      </w:r>
    </w:p>
    <w:p>
      <w:pPr>
        <w:pStyle w:val="ListBullet"/>
      </w:pPr>
      <w:r>
        <w:t>404: You are not assigned to this shift</w:t>
      </w:r>
    </w:p>
    <w:p>
      <w:pPr>
        <w:pStyle w:val="ListBullet"/>
      </w:pPr>
      <w:r>
        <w:t>409: Not available in your company</w:t>
      </w:r>
    </w:p>
    <w:p>
      <w:pPr>
        <w:pStyle w:val="ListBullet"/>
      </w:pPr>
      <w:r>
        <w:t>422: Invalid input data</w:t>
      </w:r>
    </w:p>
    <w:p>
      <w:r>
        <w:br w:type="page"/>
      </w:r>
    </w:p>
    <w:p>
      <w:pPr>
        <w:pStyle w:val="Heading2"/>
      </w:pPr>
      <w:r>
        <w:t>354. [GET] List Available Exchange Shifts for a Shift</w:t>
      </w:r>
    </w:p>
    <w:p>
      <w:r>
        <w:rPr>
          <w:b/>
        </w:rPr>
        <w:t xml:space="preserve">Endpoint: </w:t>
      </w:r>
      <w:r>
        <w:rPr>
          <w:rFonts w:ascii="Courier New" w:hAnsi="Courier New"/>
          <w:sz w:val="18"/>
        </w:rPr>
        <w:t>/shifts/exchange/available/{{shiftId}}</w:t>
      </w:r>
    </w:p>
    <w:p>
      <w:pPr>
        <w:pStyle w:val="Heading3"/>
      </w:pPr>
      <w:r>
        <w:t>Prerequisites</w:t>
      </w:r>
    </w:p>
    <w:p>
      <w:pPr>
        <w:pStyle w:val="ListBullet"/>
      </w:pPr>
      <w:r>
        <w:t>Must have access to view shifts and exchange availability in the workspace/account</w:t>
      </w:r>
    </w:p>
    <w:p>
      <w:pPr>
        <w:pStyle w:val="Heading3"/>
      </w:pPr>
      <w:r>
        <w:t>Method</w:t>
      </w:r>
    </w:p>
    <w:p>
      <w:r>
        <w:t>GET</w:t>
      </w:r>
    </w:p>
    <w:p>
      <w:pPr>
        <w:pStyle w:val="Heading3"/>
      </w:pPr>
      <w:r>
        <w:t>URL</w:t>
      </w:r>
    </w:p>
    <w:p>
      <w:r>
        <w:t>https://api.getsling.com/v1/shifts/exchange/available/{{shift_id}}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shifts (sorted by user_id) that are available to be exchanged with the specified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/v1/shifts/exchange/available/).</w:t>
      </w:r>
    </w:p>
    <w:p>
      <w:pPr>
        <w:pStyle w:val="ListBullet"/>
      </w:pPr>
      <w:r>
        <w:t>Always construct the path as /v1/shifts/exchange/available/{{shift_id}},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/v1/shifts/exchange/available/12345</w:t>
        <w:br/>
        <w:t>/v1/shifts/exchange/available/shift_abc123</w:t>
      </w:r>
    </w:p>
    <w:p>
      <w:pPr>
        <w:pStyle w:val="Heading3"/>
      </w:pPr>
      <w:r>
        <w:t>Invalid Examples</w:t>
      </w:r>
    </w:p>
    <w:p>
      <w:r>
        <w:rPr>
          <w:b/>
          <w:color w:val="666666"/>
          <w:sz w:val="16"/>
        </w:rPr>
        <w:t>[http]</w:t>
      </w:r>
    </w:p>
    <w:p>
      <w:pPr>
        <w:shd w:fill="F2F2F2" w:val="clear"/>
      </w:pPr>
      <w:r>
        <w:rPr>
          <w:rFonts w:ascii="Courier New" w:hAnsi="Courier New"/>
          <w:sz w:val="17"/>
        </w:rPr>
        <w:t>/v1/shifts/exchange/available/</w:t>
        <w:br/>
        <w:t>/v1/shifts/exchange/available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 of the shift that you want to exchange.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"Shifts that can be exchanged"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"example": "Shift doesn't exist"</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"example": "Shift can't be exchanged"</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'https://api.getsling.com/v1/shifts/exchange/available/12345' \</w:t>
        <w:br/>
        <w:t xml:space="preserve"> --header 'Accept: application/json'</w:t>
      </w:r>
    </w:p>
    <w:p>
      <w:pPr>
        <w:pStyle w:val="Heading3"/>
      </w:pPr>
      <w:r>
        <w:t>Notes</w:t>
      </w:r>
    </w:p>
    <w:p>
      <w:pPr>
        <w:pStyle w:val="ListBullet"/>
      </w:pPr>
      <w:r>
        <w:t>The returned list is sorted by user_id (as stated in the source documentation).</w:t>
      </w:r>
    </w:p>
    <w:p>
      <w:pPr>
        <w:pStyle w:val="ListBullet"/>
      </w:pPr>
      <w:r>
        <w:t>No query parameters or request body were documented for this endpoint.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355. [GET] List a Shift’s Coworkers</w:t>
      </w:r>
    </w:p>
    <w:p>
      <w:r>
        <w:rPr>
          <w:b/>
        </w:rPr>
        <w:t xml:space="preserve">Endpoint: </w:t>
      </w:r>
      <w:r>
        <w:rPr>
          <w:rFonts w:ascii="Courier New" w:hAnsi="Courier New"/>
          <w:sz w:val="18"/>
        </w:rPr>
        <w:t>/shifts/{{eventId}}/coworkers</w:t>
      </w:r>
    </w:p>
    <w:p>
      <w:pPr>
        <w:pStyle w:val="Heading3"/>
      </w:pPr>
      <w:r>
        <w:t>Prerequisites</w:t>
      </w:r>
    </w:p>
    <w:p>
      <w:pPr>
        <w:pStyle w:val="ListBullet"/>
      </w:pPr>
      <w:r>
        <w:t>Must have permission to view the shift and its coworkers</w:t>
      </w:r>
    </w:p>
    <w:p>
      <w:pPr>
        <w:pStyle w:val="Heading3"/>
      </w:pPr>
      <w:r>
        <w:t>Method</w:t>
      </w:r>
    </w:p>
    <w:p>
      <w:r>
        <w:t>GET</w:t>
      </w:r>
    </w:p>
    <w:p>
      <w:pPr>
        <w:pStyle w:val="Heading3"/>
      </w:pPr>
      <w:r>
        <w:t>URL</w:t>
      </w:r>
    </w:p>
    <w:p>
      <w:r>
        <w:t>https://api.getsling.com/v1/shifts/{{event_id}}/coworkers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coworkers associated with a specified shift.</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/v1/shifts//coworkers or /v1/shifts/coworkers).</w:t>
      </w:r>
    </w:p>
    <w:p>
      <w:pPr>
        <w:pStyle w:val="ListBullet"/>
      </w:pPr>
      <w:r>
        <w:t>Always construct the path as /v1/shifts/{{event_id}}/coworkers,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/v1/shifts/12345/coworkers</w:t>
        <w:br/>
        <w:t>/v1/shifts/shift_abc123/coworkers</w:t>
      </w:r>
    </w:p>
    <w:p>
      <w:pPr>
        <w:pStyle w:val="Heading3"/>
      </w:pPr>
      <w:r>
        <w:t>Invalid Examples</w:t>
      </w:r>
    </w:p>
    <w:p>
      <w:r>
        <w:rPr>
          <w:b/>
          <w:color w:val="666666"/>
          <w:sz w:val="16"/>
        </w:rPr>
        <w:t>[http]</w:t>
      </w:r>
    </w:p>
    <w:p>
      <w:pPr>
        <w:shd w:fill="F2F2F2" w:val="clear"/>
      </w:pPr>
      <w:r>
        <w:rPr>
          <w:rFonts w:ascii="Courier New" w:hAnsi="Courier New"/>
          <w:sz w:val="17"/>
        </w:rPr>
        <w:t>/v1/shifts//coworkers</w:t>
        <w:br/>
        <w:t>/v1/shifts/coworkers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ID of the shift to fetch coworkers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"coworker_1"</w:t>
        <w:br/>
        <w:t xml:space="preserve"> },</w:t>
        <w:br/>
        <w:t xml:space="preserve"> {</w:t>
        <w:br/>
        <w:t xml:space="preserve"> "id": "coworker_2"</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shift"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array</w:t>
            </w:r>
          </w:p>
        </w:tc>
        <w:tc>
          <w:tcPr>
            <w:tcW w:type="dxa" w:w="2880"/>
          </w:tcPr>
          <w:p>
            <w:r>
              <w:t>List of coworkers for the shift.</w:t>
            </w:r>
          </w:p>
        </w:tc>
      </w:tr>
      <w:tr>
        <w:tc>
          <w:tcPr>
            <w:tcW w:type="dxa" w:w="2880"/>
          </w:tcPr>
          <w:p>
            <w:r>
              <w:t>[].id</w:t>
            </w:r>
          </w:p>
        </w:tc>
        <w:tc>
          <w:tcPr>
            <w:tcW w:type="dxa" w:w="2880"/>
          </w:tcPr>
          <w:p>
            <w:r>
              <w:t>string</w:t>
            </w:r>
          </w:p>
        </w:tc>
        <w:tc>
          <w:tcPr>
            <w:tcW w:type="dxa" w:w="2880"/>
          </w:tcPr>
          <w:p>
            <w:r>
              <w:t>Coworker identifier (fields beyond this were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'https://api.getsling.com/v1/shifts/12345/coworkers' \</w:t>
        <w:br/>
        <w:t xml:space="preserve"> --header 'Accept: application/json'</w:t>
      </w:r>
    </w:p>
    <w:p>
      <w:pPr>
        <w:pStyle w:val="Heading3"/>
      </w:pPr>
      <w:r>
        <w:t>Error Handling</w:t>
      </w:r>
    </w:p>
    <w:p>
      <w:pPr>
        <w:pStyle w:val="ListBullet"/>
      </w:pPr>
      <w:r>
        <w:t>404 Not Found: Unknown shift.</w:t>
      </w:r>
    </w:p>
    <w:p>
      <w:pPr>
        <w:pStyle w:val="ListBullet"/>
      </w:pPr>
      <w:r>
        <w:t>405 Method Not Allowed: Invalid permissions.</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356. [POST] Unpublish a Shift</w:t>
      </w:r>
    </w:p>
    <w:p>
      <w:r>
        <w:rPr>
          <w:b/>
        </w:rPr>
        <w:t xml:space="preserve">Endpoint: </w:t>
      </w:r>
      <w:r>
        <w:rPr>
          <w:rFonts w:ascii="Courier New" w:hAnsi="Courier New"/>
          <w:sz w:val="18"/>
        </w:rPr>
        <w:t>/shifts/{{eventId}}/unpublish</w:t>
      </w:r>
    </w:p>
    <w:p>
      <w:pPr>
        <w:pStyle w:val="Heading3"/>
      </w:pPr>
      <w:r>
        <w:t>Prerequisites</w:t>
      </w:r>
    </w:p>
    <w:p>
      <w:pPr>
        <w:pStyle w:val="ListBullet"/>
      </w:pPr>
      <w:r>
        <w:t>Must have permission to unpublish the specified shift</w:t>
      </w:r>
    </w:p>
    <w:p>
      <w:pPr>
        <w:pStyle w:val="Heading3"/>
      </w:pPr>
      <w:r>
        <w:t>Method</w:t>
      </w:r>
    </w:p>
    <w:p>
      <w:r>
        <w:t>POST</w:t>
      </w:r>
    </w:p>
    <w:p>
      <w:pPr>
        <w:pStyle w:val="Heading3"/>
      </w:pPr>
      <w:r>
        <w:t>URL</w:t>
      </w:r>
    </w:p>
    <w:p>
      <w:r>
        <w:t>https://api.getsling.com/v1/shifts/{{event_id}}/unpublish</w:t>
      </w:r>
    </w:p>
    <w:p>
      <w:pPr>
        <w:pStyle w:val="Heading3"/>
      </w:pPr>
      <w:r>
        <w:t>Description</w:t>
      </w:r>
    </w:p>
    <w:p>
      <w:r>
        <w:t>Unpublishes a single shift. Optionally, you can unpublish all future shifts in the same recurring series and/or expand recurring shifts in the response for a given date range.</w:t>
      </w:r>
    </w:p>
    <w:p>
      <w:pPr>
        <w:pStyle w:val="Heading3"/>
      </w:pPr>
      <w:r>
        <w:t>Enforcement Rules</w:t>
      </w:r>
    </w:p>
    <w:p>
      <w:pPr>
        <w:pStyle w:val="ListBullet"/>
      </w:pPr>
      <w:r>
        <w:t>The event_id path parameter must always be present.</w:t>
      </w:r>
    </w:p>
    <w:p>
      <w:pPr>
        <w:pStyle w:val="ListBullet"/>
      </w:pPr>
      <w:r>
        <w:t>If the user provides an event_id, use that value directly.</w:t>
      </w:r>
    </w:p>
    <w:p>
      <w:pPr>
        <w:pStyle w:val="ListBullet"/>
      </w:pPr>
      <w:r>
        <w:t>Do not call the API with a missing or empty event_id (e.g., avoid /v1/shifts//unpublish or /v1/shifts/unpublish).</w:t>
      </w:r>
    </w:p>
    <w:p>
      <w:pPr>
        <w:pStyle w:val="ListBullet"/>
      </w:pPr>
      <w:r>
        <w:t>Always construct the path as /v1/shifts/{{event_id}}/unpublish, where {{event_id}} is a non-empty string.</w:t>
      </w:r>
    </w:p>
    <w:p>
      <w:pPr>
        <w:pStyle w:val="ListBullet"/>
      </w:pPr>
      <w:r>
        <w:t>Do not infer or guess the event_id.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/v1/shifts/12345/unpublish</w:t>
        <w:br/>
        <w:t>/v1/shifts/shift_9f3a2/unpublish</w:t>
      </w:r>
    </w:p>
    <w:p>
      <w:pPr>
        <w:pStyle w:val="Heading3"/>
      </w:pPr>
      <w:r>
        <w:t>Invalid Examples</w:t>
      </w:r>
    </w:p>
    <w:p>
      <w:r>
        <w:rPr>
          <w:b/>
          <w:color w:val="666666"/>
          <w:sz w:val="16"/>
        </w:rPr>
        <w:t>[http]</w:t>
      </w:r>
    </w:p>
    <w:p>
      <w:pPr>
        <w:shd w:fill="F2F2F2" w:val="clear"/>
      </w:pPr>
      <w:r>
        <w:rPr>
          <w:rFonts w:ascii="Courier New" w:hAnsi="Courier New"/>
          <w:sz w:val="17"/>
        </w:rPr>
        <w:t>/v1/shifts//unpublish</w:t>
        <w:br/>
        <w:t>/v1/shifts/unpublish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any</w:t>
            </w:r>
          </w:p>
        </w:tc>
        <w:tc>
          <w:tcPr>
            <w:tcW w:type="dxa" w:w="2880"/>
          </w:tcPr>
          <w:p>
            <w:r>
              <w:t>The identifier of the shift.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modify</w:t>
            </w:r>
          </w:p>
        </w:tc>
        <w:tc>
          <w:tcPr>
            <w:tcW w:type="dxa" w:w="2880"/>
          </w:tcPr>
          <w:p>
            <w:r>
              <w:t>any</w:t>
            </w:r>
          </w:p>
        </w:tc>
        <w:tc>
          <w:tcPr>
            <w:tcW w:type="dxa" w:w="2880"/>
          </w:tcPr>
          <w:p>
            <w:r>
              <w:t>Granularity of unpublish. Default is "single". "future" implies all shifts in a recurring series.</w:t>
            </w:r>
          </w:p>
        </w:tc>
      </w:tr>
      <w:tr>
        <w:tc>
          <w:tcPr>
            <w:tcW w:type="dxa" w:w="2880"/>
          </w:tcPr>
          <w:p>
            <w:r>
              <w:t>dates</w:t>
            </w:r>
          </w:p>
        </w:tc>
        <w:tc>
          <w:tcPr>
            <w:tcW w:type="dxa" w:w="2880"/>
          </w:tcPr>
          <w:p>
            <w:r>
              <w:t>any</w:t>
            </w:r>
          </w:p>
        </w:tc>
        <w:tc>
          <w:tcPr>
            <w:tcW w:type="dxa" w:w="2880"/>
          </w:tcPr>
          <w:p>
            <w:r>
              <w:t>Expand any recurring shifts in response for this date range.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"Shift was unpublished"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"This shift is already unpublished"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shift"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"The current user does not have permission to unpublish this shift."</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'https://api.getsling.com/v1/shifts/12345/unpublish?modify=single'</w:t>
      </w:r>
    </w:p>
    <w:p>
      <w:pPr>
        <w:pStyle w:val="Heading3"/>
      </w:pPr>
      <w:r>
        <w:t>Example Usage</w:t>
      </w:r>
    </w:p>
    <w:p>
      <w:pPr>
        <w:pStyle w:val="Heading3"/>
      </w:pPr>
      <w:r>
        <w:t>Example 1: Unpublish a Single Shift (default granularity)</w:t>
      </w:r>
    </w:p>
    <w:p>
      <w:r>
        <w:rPr>
          <w:b/>
          <w:color w:val="666666"/>
          <w:sz w:val="16"/>
        </w:rPr>
        <w:t>[bash]</w:t>
      </w:r>
    </w:p>
    <w:p>
      <w:pPr>
        <w:shd w:fill="F2F2F2" w:val="clear"/>
      </w:pPr>
      <w:r>
        <w:rPr>
          <w:rFonts w:ascii="Courier New" w:hAnsi="Courier New"/>
          <w:sz w:val="17"/>
        </w:rPr>
        <w:t>curl -i --request POST \</w:t>
        <w:br/>
        <w:t xml:space="preserve"> 'https://api.getsling.com/v1/shifts/12345/unpublish'</w:t>
      </w:r>
    </w:p>
    <w:p>
      <w:pPr>
        <w:pStyle w:val="Heading3"/>
      </w:pPr>
      <w:r>
        <w:t>Example 2: Unpublish All Future Shifts in a Recurring Series</w:t>
      </w:r>
    </w:p>
    <w:p>
      <w:r>
        <w:rPr>
          <w:b/>
          <w:color w:val="666666"/>
          <w:sz w:val="16"/>
        </w:rPr>
        <w:t>[bash]</w:t>
      </w:r>
    </w:p>
    <w:p>
      <w:pPr>
        <w:shd w:fill="F2F2F2" w:val="clear"/>
      </w:pPr>
      <w:r>
        <w:rPr>
          <w:rFonts w:ascii="Courier New" w:hAnsi="Courier New"/>
          <w:sz w:val="17"/>
        </w:rPr>
        <w:t>curl -i --request POST \</w:t>
        <w:br/>
        <w:t xml:space="preserve"> 'https://api.getsling.com/v1/shifts/12345/unpublish?modify=future'</w:t>
      </w:r>
    </w:p>
    <w:p>
      <w:pPr>
        <w:pStyle w:val="Heading3"/>
      </w:pPr>
      <w:r>
        <w:t>Example 3: Unpublish and Expand Recurring Shifts for a Date Range</w:t>
      </w:r>
    </w:p>
    <w:p>
      <w:r>
        <w:rPr>
          <w:b/>
          <w:color w:val="666666"/>
          <w:sz w:val="16"/>
        </w:rPr>
        <w:t>[bash]</w:t>
      </w:r>
    </w:p>
    <w:p>
      <w:pPr>
        <w:shd w:fill="F2F2F2" w:val="clear"/>
      </w:pPr>
      <w:r>
        <w:rPr>
          <w:rFonts w:ascii="Courier New" w:hAnsi="Courier New"/>
          <w:sz w:val="17"/>
        </w:rPr>
        <w:t>curl -i --request POST \</w:t>
        <w:br/>
        <w:t xml:space="preserve"> 'https://api.getsling.com/v1/shifts/12345/unpublish?dates=2026-03-01,2026-03-31'</w:t>
      </w:r>
    </w:p>
    <w:p>
      <w:pPr>
        <w:pStyle w:val="Heading3"/>
      </w:pPr>
      <w:r>
        <w:t>Notes</w:t>
      </w:r>
    </w:p>
    <w:p>
      <w:pPr>
        <w:pStyle w:val="ListBullet"/>
      </w:pPr>
      <w:r>
        <w:t>No request body is documented for this endpoint.</w:t>
      </w:r>
    </w:p>
    <w:p>
      <w:pPr>
        <w:pStyle w:val="ListBullet"/>
      </w:pPr>
      <w:r>
        <w:t>modify defaults to "single" if not provided.</w:t>
      </w:r>
    </w:p>
    <w:p>
      <w:pPr>
        <w:pStyle w:val="ListBullet"/>
      </w:pPr>
      <w:r>
        <w:t>modify=future applies the unpublish operation to all future shifts in the same recurring series (if applicable).</w:t>
      </w:r>
    </w:p>
    <w:p>
      <w:pPr>
        <w:pStyle w:val="Heading3"/>
      </w:pPr>
      <w:r>
        <w:t>Error Handling</w:t>
      </w:r>
    </w:p>
    <w:p>
      <w:pPr>
        <w:pStyle w:val="ListBullet"/>
      </w:pPr>
      <w:r>
        <w:t>400: The shift is already unpublished.</w:t>
      </w:r>
    </w:p>
    <w:p>
      <w:pPr>
        <w:pStyle w:val="ListBullet"/>
      </w:pPr>
      <w:r>
        <w:t>404: The shift identifier is unknown.</w:t>
      </w:r>
    </w:p>
    <w:p>
      <w:pPr>
        <w:pStyle w:val="ListBullet"/>
      </w:pPr>
      <w:r>
        <w:t>405: The current user does not have permission to unpublish the shift.</w:t>
      </w:r>
    </w:p>
    <w:p>
      <w:pPr>
        <w:pStyle w:val="Heading3"/>
      </w:pPr>
      <w:r>
        <w:t>Related shifts actions</w:t>
      </w:r>
    </w:p>
    <w:p>
      <w:pPr>
        <w:pStyle w:val="ListBullet"/>
      </w:pPr>
      <w:r>
        <w:t>[GET] Get a Shift’s Detailed Information — /shifts/{{eventId}}/detailed</w:t>
      </w:r>
    </w:p>
    <w:p>
      <w:pPr>
        <w:pStyle w:val="ListBullet"/>
      </w:pPr>
      <w:r>
        <w:t>[GET] List Available Shifts — /shifts/available</w:t>
      </w:r>
    </w:p>
    <w:p>
      <w:pPr>
        <w:pStyle w:val="ListBullet"/>
      </w:pPr>
      <w:r>
        <w:t>[GET] List Clock-In Eligible Shifts — /shifts/clockin</w:t>
      </w:r>
    </w:p>
    <w:p>
      <w:pPr>
        <w:pStyle w:val="ListBullet"/>
      </w:pPr>
      <w:r>
        <w:t>[POST] Retract a Shift’s Accepted Swap Offer — /v1/shifts/{{shiftId}}/offer/retract</w:t>
      </w:r>
    </w:p>
    <w:p>
      <w:pPr>
        <w:pStyle w:val="ListBullet"/>
      </w:pPr>
      <w:r>
        <w:t>[POST] Load Shifts From a Schedule Template — /shifts/templates/{{templateId}}/load</w:t>
      </w:r>
    </w:p>
    <w:p>
      <w:pPr>
        <w:pStyle w:val="ListBullet"/>
      </w:pPr>
      <w:r>
        <w:t>[POST] Cancel a Shift Offer — /shifts/{{shiftId}}/available/cancel</w:t>
      </w:r>
    </w:p>
    <w:p>
      <w:r>
        <w:br w:type="page"/>
      </w:r>
    </w:p>
    <w:p>
      <w:pPr>
        <w:pStyle w:val="Heading2"/>
      </w:pPr>
      <w:r>
        <w:t>357. [DELETE] Delete a Task Comment</w:t>
      </w:r>
    </w:p>
    <w:p>
      <w:r>
        <w:rPr>
          <w:b/>
        </w:rPr>
        <w:t xml:space="preserve">Endpoint: </w:t>
      </w:r>
      <w:r>
        <w:rPr>
          <w:rFonts w:ascii="Courier New" w:hAnsi="Courier New"/>
          <w:sz w:val="18"/>
        </w:rPr>
        <w:t>/v1/tasks/{{taskId}}/comments/{{commentId}}</w:t>
      </w:r>
    </w:p>
    <w:p>
      <w:pPr>
        <w:pStyle w:val="Heading3"/>
      </w:pPr>
      <w:r>
        <w:t>Prerequisites</w:t>
      </w:r>
    </w:p>
    <w:p>
      <w:pPr>
        <w:pStyle w:val="ListBullet"/>
      </w:pPr>
      <w:r>
        <w:t>Must have permission to delete comments for the specified task</w:t>
      </w:r>
    </w:p>
    <w:p>
      <w:pPr>
        <w:pStyle w:val="Heading3"/>
      </w:pPr>
      <w:r>
        <w:t>Method</w:t>
      </w:r>
    </w:p>
    <w:p>
      <w:r>
        <w:t>DELETE</w:t>
      </w:r>
    </w:p>
    <w:p>
      <w:pPr>
        <w:pStyle w:val="Heading3"/>
      </w:pPr>
      <w:r>
        <w:t>URL</w:t>
      </w:r>
    </w:p>
    <w:p>
      <w:r>
        <w:t>https://api.getsling.com/v1/tasks/{{task_id}}/comments/{{comment_id}}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comment from a task identified by task_id. On success, the task’s log is updated.</w:t>
      </w:r>
    </w:p>
    <w:p>
      <w:pPr>
        <w:pStyle w:val="Heading3"/>
      </w:pPr>
      <w:r>
        <w:t>Enforcement Rules</w:t>
      </w:r>
    </w:p>
    <w:p>
      <w:pPr>
        <w:pStyle w:val="ListBullet"/>
      </w:pPr>
      <w:r>
        <w:t>The task_id path parameter must always be present.</w:t>
      </w:r>
    </w:p>
    <w:p>
      <w:pPr>
        <w:pStyle w:val="ListBullet"/>
      </w:pPr>
      <w:r>
        <w:t>The comment_id path parameter must always be present.</w:t>
      </w:r>
    </w:p>
    <w:p>
      <w:pPr>
        <w:pStyle w:val="ListBullet"/>
      </w:pPr>
      <w:r>
        <w:t>If the user provides task_id and/or comment_id, use those values directly.</w:t>
      </w:r>
    </w:p>
    <w:p>
      <w:pPr>
        <w:pStyle w:val="ListBullet"/>
      </w:pPr>
      <w:r>
        <w:t>Do not call the API with a missing or empty task_id or comment_id.</w:t>
      </w:r>
    </w:p>
    <w:p>
      <w:pPr>
        <w:pStyle w:val="ListBullet"/>
      </w:pPr>
      <w:r>
        <w:t>Always construct the path as /v1/tasks/{{task_id}}/comments/{{comment_id}}, where each path parameter is a non-empty string.</w:t>
      </w:r>
    </w:p>
    <w:p>
      <w:pPr>
        <w:pStyle w:val="ListBullet"/>
      </w:pPr>
      <w:r>
        <w:t>When executing the action, ensure to send Path Parameters in the URL and not in the body.</w:t>
      </w:r>
    </w:p>
    <w:p>
      <w:pPr>
        <w:pStyle w:val="ListBullet"/>
      </w:pPr>
      <w:r>
        <w:t>This endpoint has no query parameters (do not send query fields in the body as a substitute).</w:t>
      </w:r>
    </w:p>
    <w:p>
      <w:pPr>
        <w:pStyle w:val="Heading3"/>
      </w:pPr>
      <w:r>
        <w:t>Valid Examples</w:t>
      </w:r>
    </w:p>
    <w:p>
      <w:r>
        <w:rPr>
          <w:b/>
          <w:color w:val="666666"/>
          <w:sz w:val="16"/>
        </w:rPr>
        <w:t>[http]</w:t>
      </w:r>
    </w:p>
    <w:p>
      <w:pPr>
        <w:shd w:fill="F2F2F2" w:val="clear"/>
      </w:pPr>
      <w:r>
        <w:rPr>
          <w:rFonts w:ascii="Courier New" w:hAnsi="Courier New"/>
          <w:sz w:val="17"/>
        </w:rPr>
        <w:t>/v1/tasks/12345/comments/67890</w:t>
        <w:br/>
        <w:t>/v1/tasks/task_abc/comments/comment_xyz</w:t>
      </w:r>
    </w:p>
    <w:p>
      <w:pPr>
        <w:pStyle w:val="Heading3"/>
      </w:pPr>
      <w:r>
        <w:t>Invalid Examples</w:t>
      </w:r>
    </w:p>
    <w:p>
      <w:r>
        <w:rPr>
          <w:b/>
          <w:color w:val="666666"/>
          <w:sz w:val="16"/>
        </w:rPr>
        <w:t>[http]</w:t>
      </w:r>
    </w:p>
    <w:p>
      <w:pPr>
        <w:shd w:fill="F2F2F2" w:val="clear"/>
      </w:pPr>
      <w:r>
        <w:rPr>
          <w:rFonts w:ascii="Courier New" w:hAnsi="Courier New"/>
          <w:sz w:val="17"/>
        </w:rPr>
        <w:t>/v1/tasks//comments/67890</w:t>
        <w:br/>
        <w:t>/v1/tasks/12345/comments/</w:t>
        <w:br/>
        <w:t>/v1/tasks/12345/comments</w:t>
        <w:br/>
        <w:t>/v1/tasks//comments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(Send in URL path)</w:t>
            </w:r>
          </w:p>
        </w:tc>
      </w:tr>
      <w:tr>
        <w:tc>
          <w:tcPr>
            <w:tcW w:type="dxa" w:w="2880"/>
          </w:tcPr>
          <w:p>
            <w:r>
              <w:t>comment_id</w:t>
            </w:r>
          </w:p>
        </w:tc>
        <w:tc>
          <w:tcPr>
            <w:tcW w:type="dxa" w:w="2880"/>
          </w:tcPr>
          <w:p>
            <w:r>
              <w:t>any</w:t>
            </w:r>
          </w:p>
        </w:tc>
        <w:tc>
          <w:tcPr>
            <w:tcW w:type="dxa" w:w="2880"/>
          </w:tcPr>
          <w:p>
            <w:r>
              <w:t>ID of the comment to delete.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"Log updated"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indicating the result (e.g., success/log updated or invalid permissions).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'https://api.getsling.com/v1/tasks/12345/comments/67890' \</w:t>
        <w:br/>
        <w:t xml:space="preserve"> --header 'Accept: application/json'</w:t>
      </w:r>
    </w:p>
    <w:p>
      <w:pPr>
        <w:pStyle w:val="Heading3"/>
      </w:pPr>
      <w:r>
        <w:t>Error Handling</w:t>
      </w:r>
    </w:p>
    <w:p>
      <w:pPr>
        <w:pStyle w:val="ListBullet"/>
      </w:pPr>
      <w:r>
        <w:t>404 Client Error: Returned when permissions are invalid for deleting the specified comment.</w:t>
      </w:r>
    </w:p>
    <w:p>
      <w:pPr>
        <w:pStyle w:val="Heading3"/>
      </w:pPr>
      <w:r>
        <w:t>Related taskComments actions</w:t>
      </w:r>
    </w:p>
    <w:p>
      <w:pPr>
        <w:pStyle w:val="ListBullet"/>
      </w:pPr>
      <w:r>
        <w:t>[PUT] Update a Task Comment — /tasks/{{taskId}}/comments/{{commentId}}</w:t>
      </w:r>
    </w:p>
    <w:p>
      <w:pPr>
        <w:pStyle w:val="ListBullet"/>
      </w:pPr>
      <w:r>
        <w:t>[GET] List a Task's Comments — /tasks/{{taskId}}/comments</w:t>
      </w:r>
    </w:p>
    <w:p>
      <w:pPr>
        <w:pStyle w:val="ListBullet"/>
      </w:pPr>
      <w:r>
        <w:t>[POST] Create a Task Comment — /tasks/{{taskId}}/comments</w:t>
      </w:r>
    </w:p>
    <w:p>
      <w:r>
        <w:br w:type="page"/>
      </w:r>
    </w:p>
    <w:p>
      <w:pPr>
        <w:pStyle w:val="Heading2"/>
      </w:pPr>
      <w:r>
        <w:t>358. [DELETE] Archive (Delete) a Task</w:t>
      </w:r>
    </w:p>
    <w:p>
      <w:r>
        <w:rPr>
          <w:b/>
        </w:rPr>
        <w:t xml:space="preserve">Endpoint: </w:t>
      </w:r>
      <w:r>
        <w:rPr>
          <w:rFonts w:ascii="Courier New" w:hAnsi="Courier New"/>
          <w:sz w:val="18"/>
        </w:rPr>
        <w:t>/tasks/{{taskId}}</w:t>
      </w:r>
    </w:p>
    <w:p>
      <w:pPr>
        <w:pStyle w:val="Heading3"/>
      </w:pPr>
      <w:r>
        <w:t>Prerequisites</w:t>
      </w:r>
    </w:p>
    <w:p>
      <w:pPr>
        <w:pStyle w:val="ListBullet"/>
      </w:pPr>
      <w:r>
        <w:t>Must have permission to manage tasks (otherwise the API may return 405 Invalid permissions)</w:t>
      </w:r>
    </w:p>
    <w:p>
      <w:pPr>
        <w:pStyle w:val="Heading3"/>
      </w:pPr>
      <w:r>
        <w:t>Method</w:t>
      </w:r>
    </w:p>
    <w:p>
      <w:r>
        <w:t>DELETE</w:t>
      </w:r>
    </w:p>
    <w:p>
      <w:pPr>
        <w:pStyle w:val="Heading3"/>
      </w:pPr>
      <w:r>
        <w:t>URL</w:t>
      </w:r>
    </w:p>
    <w:p>
      <w:r>
        <w:t>https://api.getsling.com/v1/tasks/{{task_id}}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(documentation says “delete,” but notes tasks are not deleted—only archived) a task identified by task_id. On success, the task and its assignments are removed.</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 or /v1/tasks//).</w:t>
      </w:r>
    </w:p>
    <w:p>
      <w:pPr>
        <w:pStyle w:val="ListBullet"/>
      </w:pPr>
      <w:r>
        <w:t>Always construct the path as /v1/tasks/{{task_id}}, where {{task_id}} is a non-empty string.</w:t>
      </w:r>
    </w:p>
    <w:p>
      <w:pPr>
        <w:pStyle w:val="ListBullet"/>
      </w:pPr>
      <w:r>
        <w:t>Do not infer or guess the task_id.</w:t>
      </w:r>
    </w:p>
    <w:p>
      <w:pPr>
        <w:pStyle w:val="ListBullet"/>
      </w:pPr>
      <w:r>
        <w:t>When executing the action, ensure to send Path Parameters in the URL and not in the body.</w:t>
      </w:r>
    </w:p>
    <w:p>
      <w:pPr>
        <w:pStyle w:val="ListBullet"/>
      </w:pPr>
      <w:r>
        <w:t>This endpoint has no query parameters; do not send query parameters in the request body.</w:t>
      </w:r>
    </w:p>
    <w:p>
      <w:pPr>
        <w:pStyle w:val="Heading3"/>
      </w:pPr>
      <w:r>
        <w:t>Valid Examples</w:t>
      </w:r>
    </w:p>
    <w:p>
      <w:r>
        <w:rPr>
          <w:b/>
          <w:color w:val="666666"/>
          <w:sz w:val="16"/>
        </w:rPr>
        <w:t>[http]</w:t>
      </w:r>
    </w:p>
    <w:p>
      <w:pPr>
        <w:shd w:fill="F2F2F2" w:val="clear"/>
      </w:pPr>
      <w:r>
        <w:rPr>
          <w:rFonts w:ascii="Courier New" w:hAnsi="Courier New"/>
          <w:sz w:val="17"/>
        </w:rPr>
        <w:t>/v1/tasks/12345</w:t>
        <w:br/>
        <w:t>/v1/tasks/task_abc123</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Task ID to archive/delete.</w:t>
            </w:r>
          </w:p>
        </w:tc>
      </w:tr>
    </w:tbl>
    <w:p/>
    <w:p>
      <w:pPr>
        <w:pStyle w:val="Heading3"/>
      </w:pPr>
      <w:r>
        <w:t>Response</w:t>
      </w:r>
    </w:p>
    <w:p>
      <w:pPr>
        <w:pStyle w:val="Heading3"/>
      </w:pPr>
      <w:r>
        <w:t>Success Response (204 No Content)</w:t>
      </w:r>
    </w:p>
    <w:p>
      <w:r>
        <w:t>No response body is returned.</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"https://api.getsling.com/v1/tasks/12345"</w:t>
      </w:r>
    </w:p>
    <w:p>
      <w:pPr>
        <w:pStyle w:val="Heading3"/>
      </w:pPr>
      <w:r>
        <w:t>Error Handling</w:t>
      </w:r>
    </w:p>
    <w:p>
      <w:pPr>
        <w:pStyle w:val="ListBullet"/>
      </w:pPr>
      <w:r>
        <w:t>204 No Content: Task archived/deleted successfully (no body returned).</w:t>
      </w:r>
    </w:p>
    <w:p>
      <w:pPr>
        <w:pStyle w:val="ListBullet"/>
      </w:pPr>
      <w:r>
        <w:t>405 Client Error: Invalid permissions to delete/archive the task.</w:t>
      </w:r>
    </w:p>
    <w:p>
      <w:pPr>
        <w:pStyle w:val="Heading3"/>
      </w:pPr>
      <w:r>
        <w:t>Related tasks actions</w:t>
      </w:r>
    </w:p>
    <w:p>
      <w:pPr>
        <w:pStyle w:val="ListBullet"/>
      </w:pPr>
      <w:r>
        <w:t>[POST] Create Task(s) — /tasks</w:t>
      </w:r>
    </w:p>
    <w:p>
      <w:pPr>
        <w:pStyle w:val="ListBullet"/>
      </w:pPr>
      <w:r>
        <w:t>[PUT] Update a Task — /tasks/{{taskId}}</w:t>
      </w:r>
    </w:p>
    <w:p>
      <w:pPr>
        <w:pStyle w:val="ListBullet"/>
      </w:pPr>
      <w:r>
        <w:t>[PUT] Update a Task’s Position — /v1/tasks/{{taskId}}/position</w:t>
      </w:r>
    </w:p>
    <w:p>
      <w:pPr>
        <w:pStyle w:val="ListBullet"/>
      </w:pPr>
      <w:r>
        <w:t>[GET] List Tasks — /tasks</w:t>
      </w:r>
    </w:p>
    <w:p>
      <w:pPr>
        <w:pStyle w:val="ListBullet"/>
      </w:pPr>
      <w:r>
        <w:t>[GET] Get a Task by ID — /v1/tasks/{{taskId}}</w:t>
      </w:r>
    </w:p>
    <w:p>
      <w:r>
        <w:br w:type="page"/>
      </w:r>
    </w:p>
    <w:p>
      <w:pPr>
        <w:pStyle w:val="Heading2"/>
      </w:pPr>
      <w:r>
        <w:t>359. [POST] Bulk Delete Tags</w:t>
      </w:r>
    </w:p>
    <w:p>
      <w:r>
        <w:rPr>
          <w:b/>
        </w:rPr>
        <w:t xml:space="preserve">Endpoint: </w:t>
      </w:r>
      <w:r>
        <w:rPr>
          <w:rFonts w:ascii="Courier New" w:hAnsi="Courier New"/>
          <w:sz w:val="18"/>
        </w:rPr>
        <w:t>/tags/bulk</w:t>
      </w:r>
    </w:p>
    <w:p>
      <w:pPr>
        <w:pStyle w:val="Heading3"/>
      </w:pPr>
      <w:r>
        <w:t>Prerequisites</w:t>
      </w:r>
    </w:p>
    <w:p>
      <w:pPr>
        <w:pStyle w:val="ListBullet"/>
      </w:pPr>
      <w:r>
        <w:t>Must have permission to delete tags in the Sling account/workspace</w:t>
      </w:r>
    </w:p>
    <w:p>
      <w:pPr>
        <w:pStyle w:val="Heading3"/>
      </w:pPr>
      <w:r>
        <w:t>Method</w:t>
      </w:r>
    </w:p>
    <w:p>
      <w:r>
        <w:t>POST</w:t>
      </w:r>
    </w:p>
    <w:p>
      <w:pPr>
        <w:pStyle w:val="Heading3"/>
      </w:pPr>
      <w:r>
        <w:t>URL</w:t>
      </w:r>
    </w:p>
    <w:p>
      <w:r>
        <w:t>https://api.getsling.com/v1/tags/bulk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deletes tags by submitting an array of tag objects containing the tag id and a deleted flag indicating whether the tag should be deleted.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tag deletion objects to apply. Each item is an object with fields described below.</w:t>
            </w:r>
          </w:p>
        </w:tc>
      </w:tr>
    </w:tbl>
    <w:p/>
    <w:p>
      <w:pPr>
        <w:pStyle w:val="Heading3"/>
      </w:pPr>
      <w:r>
        <w:t>body[]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tag to delete.</w:t>
            </w:r>
          </w:p>
        </w:tc>
      </w:tr>
      <w:tr>
        <w:tc>
          <w:tcPr>
            <w:tcW w:type="dxa" w:w="2880"/>
          </w:tcPr>
          <w:p>
            <w:r>
              <w:t>deleted</w:t>
            </w:r>
          </w:p>
        </w:tc>
        <w:tc>
          <w:tcPr>
            <w:tcW w:type="dxa" w:w="2880"/>
          </w:tcPr>
          <w:p>
            <w:r>
              <w:t>boolean</w:t>
            </w:r>
          </w:p>
        </w:tc>
        <w:tc>
          <w:tcPr>
            <w:tcW w:type="dxa" w:w="2880"/>
          </w:tcPr>
          <w:p>
            <w:r>
              <w:t>true if the tag should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tags got deleted."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"At least one of the tags does not exist."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'https://api.getsling.com/v1/tags/bulk' \</w:t>
        <w:br/>
        <w:t xml:space="preserve"> --header 'Accept: application/json' \</w:t>
        <w:br/>
        <w:t xml:space="preserve"> --header 'Content-Type: application/json' \</w:t>
        <w:br/>
        <w:t xml:space="preserve"> --data '{</w:t>
        <w:br/>
        <w:t xml:space="preserve"> "body": [</w:t>
        <w:br/>
        <w:t xml:space="preserve">      { "id": 123, "deleted": true },</w:t>
        <w:br/>
        <w:t xml:space="preserve">      { "id": 456, "deleted": true }</w:t>
        <w:br/>
        <w:t xml:space="preserve">    ]</w:t>
        <w:br/>
        <w:t xml:space="preserve">  }'</w:t>
      </w:r>
    </w:p>
    <w:p>
      <w:pPr>
        <w:pStyle w:val="Heading3"/>
      </w:pPr>
      <w:r>
        <w:t>Example Usage</w:t>
      </w:r>
    </w:p>
    <w:p>
      <w:pPr>
        <w:pStyle w:val="Heading3"/>
      </w:pPr>
      <w:r>
        <w:t>Example 1: Delete multiple tags</w:t>
      </w:r>
    </w:p>
    <w:p>
      <w:r>
        <w:rPr>
          <w:b/>
          <w:color w:val="666666"/>
          <w:sz w:val="16"/>
        </w:rPr>
        <w:t>[bash]</w:t>
      </w:r>
    </w:p>
    <w:p>
      <w:pPr>
        <w:shd w:fill="F2F2F2" w:val="clear"/>
      </w:pPr>
      <w:r>
        <w:rPr>
          <w:rFonts w:ascii="Courier New" w:hAnsi="Courier New"/>
          <w:sz w:val="17"/>
        </w:rPr>
        <w:t>curl -X POST 'https://api.getsling.com/v1/tags/bulk' \</w:t>
        <w:br/>
        <w:t xml:space="preserve"> -H 'Accept: application/json' \</w:t>
        <w:br/>
        <w:t xml:space="preserve"> -H 'Content-Type: application/json' \</w:t>
        <w:br/>
        <w:t xml:space="preserve"> -d '{</w:t>
        <w:br/>
        <w:t xml:space="preserve"> "body": [</w:t>
        <w:br/>
        <w:t xml:space="preserve">      { "id": 101, "deleted": true },</w:t>
        <w:br/>
        <w:t xml:space="preserve">      { "id": 102, "deleted": true },</w:t>
        <w:br/>
        <w:t xml:space="preserve">      { "id": 103, "deleted": true }</w:t>
        <w:br/>
        <w:t xml:space="preserve">    ]</w:t>
        <w:br/>
        <w:t xml:space="preserve">  }'</w:t>
      </w:r>
    </w:p>
    <w:p>
      <w:pPr>
        <w:pStyle w:val="Heading3"/>
      </w:pPr>
      <w:r>
        <w:t>Example 2: Delete a single tag</w:t>
      </w:r>
    </w:p>
    <w:p>
      <w:r>
        <w:rPr>
          <w:b/>
          <w:color w:val="666666"/>
          <w:sz w:val="16"/>
        </w:rPr>
        <w:t>[bash]</w:t>
      </w:r>
    </w:p>
    <w:p>
      <w:pPr>
        <w:shd w:fill="F2F2F2" w:val="clear"/>
      </w:pPr>
      <w:r>
        <w:rPr>
          <w:rFonts w:ascii="Courier New" w:hAnsi="Courier New"/>
          <w:sz w:val="17"/>
        </w:rPr>
        <w:t>curl -X POST 'https://api.getsling.com/v1/tags/bulk' \</w:t>
        <w:br/>
        <w:t xml:space="preserve"> -H 'Accept: application/json' \</w:t>
        <w:br/>
        <w:t xml:space="preserve"> -H 'Content-Type: application/json' \</w:t>
        <w:br/>
        <w:t xml:space="preserve"> -d '{</w:t>
        <w:br/>
        <w:t xml:space="preserve"> "body": [</w:t>
        <w:br/>
        <w:t xml:space="preserve">      { "id": 999, "deleted": true }</w:t>
        <w:br/>
        <w:t xml:space="preserve">    ]</w:t>
        <w:br/>
        <w:t xml:space="preserve">  }'</w:t>
      </w:r>
    </w:p>
    <w:p>
      <w:pPr>
        <w:pStyle w:val="Heading3"/>
      </w:pPr>
      <w:r>
        <w:t>Notes</w:t>
      </w:r>
    </w:p>
    <w:p>
      <w:pPr>
        <w:pStyle w:val="ListBullet"/>
      </w:pPr>
      <w:r>
        <w:t>The request body is an object containing a body array (not a top-level array).</w:t>
      </w:r>
    </w:p>
    <w:p>
      <w:pPr>
        <w:pStyle w:val="ListBullet"/>
      </w:pPr>
      <w:r>
        <w:t>Only tags with deleted: true are indicated for deletion (no other behavior is documented).</w:t>
      </w:r>
    </w:p>
    <w:p>
      <w:pPr>
        <w:pStyle w:val="Heading3"/>
      </w:pPr>
      <w:r>
        <w:t>Error Handling</w:t>
      </w:r>
    </w:p>
    <w:p>
      <w:pPr>
        <w:pStyle w:val="ListBullet"/>
      </w:pPr>
      <w:r>
        <w:t>404 Client Error: At least one tag in the request does not exist.</w:t>
      </w:r>
    </w:p>
    <w:p>
      <w:pPr>
        <w:pStyle w:val="ListBullet"/>
      </w:pPr>
      <w:r>
        <w:t>405 Client Error: Caller lacks valid permissions to perform the operation.</w:t>
      </w:r>
    </w:p>
    <w:p>
      <w:pPr>
        <w:pStyle w:val="Heading3"/>
      </w:pPr>
      <w:r>
        <w:t>Related tags actions</w:t>
      </w:r>
    </w:p>
    <w:p>
      <w:pPr>
        <w:pStyle w:val="ListBullet"/>
      </w:pPr>
      <w:r>
        <w:t>[DELETE] Delete a Tag — /tags/{{tagId}}</w:t>
      </w:r>
    </w:p>
    <w:p>
      <w:pPr>
        <w:pStyle w:val="ListBullet"/>
      </w:pPr>
      <w:r>
        <w:t>[GET] List Tags — /tags</w:t>
      </w:r>
    </w:p>
    <w:p>
      <w:pPr>
        <w:pStyle w:val="ListBullet"/>
      </w:pPr>
      <w:r>
        <w:t>[POST] Create a Tag — /tags</w:t>
      </w:r>
    </w:p>
    <w:p>
      <w:pPr>
        <w:pStyle w:val="ListBullet"/>
      </w:pPr>
      <w:r>
        <w:t>[PUT] Update a Tag — /tags/{{tagId}}</w:t>
      </w:r>
    </w:p>
    <w:p>
      <w:r>
        <w:br w:type="page"/>
      </w:r>
    </w:p>
    <w:p>
      <w:pPr>
        <w:pStyle w:val="Heading2"/>
      </w:pPr>
      <w:r>
        <w:t>360. [GET] Get a Task by ID</w:t>
      </w:r>
    </w:p>
    <w:p>
      <w:r>
        <w:rPr>
          <w:b/>
        </w:rPr>
        <w:t xml:space="preserve">Endpoint: </w:t>
      </w:r>
      <w:r>
        <w:rPr>
          <w:rFonts w:ascii="Courier New" w:hAnsi="Courier New"/>
          <w:sz w:val="18"/>
        </w:rPr>
        <w:t>/v1/tasks/{{taskId}}</w:t>
      </w:r>
    </w:p>
    <w:p>
      <w:pPr>
        <w:pStyle w:val="Heading3"/>
      </w:pPr>
      <w:r>
        <w:t>Prerequisites</w:t>
      </w:r>
    </w:p>
    <w:p>
      <w:pPr>
        <w:pStyle w:val="ListBullet"/>
      </w:pPr>
      <w:r>
        <w:t>Must have permission to view the specified task</w:t>
      </w:r>
    </w:p>
    <w:p>
      <w:pPr>
        <w:pStyle w:val="Heading3"/>
      </w:pPr>
      <w:r>
        <w:t>Method</w:t>
      </w:r>
    </w:p>
    <w:p>
      <w:r>
        <w:t>GET</w:t>
      </w:r>
    </w:p>
    <w:p>
      <w:pPr>
        <w:pStyle w:val="Heading3"/>
      </w:pPr>
      <w:r>
        <w:t>URL</w:t>
      </w:r>
    </w:p>
    <w:p>
      <w:r>
        <w:t>https://api.getsling.com/v1/tasks/{{task_id}}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assigned task for the specified task ID and returns the task details.</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w:t>
      </w:r>
    </w:p>
    <w:p>
      <w:pPr>
        <w:pStyle w:val="ListBullet"/>
      </w:pPr>
      <w:r>
        <w:t>Always construct the path as /v1/tasks/{{task_id}}, where {{task_id}} is a non-empty string.</w:t>
      </w:r>
    </w:p>
    <w:p>
      <w:pPr>
        <w:pStyle w:val="ListBullet"/>
      </w:pPr>
      <w:r>
        <w:t>Do not infer or guess the task_id.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/v1/tasks/12345</w:t>
        <w:br/>
        <w:t>/v1/tasks/task_abc123</w:t>
      </w:r>
    </w:p>
    <w:p>
      <w:pPr>
        <w:pStyle w:val="Heading3"/>
      </w:pPr>
      <w:r>
        <w:t>Invalid Examples</w:t>
      </w:r>
    </w:p>
    <w:p>
      <w:r>
        <w:rPr>
          <w:b/>
          <w:color w:val="666666"/>
          <w:sz w:val="16"/>
        </w:rPr>
        <w:t>[http]</w:t>
      </w:r>
    </w:p>
    <w:p>
      <w:pPr>
        <w:shd w:fill="F2F2F2" w:val="clear"/>
      </w:pPr>
      <w:r>
        <w:rPr>
          <w:rFonts w:ascii="Courier New" w:hAnsi="Courier New"/>
          <w:sz w:val="17"/>
        </w:rPr>
        <w:t>/v1/tasks/</w:t>
        <w:br/>
        <w:t>/v1/tasks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returned task object. (Shape not specified in the provided documentation.)</w:t>
            </w:r>
          </w:p>
        </w:tc>
      </w:tr>
      <w:tr>
        <w:tc>
          <w:tcPr>
            <w:tcW w:type="dxa" w:w="2880"/>
          </w:tcPr>
          <w:p>
            <w:r>
              <w:t>error</w:t>
            </w:r>
          </w:p>
        </w:tc>
        <w:tc>
          <w:tcPr>
            <w:tcW w:type="dxa" w:w="2880"/>
          </w:tcPr>
          <w:p>
            <w:r>
              <w:t>string</w:t>
            </w:r>
          </w:p>
        </w:tc>
        <w:tc>
          <w:tcPr>
            <w:tcW w:type="dxa" w:w="2880"/>
          </w:tcPr>
          <w:p>
            <w:r>
              <w:t>Error message describing the client error (e.g., invalid permissions).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'https://api.getsling.com/v1/tasks/12345' \</w:t>
        <w:br/>
        <w:t xml:space="preserve"> --header 'Accept: application/json'</w:t>
      </w:r>
    </w:p>
    <w:p>
      <w:pPr>
        <w:pStyle w:val="Heading3"/>
      </w:pPr>
      <w:r>
        <w:t>Error Handling</w:t>
      </w:r>
    </w:p>
    <w:p>
      <w:pPr>
        <w:pStyle w:val="ListBullet"/>
      </w:pPr>
      <w:r>
        <w:t>405 Client Error: Returned when permissions are invalid for accessing the specified task.</w:t>
      </w:r>
    </w:p>
    <w:p>
      <w:pPr>
        <w:pStyle w:val="Heading3"/>
      </w:pPr>
      <w:r>
        <w:t>Related tasks actions</w:t>
      </w:r>
    </w:p>
    <w:p>
      <w:pPr>
        <w:pStyle w:val="ListBullet"/>
      </w:pPr>
      <w:r>
        <w:t>[POST] Create Task(s) — /tasks</w:t>
      </w:r>
    </w:p>
    <w:p>
      <w:pPr>
        <w:pStyle w:val="ListBullet"/>
      </w:pPr>
      <w:r>
        <w:t>[PUT] Update a Task — /tasks/{{taskId}}</w:t>
      </w:r>
    </w:p>
    <w:p>
      <w:pPr>
        <w:pStyle w:val="ListBullet"/>
      </w:pPr>
      <w:r>
        <w:t>[PUT] Update a Task’s Position — /v1/tasks/{{taskId}}/position</w:t>
      </w:r>
    </w:p>
    <w:p>
      <w:pPr>
        <w:pStyle w:val="ListBullet"/>
      </w:pPr>
      <w:r>
        <w:t>[GET] List Tasks — /tasks</w:t>
      </w:r>
    </w:p>
    <w:p>
      <w:pPr>
        <w:pStyle w:val="ListBullet"/>
      </w:pPr>
      <w:r>
        <w:t>[DELETE] Archive (Delete) a Task — /tasks/{{taskId}}</w:t>
      </w:r>
    </w:p>
    <w:p>
      <w:r>
        <w:br w:type="page"/>
      </w:r>
    </w:p>
    <w:p>
      <w:pPr>
        <w:pStyle w:val="Heading2"/>
      </w:pPr>
      <w:r>
        <w:t>361. [DELETE] End Current Shift Break</w:t>
      </w:r>
    </w:p>
    <w:p>
      <w:r>
        <w:rPr>
          <w:b/>
        </w:rPr>
        <w:t xml:space="preserve">Endpoint: </w:t>
      </w:r>
      <w:r>
        <w:rPr>
          <w:rFonts w:ascii="Courier New" w:hAnsi="Courier New"/>
          <w:sz w:val="18"/>
        </w:rPr>
        <w:t>/timeclock/break</w:t>
      </w:r>
    </w:p>
    <w:p>
      <w:pPr>
        <w:pStyle w:val="Heading3"/>
      </w:pPr>
      <w:r>
        <w:t>End the Current Shift Break (Timeclock)</w:t>
      </w:r>
    </w:p>
    <w:p>
      <w:pPr>
        <w:pStyle w:val="Heading3"/>
      </w:pPr>
      <w:r>
        <w:t>Prerequisites</w:t>
      </w:r>
    </w:p>
    <w:p>
      <w:pPr>
        <w:pStyle w:val="ListBullet"/>
      </w:pPr>
      <w:r>
        <w:t>Timeclock must be enabled and allowed at the moment of the request</w:t>
      </w:r>
    </w:p>
    <w:p>
      <w:pPr>
        <w:pStyle w:val="ListBullet"/>
      </w:pPr>
      <w:r>
        <w:t>You must be clocked into an active shift</w:t>
      </w:r>
    </w:p>
    <w:p>
      <w:pPr>
        <w:pStyle w:val="ListBullet"/>
      </w:pPr>
      <w:r>
        <w:t>You must have started a break for the active shift</w:t>
      </w:r>
    </w:p>
    <w:p>
      <w:pPr>
        <w:pStyle w:val="ListBullet"/>
      </w:pPr>
      <w:r>
        <w:t>Premium plan may be required (returns 402 if not)</w:t>
      </w:r>
    </w:p>
    <w:p>
      <w:pPr>
        <w:pStyle w:val="Heading3"/>
      </w:pPr>
      <w:r>
        <w:t>Method</w:t>
      </w:r>
    </w:p>
    <w:p>
      <w:r>
        <w:t>DELETE</w:t>
      </w:r>
    </w:p>
    <w:p>
      <w:pPr>
        <w:pStyle w:val="Heading3"/>
      </w:pPr>
      <w:r>
        <w:t>URL</w:t>
      </w:r>
    </w:p>
    <w:p>
      <w:r>
        <w:t>https://api.getsling.com/v1/timeclock/break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Ends the break for the shift you are currently clocked into and returns the updated shift including timesheet information.</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Do not send a request body unless explicitly supported (not documented for this endpoint).</w:t>
      </w:r>
    </w:p>
    <w:p>
      <w:pPr>
        <w:pStyle w:val="Heading3"/>
      </w:pPr>
      <w:r>
        <w:t>Response</w:t>
      </w:r>
    </w:p>
    <w:p>
      <w:pPr>
        <w:pStyle w:val="Heading3"/>
      </w:pPr>
      <w:r>
        <w:t>Success Response (200 OK)</w:t>
      </w:r>
    </w:p>
    <w:p>
      <w:r>
        <w:t>Returns a Shift with timesheet info.</w:t>
      </w:r>
    </w:p>
    <w:p>
      <w:r>
        <w:rPr>
          <w:b/>
        </w:rPr>
        <w:t>Note: Note: The scraped documentation does not provide a JSON example for the shift/timesheet payload, so the exact response fields cannot be enumerated here.</w:t>
      </w:r>
    </w:p>
    <w:p>
      <w:pPr>
        <w:pStyle w:val="Heading3"/>
      </w:pPr>
      <w:r>
        <w:t>Error Response (400 Client Error)</w:t>
      </w:r>
    </w:p>
    <w:p>
      <w:r>
        <w:t>Not clocked into any shift.</w:t>
      </w:r>
    </w:p>
    <w:p>
      <w:pPr>
        <w:pStyle w:val="Heading3"/>
      </w:pPr>
      <w:r>
        <w:t>Error Response (402 Client Error)</w:t>
      </w:r>
    </w:p>
    <w:p>
      <w:r>
        <w:t>Premium required.</w:t>
      </w:r>
    </w:p>
    <w:p>
      <w:pPr>
        <w:pStyle w:val="Heading3"/>
      </w:pPr>
      <w:r>
        <w:t>Error Response (406 Client Error)</w:t>
      </w:r>
    </w:p>
    <w:p>
      <w:r>
        <w:t>Trying to end a break before starting one.</w:t>
      </w:r>
    </w:p>
    <w:p>
      <w:pPr>
        <w:pStyle w:val="Heading3"/>
      </w:pPr>
      <w:r>
        <w:t>Error Response (409 Client Error)</w:t>
      </w:r>
    </w:p>
    <w:p>
      <w:r>
        <w:t>Timeclock is not allowed at the moment.</w:t>
      </w:r>
    </w:p>
    <w:p>
      <w:pPr>
        <w:pStyle w:val="Heading3"/>
      </w:pPr>
      <w:r>
        <w:t>Error Response (422 Client Error)</w:t>
      </w:r>
    </w:p>
    <w:p>
      <w:r>
        <w:t>Invalid parameters.</w:t>
      </w:r>
    </w:p>
    <w:p>
      <w:pPr>
        <w:pStyle w:val="Heading3"/>
      </w:pPr>
      <w:r>
        <w:t>Sample Request</w:t>
      </w:r>
    </w:p>
    <w:p>
      <w:r>
        <w:rPr>
          <w:b/>
          <w:color w:val="666666"/>
          <w:sz w:val="16"/>
        </w:rPr>
        <w:t>[bash]</w:t>
      </w:r>
    </w:p>
    <w:p>
      <w:pPr>
        <w:shd w:fill="F2F2F2" w:val="clear"/>
      </w:pPr>
      <w:r>
        <w:rPr>
          <w:rFonts w:ascii="Courier New" w:hAnsi="Courier New"/>
          <w:sz w:val="17"/>
        </w:rPr>
        <w:t>curl -i --request DELETE 'https://api.getsling.com/v1/timeclock/break' \</w:t>
        <w:br/>
        <w:t xml:space="preserve"> --header 'Accept: application/json'</w:t>
      </w:r>
    </w:p>
    <w:p>
      <w:pPr>
        <w:pStyle w:val="Heading3"/>
      </w:pPr>
      <w:r>
        <w:t>Behavior</w:t>
      </w:r>
    </w:p>
    <w:p>
      <w:pPr>
        <w:pStyle w:val="ListBullet"/>
      </w:pPr>
      <w:r>
        <w:t>Validates that timeclock actions are currently allowed.</w:t>
      </w:r>
    </w:p>
    <w:p>
      <w:pPr>
        <w:pStyle w:val="ListBullet"/>
      </w:pPr>
      <w:r>
        <w:t>Validates that you are clocked into a shift.</w:t>
      </w:r>
    </w:p>
    <w:p>
      <w:pPr>
        <w:pStyle w:val="ListBullet"/>
      </w:pPr>
      <w:r>
        <w:t>Validates that a break is currently active (already started).</w:t>
      </w:r>
    </w:p>
    <w:p>
      <w:pPr>
        <w:pStyle w:val="ListBullet"/>
      </w:pPr>
      <w:r>
        <w:t>Ends the break and returns the updated shift with timesheet information.</w:t>
      </w:r>
    </w:p>
    <w:p>
      <w:pPr>
        <w:pStyle w:val="Heading3"/>
      </w:pPr>
      <w:r>
        <w:t>Gotchas</w:t>
      </w:r>
    </w:p>
    <w:p>
      <w:pPr>
        <w:pStyle w:val="ListBullet"/>
      </w:pPr>
      <w:r>
        <w:t>Calling this endpoint without having started a break returns 406.</w:t>
      </w:r>
    </w:p>
    <w:p>
      <w:pPr>
        <w:pStyle w:val="ListBullet"/>
      </w:pPr>
      <w:r>
        <w:t>If you are not clocked into any shift, you will receive 400.</w:t>
      </w:r>
    </w:p>
    <w:p>
      <w:pPr>
        <w:pStyle w:val="ListBullet"/>
      </w:pPr>
      <w:r>
        <w:t>If timeclock is temporarily disallowed, you will receive 409.</w:t>
      </w:r>
    </w:p>
    <w:p>
      <w:pPr>
        <w:pStyle w:val="ListBullet"/>
      </w:pPr>
      <w:r>
        <w:t>If the account/feature requires Premium, you will receive 402.</w:t>
      </w:r>
    </w:p>
    <w:p>
      <w:r>
        <w:br w:type="page"/>
      </w:r>
    </w:p>
    <w:p>
      <w:pPr>
        <w:pStyle w:val="Heading2"/>
      </w:pPr>
      <w:r>
        <w:t>362. [GET] List Supported Timezones</w:t>
      </w:r>
    </w:p>
    <w:p>
      <w:r>
        <w:rPr>
          <w:b/>
        </w:rPr>
        <w:t xml:space="preserve">Endpoint: </w:t>
      </w:r>
      <w:r>
        <w:rPr>
          <w:rFonts w:ascii="Courier New" w:hAnsi="Courier New"/>
          <w:sz w:val="18"/>
        </w:rPr>
        <w:t>/timezones</w:t>
      </w:r>
    </w:p>
    <w:p>
      <w:pPr>
        <w:pStyle w:val="Heading3"/>
      </w:pPr>
      <w:r>
        <w:t>Method</w:t>
      </w:r>
    </w:p>
    <w:p>
      <w:r>
        <w:t>GET</w:t>
      </w:r>
    </w:p>
    <w:p>
      <w:pPr>
        <w:pStyle w:val="Heading3"/>
      </w:pPr>
      <w:r>
        <w:t>URL</w:t>
      </w:r>
    </w:p>
    <w:p>
      <w:r>
        <w:t>https://api.getsling.com/v1/timezones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canonical list of timezones supported by Sling.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"timezone": "America/New_York"</w:t>
        <w:br/>
        <w:t xml:space="preserve"> },</w:t>
        <w:br/>
        <w:t xml:space="preserve"> {</w:t>
        <w:br/>
        <w:t xml:space="preserve"> "timezone": "Europe/London"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timezone</w:t>
            </w:r>
          </w:p>
        </w:tc>
        <w:tc>
          <w:tcPr>
            <w:tcW w:type="dxa" w:w="2880"/>
          </w:tcPr>
          <w:p>
            <w:r>
              <w:t>string</w:t>
            </w:r>
          </w:p>
        </w:tc>
        <w:tc>
          <w:tcPr>
            <w:tcW w:type="dxa" w:w="2880"/>
          </w:tcPr>
          <w:p>
            <w:r>
              <w:t>A timezone identifier supported by Sling (typically an IANA timezone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'https://api.getsling.com/v1/timezones' \</w:t>
        <w:br/>
        <w:t xml:space="preserve"> --header 'Accept: application/json'</w:t>
      </w:r>
    </w:p>
    <w:p>
      <w:r>
        <w:br w:type="page"/>
      </w:r>
    </w:p>
    <w:p>
      <w:pPr>
        <w:pStyle w:val="Heading2"/>
      </w:pPr>
      <w:r>
        <w:t>363. [GET] List a Task's Comments</w:t>
      </w:r>
    </w:p>
    <w:p>
      <w:r>
        <w:rPr>
          <w:b/>
        </w:rPr>
        <w:t xml:space="preserve">Endpoint: </w:t>
      </w:r>
      <w:r>
        <w:rPr>
          <w:rFonts w:ascii="Courier New" w:hAnsi="Courier New"/>
          <w:sz w:val="18"/>
        </w:rPr>
        <w:t>/tasks/{{taskId}}/comments</w:t>
      </w:r>
    </w:p>
    <w:p>
      <w:pPr>
        <w:pStyle w:val="Heading3"/>
      </w:pPr>
      <w:r>
        <w:t>Prerequisites</w:t>
      </w:r>
    </w:p>
    <w:p>
      <w:pPr>
        <w:pStyle w:val="ListBullet"/>
      </w:pPr>
      <w:r>
        <w:t>Must have permission to view the specified task and its comments</w:t>
      </w:r>
    </w:p>
    <w:p>
      <w:pPr>
        <w:pStyle w:val="Heading3"/>
      </w:pPr>
      <w:r>
        <w:t>Method</w:t>
      </w:r>
    </w:p>
    <w:p>
      <w:r>
        <w:t>GET</w:t>
      </w:r>
    </w:p>
    <w:p>
      <w:pPr>
        <w:pStyle w:val="Heading3"/>
      </w:pPr>
      <w:r>
        <w:t>URL</w:t>
      </w:r>
    </w:p>
    <w:p>
      <w:r>
        <w:t>https://api.getsling.com/v1/tasks/{{task_id}}/comments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comments for a specified task.</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/v1/tasks//comments or /v1/tasks/comments).</w:t>
      </w:r>
    </w:p>
    <w:p>
      <w:pPr>
        <w:pStyle w:val="ListBullet"/>
      </w:pPr>
      <w:r>
        <w:t>Always construct the path as /v1/tasks/{{task_id}}/comments, where {{task_id}}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/v1/tasks/12345/comments</w:t>
        <w:br/>
        <w:t>/v1/tasks/abcde/comments</w:t>
      </w:r>
    </w:p>
    <w:p>
      <w:pPr>
        <w:pStyle w:val="Heading3"/>
      </w:pPr>
      <w:r>
        <w:t>Invalid Examples</w:t>
      </w:r>
    </w:p>
    <w:p>
      <w:r>
        <w:rPr>
          <w:b/>
          <w:color w:val="666666"/>
          <w:sz w:val="16"/>
        </w:rPr>
        <w:t>[http]</w:t>
      </w:r>
    </w:p>
    <w:p>
      <w:pPr>
        <w:shd w:fill="F2F2F2" w:val="clear"/>
      </w:pPr>
      <w:r>
        <w:rPr>
          <w:rFonts w:ascii="Courier New" w:hAnsi="Courier New"/>
          <w:sz w:val="17"/>
        </w:rPr>
        <w:t>/v1/tasks//comments</w:t>
        <w:br/>
        <w:t>/v1/tasks/comments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to fetch logs/comments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"Unknown task"</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'https://api.getsling.com/v1/tasks/12345/comments' \</w:t>
        <w:br/>
        <w:t xml:space="preserve"> --header 'Accept: application/json'</w:t>
      </w:r>
    </w:p>
    <w:p>
      <w:pPr>
        <w:pStyle w:val="Heading3"/>
      </w:pPr>
      <w:r>
        <w:t>Notes</w:t>
      </w:r>
    </w:p>
    <w:p>
      <w:pPr>
        <w:pStyle w:val="ListBullet"/>
      </w:pPr>
      <w:r>
        <w:t>The documentation describes the response as “Returned logs for task” even though the endpoint is for task comments; the exact response schema for comment objects was not provided.</w:t>
      </w:r>
    </w:p>
    <w:p>
      <w:pPr>
        <w:pStyle w:val="Heading3"/>
      </w:pPr>
      <w:r>
        <w:t>Related taskComments actions</w:t>
      </w:r>
    </w:p>
    <w:p>
      <w:pPr>
        <w:pStyle w:val="ListBullet"/>
      </w:pPr>
      <w:r>
        <w:t>[PUT] Update a Task Comment — /tasks/{{taskId}}/comments/{{commentId}}</w:t>
      </w:r>
    </w:p>
    <w:p>
      <w:pPr>
        <w:pStyle w:val="ListBullet"/>
      </w:pPr>
      <w:r>
        <w:t>[DELETE] Delete a Task Comment — /v1/tasks/{{taskId}}/comments/{{commentId}}</w:t>
      </w:r>
    </w:p>
    <w:p>
      <w:pPr>
        <w:pStyle w:val="ListBullet"/>
      </w:pPr>
      <w:r>
        <w:t>[POST] Create a Task Comment — /tasks/{{taskId}}/comments</w:t>
      </w:r>
    </w:p>
    <w:p>
      <w:r>
        <w:br w:type="page"/>
      </w:r>
    </w:p>
    <w:p>
      <w:pPr>
        <w:pStyle w:val="Heading2"/>
      </w:pPr>
      <w:r>
        <w:t>364. [POST] Create a Task Comment</w:t>
      </w:r>
    </w:p>
    <w:p>
      <w:r>
        <w:rPr>
          <w:b/>
        </w:rPr>
        <w:t xml:space="preserve">Endpoint: </w:t>
      </w:r>
      <w:r>
        <w:rPr>
          <w:rFonts w:ascii="Courier New" w:hAnsi="Courier New"/>
          <w:sz w:val="18"/>
        </w:rPr>
        <w:t>/tasks/{{taskId}}/comments</w:t>
      </w:r>
    </w:p>
    <w:p>
      <w:pPr>
        <w:pStyle w:val="Heading3"/>
      </w:pPr>
      <w:r>
        <w:t>Prerequisites</w:t>
      </w:r>
    </w:p>
    <w:p>
      <w:pPr>
        <w:pStyle w:val="ListBullet"/>
      </w:pPr>
      <w:r>
        <w:t>Must have permission to comment on the specified task</w:t>
      </w:r>
    </w:p>
    <w:p>
      <w:pPr>
        <w:pStyle w:val="Heading3"/>
      </w:pPr>
      <w:r>
        <w:t>Method</w:t>
      </w:r>
    </w:p>
    <w:p>
      <w:r>
        <w:t>POST</w:t>
      </w:r>
    </w:p>
    <w:p>
      <w:pPr>
        <w:pStyle w:val="Heading3"/>
      </w:pPr>
      <w:r>
        <w:t>URL</w:t>
      </w:r>
    </w:p>
    <w:p>
      <w:r>
        <w:t>https://api.getsling.com/v1/tasks/{{task_id}}/comments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on a specific task and returns the created comment.</w:t>
      </w:r>
    </w:p>
    <w:p>
      <w:pPr>
        <w:pStyle w:val="Heading3"/>
      </w:pPr>
      <w:r>
        <w:t>Enforcement Rules</w:t>
      </w:r>
    </w:p>
    <w:p>
      <w:pPr>
        <w:pStyle w:val="ListBullet"/>
      </w:pPr>
      <w:r>
        <w:t>The task_id path parameter must always be present.</w:t>
      </w:r>
    </w:p>
    <w:p>
      <w:pPr>
        <w:pStyle w:val="ListBullet"/>
      </w:pPr>
      <w:r>
        <w:t>If the user provides a task_id, use that value directly.</w:t>
      </w:r>
    </w:p>
    <w:p>
      <w:pPr>
        <w:pStyle w:val="ListBullet"/>
      </w:pPr>
      <w:r>
        <w:t>Do not call the API with a missing or empty task_id (e.g., avoid /v1/tasks//comments).</w:t>
      </w:r>
    </w:p>
    <w:p>
      <w:pPr>
        <w:pStyle w:val="ListBullet"/>
      </w:pPr>
      <w:r>
        <w:t>Always construct the path as /v1/tasks/{{task_id}}/comments, where {{task_id}} is a non-empty string.</w:t>
      </w:r>
    </w:p>
    <w:p>
      <w:pPr>
        <w:pStyle w:val="ListBullet"/>
      </w:pPr>
      <w:r>
        <w:t>Do not infer or guess the task_id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/v1/tasks/123/comments</w:t>
        <w:br/>
        <w:t>/v1/tasks/task_abc123/comments</w:t>
      </w:r>
    </w:p>
    <w:p>
      <w:pPr>
        <w:pStyle w:val="Heading3"/>
      </w:pPr>
      <w:r>
        <w:t>Invalid Examples</w:t>
      </w:r>
    </w:p>
    <w:p>
      <w:r>
        <w:rPr>
          <w:b/>
          <w:color w:val="666666"/>
          <w:sz w:val="16"/>
        </w:rPr>
        <w:t>[http]</w:t>
      </w:r>
    </w:p>
    <w:p>
      <w:pPr>
        <w:shd w:fill="F2F2F2" w:val="clear"/>
      </w:pPr>
      <w:r>
        <w:rPr>
          <w:rFonts w:ascii="Courier New" w:hAnsi="Courier New"/>
          <w:sz w:val="17"/>
        </w:rPr>
        <w:t>/v1/tasks//comments</w:t>
        <w:br/>
        <w:t>/v1/tasks/comments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any</w:t>
            </w:r>
          </w:p>
        </w:tc>
        <w:tc>
          <w:tcPr>
            <w:tcW w:type="dxa" w:w="2880"/>
          </w:tcPr>
          <w:p>
            <w:r>
              <w:t>ID of the task to comment on.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wrapper object.</w:t>
            </w:r>
          </w:p>
        </w:tc>
      </w:tr>
      <w:tr>
        <w:tc>
          <w:tcPr>
            <w:tcW w:type="dxa" w:w="2880"/>
          </w:tcPr>
          <w:p>
            <w:r>
              <w:t>body.content</w:t>
            </w:r>
          </w:p>
        </w:tc>
        <w:tc>
          <w:tcPr>
            <w:tcW w:type="dxa" w:w="2880"/>
          </w:tcPr>
          <w:p>
            <w:r>
              <w:t>string</w:t>
            </w:r>
          </w:p>
        </w:tc>
        <w:tc>
          <w:tcPr>
            <w:tcW w:type="dxa" w:w="2880"/>
          </w:tcPr>
          <w:p>
            <w:r>
              <w:t>Content of the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"comment": {</w:t>
        <w:br/>
        <w:t xml:space="preserve"> "content": "Please prioritize this task today."</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"Unknown task"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created comment object returned by the API.</w:t>
            </w:r>
          </w:p>
        </w:tc>
      </w:tr>
      <w:tr>
        <w:tc>
          <w:tcPr>
            <w:tcW w:type="dxa" w:w="2880"/>
          </w:tcPr>
          <w:p>
            <w:r>
              <w:t>comment.content</w:t>
            </w:r>
          </w:p>
        </w:tc>
        <w:tc>
          <w:tcPr>
            <w:tcW w:type="dxa" w:w="2880"/>
          </w:tcPr>
          <w:p>
            <w:r>
              <w:t>string</w:t>
            </w:r>
          </w:p>
        </w:tc>
        <w:tc>
          <w:tcPr>
            <w:tcW w:type="dxa" w:w="2880"/>
          </w:tcPr>
          <w:p>
            <w:r>
              <w:t>Content of the created comment.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'https://api.getsling.com/v1/tasks/123/comments' \</w:t>
        <w:br/>
        <w:t xml:space="preserve"> --header 'Accept: application/json' \</w:t>
        <w:br/>
        <w:t xml:space="preserve"> --header 'Content-Type: application/json' \</w:t>
        <w:br/>
        <w:t xml:space="preserve"> --data '{</w:t>
        <w:br/>
        <w:t xml:space="preserve"> "body": {</w:t>
        <w:br/>
        <w:t xml:space="preserve"> "content": "Please prioritize this task today."</w:t>
        <w:br/>
        <w:t xml:space="preserve">    }</w:t>
        <w:br/>
        <w:t xml:space="preserve">  }'</w:t>
      </w:r>
    </w:p>
    <w:p>
      <w:pPr>
        <w:pStyle w:val="Heading3"/>
      </w:pPr>
      <w:r>
        <w:t>Error Handling</w:t>
      </w:r>
    </w:p>
    <w:p>
      <w:pPr>
        <w:pStyle w:val="ListBullet"/>
      </w:pPr>
      <w:r>
        <w:t>201 Created: Comment created and returned</w:t>
      </w:r>
    </w:p>
    <w:p>
      <w:pPr>
        <w:pStyle w:val="ListBullet"/>
      </w:pPr>
      <w:r>
        <w:t>401 Unauthorized: Invalid permissions</w:t>
      </w:r>
    </w:p>
    <w:p>
      <w:pPr>
        <w:pStyle w:val="ListBullet"/>
      </w:pPr>
      <w:r>
        <w:t>404 Not Found: Unknown task</w:t>
      </w:r>
    </w:p>
    <w:p>
      <w:pPr>
        <w:pStyle w:val="Heading3"/>
      </w:pPr>
      <w:r>
        <w:t>Related taskComments actions</w:t>
      </w:r>
    </w:p>
    <w:p>
      <w:pPr>
        <w:pStyle w:val="ListBullet"/>
      </w:pPr>
      <w:r>
        <w:t>[PUT] Update a Task Comment — /tasks/{{taskId}}/comments/{{commentId}}</w:t>
      </w:r>
    </w:p>
    <w:p>
      <w:pPr>
        <w:pStyle w:val="ListBullet"/>
      </w:pPr>
      <w:r>
        <w:t>[DELETE] Delete a Task Comment — /v1/tasks/{{taskId}}/comments/{{commentId}}</w:t>
      </w:r>
    </w:p>
    <w:p>
      <w:pPr>
        <w:pStyle w:val="ListBullet"/>
      </w:pPr>
      <w:r>
        <w:t>[GET] List a Task's Comments — /tasks/{{taskId}}/comments</w:t>
      </w:r>
    </w:p>
    <w:p>
      <w:r>
        <w:br w:type="page"/>
      </w:r>
    </w:p>
    <w:p>
      <w:pPr>
        <w:pStyle w:val="Heading2"/>
      </w:pPr>
      <w:r>
        <w:t>365. [PUT] Update a Tag</w:t>
      </w:r>
    </w:p>
    <w:p>
      <w:r>
        <w:rPr>
          <w:b/>
        </w:rPr>
        <w:t xml:space="preserve">Endpoint: </w:t>
      </w:r>
      <w:r>
        <w:rPr>
          <w:rFonts w:ascii="Courier New" w:hAnsi="Courier New"/>
          <w:sz w:val="18"/>
        </w:rPr>
        <w:t>/tags/{{tagId}}</w:t>
      </w:r>
    </w:p>
    <w:p>
      <w:pPr>
        <w:pStyle w:val="Heading3"/>
      </w:pPr>
      <w:r>
        <w:t>Prerequisites</w:t>
      </w:r>
    </w:p>
    <w:p>
      <w:pPr>
        <w:pStyle w:val="ListBullet"/>
      </w:pPr>
      <w:r>
        <w:t>Must have permission to update tags</w:t>
      </w:r>
    </w:p>
    <w:p>
      <w:pPr>
        <w:pStyle w:val="Heading3"/>
      </w:pPr>
      <w:r>
        <w:t>Method</w:t>
      </w:r>
    </w:p>
    <w:p>
      <w:r>
        <w:t>PUT</w:t>
      </w:r>
    </w:p>
    <w:p>
      <w:pPr>
        <w:pStyle w:val="Heading3"/>
      </w:pPr>
      <w:r>
        <w:t>URL</w:t>
      </w:r>
    </w:p>
    <w:p>
      <w:r>
        <w:t>https://api.getsling.com/v1/tags/{{tag_id}}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tag identified by tag_id. You can modify the tag’s display name and optionally provide an additional description.</w:t>
      </w:r>
    </w:p>
    <w:p>
      <w:pPr>
        <w:pStyle w:val="Heading3"/>
      </w:pPr>
      <w:r>
        <w:t>Enforcement Rules</w:t>
      </w:r>
    </w:p>
    <w:p>
      <w:pPr>
        <w:pStyle w:val="ListBullet"/>
      </w:pPr>
      <w:r>
        <w:t>The tag_id path parameter must always be present.</w:t>
      </w:r>
    </w:p>
    <w:p>
      <w:pPr>
        <w:pStyle w:val="ListBullet"/>
      </w:pPr>
      <w:r>
        <w:t>If the user provides a tag_id, use that value directly.</w:t>
      </w:r>
    </w:p>
    <w:p>
      <w:pPr>
        <w:pStyle w:val="ListBullet"/>
      </w:pPr>
      <w:r>
        <w:t>Do not call the API with a missing or empty tag_id (e.g., avoid /v1/tags/).</w:t>
      </w:r>
    </w:p>
    <w:p>
      <w:pPr>
        <w:pStyle w:val="ListBullet"/>
      </w:pPr>
      <w:r>
        <w:t>Always construct the path as /v1/tags/{{tag_id}}, where {{tag_id}} is a non-empty string.</w:t>
      </w:r>
    </w:p>
    <w:p>
      <w:pPr>
        <w:pStyle w:val="ListBullet"/>
      </w:pPr>
      <w:r>
        <w:t>Do not infer or guess the tag_id beyond the user's input.</w:t>
      </w:r>
    </w:p>
    <w:p>
      <w:pPr>
        <w:pStyle w:val="ListBullet"/>
      </w:pPr>
      <w:r>
        <w:t>When executing the action, ensure to send Path Parameters in the URL and not in the body.</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/v1/tags/123</w:t>
        <w:br/>
        <w:t>/v1/tags/tag_abc</w:t>
      </w:r>
    </w:p>
    <w:p>
      <w:pPr>
        <w:pStyle w:val="Heading3"/>
      </w:pPr>
      <w:r>
        <w:t>Invalid Examples</w:t>
      </w:r>
    </w:p>
    <w:p>
      <w:r>
        <w:rPr>
          <w:b/>
          <w:color w:val="666666"/>
          <w:sz w:val="16"/>
        </w:rPr>
        <w:t>[http]</w:t>
      </w:r>
    </w:p>
    <w:p>
      <w:pPr>
        <w:shd w:fill="F2F2F2" w:val="clear"/>
      </w:pPr>
      <w:r>
        <w:rPr>
          <w:rFonts w:ascii="Courier New" w:hAnsi="Courier New"/>
          <w:sz w:val="17"/>
        </w:rPr>
        <w:t>/v1/tags/</w:t>
        <w:br/>
        <w:t>/v1/tags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any</w:t>
            </w:r>
          </w:p>
        </w:tc>
        <w:tc>
          <w:tcPr>
            <w:tcW w:type="dxa" w:w="2880"/>
          </w:tcPr>
          <w:p>
            <w:r>
              <w:t>The identifier of the tag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tag which will be display in UI.</w:t>
            </w:r>
          </w:p>
        </w:tc>
      </w:tr>
      <w:tr>
        <w:tc>
          <w:tcPr>
            <w:tcW w:type="dxa" w:w="2880"/>
          </w:tcPr>
          <w:p>
            <w:r>
              <w:t>description</w:t>
            </w:r>
          </w:p>
        </w:tc>
        <w:tc>
          <w:tcPr>
            <w:tcW w:type="dxa" w:w="2880"/>
          </w:tcPr>
          <w:p>
            <w:r>
              <w:t>string</w:t>
            </w:r>
          </w:p>
        </w:tc>
        <w:tc>
          <w:tcPr>
            <w:tcW w:type="dxa" w:w="2880"/>
          </w:tcPr>
          <w:p>
            <w:r>
              <w:t>Additional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"The tag got updated."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tag does not exist."</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--request PUT 'https://api.getsling.com/v1/tags/123' \</w:t>
        <w:br/>
        <w:t xml:space="preserve"> --header 'Accept: application/json' \</w:t>
        <w:br/>
        <w:t xml:space="preserve"> --header 'Content-Type: application/json' \</w:t>
        <w:br/>
        <w:t xml:space="preserve"> --data '{</w:t>
        <w:br/>
        <w:t xml:space="preserve"> "name": "VIP",</w:t>
        <w:br/>
        <w:t xml:space="preserve"> "description": "High priority customers"</w:t>
        <w:br/>
        <w:t xml:space="preserve">  }'</w:t>
      </w:r>
    </w:p>
    <w:p>
      <w:pPr>
        <w:pStyle w:val="Heading3"/>
      </w:pPr>
      <w:r>
        <w:t>Related tags actions</w:t>
      </w:r>
    </w:p>
    <w:p>
      <w:pPr>
        <w:pStyle w:val="ListBullet"/>
      </w:pPr>
      <w:r>
        <w:t>[DELETE] Delete a Tag — /tags/{{tagId}}</w:t>
      </w:r>
    </w:p>
    <w:p>
      <w:pPr>
        <w:pStyle w:val="ListBullet"/>
      </w:pPr>
      <w:r>
        <w:t>[GET] List Tags — /tags</w:t>
      </w:r>
    </w:p>
    <w:p>
      <w:pPr>
        <w:pStyle w:val="ListBullet"/>
      </w:pPr>
      <w:r>
        <w:t>[POST] Create a Tag — /tags</w:t>
      </w:r>
    </w:p>
    <w:p>
      <w:pPr>
        <w:pStyle w:val="ListBullet"/>
      </w:pPr>
      <w:r>
        <w:t>[POST] Bulk Delete Tags — /tags/bulk</w:t>
      </w:r>
    </w:p>
    <w:p>
      <w:r>
        <w:br w:type="page"/>
      </w:r>
    </w:p>
    <w:p>
      <w:pPr>
        <w:pStyle w:val="Heading2"/>
      </w:pPr>
      <w:r>
        <w:t>366. [GET] List Timesheet Edit History for a Shift Assignee</w:t>
      </w:r>
    </w:p>
    <w:p>
      <w:r>
        <w:rPr>
          <w:b/>
        </w:rPr>
        <w:t xml:space="preserve">Endpoint: </w:t>
      </w:r>
      <w:r>
        <w:rPr>
          <w:rFonts w:ascii="Courier New" w:hAnsi="Courier New"/>
          <w:sz w:val="18"/>
        </w:rPr>
        <w:t>/v1/timesheets/event/{{shiftId}}/{{userId}}</w:t>
      </w:r>
    </w:p>
    <w:p>
      <w:pPr>
        <w:pStyle w:val="Heading3"/>
      </w:pPr>
      <w:r>
        <w:t>Prerequisites</w:t>
      </w:r>
    </w:p>
    <w:p>
      <w:pPr>
        <w:pStyle w:val="ListBullet"/>
      </w:pPr>
      <w:r>
        <w:t>Must have permission to view timesheet edit history for the specified shift and assignee</w:t>
      </w:r>
    </w:p>
    <w:p>
      <w:pPr>
        <w:pStyle w:val="ListBullet"/>
      </w:pPr>
      <w:r>
        <w:t>Premium subscription may be required (see 402 Premium required)</w:t>
      </w:r>
    </w:p>
    <w:p>
      <w:pPr>
        <w:pStyle w:val="Heading3"/>
      </w:pPr>
      <w:r>
        <w:t>Method</w:t>
      </w:r>
    </w:p>
    <w:p>
      <w:r>
        <w:t>GET</w:t>
      </w:r>
    </w:p>
    <w:p>
      <w:pPr>
        <w:pStyle w:val="Heading3"/>
      </w:pPr>
      <w:r>
        <w:t>URL</w:t>
      </w:r>
    </w:p>
    <w:p>
      <w:r>
        <w:t>https://api.getsling.com/v1/timesheets/event/{{shift_id}}/{{user_id}}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history of timesheet edits for a specific shift and the specified assignee. There may be multiple timesheets per shift if different users worked the same shift.</w:t>
      </w:r>
    </w:p>
    <w:p>
      <w:pPr>
        <w:pStyle w:val="Heading3"/>
      </w:pPr>
      <w:r>
        <w:t>Enforcement Rules</w:t>
      </w:r>
    </w:p>
    <w:p>
      <w:pPr>
        <w:pStyle w:val="ListBullet"/>
      </w:pPr>
      <w:r>
        <w:t>The shift_id path parameter must always be present.</w:t>
      </w:r>
    </w:p>
    <w:p>
      <w:pPr>
        <w:pStyle w:val="ListBullet"/>
      </w:pPr>
      <w:r>
        <w:t>The user_id path parameter must always be present.</w:t>
      </w:r>
    </w:p>
    <w:p>
      <w:pPr>
        <w:pStyle w:val="ListBullet"/>
      </w:pPr>
      <w:r>
        <w:t>Always construct the path as /v1/timesheets/event/{{shift_id}}/{{user_id}}, where both parameters are non-empty strings.</w:t>
      </w:r>
    </w:p>
    <w:p>
      <w:pPr>
        <w:pStyle w:val="ListBullet"/>
      </w:pPr>
      <w:r>
        <w:t>Do not call the API with missing or empty path parameters (e.g., avoid /v1/timesheets/event//{{user_id}}, /v1/timesheets/event/{{shift_id}}/, or /v1/timesheets/event).</w:t>
      </w:r>
    </w:p>
    <w:p>
      <w:pPr>
        <w:pStyle w:val="ListBullet"/>
      </w:pPr>
      <w:r>
        <w:t>Do not send path parameters in the request body.</w:t>
      </w:r>
    </w:p>
    <w:p>
      <w:pPr>
        <w:pStyle w:val="ListBullet"/>
      </w:pPr>
      <w:r>
        <w:t>Do not send query parameters in the request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/v1/timesheets/event/shift_123/user_456</w:t>
        <w:br/>
        <w:t>/v1/timesheets/event/12345/67890</w:t>
      </w:r>
    </w:p>
    <w:p>
      <w:pPr>
        <w:pStyle w:val="Heading3"/>
      </w:pPr>
      <w:r>
        <w:t>Invalid Examples</w:t>
      </w:r>
    </w:p>
    <w:p>
      <w:r>
        <w:rPr>
          <w:b/>
          <w:color w:val="666666"/>
          <w:sz w:val="16"/>
        </w:rPr>
        <w:t>[http]</w:t>
      </w:r>
    </w:p>
    <w:p>
      <w:pPr>
        <w:shd w:fill="F2F2F2" w:val="clear"/>
      </w:pPr>
      <w:r>
        <w:rPr>
          <w:rFonts w:ascii="Courier New" w:hAnsi="Courier New"/>
          <w:sz w:val="17"/>
        </w:rPr>
        <w:t>/v1/timesheets/event//67890</w:t>
        <w:br/>
        <w:t>/v1/timesheets/event/12345/</w:t>
        <w:br/>
        <w:t>/v1/timesheets/event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 of the shift. (Send in URL path.)</w:t>
            </w:r>
          </w:p>
        </w:tc>
      </w:tr>
      <w:tr>
        <w:tc>
          <w:tcPr>
            <w:tcW w:type="dxa" w:w="2880"/>
          </w:tcPr>
          <w:p>
            <w:r>
              <w:t>user_id</w:t>
            </w:r>
          </w:p>
        </w:tc>
        <w:tc>
          <w:tcPr>
            <w:tcW w:type="dxa" w:w="2880"/>
          </w:tcPr>
          <w:p>
            <w:r>
              <w:t>any</w:t>
            </w:r>
          </w:p>
        </w:tc>
        <w:tc>
          <w:tcPr>
            <w:tcW w:type="dxa" w:w="2880"/>
          </w:tcPr>
          <w:p>
            <w:r>
              <w:t>ID of the assignee. (Send in URL path.)</w:t>
            </w:r>
          </w:p>
        </w:tc>
      </w:tr>
    </w:tbl>
    <w:p/>
    <w:p>
      <w:pPr>
        <w:pStyle w:val="Heading3"/>
      </w:pPr>
      <w:r>
        <w:t>Response</w:t>
      </w:r>
    </w:p>
    <w:p>
      <w:pPr>
        <w:pStyle w:val="Heading3"/>
      </w:pPr>
      <w:r>
        <w:t>Success Response (200 OK)</w:t>
      </w:r>
    </w:p>
    <w:p>
      <w:r>
        <w:rPr>
          <w:b/>
        </w:rPr>
        <w:t>Note: Note: The documentation describes the response as “User event with timesheet projections, entries and attestations” but does not provide a response schema/example.</w:t>
      </w:r>
    </w:p>
    <w:p>
      <w:r>
        <w:rPr>
          <w:b/>
          <w:color w:val="666666"/>
          <w:sz w:val="16"/>
        </w:rPr>
        <w:t>[json]</w:t>
      </w:r>
    </w:p>
    <w:p>
      <w:pPr>
        <w:shd w:fill="F2F2F2" w:val="clear"/>
      </w:pPr>
      <w:r>
        <w:rPr>
          <w:rFonts w:ascii="Courier New" w:hAnsi="Courier New"/>
          <w:sz w:val="17"/>
        </w:rPr>
        <w:t>{</w:t>
        <w:br/>
        <w:t xml:space="preserve"> "message": "User event with timesheet projections, entries and attestations (schema not provided in source documentation)"</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"User event not found"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'https://api.getsling.com/v1/timesheets/event/12345/67890' \</w:t>
        <w:br/>
        <w:t xml:space="preserve"> --header 'Accept: application/json'</w:t>
      </w:r>
    </w:p>
    <w:p>
      <w:pPr>
        <w:pStyle w:val="Heading3"/>
      </w:pPr>
      <w:r>
        <w:t>Error Handling</w:t>
      </w:r>
    </w:p>
    <w:p>
      <w:pPr>
        <w:pStyle w:val="ListBullet"/>
      </w:pPr>
      <w:r>
        <w:t>200 Success: Returns a user event containing timesheet projections, entries, and attestations (exact fields not provided).</w:t>
      </w:r>
    </w:p>
    <w:p>
      <w:pPr>
        <w:pStyle w:val="ListBullet"/>
      </w:pPr>
      <w:r>
        <w:t>400 Client Error: Returned when the user event cannot be found for the given shift_id and user_id.</w:t>
      </w:r>
    </w:p>
    <w:p>
      <w:pPr>
        <w:pStyle w:val="ListBullet"/>
      </w:pPr>
      <w:r>
        <w:t>402 Client Error: Returned when the feature requires a premium plan.</w:t>
      </w:r>
    </w:p>
    <w:p>
      <w:pPr>
        <w:pStyle w:val="ListBullet"/>
      </w:pPr>
      <w:r>
        <w:t>405 Client Error: Returned when the caller lacks valid permissions.</w:t>
      </w:r>
    </w:p>
    <w:p>
      <w:pPr>
        <w:pStyle w:val="Heading3"/>
      </w:pPr>
      <w:r>
        <w:t>Related timesheets actions</w:t>
      </w:r>
    </w:p>
    <w:p>
      <w:pPr>
        <w:pStyle w:val="ListBullet"/>
      </w:pPr>
      <w:r>
        <w:t>[POST] Bulk Deny Consent for Pending Timesheet Projections — /timesheets/consent/deny</w:t>
      </w:r>
    </w:p>
    <w:p>
      <w:pPr>
        <w:pStyle w:val="ListBullet"/>
      </w:pPr>
      <w:r>
        <w:t>[PUT] Bulk Update Timesheets — /timesheets/bulk</w:t>
      </w:r>
    </w:p>
    <w:p>
      <w:pPr>
        <w:pStyle w:val="ListBullet"/>
      </w:pPr>
      <w:r>
        <w:t>[POST] Bulk Change Timesheet Projections Status — /timesheets/status/{{targetStatus}}</w:t>
      </w:r>
    </w:p>
    <w:p>
      <w:pPr>
        <w:pStyle w:val="ListBullet"/>
      </w:pPr>
      <w:r>
        <w:t>[GET] List a Shift Assignee's Timesheet Edit History — /v1/timesheets/{{shiftId}}/{{userId}}/history</w:t>
      </w:r>
    </w:p>
    <w:p>
      <w:pPr>
        <w:pStyle w:val="ListBullet"/>
      </w:pPr>
      <w:r>
        <w:t>[POST] Add a Custom Timesheet Entry — /timesheets</w:t>
      </w:r>
    </w:p>
    <w:p>
      <w:r>
        <w:br w:type="page"/>
      </w:r>
    </w:p>
    <w:p>
      <w:pPr>
        <w:pStyle w:val="Heading2"/>
      </w:pPr>
      <w:r>
        <w:t>367. [POST] Create a Sick Callout Event</w:t>
      </w:r>
    </w:p>
    <w:p>
      <w:r>
        <w:rPr>
          <w:b/>
        </w:rPr>
        <w:t xml:space="preserve">Endpoint: </w:t>
      </w:r>
      <w:r>
        <w:rPr>
          <w:rFonts w:ascii="Courier New" w:hAnsi="Courier New"/>
          <w:sz w:val="18"/>
        </w:rPr>
        <w:t>/sick_callout</w:t>
      </w:r>
    </w:p>
    <w:p>
      <w:pPr>
        <w:pStyle w:val="Heading3"/>
      </w:pPr>
      <w:r>
        <w:t>Prerequisites</w:t>
      </w:r>
    </w:p>
    <w:p>
      <w:pPr>
        <w:pStyle w:val="ListBullet"/>
      </w:pPr>
      <w:r>
        <w:t>Must have permission to create sick callouts (invalid permissions returns 405)</w:t>
      </w:r>
    </w:p>
    <w:p>
      <w:pPr>
        <w:pStyle w:val="Heading3"/>
      </w:pPr>
      <w:r>
        <w:t>Method</w:t>
      </w:r>
    </w:p>
    <w:p>
      <w:r>
        <w:t>POST</w:t>
      </w:r>
    </w:p>
    <w:p>
      <w:pPr>
        <w:pStyle w:val="Heading3"/>
      </w:pPr>
      <w:r>
        <w:t>URL</w:t>
      </w:r>
    </w:p>
    <w:p>
      <w:r>
        <w:t>https://api.getsling.com/v1/sick_callout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sick callout event based on an existing shift and/or a date range of shifts for a specified user. Optionally performs an action on the affected shift (e.g., unassign, delete, offer, assign).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w:t>
            </w:r>
          </w:p>
        </w:tc>
        <w:tc>
          <w:tcPr>
            <w:tcW w:type="dxa" w:w="2880"/>
          </w:tcPr>
          <w:p>
            <w:r>
              <w:t>string</w:t>
            </w:r>
          </w:p>
        </w:tc>
        <w:tc>
          <w:tcPr>
            <w:tcW w:type="dxa" w:w="2880"/>
          </w:tcPr>
          <w:p>
            <w:r>
              <w:t>The identifier of the shift which the sick callout will be based 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ID of the assignee of shifts to be marked as sick callouts.</w:t>
            </w:r>
          </w:p>
        </w:tc>
      </w:tr>
      <w:tr>
        <w:tc>
          <w:tcPr>
            <w:tcW w:type="dxa" w:w="2880"/>
          </w:tcPr>
          <w:p>
            <w:r>
              <w:t>rangeStart</w:t>
            </w:r>
          </w:p>
        </w:tc>
        <w:tc>
          <w:tcPr>
            <w:tcW w:type="dxa" w:w="2880"/>
          </w:tcPr>
          <w:p>
            <w:r>
              <w:t>string</w:t>
            </w:r>
          </w:p>
        </w:tc>
        <w:tc>
          <w:tcPr>
            <w:tcW w:type="dxa" w:w="2880"/>
          </w:tcPr>
          <w:p>
            <w:r>
              <w:t>Start of the date range of shifts to be marked as sick callouts.</w:t>
            </w:r>
          </w:p>
        </w:tc>
      </w:tr>
      <w:tr>
        <w:tc>
          <w:tcPr>
            <w:tcW w:type="dxa" w:w="2880"/>
          </w:tcPr>
          <w:p>
            <w:r>
              <w:t>rangeEnd</w:t>
            </w:r>
          </w:p>
        </w:tc>
        <w:tc>
          <w:tcPr>
            <w:tcW w:type="dxa" w:w="2880"/>
          </w:tcPr>
          <w:p>
            <w:r>
              <w:t>string</w:t>
            </w:r>
          </w:p>
        </w:tc>
        <w:tc>
          <w:tcPr>
            <w:tcW w:type="dxa" w:w="2880"/>
          </w:tcPr>
          <w:p>
            <w:r>
              <w:t>End of the date range of shifts to be marked as sick callouts.</w:t>
            </w:r>
          </w:p>
        </w:tc>
      </w:tr>
      <w:tr>
        <w:tc>
          <w:tcPr>
            <w:tcW w:type="dxa" w:w="2880"/>
          </w:tcPr>
          <w:p>
            <w:r>
              <w:t>shiftAction</w:t>
            </w:r>
          </w:p>
        </w:tc>
        <w:tc>
          <w:tcPr>
            <w:tcW w:type="dxa" w:w="2880"/>
          </w:tcPr>
          <w:p>
            <w:r>
              <w:t>string</w:t>
            </w:r>
          </w:p>
        </w:tc>
        <w:tc>
          <w:tcPr>
            <w:tcW w:type="dxa" w:w="2880"/>
          </w:tcPr>
          <w:p>
            <w:r>
              <w:t>How to deal with the shift for which the user called in sick. Valid values: "available", "assign", "offer", "unassign", "delete". If not supplied or set to an empty string, no action will be taken.</w:t>
            </w:r>
          </w:p>
        </w:tc>
      </w:tr>
      <w:tr>
        <w:tc>
          <w:tcPr>
            <w:tcW w:type="dxa" w:w="2880"/>
          </w:tcPr>
          <w:p>
            <w:r>
              <w:t>shiftRecipientId</w:t>
            </w:r>
          </w:p>
        </w:tc>
        <w:tc>
          <w:tcPr>
            <w:tcW w:type="dxa" w:w="2880"/>
          </w:tcPr>
          <w:p>
            <w:r>
              <w:t>integer</w:t>
            </w:r>
          </w:p>
        </w:tc>
        <w:tc>
          <w:tcPr>
            <w:tcW w:type="dxa" w:w="2880"/>
          </w:tcPr>
          <w:p>
            <w:r>
              <w:t>The identifier of the recipient of the shift if shiftAction is "assign" or "offer".</w:t>
            </w:r>
          </w:p>
        </w:tc>
      </w:tr>
      <w:tr>
        <w:tc>
          <w:tcPr>
            <w:tcW w:type="dxa" w:w="2880"/>
          </w:tcPr>
          <w:p>
            <w:r>
              <w:t>paid</w:t>
            </w:r>
          </w:p>
        </w:tc>
        <w:tc>
          <w:tcPr>
            <w:tcW w:type="dxa" w:w="2880"/>
          </w:tcPr>
          <w:p>
            <w:r>
              <w:t>boolean</w:t>
            </w:r>
          </w:p>
        </w:tc>
        <w:tc>
          <w:tcPr>
            <w:tcW w:type="dxa" w:w="2880"/>
          </w:tcPr>
          <w:p>
            <w:r>
              <w:t>A flag indicating if the sick callout is to be paid.</w:t>
            </w:r>
          </w:p>
        </w:tc>
      </w:tr>
      <w:tr>
        <w:tc>
          <w:tcPr>
            <w:tcW w:type="dxa" w:w="2880"/>
          </w:tcPr>
          <w:p>
            <w:r>
              <w:t>summary</w:t>
            </w:r>
          </w:p>
        </w:tc>
        <w:tc>
          <w:tcPr>
            <w:tcW w:type="dxa" w:w="2880"/>
          </w:tcPr>
          <w:p>
            <w:r>
              <w:t>string</w:t>
            </w:r>
          </w:p>
        </w:tc>
        <w:tc>
          <w:tcPr>
            <w:tcW w:type="dxa" w:w="2880"/>
          </w:tcPr>
          <w:p>
            <w:r>
              <w:t>Additional textual information about the sick callout.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"Sick callout created."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"The shift was not found."</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"message": "Invalid request parameters."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'https://api.getsling.com/v1/sick_callout' \</w:t>
        <w:br/>
        <w:t xml:space="preserve"> --header 'Accept: application/json' \</w:t>
        <w:br/>
        <w:t xml:space="preserve"> --header 'Content-Type: application/json' \</w:t>
        <w:br/>
        <w:t xml:space="preserve"> --data '{</w:t>
        <w:br/>
        <w:t xml:space="preserve"> "shiftId": "shf_123456",</w:t>
        <w:br/>
        <w:t xml:space="preserve"> "userId": "usr_98765",</w:t>
        <w:br/>
        <w:t xml:space="preserve"> "rangeStart": "2026-03-01",</w:t>
        <w:br/>
        <w:t xml:space="preserve"> "rangeEnd": "2026-03-07",</w:t>
        <w:br/>
        <w:t xml:space="preserve"> "shiftAction": "unassign",</w:t>
        <w:br/>
        <w:t xml:space="preserve"> "paid": false,</w:t>
        <w:br/>
        <w:t xml:space="preserve"> "summary": "Flu symptoms; called out for the week."</w:t>
        <w:br/>
        <w:t xml:space="preserve">  }'</w:t>
      </w:r>
    </w:p>
    <w:p>
      <w:pPr>
        <w:pStyle w:val="Heading3"/>
      </w:pPr>
      <w:r>
        <w:t>Example Usage</w:t>
      </w:r>
    </w:p>
    <w:p>
      <w:pPr>
        <w:pStyle w:val="Heading3"/>
      </w:pPr>
      <w:r>
        <w:t>Example 1: Create a basic sick callout for a shift (no shift action)</w:t>
      </w:r>
    </w:p>
    <w:p>
      <w:r>
        <w:rPr>
          <w:b/>
          <w:color w:val="666666"/>
          <w:sz w:val="16"/>
        </w:rPr>
        <w:t>[bash]</w:t>
      </w:r>
    </w:p>
    <w:p>
      <w:pPr>
        <w:shd w:fill="F2F2F2" w:val="clear"/>
      </w:pPr>
      <w:r>
        <w:rPr>
          <w:rFonts w:ascii="Courier New" w:hAnsi="Courier New"/>
          <w:sz w:val="17"/>
        </w:rPr>
        <w:t>curl -i --request POST 'https://api.getsling.com/v1/sick_callout' \</w:t>
        <w:br/>
        <w:t xml:space="preserve"> --header 'Accept: application/json' \</w:t>
        <w:br/>
        <w:t xml:space="preserve"> --header 'Content-Type: application/json' \</w:t>
        <w:br/>
        <w:t xml:space="preserve"> --data '{</w:t>
        <w:br/>
        <w:t xml:space="preserve"> "shiftId": "shf_123456",</w:t>
        <w:br/>
        <w:t xml:space="preserve"> "summary": "Called in sick."</w:t>
        <w:br/>
        <w:t xml:space="preserve">  }'</w:t>
      </w:r>
    </w:p>
    <w:p>
      <w:pPr>
        <w:pStyle w:val="Heading3"/>
      </w:pPr>
      <w:r>
        <w:t>Example 2: Create a sick callout and unassign the shift</w:t>
      </w:r>
    </w:p>
    <w:p>
      <w:r>
        <w:rPr>
          <w:b/>
          <w:color w:val="666666"/>
          <w:sz w:val="16"/>
        </w:rPr>
        <w:t>[bash]</w:t>
      </w:r>
    </w:p>
    <w:p>
      <w:pPr>
        <w:shd w:fill="F2F2F2" w:val="clear"/>
      </w:pPr>
      <w:r>
        <w:rPr>
          <w:rFonts w:ascii="Courier New" w:hAnsi="Courier New"/>
          <w:sz w:val="17"/>
        </w:rPr>
        <w:t>curl -i --request POST 'https://api.getsling.com/v1/sick_callout' \</w:t>
        <w:br/>
        <w:t xml:space="preserve"> --header 'Accept: application/json' \</w:t>
        <w:br/>
        <w:t xml:space="preserve"> --header 'Content-Type: application/json' \</w:t>
        <w:br/>
        <w:t xml:space="preserve"> --data '{</w:t>
        <w:br/>
        <w:t xml:space="preserve"> "shiftId": "shf_123456",</w:t>
        <w:br/>
        <w:t xml:space="preserve"> "shiftAction": "unassign",</w:t>
        <w:br/>
        <w:t xml:space="preserve"> "paid": true,</w:t>
        <w:br/>
        <w:t xml:space="preserve"> "summary": "Paid sick leave."</w:t>
        <w:br/>
        <w:t xml:space="preserve">  }'</w:t>
      </w:r>
    </w:p>
    <w:p>
      <w:pPr>
        <w:pStyle w:val="Heading3"/>
      </w:pPr>
      <w:r>
        <w:t>Example 3: Create a sick callout and offer the shift to another user</w:t>
      </w:r>
    </w:p>
    <w:p>
      <w:r>
        <w:rPr>
          <w:b/>
          <w:color w:val="666666"/>
          <w:sz w:val="16"/>
        </w:rPr>
        <w:t>[bash]</w:t>
      </w:r>
    </w:p>
    <w:p>
      <w:pPr>
        <w:shd w:fill="F2F2F2" w:val="clear"/>
      </w:pPr>
      <w:r>
        <w:rPr>
          <w:rFonts w:ascii="Courier New" w:hAnsi="Courier New"/>
          <w:sz w:val="17"/>
        </w:rPr>
        <w:t>curl -i --request POST 'https://api.getsling.com/v1/sick_callout' \</w:t>
        <w:br/>
        <w:t xml:space="preserve"> --header 'Accept: application/json' \</w:t>
        <w:br/>
        <w:t xml:space="preserve"> --header 'Content-Type: application/json' \</w:t>
        <w:br/>
        <w:t xml:space="preserve"> --data '{</w:t>
        <w:br/>
        <w:t xml:space="preserve"> "shiftId": "shf_123456",</w:t>
        <w:br/>
        <w:t xml:space="preserve"> "shiftAction": "offer",</w:t>
        <w:br/>
        <w:t xml:space="preserve"> "shiftRecipientId": 12345,</w:t>
        <w:br/>
        <w:t xml:space="preserve"> "summary": "Offering shift coverage due to illness."</w:t>
        <w:br/>
        <w:t xml:space="preserve">  }'</w:t>
      </w:r>
    </w:p>
    <w:p>
      <w:pPr>
        <w:pStyle w:val="Heading3"/>
      </w:pPr>
      <w:r>
        <w:t>Behavior</w:t>
      </w:r>
    </w:p>
    <w:p>
      <w:pPr>
        <w:pStyle w:val="ListBullet"/>
      </w:pPr>
      <w:r>
        <w:t>Accepts a request describing a sick callout event (based on shiftId, optionally scoped by userId and/or rangeStart/rangeEnd).</w:t>
      </w:r>
    </w:p>
    <w:p>
      <w:pPr>
        <w:pStyle w:val="ListBullet"/>
      </w:pPr>
      <w:r>
        <w:t>Optionally performs shiftAction on the affected shift (or no action if shiftAction is missing/empty).</w:t>
      </w:r>
    </w:p>
    <w:p>
      <w:pPr>
        <w:pStyle w:val="ListBullet"/>
      </w:pPr>
      <w:r>
        <w:t>Returns 201 when the sick callout is created; otherwise returns an error status with a message.</w:t>
      </w:r>
    </w:p>
    <w:p>
      <w:pPr>
        <w:pStyle w:val="Heading3"/>
      </w:pPr>
      <w:r>
        <w:t>Notes</w:t>
      </w:r>
    </w:p>
    <w:p>
      <w:pPr>
        <w:pStyle w:val="ListBullet"/>
      </w:pPr>
      <w:r>
        <w:t>shiftRecipientId is only applicable when shiftAction is "assign" or "offer".</w:t>
      </w:r>
    </w:p>
    <w:p>
      <w:pPr>
        <w:pStyle w:val="ListBullet"/>
      </w:pPr>
      <w:r>
        <w:t>If shiftAction is omitted or an empty string, the API takes no action on the shift.</w:t>
      </w:r>
    </w:p>
    <w:p>
      <w:pPr>
        <w:pStyle w:val="Heading3"/>
      </w:pPr>
      <w:r>
        <w:t>Gotchas</w:t>
      </w:r>
    </w:p>
    <w:p>
      <w:pPr>
        <w:pStyle w:val="ListBullet"/>
      </w:pPr>
      <w:r>
        <w:t>Supplying an invalid shiftAction value or incompatible parameters (e.g., shiftRecipientId without "assign"/"offer") may result in 422 Invalid request parameters.</w:t>
      </w:r>
    </w:p>
    <w:p>
      <w:pPr>
        <w:pStyle w:val="ListBullet"/>
      </w:pPr>
      <w:r>
        <w:t>If the referenced shiftId does not exist, the API returns 404.</w:t>
      </w:r>
    </w:p>
    <w:p>
      <w:pPr>
        <w:pStyle w:val="Heading3"/>
      </w:pPr>
      <w:r>
        <w:t>Error Handling</w:t>
      </w:r>
    </w:p>
    <w:p>
      <w:pPr>
        <w:pStyle w:val="ListBullet"/>
      </w:pPr>
      <w:r>
        <w:t>404 Not Found: The specified shiftId was not found.</w:t>
      </w:r>
    </w:p>
    <w:p>
      <w:pPr>
        <w:pStyle w:val="ListBullet"/>
      </w:pPr>
      <w:r>
        <w:t>405 Method Not Allowed: The caller lacks required permissions.</w:t>
      </w:r>
    </w:p>
    <w:p>
      <w:pPr>
        <w:pStyle w:val="ListBullet"/>
      </w:pPr>
      <w:r>
        <w:t>422 Unprocessable Entity: Request body parameters are invalid (missing required fields, invalid shiftAction, etc.).</w:t>
      </w:r>
    </w:p>
    <w:p>
      <w:r>
        <w:br w:type="page"/>
      </w:r>
    </w:p>
    <w:p>
      <w:pPr>
        <w:pStyle w:val="Heading2"/>
      </w:pPr>
      <w:r>
        <w:t>368. [GET] Prepare an Image Upload Attachment Key</w:t>
      </w:r>
    </w:p>
    <w:p>
      <w:r>
        <w:rPr>
          <w:b/>
        </w:rPr>
        <w:t xml:space="preserve">Endpoint: </w:t>
      </w:r>
      <w:r>
        <w:rPr>
          <w:rFonts w:ascii="Courier New" w:hAnsi="Courier New"/>
          <w:sz w:val="18"/>
        </w:rPr>
        <w:t>/upload/image</w:t>
      </w:r>
    </w:p>
    <w:p>
      <w:pPr>
        <w:pStyle w:val="Heading3"/>
      </w:pPr>
      <w:r>
        <w:t>Method</w:t>
      </w:r>
    </w:p>
    <w:p>
      <w:r>
        <w:t>GET</w:t>
      </w:r>
    </w:p>
    <w:p>
      <w:pPr>
        <w:pStyle w:val="Heading3"/>
      </w:pPr>
      <w:r>
        <w:t>URL</w:t>
      </w:r>
    </w:p>
    <w:p>
      <w:r>
        <w:t>https://api.getsling.com/v1/upload/image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a key for an image upload attachment. A client can create a valid attachment object by adding a mimetype to the returned object. When an attachment object is later posted with key only, the server migrates the key value to a url value.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any</w:t>
            </w:r>
          </w:p>
        </w:tc>
        <w:tc>
          <w:tcPr>
            <w:tcW w:type="dxa" w:w="2880"/>
          </w:tcPr>
          <w:p>
            <w:r>
              <w:t>Name of file that will be stored.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for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'https://api.getsling.com/v1/upload/image?filename=avatar.png' \</w:t>
        <w:br/>
        <w:t xml:space="preserve"> --header 'Accept: application/json'</w:t>
      </w:r>
    </w:p>
    <w:p>
      <w:pPr>
        <w:pStyle w:val="Heading3"/>
      </w:pPr>
      <w:r>
        <w:t>Notes</w:t>
      </w:r>
    </w:p>
    <w:p>
      <w:pPr>
        <w:pStyle w:val="ListBullet"/>
      </w:pPr>
      <w:r>
        <w:t>To form a valid attachment object, add a mimetype to the returned object (e.g., include the key plus a mimetype field).</w:t>
      </w:r>
    </w:p>
    <w:p>
      <w:pPr>
        <w:pStyle w:val="ListBullet"/>
      </w:pPr>
      <w:r>
        <w:t>If an attachment object is posted with key only, the server will migrate/replace the key with a url on the server side.</w:t>
      </w:r>
    </w:p>
    <w:p>
      <w:r>
        <w:br w:type="page"/>
      </w:r>
    </w:p>
    <w:p>
      <w:pPr>
        <w:pStyle w:val="Heading2"/>
      </w:pPr>
      <w:r>
        <w:t>369. [POST] Bulk Change Timesheet Projections Status</w:t>
      </w:r>
    </w:p>
    <w:p>
      <w:r>
        <w:rPr>
          <w:b/>
        </w:rPr>
        <w:t xml:space="preserve">Endpoint: </w:t>
      </w:r>
      <w:r>
        <w:rPr>
          <w:rFonts w:ascii="Courier New" w:hAnsi="Courier New"/>
          <w:sz w:val="18"/>
        </w:rPr>
        <w:t>/timesheets/status/{{targetStatus}}</w:t>
      </w:r>
    </w:p>
    <w:p>
      <w:pPr>
        <w:pStyle w:val="Heading3"/>
      </w:pPr>
      <w:r>
        <w:t>Prerequisites</w:t>
      </w:r>
    </w:p>
    <w:p>
      <w:pPr>
        <w:pStyle w:val="ListBullet"/>
      </w:pPr>
      <w:r>
        <w:t>Must have permission to update timesheet projection statuses</w:t>
      </w:r>
    </w:p>
    <w:p>
      <w:pPr>
        <w:pStyle w:val="Heading3"/>
      </w:pPr>
      <w:r>
        <w:t>Method</w:t>
      </w:r>
    </w:p>
    <w:p>
      <w:r>
        <w:t>POST</w:t>
      </w:r>
    </w:p>
    <w:p>
      <w:pPr>
        <w:pStyle w:val="Heading3"/>
      </w:pPr>
      <w:r>
        <w:t>URL</w:t>
      </w:r>
    </w:p>
    <w:p>
      <w:r>
        <w:t>https://api.getsling.com/v1/timesheets/status/{{target_status}}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the status of timesheet projections to a specified target status (e.g., pending or approved).</w:t>
      </w:r>
    </w:p>
    <w:p>
      <w:pPr>
        <w:pStyle w:val="Heading3"/>
      </w:pPr>
      <w:r>
        <w:t>Enforcement Rules</w:t>
      </w:r>
    </w:p>
    <w:p>
      <w:pPr>
        <w:pStyle w:val="ListBullet"/>
      </w:pPr>
      <w:r>
        <w:t>The target_status path parameter must always be present.</w:t>
      </w:r>
    </w:p>
    <w:p>
      <w:pPr>
        <w:pStyle w:val="ListBullet"/>
      </w:pPr>
      <w:r>
        <w:t>If the user provides a target_status, use that value directly.</w:t>
      </w:r>
    </w:p>
    <w:p>
      <w:pPr>
        <w:pStyle w:val="ListBullet"/>
      </w:pPr>
      <w:r>
        <w:t>Do not call the API with a missing or empty target_status (e.g., avoid /v1/timesheets/status/).</w:t>
      </w:r>
    </w:p>
    <w:p>
      <w:pPr>
        <w:pStyle w:val="ListBullet"/>
      </w:pPr>
      <w:r>
        <w:t>Always construct the path as /v1/timesheets/status/{{target_status}}, where {{target_status}}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/v1/timesheets/status/pending</w:t>
        <w:br/>
        <w:t>/v1/timesheets/status/approved</w:t>
      </w:r>
    </w:p>
    <w:p>
      <w:pPr>
        <w:pStyle w:val="Heading3"/>
      </w:pPr>
      <w:r>
        <w:t>Invalid Examples</w:t>
      </w:r>
    </w:p>
    <w:p>
      <w:r>
        <w:rPr>
          <w:b/>
          <w:color w:val="666666"/>
          <w:sz w:val="16"/>
        </w:rPr>
        <w:t>[http]</w:t>
      </w:r>
    </w:p>
    <w:p>
      <w:pPr>
        <w:shd w:fill="F2F2F2" w:val="clear"/>
      </w:pPr>
      <w:r>
        <w:rPr>
          <w:rFonts w:ascii="Courier New" w:hAnsi="Courier New"/>
          <w:sz w:val="17"/>
        </w:rPr>
        <w:t>/v1/timesheets/status/</w:t>
        <w:br/>
        <w:t>/v1/timesheets/status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target_status</w:t>
            </w:r>
          </w:p>
        </w:tc>
        <w:tc>
          <w:tcPr>
            <w:tcW w:type="dxa" w:w="2880"/>
          </w:tcPr>
          <w:p>
            <w:r>
              <w:t>string</w:t>
            </w:r>
          </w:p>
        </w:tc>
        <w:tc>
          <w:tcPr>
            <w:tcW w:type="dxa" w:w="2880"/>
          </w:tcPr>
          <w:p>
            <w:r>
              <w:t>Target status of timesheet projections. Possible values: pending or approved.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Array of identifiers to update (exact identifier type not specified in source).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"Successfully updated statuses"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"Invalid parameters"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"message": "Unprocessable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result.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'https://api.getsling.com/v1/timesheets/status/approved' \</w:t>
        <w:br/>
        <w:t xml:space="preserve"> --header 'Accept: application/json' \</w:t>
        <w:br/>
        <w:t xml:space="preserve"> --header 'Content-Type: application/json' \</w:t>
        <w:br/>
        <w:t xml:space="preserve"> --data '[</w:t>
        <w:br/>
        <w:t xml:space="preserve"> "timesheet_projection_id_1",</w:t>
        <w:br/>
        <w:t xml:space="preserve"> "timesheet_projection_id_2"</w:t>
        <w:br/>
        <w:t xml:space="preserve">  ]'</w:t>
      </w:r>
    </w:p>
    <w:p>
      <w:pPr>
        <w:pStyle w:val="Heading3"/>
      </w:pPr>
      <w:r>
        <w:t>Notes</w:t>
      </w:r>
    </w:p>
    <w:p>
      <w:pPr>
        <w:pStyle w:val="ListBullet"/>
      </w:pPr>
      <w:r>
        <w:t>The documentation indicates target_status can be pending or approved, but also labels it as “any”; treat pending/approved as the expected values.</w:t>
      </w:r>
    </w:p>
    <w:p>
      <w:pPr>
        <w:pStyle w:val="ListBullet"/>
      </w:pPr>
      <w:r>
        <w:t>The request body is documented as string[] but does not specify what each string represents (e.g., projection IDs).</w:t>
      </w:r>
    </w:p>
    <w:p>
      <w:pPr>
        <w:pStyle w:val="Heading3"/>
      </w:pPr>
      <w:r>
        <w:t>Related timesheets actions</w:t>
      </w:r>
    </w:p>
    <w:p>
      <w:pPr>
        <w:pStyle w:val="ListBullet"/>
      </w:pPr>
      <w:r>
        <w:t>[POST] Bulk Deny Consent for Pending Timesheet Projections — /timesheets/consent/deny</w:t>
      </w:r>
    </w:p>
    <w:p>
      <w:pPr>
        <w:pStyle w:val="ListBullet"/>
      </w:pPr>
      <w:r>
        <w:t>[PUT] Bulk Update Timesheets — /timesheets/bulk</w:t>
      </w:r>
    </w:p>
    <w:p>
      <w:pPr>
        <w:pStyle w:val="ListBullet"/>
      </w:pPr>
      <w:r>
        <w:t>[GET] List Timesheet Edit History for a Shift Assignee — /v1/timesheets/event/{{shiftId}}/{{userId}}</w:t>
      </w:r>
    </w:p>
    <w:p>
      <w:pPr>
        <w:pStyle w:val="ListBullet"/>
      </w:pPr>
      <w:r>
        <w:t>[GET] List a Shift Assignee's Timesheet Edit History — /v1/timesheets/{{shiftId}}/{{userId}}/history</w:t>
      </w:r>
    </w:p>
    <w:p>
      <w:pPr>
        <w:pStyle w:val="ListBullet"/>
      </w:pPr>
      <w:r>
        <w:t>[POST] Add a Custom Timesheet Entry — /timesheets</w:t>
      </w:r>
    </w:p>
    <w:p>
      <w:r>
        <w:br w:type="page"/>
      </w:r>
    </w:p>
    <w:p>
      <w:pPr>
        <w:pStyle w:val="Heading2"/>
      </w:pPr>
      <w:r>
        <w:t>370. [GET] List a Shift's Break Attestations</w:t>
      </w:r>
    </w:p>
    <w:p>
      <w:r>
        <w:rPr>
          <w:b/>
        </w:rPr>
        <w:t xml:space="preserve">Endpoint: </w:t>
      </w:r>
      <w:r>
        <w:rPr>
          <w:rFonts w:ascii="Courier New" w:hAnsi="Courier New"/>
          <w:sz w:val="18"/>
        </w:rPr>
        <w:t>/timeclock/{{shiftId}}/break_attestations</w:t>
      </w:r>
    </w:p>
    <w:p>
      <w:pPr>
        <w:pStyle w:val="Heading3"/>
      </w:pPr>
      <w:r>
        <w:t>Prerequisites</w:t>
      </w:r>
    </w:p>
    <w:p>
      <w:pPr>
        <w:pStyle w:val="ListBullet"/>
      </w:pPr>
      <w:r>
        <w:t>Must have access to the Timeclock/Shift data needed to view break attestations</w:t>
      </w:r>
    </w:p>
    <w:p>
      <w:pPr>
        <w:pStyle w:val="Heading3"/>
      </w:pPr>
      <w:r>
        <w:t>Method</w:t>
      </w:r>
    </w:p>
    <w:p>
      <w:r>
        <w:t>GET</w:t>
      </w:r>
    </w:p>
    <w:p>
      <w:pPr>
        <w:pStyle w:val="Heading3"/>
      </w:pPr>
      <w:r>
        <w:t>URL</w:t>
      </w:r>
    </w:p>
    <w:p>
      <w:r>
        <w:t>https://api.getsling.com/v1/timeclock/{{shift_id}}/break_attestations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break attestations associated with a specific timeclock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/v1/timeclock//break_attestations).</w:t>
      </w:r>
    </w:p>
    <w:p>
      <w:pPr>
        <w:pStyle w:val="ListBullet"/>
      </w:pPr>
      <w:r>
        <w:t>Always construct the path as /v1/timeclock/{{shift_id}}/break_attestations, where {{shift_id}} is a non-empty string.</w:t>
      </w:r>
    </w:p>
    <w:p>
      <w:pPr>
        <w:pStyle w:val="ListBullet"/>
      </w:pPr>
      <w:r>
        <w:t>Do not infer or guess the shift_id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/v1/timeclock/12345/break_attestations</w:t>
        <w:br/>
        <w:t>/v1/timeclock/shift_abc123/break_attestations</w:t>
      </w:r>
    </w:p>
    <w:p>
      <w:pPr>
        <w:pStyle w:val="Heading3"/>
      </w:pPr>
      <w:r>
        <w:t>Invalid Examples</w:t>
      </w:r>
    </w:p>
    <w:p>
      <w:r>
        <w:rPr>
          <w:b/>
          <w:color w:val="666666"/>
          <w:sz w:val="16"/>
        </w:rPr>
        <w:t>[http]</w:t>
      </w:r>
    </w:p>
    <w:p>
      <w:pPr>
        <w:shd w:fill="F2F2F2" w:val="clear"/>
      </w:pPr>
      <w:r>
        <w:rPr>
          <w:rFonts w:ascii="Courier New" w:hAnsi="Courier New"/>
          <w:sz w:val="17"/>
        </w:rPr>
        <w:t>/v1/timeclock//break_attestations</w:t>
        <w:br/>
        <w:t>/v1/timeclock/break_attestations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 of the shift that you want to fetch attestations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"Not applicable"</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"message": "Paid subscription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"message": "Shift not found"</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'https://api.getsling.com/v1/timeclock/12345/break_attestations' \</w:t>
        <w:br/>
        <w:t xml:space="preserve"> --header 'Accept: application/json'</w:t>
      </w:r>
    </w:p>
    <w:p>
      <w:pPr>
        <w:pStyle w:val="Heading3"/>
      </w:pPr>
      <w:r>
        <w:t>Error Handling</w:t>
      </w:r>
    </w:p>
    <w:p>
      <w:pPr>
        <w:pStyle w:val="ListBullet"/>
      </w:pPr>
      <w:r>
        <w:t>400 Client Error: Not applicable</w:t>
      </w:r>
    </w:p>
    <w:p>
      <w:pPr>
        <w:pStyle w:val="ListBullet"/>
      </w:pPr>
      <w:r>
        <w:t>402 Client Error: Paid subscription required</w:t>
      </w:r>
    </w:p>
    <w:p>
      <w:pPr>
        <w:pStyle w:val="ListBullet"/>
      </w:pPr>
      <w:r>
        <w:t>404 Client Error: Shift not found</w:t>
      </w:r>
    </w:p>
    <w:p>
      <w:r>
        <w:br w:type="page"/>
      </w:r>
    </w:p>
    <w:p>
      <w:pPr>
        <w:pStyle w:val="Heading2"/>
      </w:pPr>
      <w:r>
        <w:t>371. [GET] Get a Timesheet Shift’s Edit History (Deprecated)</w:t>
      </w:r>
    </w:p>
    <w:p>
      <w:r>
        <w:rPr>
          <w:b/>
        </w:rPr>
        <w:t xml:space="preserve">Endpoint: </w:t>
      </w:r>
      <w:r>
        <w:rPr>
          <w:rFonts w:ascii="Courier New" w:hAnsi="Courier New"/>
          <w:sz w:val="18"/>
        </w:rPr>
        <w:t>/v1/timesheets/{{shiftId}}/history</w:t>
      </w:r>
    </w:p>
    <w:p>
      <w:pPr>
        <w:pStyle w:val="Heading3"/>
      </w:pPr>
      <w:r>
        <w:t>Prerequisites</w:t>
      </w:r>
    </w:p>
    <w:p>
      <w:pPr>
        <w:pStyle w:val="ListBullet"/>
      </w:pPr>
      <w:r>
        <w:t>Must have permission to view timesheets/shifts</w:t>
      </w:r>
    </w:p>
    <w:p>
      <w:pPr>
        <w:pStyle w:val="ListBullet"/>
      </w:pPr>
      <w:r>
        <w:t>Premium plan may be required (see 402 response)</w:t>
      </w:r>
    </w:p>
    <w:p>
      <w:pPr>
        <w:pStyle w:val="Heading3"/>
      </w:pPr>
      <w:r>
        <w:t>Method</w:t>
      </w:r>
    </w:p>
    <w:p>
      <w:r>
        <w:t>GET</w:t>
      </w:r>
    </w:p>
    <w:p>
      <w:pPr>
        <w:pStyle w:val="Heading3"/>
      </w:pPr>
      <w:r>
        <w:t>URL</w:t>
      </w:r>
    </w:p>
    <w:p>
      <w:r>
        <w:t>https://api.getsling.com/v1/timesheets/{{shift_id}}/history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Returns the history of timesheet edits for a specific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(e.g., avoid /v1/timesheets//history or /v1/timesheets/history).</w:t>
      </w:r>
    </w:p>
    <w:p>
      <w:pPr>
        <w:pStyle w:val="ListBullet"/>
      </w:pPr>
      <w:r>
        <w:t>Always construct the path as /v1/timesheets/{{shift_id}}/history, where {{shift_id}} is a non-empty string.</w:t>
      </w:r>
    </w:p>
    <w:p>
      <w:pPr>
        <w:pStyle w:val="ListBullet"/>
      </w:pPr>
      <w:r>
        <w:t>Do not infer or guess the shift_id.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/v1/timesheets/12345/history</w:t>
        <w:br/>
        <w:t>/v1/timesheets/shift_abc123/history</w:t>
      </w:r>
    </w:p>
    <w:p>
      <w:pPr>
        <w:pStyle w:val="Heading3"/>
      </w:pPr>
      <w:r>
        <w:t>Invalid Examples</w:t>
      </w:r>
    </w:p>
    <w:p>
      <w:r>
        <w:rPr>
          <w:b/>
          <w:color w:val="666666"/>
          <w:sz w:val="16"/>
        </w:rPr>
        <w:t>[http]</w:t>
      </w:r>
    </w:p>
    <w:p>
      <w:pPr>
        <w:shd w:fill="F2F2F2" w:val="clear"/>
      </w:pPr>
      <w:r>
        <w:rPr>
          <w:rFonts w:ascii="Courier New" w:hAnsi="Courier New"/>
          <w:sz w:val="17"/>
        </w:rPr>
        <w:t>/v1/timesheets//history</w:t>
        <w:br/>
        <w:t>/v1/timesheets/history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 of the shift. (Sent in the URL path.)</w:t>
            </w:r>
          </w:p>
        </w:tc>
      </w:tr>
    </w:tbl>
    <w:p/>
    <w:p>
      <w:pPr>
        <w:pStyle w:val="Heading3"/>
      </w:pPr>
      <w:r>
        <w:t>Response</w:t>
      </w:r>
    </w:p>
    <w:p>
      <w:pPr>
        <w:pStyle w:val="Heading3"/>
      </w:pPr>
      <w:r>
        <w:t>Success Response (200 OK)</w:t>
      </w:r>
    </w:p>
    <w:p>
      <w:r>
        <w:rPr>
          <w:b/>
        </w:rPr>
        <w:t>Note: Response body: List of changed (as described in the scraped documentation).</w:t>
        <w:br/>
        <w:t xml:space="preserve"> No response schema or example payload was provided.</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"Shift not found"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'https://api.getsling.com/v1/timesheets/12345/history' \</w:t>
        <w:br/>
        <w:t xml:space="preserve"> --header 'Accept: application/json'</w:t>
      </w:r>
    </w:p>
    <w:p>
      <w:pPr>
        <w:pStyle w:val="Heading3"/>
      </w:pPr>
      <w:r>
        <w:t>Notes</w:t>
      </w:r>
    </w:p>
    <w:p>
      <w:pPr>
        <w:pStyle w:val="ListBullet"/>
      </w:pPr>
      <w:r>
        <w:t>This endpoint is marked DEPRECATED in the scraped documentation.</w:t>
      </w:r>
    </w:p>
    <w:p>
      <w:pPr>
        <w:pStyle w:val="ListBullet"/>
      </w:pPr>
      <w:r>
        <w:t>No query parameters were documented for this endpoint.</w:t>
      </w:r>
    </w:p>
    <w:p>
      <w:pPr>
        <w:pStyle w:val="ListBullet"/>
      </w:pPr>
      <w:r>
        <w:t>The documentation does not provide the structure of the “List of changed” response; the success example above is a placeholder empty array.</w:t>
      </w:r>
    </w:p>
    <w:p>
      <w:r>
        <w:br w:type="page"/>
      </w:r>
    </w:p>
    <w:p>
      <w:pPr>
        <w:pStyle w:val="Heading2"/>
      </w:pPr>
      <w:r>
        <w:t>372. [POST] Take a Break in the Current Timeclock Shift</w:t>
      </w:r>
    </w:p>
    <w:p>
      <w:r>
        <w:rPr>
          <w:b/>
        </w:rPr>
        <w:t xml:space="preserve">Endpoint: </w:t>
      </w:r>
      <w:r>
        <w:rPr>
          <w:rFonts w:ascii="Courier New" w:hAnsi="Courier New"/>
          <w:sz w:val="18"/>
        </w:rPr>
        <w:t>/timeclock/break</w:t>
      </w:r>
    </w:p>
    <w:p>
      <w:pPr>
        <w:pStyle w:val="Heading3"/>
      </w:pPr>
      <w:r>
        <w:t>Prerequisites</w:t>
      </w:r>
    </w:p>
    <w:p>
      <w:pPr>
        <w:pStyle w:val="ListBullet"/>
      </w:pPr>
      <w:r>
        <w:t>Timeclock must be allowed for the account at the moment (otherwise returns 409)</w:t>
      </w:r>
    </w:p>
    <w:p>
      <w:pPr>
        <w:pStyle w:val="ListBullet"/>
      </w:pPr>
      <w:r>
        <w:t>You must be clocked into an active shift (otherwise returns 400)</w:t>
      </w:r>
    </w:p>
    <w:p>
      <w:pPr>
        <w:pStyle w:val="ListBullet"/>
      </w:pPr>
      <w:r>
        <w:t>Premium plan may be required for this action (otherwise returns 402)</w:t>
      </w:r>
    </w:p>
    <w:p>
      <w:pPr>
        <w:pStyle w:val="ListBullet"/>
      </w:pPr>
      <w:r>
        <w:t>You must not already be on a break (otherwise returns 406)</w:t>
      </w:r>
    </w:p>
    <w:p>
      <w:pPr>
        <w:pStyle w:val="Heading3"/>
      </w:pPr>
      <w:r>
        <w:t>Method</w:t>
      </w:r>
    </w:p>
    <w:p>
      <w:r>
        <w:t>POST</w:t>
      </w:r>
    </w:p>
    <w:p>
      <w:pPr>
        <w:pStyle w:val="Heading3"/>
      </w:pPr>
      <w:r>
        <w:t>URL</w:t>
      </w:r>
    </w:p>
    <w:p>
      <w:r>
        <w:t>https://api.getsling.com/v1/timeclock/break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(takes) a break in the shift you are currently clocked into. Optionally, you can specify an automated break type (e.g., meal or rest) via a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is called with POST and does not document a request body; do not send a body unless explicitly required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automatedType</w:t>
            </w:r>
          </w:p>
        </w:tc>
        <w:tc>
          <w:tcPr>
            <w:tcW w:type="dxa" w:w="2880"/>
          </w:tcPr>
          <w:p>
            <w:r>
              <w:t>any</w:t>
            </w:r>
          </w:p>
        </w:tc>
        <w:tc>
          <w:tcPr>
            <w:tcW w:type="dxa" w:w="2880"/>
          </w:tcPr>
          <w:p>
            <w:r>
              <w:t>Type of automated break. Possible values: meal or rest.</w:t>
            </w:r>
          </w:p>
        </w:tc>
      </w:tr>
    </w:tbl>
    <w:p/>
    <w:p>
      <w:pPr>
        <w:pStyle w:val="Heading3"/>
      </w:pPr>
      <w:r>
        <w:t>Response</w:t>
      </w:r>
    </w:p>
    <w:p>
      <w:pPr>
        <w:pStyle w:val="Heading3"/>
      </w:pPr>
      <w:r>
        <w:t>Success Response (200 OK)</w:t>
      </w:r>
    </w:p>
    <w:p>
      <w:r>
        <w:t>Description: Success — returns a Shift with timesheet info.</w:t>
      </w:r>
    </w:p>
    <w:p>
      <w:r>
        <w:rPr>
          <w:b/>
        </w:rPr>
        <w:t>Note: Response body schema/fields were not provided in the scraped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t>Description: Not clocked into any shift.</w:t>
      </w:r>
    </w:p>
    <w:p>
      <w:r>
        <w:rPr>
          <w:b/>
          <w:color w:val="666666"/>
          <w:sz w:val="16"/>
        </w:rPr>
        <w:t>[json]</w:t>
      </w:r>
    </w:p>
    <w:p>
      <w:pPr>
        <w:shd w:fill="F2F2F2" w:val="clear"/>
      </w:pPr>
      <w:r>
        <w:rPr>
          <w:rFonts w:ascii="Courier New" w:hAnsi="Courier New"/>
          <w:sz w:val="17"/>
        </w:rPr>
        <w:t>{</w:t>
        <w:br/>
        <w:t xml:space="preserve"> "error": "Not clocked into any shift"</w:t>
        <w:br/>
        <w:t>}</w:t>
      </w:r>
    </w:p>
    <w:p>
      <w:pPr>
        <w:pStyle w:val="Heading3"/>
      </w:pPr>
      <w:r>
        <w:t>Error Response (402 Client Error)</w:t>
      </w:r>
    </w:p>
    <w:p>
      <w:r>
        <w:t>Description: Premium required.</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(406 Client Error)</w:t>
      </w:r>
    </w:p>
    <w:p>
      <w:r>
        <w:t>Description: Trying to take a break while already being on one.</w:t>
      </w:r>
    </w:p>
    <w:p>
      <w:r>
        <w:rPr>
          <w:b/>
          <w:color w:val="666666"/>
          <w:sz w:val="16"/>
        </w:rPr>
        <w:t>[json]</w:t>
      </w:r>
    </w:p>
    <w:p>
      <w:pPr>
        <w:shd w:fill="F2F2F2" w:val="clear"/>
      </w:pPr>
      <w:r>
        <w:rPr>
          <w:rFonts w:ascii="Courier New" w:hAnsi="Courier New"/>
          <w:sz w:val="17"/>
        </w:rPr>
        <w:t>{</w:t>
        <w:br/>
        <w:t xml:space="preserve"> "error": "Trying to take a break while aldready being on one"</w:t>
        <w:br/>
        <w:t>}</w:t>
      </w:r>
    </w:p>
    <w:p>
      <w:pPr>
        <w:pStyle w:val="Heading3"/>
      </w:pPr>
      <w:r>
        <w:t>Error Response (409 Client Error)</w:t>
      </w:r>
    </w:p>
    <w:p>
      <w:r>
        <w:t>Description: Timeclock is not allowed at the moment.</w:t>
      </w:r>
    </w:p>
    <w:p>
      <w:r>
        <w:rPr>
          <w:b/>
          <w:color w:val="666666"/>
          <w:sz w:val="16"/>
        </w:rPr>
        <w:t>[json]</w:t>
      </w:r>
    </w:p>
    <w:p>
      <w:pPr>
        <w:shd w:fill="F2F2F2" w:val="clear"/>
      </w:pPr>
      <w:r>
        <w:rPr>
          <w:rFonts w:ascii="Courier New" w:hAnsi="Courier New"/>
          <w:sz w:val="17"/>
        </w:rPr>
        <w:t>{</w:t>
        <w:br/>
        <w:t xml:space="preserve"> "error": "Timeclock is not allowed at the moment"</w:t>
        <w:br/>
        <w:t>}</w:t>
      </w:r>
    </w:p>
    <w:p>
      <w:pPr>
        <w:pStyle w:val="Heading3"/>
      </w:pPr>
      <w:r>
        <w:t>Error Response (422 Client Error)</w:t>
      </w:r>
    </w:p>
    <w:p>
      <w:r>
        <w:t>Description: Invalid parameters.</w:t>
      </w:r>
    </w:p>
    <w:p>
      <w:r>
        <w:rPr>
          <w:b/>
          <w:color w:val="666666"/>
          <w:sz w:val="16"/>
        </w:rPr>
        <w:t>[json]</w:t>
      </w:r>
    </w:p>
    <w:p>
      <w:pPr>
        <w:shd w:fill="F2F2F2" w:val="clear"/>
      </w:pPr>
      <w:r>
        <w:rPr>
          <w:rFonts w:ascii="Courier New" w:hAnsi="Courier New"/>
          <w:sz w:val="17"/>
        </w:rPr>
        <w:t>{</w:t>
        <w:br/>
        <w:t xml:space="preserve"> "error": "Invalid parameters"</w:t>
        <w:br/>
        <w:t>}</w:t>
      </w:r>
    </w:p>
    <w:p>
      <w:pPr>
        <w:pStyle w:val="Heading3"/>
      </w:pPr>
      <w:r>
        <w:t>Response Fields</w:t>
      </w:r>
    </w:p>
    <w:p>
      <w:r>
        <w:t>Not provided in the scraped content (the documentation only states: “Shift with timesheet info”).</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'https://api.getsling.com/v1/timeclock/break?automatedType=meal' \</w:t>
        <w:br/>
        <w:t xml:space="preserve"> --header 'Accept: application/json'</w:t>
      </w:r>
    </w:p>
    <w:p>
      <w:pPr>
        <w:pStyle w:val="Heading3"/>
      </w:pPr>
      <w:r>
        <w:t>Example Usage</w:t>
      </w:r>
    </w:p>
    <w:p>
      <w:pPr>
        <w:pStyle w:val="Heading3"/>
      </w:pPr>
      <w:r>
        <w:t>Example 1: Start a break (no automated type)</w:t>
      </w:r>
    </w:p>
    <w:p>
      <w:r>
        <w:rPr>
          <w:b/>
          <w:color w:val="666666"/>
          <w:sz w:val="16"/>
        </w:rPr>
        <w:t>[bash]</w:t>
      </w:r>
    </w:p>
    <w:p>
      <w:pPr>
        <w:shd w:fill="F2F2F2" w:val="clear"/>
      </w:pPr>
      <w:r>
        <w:rPr>
          <w:rFonts w:ascii="Courier New" w:hAnsi="Courier New"/>
          <w:sz w:val="17"/>
        </w:rPr>
        <w:t>curl -i --request POST \</w:t>
        <w:br/>
        <w:t xml:space="preserve"> 'https://api.getsling.com/v1/timeclock/break' \</w:t>
        <w:br/>
        <w:t xml:space="preserve"> --header 'Accept: application/json'</w:t>
      </w:r>
    </w:p>
    <w:p>
      <w:pPr>
        <w:pStyle w:val="Heading3"/>
      </w:pPr>
      <w:r>
        <w:t>Example 2: Start a meal break</w:t>
      </w:r>
    </w:p>
    <w:p>
      <w:pPr>
        <w:pStyle w:val="Heading3"/>
      </w:pPr>
      <w:r>
        <w:t>Example 3: Start a rest break</w:t>
      </w:r>
    </w:p>
    <w:p>
      <w:r>
        <w:rPr>
          <w:b/>
          <w:color w:val="666666"/>
          <w:sz w:val="16"/>
        </w:rPr>
        <w:t>[bash]</w:t>
      </w:r>
    </w:p>
    <w:p>
      <w:pPr>
        <w:shd w:fill="F2F2F2" w:val="clear"/>
      </w:pPr>
      <w:r>
        <w:rPr>
          <w:rFonts w:ascii="Courier New" w:hAnsi="Courier New"/>
          <w:sz w:val="17"/>
        </w:rPr>
        <w:t>curl -i --request POST \</w:t>
        <w:br/>
        <w:t xml:space="preserve"> 'https://api.getsling.com/v1/timeclock/break?automatedType=rest' \</w:t>
        <w:br/>
        <w:t xml:space="preserve"> --header 'Accept: application/json'</w:t>
      </w:r>
    </w:p>
    <w:p>
      <w:pPr>
        <w:pStyle w:val="Heading3"/>
      </w:pPr>
      <w:r>
        <w:t>Behavior</w:t>
      </w:r>
    </w:p>
    <w:p>
      <w:pPr>
        <w:pStyle w:val="ListBullet"/>
      </w:pPr>
      <w:r>
        <w:t>Validates you are clocked into an active shift.</w:t>
      </w:r>
    </w:p>
    <w:p>
      <w:pPr>
        <w:pStyle w:val="ListBullet"/>
      </w:pPr>
      <w:r>
        <w:t>Validates you are not already on a break.</w:t>
      </w:r>
    </w:p>
    <w:p>
      <w:pPr>
        <w:pStyle w:val="ListBullet"/>
      </w:pPr>
      <w:r>
        <w:t>Optionally applies the specified automatedType (if provided).</w:t>
      </w:r>
    </w:p>
    <w:p>
      <w:pPr>
        <w:pStyle w:val="ListBullet"/>
      </w:pPr>
      <w:r>
        <w:t>Starts the break and returns the updated shift (with timesheet info).</w:t>
      </w:r>
    </w:p>
    <w:p>
      <w:pPr>
        <w:pStyle w:val="Heading3"/>
      </w:pPr>
      <w:r>
        <w:t>Notes</w:t>
      </w:r>
    </w:p>
    <w:p>
      <w:pPr>
        <w:pStyle w:val="ListBullet"/>
      </w:pPr>
      <w:r>
        <w:t>The scraped content does not document a request body; only the automatedType query parameter is mentioned.</w:t>
      </w:r>
    </w:p>
    <w:p>
      <w:pPr>
        <w:pStyle w:val="ListBullet"/>
      </w:pPr>
      <w:r>
        <w:t>Spelling in the scraped error description includes “aldready”; preserved as provided.</w:t>
      </w:r>
    </w:p>
    <w:p>
      <w:pPr>
        <w:pStyle w:val="Heading3"/>
      </w:pPr>
      <w:r>
        <w:t>Gotchas</w:t>
      </w:r>
    </w:p>
    <w:p>
      <w:pPr>
        <w:pStyle w:val="ListBullet"/>
      </w:pPr>
      <w:r>
        <w:t>Calling this endpoint while already on a break returns 406.</w:t>
      </w:r>
    </w:p>
    <w:p>
      <w:pPr>
        <w:pStyle w:val="ListBullet"/>
      </w:pPr>
      <w:r>
        <w:t>If timeclock is currently disallowed, you will get 409 regardless of other inputs.</w:t>
      </w:r>
    </w:p>
    <w:p>
      <w:pPr>
        <w:pStyle w:val="ListBullet"/>
      </w:pPr>
      <w:r>
        <w:t>If you provide automatedType, use only the documented values (meal, rest) to avoid 422.</w:t>
      </w:r>
    </w:p>
    <w:p>
      <w:pPr>
        <w:pStyle w:val="Heading3"/>
      </w:pPr>
      <w:r>
        <w:t>Error Handling</w:t>
      </w:r>
    </w:p>
    <w:p>
      <w:pPr>
        <w:pStyle w:val="ListBullet"/>
      </w:pPr>
      <w:r>
        <w:t>400: You are not clocked into any shift.</w:t>
      </w:r>
    </w:p>
    <w:p>
      <w:pPr>
        <w:pStyle w:val="ListBullet"/>
      </w:pPr>
      <w:r>
        <w:t>402: Premium required.</w:t>
      </w:r>
    </w:p>
    <w:p>
      <w:pPr>
        <w:pStyle w:val="ListBullet"/>
      </w:pPr>
      <w:r>
        <w:t>406: Already on a break.</w:t>
      </w:r>
    </w:p>
    <w:p>
      <w:pPr>
        <w:pStyle w:val="ListBullet"/>
      </w:pPr>
      <w:r>
        <w:t>409: Timeclock not allowed at the moment.</w:t>
      </w:r>
    </w:p>
    <w:p>
      <w:pPr>
        <w:pStyle w:val="ListBullet"/>
      </w:pPr>
      <w:r>
        <w:t>422: Invalid parameters (e.g., unsupported automatedType).</w:t>
      </w:r>
    </w:p>
    <w:p>
      <w:pPr>
        <w:pStyle w:val="Heading3"/>
      </w:pPr>
      <w:r>
        <w:t>Related timeclock actions</w:t>
      </w:r>
    </w:p>
    <w:p>
      <w:pPr>
        <w:pStyle w:val="ListBullet"/>
      </w:pPr>
      <w:r>
        <w:t>[POST] Clock In to a Shift (or Location/Position) — /timeclock/clockin</w:t>
      </w:r>
    </w:p>
    <w:p>
      <w:pPr>
        <w:pStyle w:val="ListBullet"/>
      </w:pPr>
      <w:r>
        <w:t>[POST] Clock Out of a Shift (Timeclock) — /timeclock/clockout</w:t>
      </w:r>
    </w:p>
    <w:p>
      <w:pPr>
        <w:pStyle w:val="ListBullet"/>
      </w:pPr>
      <w:r>
        <w:t>[GET] Retrieve the Caller's Last Clock-In Position and Location — /timeclock/clockin</w:t>
      </w:r>
    </w:p>
    <w:p>
      <w:r>
        <w:br w:type="page"/>
      </w:r>
    </w:p>
    <w:p>
      <w:pPr>
        <w:pStyle w:val="Heading2"/>
      </w:pPr>
      <w:r>
        <w:t>373. [GET] List a Shift Assignee's Timesheet Edit History</w:t>
      </w:r>
    </w:p>
    <w:p>
      <w:r>
        <w:rPr>
          <w:b/>
        </w:rPr>
        <w:t xml:space="preserve">Endpoint: </w:t>
      </w:r>
      <w:r>
        <w:rPr>
          <w:rFonts w:ascii="Courier New" w:hAnsi="Courier New"/>
          <w:sz w:val="18"/>
        </w:rPr>
        <w:t>/v1/timesheets/{{shiftId}}/{{userId}}/history</w:t>
      </w:r>
    </w:p>
    <w:p>
      <w:pPr>
        <w:pStyle w:val="Heading3"/>
      </w:pPr>
      <w:r>
        <w:t>Prerequisites</w:t>
      </w:r>
    </w:p>
    <w:p>
      <w:pPr>
        <w:pStyle w:val="ListBullet"/>
      </w:pPr>
      <w:r>
        <w:t>Must have permission to view timesheets/history for the specified shift and assignee</w:t>
      </w:r>
    </w:p>
    <w:p>
      <w:pPr>
        <w:pStyle w:val="ListBullet"/>
      </w:pPr>
      <w:r>
        <w:t>Premium plan may be required (see 402 Premium required)</w:t>
      </w:r>
    </w:p>
    <w:p>
      <w:pPr>
        <w:pStyle w:val="Heading3"/>
      </w:pPr>
      <w:r>
        <w:t>Method</w:t>
      </w:r>
    </w:p>
    <w:p>
      <w:r>
        <w:t>GET</w:t>
      </w:r>
    </w:p>
    <w:p>
      <w:pPr>
        <w:pStyle w:val="Heading3"/>
      </w:pPr>
      <w:r>
        <w:t>URL</w:t>
      </w:r>
    </w:p>
    <w:p>
      <w:r>
        <w:t>https://api.getsling.com/v1/timesheets/{{shift_id}}/{{user_id}}/history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history of timesheet edits for a specific shift and a specified assignee (user_id). A shift may have multiple timesheets if it was worked by different users.</w:t>
      </w:r>
    </w:p>
    <w:p>
      <w:pPr>
        <w:pStyle w:val="Heading3"/>
      </w:pPr>
      <w:r>
        <w:t>Enforcement Rules</w:t>
      </w:r>
    </w:p>
    <w:p>
      <w:pPr>
        <w:pStyle w:val="ListBullet"/>
      </w:pPr>
      <w:r>
        <w:t>The shift_id path parameter must always be present and non-empty.</w:t>
      </w:r>
    </w:p>
    <w:p>
      <w:pPr>
        <w:pStyle w:val="ListBullet"/>
      </w:pPr>
      <w:r>
        <w:t>The user_id path parameter must always be present and non-empty.</w:t>
      </w:r>
    </w:p>
    <w:p>
      <w:pPr>
        <w:pStyle w:val="ListBullet"/>
      </w:pPr>
      <w:r>
        <w:t>Always construct the path as /v1/timesheets/{{shift_id}}/{{user_id}}/history.</w:t>
      </w:r>
    </w:p>
    <w:p>
      <w:pPr>
        <w:pStyle w:val="ListBullet"/>
      </w:pPr>
      <w:r>
        <w:t>Do not call the API with missing or empty path parameters (e.g., avoid /v1/timesheets//{{user_id}}/history, /v1/timesheets/{{shift_id}}//history, or /v1/timesheets/{{shift_id}}/{{user_id}}).</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/v1/timesheets/12345/67890/history</w:t>
      </w:r>
    </w:p>
    <w:p>
      <w:pPr>
        <w:pStyle w:val="Heading3"/>
      </w:pPr>
      <w:r>
        <w:t>Invalid Examples</w:t>
      </w:r>
    </w:p>
    <w:p>
      <w:r>
        <w:rPr>
          <w:b/>
          <w:color w:val="666666"/>
          <w:sz w:val="16"/>
        </w:rPr>
        <w:t>[http]</w:t>
      </w:r>
    </w:p>
    <w:p>
      <w:pPr>
        <w:shd w:fill="F2F2F2" w:val="clear"/>
      </w:pPr>
      <w:r>
        <w:rPr>
          <w:rFonts w:ascii="Courier New" w:hAnsi="Courier New"/>
          <w:sz w:val="17"/>
        </w:rPr>
        <w:t>/v1/timesheets//67890/history</w:t>
        <w:br/>
        <w:t>/v1/timesheets/12345//history</w:t>
        <w:br/>
        <w:t>/v1/timesheets/12345/67890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any</w:t>
            </w:r>
          </w:p>
        </w:tc>
        <w:tc>
          <w:tcPr>
            <w:tcW w:type="dxa" w:w="2880"/>
          </w:tcPr>
          <w:p>
            <w:r>
              <w:t>ID of the shift. (Send in URL path)</w:t>
            </w:r>
          </w:p>
        </w:tc>
      </w:tr>
      <w:tr>
        <w:tc>
          <w:tcPr>
            <w:tcW w:type="dxa" w:w="2880"/>
          </w:tcPr>
          <w:p>
            <w:r>
              <w:t>user_id</w:t>
            </w:r>
          </w:p>
        </w:tc>
        <w:tc>
          <w:tcPr>
            <w:tcW w:type="dxa" w:w="2880"/>
          </w:tcPr>
          <w:p>
            <w:r>
              <w:t>any</w:t>
            </w:r>
          </w:p>
        </w:tc>
        <w:tc>
          <w:tcPr>
            <w:tcW w:type="dxa" w:w="2880"/>
          </w:tcPr>
          <w:p>
            <w:r>
              <w:t>ID of the assignee.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"changed":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"Shift not found"</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changed</w:t>
            </w:r>
          </w:p>
        </w:tc>
        <w:tc>
          <w:tcPr>
            <w:tcW w:type="dxa" w:w="2880"/>
          </w:tcPr>
          <w:p>
            <w:r>
              <w:t>array</w:t>
            </w:r>
          </w:p>
        </w:tc>
        <w:tc>
          <w:tcPr>
            <w:tcW w:type="dxa" w:w="2880"/>
          </w:tcPr>
          <w:p>
            <w:r>
              <w:t>List of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'https://api.getsling.com/v1/timesheets/12345/67890/history' \</w:t>
        <w:br/>
        <w:t xml:space="preserve"> --header 'Accept: application/json'</w:t>
      </w:r>
    </w:p>
    <w:p>
      <w:pPr>
        <w:pStyle w:val="Heading3"/>
      </w:pPr>
      <w:r>
        <w:t>Notes</w:t>
      </w:r>
    </w:p>
    <w:p>
      <w:pPr>
        <w:pStyle w:val="ListBullet"/>
      </w:pPr>
      <w:r>
        <w:t>The documentation indicates the 200 response is a “List of changed”; the exact structure of items inside the list is not provided.</w:t>
      </w:r>
    </w:p>
    <w:p>
      <w:pPr>
        <w:pStyle w:val="Heading3"/>
      </w:pPr>
      <w:r>
        <w:t>Related timesheets actions</w:t>
      </w:r>
    </w:p>
    <w:p>
      <w:pPr>
        <w:pStyle w:val="ListBullet"/>
      </w:pPr>
      <w:r>
        <w:t>[POST] Bulk Deny Consent for Pending Timesheet Projections — /timesheets/consent/deny</w:t>
      </w:r>
    </w:p>
    <w:p>
      <w:pPr>
        <w:pStyle w:val="ListBullet"/>
      </w:pPr>
      <w:r>
        <w:t>[PUT] Bulk Update Timesheets — /timesheets/bulk</w:t>
      </w:r>
    </w:p>
    <w:p>
      <w:pPr>
        <w:pStyle w:val="ListBullet"/>
      </w:pPr>
      <w:r>
        <w:t>[GET] List Timesheet Edit History for a Shift Assignee — /v1/timesheets/event/{{shiftId}}/{{userId}}</w:t>
      </w:r>
    </w:p>
    <w:p>
      <w:pPr>
        <w:pStyle w:val="ListBullet"/>
      </w:pPr>
      <w:r>
        <w:t>[POST] Bulk Change Timesheet Projections Status — /timesheets/status/{{targetStatus}}</w:t>
      </w:r>
    </w:p>
    <w:p>
      <w:pPr>
        <w:pStyle w:val="ListBullet"/>
      </w:pPr>
      <w:r>
        <w:t>[POST] Add a Custom Timesheet Entry — /timesheets</w:t>
      </w:r>
    </w:p>
    <w:p>
      <w:r>
        <w:br w:type="page"/>
      </w:r>
    </w:p>
    <w:p>
      <w:pPr>
        <w:pStyle w:val="Heading2"/>
      </w:pPr>
      <w:r>
        <w:t>374. [POST] Download a User's Document</w:t>
      </w:r>
    </w:p>
    <w:p>
      <w:r>
        <w:rPr>
          <w:b/>
        </w:rPr>
        <w:t xml:space="preserve">Endpoint: </w:t>
      </w:r>
      <w:r>
        <w:rPr>
          <w:rFonts w:ascii="Courier New" w:hAnsi="Courier New"/>
          <w:sz w:val="18"/>
        </w:rPr>
        <w:t>/v1/users/{{userId}}/documents/{{documentId}}/download</w:t>
      </w:r>
    </w:p>
    <w:p>
      <w:pPr>
        <w:pStyle w:val="Heading3"/>
      </w:pPr>
      <w:r>
        <w:t>Prerequisites</w:t>
      </w:r>
    </w:p>
    <w:p>
      <w:pPr>
        <w:pStyle w:val="ListBullet"/>
      </w:pPr>
      <w:r>
        <w:t>The caller must have permission to download the specified user’s document.</w:t>
      </w:r>
    </w:p>
    <w:p>
      <w:pPr>
        <w:pStyle w:val="Heading3"/>
      </w:pPr>
      <w:r>
        <w:t>Method</w:t>
      </w:r>
    </w:p>
    <w:p>
      <w:r>
        <w:t>POST</w:t>
      </w:r>
    </w:p>
    <w:p>
      <w:pPr>
        <w:pStyle w:val="Heading3"/>
      </w:pPr>
      <w:r>
        <w:t>URL</w:t>
      </w:r>
    </w:p>
    <w:p>
      <w:r>
        <w:t>https://api.getsling.com/v1/users/{{user_id}}/documents/{{document_id}}/download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(returns) a specific document belonging to a specified user.</w:t>
      </w:r>
    </w:p>
    <w:p>
      <w:pPr>
        <w:pStyle w:val="Heading3"/>
      </w:pPr>
      <w:r>
        <w:t>Enforcement Rules</w:t>
      </w:r>
    </w:p>
    <w:p>
      <w:pPr>
        <w:pStyle w:val="ListBullet"/>
      </w:pPr>
      <w:r>
        <w:t>The user_id path parameter must always be present.</w:t>
      </w:r>
    </w:p>
    <w:p>
      <w:pPr>
        <w:pStyle w:val="ListBullet"/>
      </w:pPr>
      <w:r>
        <w:t>The document_id path parameter must always be present.</w:t>
      </w:r>
    </w:p>
    <w:p>
      <w:pPr>
        <w:pStyle w:val="ListBullet"/>
      </w:pPr>
      <w:r>
        <w:t>Always construct the path as /v1/users/{{user_id}}/documents/{{document_id}}/download, where {{user_id}} and {{document_id}} are non-empty strings.</w:t>
      </w:r>
    </w:p>
    <w:p>
      <w:pPr>
        <w:pStyle w:val="ListBullet"/>
      </w:pPr>
      <w:r>
        <w:t>Do not call the API with missing or empty path parameters (e.g., avoid /v1/users//documents/{{document_id}}/download, /v1/users/{{user_id}}/documents//download, or /v1/users/{{user_id}}/documents/{{document_id}}).</w:t>
      </w:r>
    </w:p>
    <w:p>
      <w:pPr>
        <w:pStyle w:val="ListBullet"/>
      </w:pPr>
      <w:r>
        <w:t>Do not infer or guess user_id or document_id; use only values explicitly provided by the user.</w:t>
      </w:r>
    </w:p>
    <w:p>
      <w:pPr>
        <w:pStyle w:val="ListBullet"/>
      </w:pPr>
      <w:r>
        <w:t>When executing the action, ensure to send Path Parameters in the URL and not in the body.</w:t>
      </w:r>
    </w:p>
    <w:p>
      <w:pPr>
        <w:pStyle w:val="ListBullet"/>
      </w:pPr>
      <w:r>
        <w:t>This endpoint has no documented non-auth query parameters.</w:t>
      </w:r>
    </w:p>
    <w:p>
      <w:pPr>
        <w:pStyle w:val="ListBullet"/>
      </w:pPr>
      <w:r>
        <w:t>This endpoint has no documented request body fields (the scraped doc only lists an auth token in form data, which is not included here).</w:t>
      </w:r>
    </w:p>
    <w:p>
      <w:pPr>
        <w:pStyle w:val="Heading3"/>
      </w:pPr>
      <w:r>
        <w:t>Valid Examples</w:t>
      </w:r>
    </w:p>
    <w:p>
      <w:r>
        <w:rPr>
          <w:b/>
          <w:color w:val="666666"/>
          <w:sz w:val="16"/>
        </w:rPr>
        <w:t>[http]</w:t>
      </w:r>
    </w:p>
    <w:p>
      <w:pPr>
        <w:shd w:fill="F2F2F2" w:val="clear"/>
      </w:pPr>
      <w:r>
        <w:rPr>
          <w:rFonts w:ascii="Courier New" w:hAnsi="Courier New"/>
          <w:sz w:val="17"/>
        </w:rPr>
        <w:t>/v1/users/12345/documents/abcde/download</w:t>
        <w:br/>
        <w:t>/v1/users/user_987/documents/doc_001/download</w:t>
      </w:r>
    </w:p>
    <w:p>
      <w:pPr>
        <w:pStyle w:val="Heading3"/>
      </w:pPr>
      <w:r>
        <w:t>Invalid Examples</w:t>
      </w:r>
    </w:p>
    <w:p>
      <w:r>
        <w:rPr>
          <w:b/>
          <w:color w:val="666666"/>
          <w:sz w:val="16"/>
        </w:rPr>
        <w:t>[http]</w:t>
      </w:r>
    </w:p>
    <w:p>
      <w:pPr>
        <w:shd w:fill="F2F2F2" w:val="clear"/>
      </w:pPr>
      <w:r>
        <w:rPr>
          <w:rFonts w:ascii="Courier New" w:hAnsi="Courier New"/>
          <w:sz w:val="17"/>
        </w:rPr>
        <w:t>/v1/users//documents/abcde/download</w:t>
        <w:br/>
        <w:t>/v1/users/12345/documents//download</w:t>
        <w:br/>
        <w:t>/v1/users/12345/documents/abcde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w:t>
            </w:r>
          </w:p>
        </w:tc>
      </w:tr>
      <w:tr>
        <w:tc>
          <w:tcPr>
            <w:tcW w:type="dxa" w:w="2880"/>
          </w:tcPr>
          <w:p>
            <w:r>
              <w:t>document_id</w:t>
            </w:r>
          </w:p>
        </w:tc>
        <w:tc>
          <w:tcPr>
            <w:tcW w:type="dxa" w:w="2880"/>
          </w:tcPr>
          <w:p>
            <w:r>
              <w:t>any</w:t>
            </w:r>
          </w:p>
        </w:tc>
        <w:tc>
          <w:tcPr>
            <w:tcW w:type="dxa" w:w="2880"/>
          </w:tcPr>
          <w:p>
            <w:r>
              <w:t>ID of the document.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 "Unknown document"</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Present in the documented 200 example; indicates success.</w:t>
            </w:r>
          </w:p>
        </w:tc>
      </w:tr>
      <w:tr>
        <w:tc>
          <w:tcPr>
            <w:tcW w:type="dxa" w:w="2880"/>
          </w:tcPr>
          <w:p>
            <w:r>
              <w:t>error</w:t>
            </w:r>
          </w:p>
        </w:tc>
        <w:tc>
          <w:tcPr>
            <w:tcW w:type="dxa" w:w="2880"/>
          </w:tcPr>
          <w:p>
            <w:r>
              <w:t>string</w:t>
            </w:r>
          </w:p>
        </w:tc>
        <w:tc>
          <w:tcPr>
            <w:tcW w:type="dxa" w:w="2880"/>
          </w:tcPr>
          <w:p>
            <w:r>
              <w:t>Error message returned for client errors (e.g., unknown document, invalid permission).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'https://api.getsling.com/v1/users/12345/documents/abcde/download' \</w:t>
        <w:br/>
        <w:t xml:space="preserve"> --header 'Accept: application/json'</w:t>
      </w:r>
    </w:p>
    <w:p>
      <w:pPr>
        <w:pStyle w:val="Heading3"/>
      </w:pPr>
      <w:r>
        <w:t>Example Usage</w:t>
      </w:r>
    </w:p>
    <w:p>
      <w:pPr>
        <w:pStyle w:val="Heading3"/>
      </w:pPr>
      <w:r>
        <w:t>Example 1: Download a specific document for a user</w:t>
      </w:r>
    </w:p>
    <w:p>
      <w:pPr>
        <w:pStyle w:val="Heading3"/>
      </w:pPr>
      <w:r>
        <w:t>Example 2: Download another document</w:t>
      </w:r>
    </w:p>
    <w:p>
      <w:r>
        <w:rPr>
          <w:b/>
          <w:color w:val="666666"/>
          <w:sz w:val="16"/>
        </w:rPr>
        <w:t>[bash]</w:t>
      </w:r>
    </w:p>
    <w:p>
      <w:pPr>
        <w:shd w:fill="F2F2F2" w:val="clear"/>
      </w:pPr>
      <w:r>
        <w:rPr>
          <w:rFonts w:ascii="Courier New" w:hAnsi="Courier New"/>
          <w:sz w:val="17"/>
        </w:rPr>
        <w:t>curl -i --location --request POST \</w:t>
        <w:br/>
        <w:t xml:space="preserve"> 'https://api.getsling.com/v1/users/98765/documents/doc_001/download' \</w:t>
        <w:br/>
        <w:t xml:space="preserve"> --header 'Accept: application/json'</w:t>
      </w:r>
    </w:p>
    <w:p>
      <w:pPr>
        <w:pStyle w:val="Heading3"/>
      </w:pPr>
      <w:r>
        <w:t>Behavior</w:t>
      </w:r>
    </w:p>
    <w:p>
      <w:pPr>
        <w:pStyle w:val="ListBullet"/>
      </w:pPr>
      <w:r>
        <w:t>Validates the caller has permission to access the user/document.</w:t>
      </w:r>
    </w:p>
    <w:p>
      <w:pPr>
        <w:pStyle w:val="ListBullet"/>
      </w:pPr>
      <w:r>
        <w:t>If the document exists and permissions are valid, returns a successful response.</w:t>
      </w:r>
    </w:p>
    <w:p>
      <w:pPr>
        <w:pStyle w:val="ListBullet"/>
      </w:pPr>
      <w:r>
        <w:t>If the document is unknown, returns a 400 error.</w:t>
      </w:r>
    </w:p>
    <w:p>
      <w:pPr>
        <w:pStyle w:val="ListBullet"/>
      </w:pPr>
      <w:r>
        <w:t>If permissions are invalid, returns a 405 error.</w:t>
      </w:r>
    </w:p>
    <w:p>
      <w:pPr>
        <w:pStyle w:val="Heading3"/>
      </w:pPr>
      <w:r>
        <w:t>Notes</w:t>
      </w:r>
    </w:p>
    <w:p>
      <w:pPr>
        <w:pStyle w:val="ListBullet"/>
      </w:pPr>
      <w:r>
        <w:t>The scraped documentation lists Authorization in formData, but authentication parameters/headers are intentionally omitted here.</w:t>
      </w:r>
    </w:p>
    <w:p>
      <w:pPr>
        <w:pStyle w:val="Heading3"/>
      </w:pPr>
      <w:r>
        <w:t>Related usersDocuments actions</w:t>
      </w:r>
    </w:p>
    <w:p>
      <w:pPr>
        <w:pStyle w:val="ListBullet"/>
      </w:pPr>
      <w:r>
        <w:t>[DELETE] Remove a User's Document — /users/{{userId}}/documents/{{documentId}}</w:t>
      </w:r>
    </w:p>
    <w:p>
      <w:pPr>
        <w:pStyle w:val="ListBullet"/>
      </w:pPr>
      <w:r>
        <w:t>[PUT] Update a User's Document — /v1/users/{{userId}}/documents/{{documentId}}</w:t>
      </w:r>
    </w:p>
    <w:p>
      <w:r>
        <w:br w:type="page"/>
      </w:r>
    </w:p>
    <w:p>
      <w:pPr>
        <w:pStyle w:val="Heading2"/>
      </w:pPr>
      <w:r>
        <w:t>375. [POST] Add a Custom Timesheet Entry</w:t>
      </w:r>
    </w:p>
    <w:p>
      <w:r>
        <w:rPr>
          <w:b/>
        </w:rPr>
        <w:t xml:space="preserve">Endpoint: </w:t>
      </w:r>
      <w:r>
        <w:rPr>
          <w:rFonts w:ascii="Courier New" w:hAnsi="Courier New"/>
          <w:sz w:val="18"/>
        </w:rPr>
        <w:t>/timesheets</w:t>
      </w:r>
    </w:p>
    <w:p>
      <w:pPr>
        <w:pStyle w:val="Heading3"/>
      </w:pPr>
      <w:r>
        <w:t>Prerequisites</w:t>
      </w:r>
    </w:p>
    <w:p>
      <w:pPr>
        <w:pStyle w:val="ListBullet"/>
      </w:pPr>
      <w:r>
        <w:t>Must have permission to create timesheet entries</w:t>
      </w:r>
    </w:p>
    <w:p>
      <w:pPr>
        <w:pStyle w:val="ListBullet"/>
      </w:pPr>
      <w:r>
        <w:t>The referenced user and event (if provided) must exist and belong to the correct organization</w:t>
      </w:r>
    </w:p>
    <w:p>
      <w:pPr>
        <w:pStyle w:val="Heading3"/>
      </w:pPr>
      <w:r>
        <w:t>Method</w:t>
      </w:r>
    </w:p>
    <w:p>
      <w:r>
        <w:t>POST</w:t>
      </w:r>
    </w:p>
    <w:p>
      <w:pPr>
        <w:pStyle w:val="Heading3"/>
      </w:pPr>
      <w:r>
        <w:t>URL</w:t>
      </w:r>
    </w:p>
    <w:p>
      <w:r>
        <w:t>https://api.getsling.com/v1/timesheets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custom timesheet entry to Sling. The entry can reference a user and optionally an event, and can include metadata such as location, position, deletion status, and break replacement behavior.</w:t>
      </w:r>
    </w:p>
    <w:p>
      <w:pPr>
        <w:pStyle w:val="Heading3"/>
      </w:pPr>
      <w:r>
        <w:t>Required Request Body Fields</w:t>
      </w:r>
    </w:p>
    <w:p>
      <w:r>
        <w:rPr>
          <w:b/>
        </w:rPr>
        <w:t>Note: All fields are treated as optional unless explicitly marked required in the source documentation. The scraped content does not explicitly mark any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Timesheet entry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body.id</w:t>
            </w:r>
          </w:p>
        </w:tc>
        <w:tc>
          <w:tcPr>
            <w:tcW w:type="dxa" w:w="2880"/>
          </w:tcPr>
          <w:p>
            <w:r>
              <w:t>string</w:t>
            </w:r>
          </w:p>
        </w:tc>
        <w:tc>
          <w:tcPr>
            <w:tcW w:type="dxa" w:w="2880"/>
          </w:tcPr>
          <w:p>
            <w:r>
              <w:t>ID of the timesheet.</w:t>
            </w:r>
          </w:p>
        </w:tc>
      </w:tr>
      <w:tr>
        <w:tc>
          <w:tcPr>
            <w:tcW w:type="dxa" w:w="2880"/>
          </w:tcPr>
          <w:p>
            <w:r>
              <w:t>body.timestamp</w:t>
            </w:r>
          </w:p>
        </w:tc>
        <w:tc>
          <w:tcPr>
            <w:tcW w:type="dxa" w:w="2880"/>
          </w:tcPr>
          <w:p>
            <w:r>
              <w:t>string</w:t>
            </w:r>
          </w:p>
        </w:tc>
        <w:tc>
          <w:tcPr>
            <w:tcW w:type="dxa" w:w="2880"/>
          </w:tcPr>
          <w:p>
            <w:r>
              <w:t>ISO 8601 timestamp of the timesheet entry.</w:t>
            </w:r>
          </w:p>
        </w:tc>
      </w:tr>
      <w:tr>
        <w:tc>
          <w:tcPr>
            <w:tcW w:type="dxa" w:w="2880"/>
          </w:tcPr>
          <w:p>
            <w:r>
              <w:t>body.baseSequenceId</w:t>
            </w:r>
          </w:p>
        </w:tc>
        <w:tc>
          <w:tcPr>
            <w:tcW w:type="dxa" w:w="2880"/>
          </w:tcPr>
          <w:p>
            <w:r>
              <w:t>number</w:t>
            </w:r>
          </w:p>
        </w:tc>
        <w:tc>
          <w:tcPr>
            <w:tcW w:type="dxa" w:w="2880"/>
          </w:tcPr>
          <w:p>
            <w:r>
              <w:t>Base sequence ID.</w:t>
            </w:r>
          </w:p>
        </w:tc>
      </w:tr>
      <w:tr>
        <w:tc>
          <w:tcPr>
            <w:tcW w:type="dxa" w:w="2880"/>
          </w:tcPr>
          <w:p>
            <w:r>
              <w:t>body.type</w:t>
            </w:r>
          </w:p>
        </w:tc>
        <w:tc>
          <w:tcPr>
            <w:tcW w:type="dxa" w:w="2880"/>
          </w:tcPr>
          <w:p>
            <w:r>
              <w:t>string</w:t>
            </w:r>
          </w:p>
        </w:tc>
        <w:tc>
          <w:tcPr>
            <w:tcW w:type="dxa" w:w="2880"/>
          </w:tcPr>
          <w:p>
            <w:r>
              <w:t>Timesheet entry type.</w:t>
            </w:r>
          </w:p>
        </w:tc>
      </w:tr>
      <w:tr>
        <w:tc>
          <w:tcPr>
            <w:tcW w:type="dxa" w:w="2880"/>
          </w:tcPr>
          <w:p>
            <w:r>
              <w:t>body.user</w:t>
            </w:r>
          </w:p>
        </w:tc>
        <w:tc>
          <w:tcPr>
            <w:tcW w:type="dxa" w:w="2880"/>
          </w:tcPr>
          <w:p>
            <w:r>
              <w:t>object</w:t>
            </w:r>
          </w:p>
        </w:tc>
        <w:tc>
          <w:tcPr>
            <w:tcW w:type="dxa" w:w="2880"/>
          </w:tcPr>
          <w:p>
            <w:r>
              <w:t>User reference object.</w:t>
            </w:r>
          </w:p>
        </w:tc>
      </w:tr>
      <w:tr>
        <w:tc>
          <w:tcPr>
            <w:tcW w:type="dxa" w:w="2880"/>
          </w:tcPr>
          <w:p>
            <w:r>
              <w:t>body.user.id</w:t>
            </w:r>
          </w:p>
        </w:tc>
        <w:tc>
          <w:tcPr>
            <w:tcW w:type="dxa" w:w="2880"/>
          </w:tcPr>
          <w:p>
            <w:r>
              <w:t>integer</w:t>
            </w:r>
          </w:p>
        </w:tc>
        <w:tc>
          <w:tcPr>
            <w:tcW w:type="dxa" w:w="2880"/>
          </w:tcPr>
          <w:p>
            <w:r>
              <w:t>Object's ID.</w:t>
            </w:r>
          </w:p>
        </w:tc>
      </w:tr>
      <w:tr>
        <w:tc>
          <w:tcPr>
            <w:tcW w:type="dxa" w:w="2880"/>
          </w:tcPr>
          <w:p>
            <w:r>
              <w:t>body.locationId</w:t>
            </w:r>
          </w:p>
        </w:tc>
        <w:tc>
          <w:tcPr>
            <w:tcW w:type="dxa" w:w="2880"/>
          </w:tcPr>
          <w:p>
            <w:r>
              <w:t>number</w:t>
            </w:r>
          </w:p>
        </w:tc>
        <w:tc>
          <w:tcPr>
            <w:tcW w:type="dxa" w:w="2880"/>
          </w:tcPr>
          <w:p>
            <w:r>
              <w:t>ID of the location for the new timesheet.</w:t>
            </w:r>
          </w:p>
        </w:tc>
      </w:tr>
      <w:tr>
        <w:tc>
          <w:tcPr>
            <w:tcW w:type="dxa" w:w="2880"/>
          </w:tcPr>
          <w:p>
            <w:r>
              <w:t>body.positionId</w:t>
            </w:r>
          </w:p>
        </w:tc>
        <w:tc>
          <w:tcPr>
            <w:tcW w:type="dxa" w:w="2880"/>
          </w:tcPr>
          <w:p>
            <w:r>
              <w:t>number</w:t>
            </w:r>
          </w:p>
        </w:tc>
        <w:tc>
          <w:tcPr>
            <w:tcW w:type="dxa" w:w="2880"/>
          </w:tcPr>
          <w:p>
            <w:r>
              <w:t>ID of the position for the new timesheet.</w:t>
            </w:r>
          </w:p>
        </w:tc>
      </w:tr>
      <w:tr>
        <w:tc>
          <w:tcPr>
            <w:tcW w:type="dxa" w:w="2880"/>
          </w:tcPr>
          <w:p>
            <w:r>
              <w:t>body.event</w:t>
            </w:r>
          </w:p>
        </w:tc>
        <w:tc>
          <w:tcPr>
            <w:tcW w:type="dxa" w:w="2880"/>
          </w:tcPr>
          <w:p>
            <w:r>
              <w:t>object</w:t>
            </w:r>
          </w:p>
        </w:tc>
        <w:tc>
          <w:tcPr>
            <w:tcW w:type="dxa" w:w="2880"/>
          </w:tcPr>
          <w:p>
            <w:r>
              <w:t>Event reference object.</w:t>
            </w:r>
          </w:p>
        </w:tc>
      </w:tr>
      <w:tr>
        <w:tc>
          <w:tcPr>
            <w:tcW w:type="dxa" w:w="2880"/>
          </w:tcPr>
          <w:p>
            <w:r>
              <w:t>body.event.id</w:t>
            </w:r>
          </w:p>
        </w:tc>
        <w:tc>
          <w:tcPr>
            <w:tcW w:type="dxa" w:w="2880"/>
          </w:tcPr>
          <w:p>
            <w:r>
              <w:t>integer</w:t>
            </w:r>
          </w:p>
        </w:tc>
        <w:tc>
          <w:tcPr>
            <w:tcW w:type="dxa" w:w="2880"/>
          </w:tcPr>
          <w:p>
            <w:r>
              <w:t>Object's ID.</w:t>
            </w:r>
          </w:p>
        </w:tc>
      </w:tr>
      <w:tr>
        <w:tc>
          <w:tcPr>
            <w:tcW w:type="dxa" w:w="2880"/>
          </w:tcPr>
          <w:p>
            <w:r>
              <w:t>body.deleted</w:t>
            </w:r>
          </w:p>
        </w:tc>
        <w:tc>
          <w:tcPr>
            <w:tcW w:type="dxa" w:w="2880"/>
          </w:tcPr>
          <w:p>
            <w:r>
              <w:t>boolean</w:t>
            </w:r>
          </w:p>
        </w:tc>
        <w:tc>
          <w:tcPr>
            <w:tcW w:type="dxa" w:w="2880"/>
          </w:tcPr>
          <w:p>
            <w:r>
              <w:t>Deleted flag.</w:t>
            </w:r>
          </w:p>
        </w:tc>
      </w:tr>
      <w:tr>
        <w:tc>
          <w:tcPr>
            <w:tcW w:type="dxa" w:w="2880"/>
          </w:tcPr>
          <w:p>
            <w:r>
              <w:t>body.replacesAttestedBreakNumber</w:t>
            </w:r>
          </w:p>
        </w:tc>
        <w:tc>
          <w:tcPr>
            <w:tcW w:type="dxa" w:w="2880"/>
          </w:tcPr>
          <w:p>
            <w:r>
              <w:t>integer</w:t>
            </w:r>
          </w:p>
        </w:tc>
        <w:tc>
          <w:tcPr>
            <w:tcW w:type="dxa" w:w="2880"/>
          </w:tcPr>
          <w:p>
            <w:r>
              <w:t>If the entry is a break_start, it can optionally override an already attested missed break of the specified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"Success"</w:t>
        <w:br/>
        <w:t>}</w:t>
      </w:r>
    </w:p>
    <w:p>
      <w:pPr>
        <w:pStyle w:val="Heading3"/>
      </w:pPr>
      <w:r>
        <w:t>Error Response (402 Client Error)</w:t>
      </w:r>
    </w:p>
    <w:p>
      <w:r>
        <w:rPr>
          <w:b/>
          <w:color w:val="666666"/>
          <w:sz w:val="16"/>
        </w:rPr>
        <w:t>[json]</w:t>
      </w:r>
    </w:p>
    <w:p>
      <w:pPr>
        <w:shd w:fill="F2F2F2" w:val="clear"/>
      </w:pPr>
      <w:r>
        <w:rPr>
          <w:rFonts w:ascii="Courier New" w:hAnsi="Courier New"/>
          <w:sz w:val="17"/>
        </w:rPr>
        <w:t>{</w:t>
        <w:br/>
        <w:t xml:space="preserve"> "error": "Premium required"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 "User or event doesn't exists."</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"error": "Invalid permissions"</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"error": "Event doesn't belong to the user or user doesn't belong to the organization."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w:t>
            </w:r>
          </w:p>
        </w:tc>
        <w:tc>
          <w:tcPr>
            <w:tcW w:type="dxa" w:w="2880"/>
          </w:tcPr>
          <w:p>
            <w:r>
              <w:t>Success message returned on a successful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'https://api.getsling.com/v1/timesheets' \</w:t>
        <w:br/>
        <w:t xml:space="preserve"> --header 'Accept: application/json' \</w:t>
        <w:br/>
        <w:t xml:space="preserve"> --header 'Content-Type: application/json' \</w:t>
        <w:br/>
        <w:t xml:space="preserve"> --data '{</w:t>
        <w:br/>
        <w:t xml:space="preserve"> "body": {</w:t>
        <w:br/>
        <w:t xml:space="preserve"> "id": "ts_12345",</w:t>
        <w:br/>
        <w:t xml:space="preserve"> "timestamp": "2026-03-14T12:34:56Z",</w:t>
        <w:br/>
        <w:t xml:space="preserve"> "baseSequenceId": 1001,</w:t>
        <w:br/>
        <w:t xml:space="preserve"> "type": "clock_in",</w:t>
        <w:br/>
        <w:t xml:space="preserve"> "user": { "id": 98765 },</w:t>
        <w:br/>
        <w:t xml:space="preserve"> "locationId": 10,</w:t>
        <w:br/>
        <w:t xml:space="preserve"> "positionId": 20,</w:t>
        <w:br/>
        <w:t xml:space="preserve"> "event": { "id": 555 },</w:t>
        <w:br/>
        <w:t xml:space="preserve"> "deleted": false</w:t>
        <w:br/>
        <w:t xml:space="preserve">    }</w:t>
        <w:br/>
        <w:t xml:space="preserve">  }'</w:t>
      </w:r>
    </w:p>
    <w:p>
      <w:pPr>
        <w:pStyle w:val="Heading3"/>
      </w:pPr>
      <w:r>
        <w:t>Example Usage</w:t>
      </w:r>
    </w:p>
    <w:p>
      <w:pPr>
        <w:pStyle w:val="Heading3"/>
      </w:pPr>
      <w:r>
        <w:t>Example 1: Minimal custom entry (timestamp + user)</w:t>
      </w:r>
    </w:p>
    <w:p>
      <w:r>
        <w:rPr>
          <w:b/>
          <w:color w:val="666666"/>
          <w:sz w:val="16"/>
        </w:rPr>
        <w:t>[bash]</w:t>
      </w:r>
    </w:p>
    <w:p>
      <w:pPr>
        <w:shd w:fill="F2F2F2" w:val="clear"/>
      </w:pPr>
      <w:r>
        <w:rPr>
          <w:rFonts w:ascii="Courier New" w:hAnsi="Courier New"/>
          <w:sz w:val="17"/>
        </w:rPr>
        <w:t>curl -i --request POST 'https://api.getsling.com/v1/timesheets' \</w:t>
        <w:br/>
        <w:t xml:space="preserve"> --header 'Accept: application/json' \</w:t>
        <w:br/>
        <w:t xml:space="preserve"> --header 'Content-Type: application/json' \</w:t>
        <w:br/>
        <w:t xml:space="preserve"> --data '{</w:t>
        <w:br/>
        <w:t xml:space="preserve"> "body": {</w:t>
        <w:br/>
        <w:t xml:space="preserve"> "timestamp": "2026-03-14T09:00:00Z",</w:t>
        <w:br/>
        <w:t xml:space="preserve"> "user": { "id": 98765 },</w:t>
        <w:br/>
        <w:t xml:space="preserve"> "type": "clock_in"</w:t>
        <w:br/>
        <w:t xml:space="preserve">    }</w:t>
        <w:br/>
        <w:t xml:space="preserve">  }'</w:t>
      </w:r>
    </w:p>
    <w:p>
      <w:pPr>
        <w:pStyle w:val="Heading3"/>
      </w:pPr>
      <w:r>
        <w:t>Example 2: Break start overriding an attested missed break</w:t>
      </w:r>
    </w:p>
    <w:p>
      <w:r>
        <w:rPr>
          <w:b/>
          <w:color w:val="666666"/>
          <w:sz w:val="16"/>
        </w:rPr>
        <w:t>[bash]</w:t>
      </w:r>
    </w:p>
    <w:p>
      <w:pPr>
        <w:shd w:fill="F2F2F2" w:val="clear"/>
      </w:pPr>
      <w:r>
        <w:rPr>
          <w:rFonts w:ascii="Courier New" w:hAnsi="Courier New"/>
          <w:sz w:val="17"/>
        </w:rPr>
        <w:t>curl -i --request POST 'https://api.getsling.com/v1/timesheets' \</w:t>
        <w:br/>
        <w:t xml:space="preserve"> --header 'Accept: application/json' \</w:t>
        <w:br/>
        <w:t xml:space="preserve"> --header 'Content-Type: application/json' \</w:t>
        <w:br/>
        <w:t xml:space="preserve"> --data '{</w:t>
        <w:br/>
        <w:t xml:space="preserve"> "body": {</w:t>
        <w:br/>
        <w:t xml:space="preserve"> "timestamp": "2026-03-14T12:00:00Z",</w:t>
        <w:br/>
        <w:t xml:space="preserve"> "user": { "id": 98765 },</w:t>
        <w:br/>
        <w:t xml:space="preserve"> "type": "break_start",</w:t>
        <w:br/>
        <w:t xml:space="preserve"> "replacesAttestedBreakNumber": 1</w:t>
        <w:br/>
        <w:t xml:space="preserve">    }</w:t>
        <w:br/>
        <w:t xml:space="preserve">  }'</w:t>
      </w:r>
    </w:p>
    <w:p>
      <w:pPr>
        <w:pStyle w:val="Heading3"/>
      </w:pPr>
      <w:r>
        <w:t>Behavior</w:t>
      </w:r>
    </w:p>
    <w:p>
      <w:pPr>
        <w:pStyle w:val="ListBullet"/>
      </w:pPr>
      <w:r>
        <w:t>Accepts a JSON payload describing the timesheet entry in the body object.</w:t>
      </w:r>
    </w:p>
    <w:p>
      <w:pPr>
        <w:pStyle w:val="ListBullet"/>
      </w:pPr>
      <w:r>
        <w:t>Validates permissions and organization relationships (user/event membership).</w:t>
      </w:r>
    </w:p>
    <w:p>
      <w:pPr>
        <w:pStyle w:val="ListBullet"/>
      </w:pPr>
      <w:r>
        <w:t>Creates the custom timesheet entry and returns a success response on completion.</w:t>
      </w:r>
    </w:p>
    <w:p>
      <w:pPr>
        <w:pStyle w:val="Heading3"/>
      </w:pPr>
      <w:r>
        <w:t>Notes</w:t>
      </w:r>
    </w:p>
    <w:p>
      <w:pPr>
        <w:pStyle w:val="ListBullet"/>
      </w:pPr>
      <w:r>
        <w:t>body.timestamp should be an ISO 8601 timestamp string.</w:t>
      </w:r>
    </w:p>
    <w:p>
      <w:pPr>
        <w:pStyle w:val="ListBullet"/>
      </w:pPr>
      <w:r>
        <w:t>A 402 response indicates the feature requires a premium plan.</w:t>
      </w:r>
    </w:p>
    <w:p>
      <w:pPr>
        <w:pStyle w:val="ListBullet"/>
      </w:pPr>
      <w:r>
        <w:t>A 422 response indicates relationship validation failed (event-user-org mismatch).</w:t>
      </w:r>
    </w:p>
    <w:p>
      <w:pPr>
        <w:pStyle w:val="Heading3"/>
      </w:pPr>
      <w:r>
        <w:t>Gotchas</w:t>
      </w:r>
    </w:p>
    <w:p>
      <w:pPr>
        <w:pStyle w:val="ListBullet"/>
      </w:pPr>
      <w:r>
        <w:t>If you include an event, it must belong to the specified user, and the user must belong to the organization; otherwise expect 422.</w:t>
      </w:r>
    </w:p>
    <w:p>
      <w:pPr>
        <w:pStyle w:val="ListBullet"/>
      </w:pPr>
      <w:r>
        <w:t>If the entry type is break_start, replacesAttestedBreakNumber can be used to override an already attested missed break number.</w:t>
      </w:r>
    </w:p>
    <w:p>
      <w:pPr>
        <w:pStyle w:val="Heading3"/>
      </w:pPr>
      <w:r>
        <w:t>Error Handling</w:t>
      </w:r>
    </w:p>
    <w:p>
      <w:pPr>
        <w:pStyle w:val="ListBullet"/>
      </w:pPr>
      <w:r>
        <w:t>402: Premium required.</w:t>
      </w:r>
    </w:p>
    <w:p>
      <w:pPr>
        <w:pStyle w:val="ListBullet"/>
      </w:pPr>
      <w:r>
        <w:t>404: The referenced user or event does not exist.</w:t>
      </w:r>
    </w:p>
    <w:p>
      <w:pPr>
        <w:pStyle w:val="ListBullet"/>
      </w:pPr>
      <w:r>
        <w:t>405: Invalid permissions.</w:t>
      </w:r>
    </w:p>
    <w:p>
      <w:pPr>
        <w:pStyle w:val="ListBullet"/>
      </w:pPr>
      <w:r>
        <w:t>422: Event/user/organization relationship is invalid.</w:t>
      </w:r>
    </w:p>
    <w:p>
      <w:pPr>
        <w:pStyle w:val="Heading3"/>
      </w:pPr>
      <w:r>
        <w:t>Related timesheets actions</w:t>
      </w:r>
    </w:p>
    <w:p>
      <w:pPr>
        <w:pStyle w:val="ListBullet"/>
      </w:pPr>
      <w:r>
        <w:t>[POST] Bulk Deny Consent for Pending Timesheet Projections — /timesheets/consent/deny</w:t>
      </w:r>
    </w:p>
    <w:p>
      <w:pPr>
        <w:pStyle w:val="ListBullet"/>
      </w:pPr>
      <w:r>
        <w:t>[PUT] Bulk Update Timesheets — /timesheets/bulk</w:t>
      </w:r>
    </w:p>
    <w:p>
      <w:pPr>
        <w:pStyle w:val="ListBullet"/>
      </w:pPr>
      <w:r>
        <w:t>[GET] List Timesheet Edit History for a Shift Assignee — /v1/timesheets/event/{{shiftId}}/{{userId}}</w:t>
      </w:r>
    </w:p>
    <w:p>
      <w:pPr>
        <w:pStyle w:val="ListBullet"/>
      </w:pPr>
      <w:r>
        <w:t>[POST] Bulk Change Timesheet Projections Status — /timesheets/status/{{targetStatus}}</w:t>
      </w:r>
    </w:p>
    <w:p>
      <w:pPr>
        <w:pStyle w:val="ListBullet"/>
      </w:pPr>
      <w:r>
        <w:t>[GET] List a Shift Assignee's Timesheet Edit History — /v1/timesheets/{{shiftId}}/{{userId}}/history</w:t>
      </w:r>
    </w:p>
    <w:p>
      <w:r>
        <w:br w:type="page"/>
      </w:r>
    </w:p>
    <w:p>
      <w:pPr>
        <w:pStyle w:val="Heading2"/>
      </w:pPr>
      <w:r>
        <w:t>376. [POST] Export Users for an Organization</w:t>
      </w:r>
    </w:p>
    <w:p>
      <w:r>
        <w:rPr>
          <w:b/>
        </w:rPr>
        <w:t xml:space="preserve">Endpoint: </w:t>
      </w:r>
      <w:r>
        <w:rPr>
          <w:rFonts w:ascii="Courier New" w:hAnsi="Courier New"/>
          <w:sz w:val="18"/>
        </w:rPr>
        <w:t>/users/export</w:t>
      </w:r>
    </w:p>
    <w:p>
      <w:pPr>
        <w:pStyle w:val="Heading3"/>
      </w:pPr>
      <w:r>
        <w:t>Prerequisites</w:t>
      </w:r>
    </w:p>
    <w:p>
      <w:pPr>
        <w:pStyle w:val="ListBullet"/>
      </w:pPr>
      <w:r>
        <w:t>Must have permission to export users for the organization</w:t>
      </w:r>
    </w:p>
    <w:p>
      <w:pPr>
        <w:pStyle w:val="Heading3"/>
      </w:pPr>
      <w:r>
        <w:t>Method</w:t>
      </w:r>
    </w:p>
    <w:p>
      <w:r>
        <w:t>POST</w:t>
      </w:r>
    </w:p>
    <w:p>
      <w:pPr>
        <w:pStyle w:val="Heading3"/>
      </w:pPr>
      <w:r>
        <w:t>URL</w:t>
      </w:r>
    </w:p>
    <w:p>
      <w:r>
        <w:t>https://api.getsling.com/v1/users/export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list of users in the organization in different formats. You can optionally export only a subset of users by providing a comma-separated list of user IDs.</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any</w:t>
            </w:r>
          </w:p>
        </w:tc>
        <w:tc>
          <w:tcPr>
            <w:tcW w:type="dxa" w:w="2880"/>
          </w:tcPr>
          <w:p>
            <w:r>
              <w:t>Format of response. Default: json. Supported alternatives: csv, xls.</w:t>
            </w:r>
          </w:p>
        </w:tc>
      </w:tr>
      <w:tr>
        <w:tc>
          <w:tcPr>
            <w:tcW w:type="dxa" w:w="2880"/>
          </w:tcPr>
          <w:p>
            <w:r>
              <w:t>userIds</w:t>
            </w:r>
          </w:p>
        </w:tc>
        <w:tc>
          <w:tcPr>
            <w:tcW w:type="dxa" w:w="2880"/>
          </w:tcPr>
          <w:p>
            <w:r>
              <w:t>any</w:t>
            </w:r>
          </w:p>
        </w:tc>
        <w:tc>
          <w:tcPr>
            <w:tcW w:type="dxa" w:w="2880"/>
          </w:tcPr>
          <w:p>
            <w:r>
              <w:t>Optional comma-separated subset of user IDs to export. Example: 123,456,789.</w:t>
            </w:r>
          </w:p>
        </w:tc>
      </w:tr>
    </w:tbl>
    <w:p/>
    <w:p>
      <w:pPr>
        <w:pStyle w:val="Heading3"/>
      </w:pPr>
      <w:r>
        <w:t>Request Body</w:t>
      </w:r>
    </w:p>
    <w:p>
      <w:r>
        <w:t>This endpoint is documented as using formData, but the scraped documentation does not specify an exact body schema beyond the parameters listed. If your client requires sending form data, send format and userIds as form fields.</w:t>
      </w:r>
    </w:p>
    <w:p>
      <w:pPr>
        <w:pStyle w:val="Heading3"/>
      </w:pPr>
      <w:r>
        <w:t>Response</w:t>
      </w:r>
    </w:p>
    <w:p>
      <w:pPr>
        <w:pStyle w:val="Heading3"/>
      </w:pPr>
      <w:r>
        <w:t>Success Response (200 OK)</w:t>
      </w:r>
    </w:p>
    <w:p>
      <w:r>
        <w:t>User list returned.</w:t>
      </w:r>
    </w:p>
    <w:p>
      <w:r>
        <w:rPr>
          <w:b/>
        </w:rPr>
        <w:t>Note: The scraped documentation does not provide an example response body. The response format depends on format (json, csv, or xls).</w:t>
      </w:r>
    </w:p>
    <w:p>
      <w:pPr>
        <w:pStyle w:val="Heading3"/>
      </w:pPr>
      <w:r>
        <w:t>Error Response (400 Client Error)</w:t>
      </w:r>
    </w:p>
    <w:p>
      <w:r>
        <w:t>Unsupported format.</w:t>
      </w:r>
    </w:p>
    <w:p>
      <w:r>
        <w:rPr>
          <w:b/>
        </w:rPr>
        <w:t>Note: Response body not provided in scraped documentation.</w:t>
      </w:r>
    </w:p>
    <w:p>
      <w:pPr>
        <w:pStyle w:val="Heading3"/>
      </w:pPr>
      <w:r>
        <w:t>Error Response (405 Client Error)</w:t>
      </w:r>
    </w:p>
    <w:p>
      <w:r>
        <w:t>Invalid permission.</w:t>
      </w:r>
    </w:p>
    <w:p>
      <w:r>
        <w:rPr>
          <w:b/>
        </w:rPr>
        <w:t>Note: Response body not provided in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'https://api.getsling.com/v1/users/export?format=json&amp;userIds=123,456' \</w:t>
        <w:br/>
        <w:t xml:space="preserve"> --header 'Accept: application/json' \</w:t>
        <w:br/>
        <w:t xml:space="preserve"> --header 'Content-Type: application/json'</w:t>
      </w:r>
    </w:p>
    <w:p>
      <w:pPr>
        <w:pStyle w:val="Heading3"/>
      </w:pPr>
      <w:r>
        <w:t>Example Usage</w:t>
      </w:r>
    </w:p>
    <w:p>
      <w:pPr>
        <w:pStyle w:val="Heading3"/>
      </w:pPr>
      <w:r>
        <w:t>Example 1: Export all users as JSON (default)</w:t>
      </w:r>
    </w:p>
    <w:p>
      <w:r>
        <w:rPr>
          <w:b/>
          <w:color w:val="666666"/>
          <w:sz w:val="16"/>
        </w:rPr>
        <w:t>[bash]</w:t>
      </w:r>
    </w:p>
    <w:p>
      <w:pPr>
        <w:shd w:fill="F2F2F2" w:val="clear"/>
      </w:pPr>
      <w:r>
        <w:rPr>
          <w:rFonts w:ascii="Courier New" w:hAnsi="Courier New"/>
          <w:sz w:val="17"/>
        </w:rPr>
        <w:t>curl -i --location --request POST 'https://api.getsling.com/v1/users/export' \</w:t>
        <w:br/>
        <w:t xml:space="preserve"> --header 'Accept: application/json' \</w:t>
        <w:br/>
        <w:t xml:space="preserve"> --header 'Content-Type: application/json'</w:t>
      </w:r>
    </w:p>
    <w:p>
      <w:pPr>
        <w:pStyle w:val="Heading3"/>
      </w:pPr>
      <w:r>
        <w:t>Example 2: Export a subset of users as CSV</w:t>
      </w:r>
    </w:p>
    <w:p>
      <w:r>
        <w:rPr>
          <w:b/>
          <w:color w:val="666666"/>
          <w:sz w:val="16"/>
        </w:rPr>
        <w:t>[bash]</w:t>
      </w:r>
    </w:p>
    <w:p>
      <w:pPr>
        <w:shd w:fill="F2F2F2" w:val="clear"/>
      </w:pPr>
      <w:r>
        <w:rPr>
          <w:rFonts w:ascii="Courier New" w:hAnsi="Courier New"/>
          <w:sz w:val="17"/>
        </w:rPr>
        <w:t>curl -i --location --request POST 'https://api.getsling.com/v1/users/export?format=csv&amp;userIds=101,205,309' \</w:t>
        <w:br/>
        <w:t xml:space="preserve"> --header 'Accept: application/json' \</w:t>
        <w:br/>
        <w:t xml:space="preserve"> --header 'Content-Type: application/json'</w:t>
      </w:r>
    </w:p>
    <w:p>
      <w:pPr>
        <w:pStyle w:val="Heading3"/>
      </w:pPr>
      <w:r>
        <w:t>Example 3: Export all users as XLS</w:t>
      </w:r>
    </w:p>
    <w:p>
      <w:r>
        <w:rPr>
          <w:b/>
          <w:color w:val="666666"/>
          <w:sz w:val="16"/>
        </w:rPr>
        <w:t>[bash]</w:t>
      </w:r>
    </w:p>
    <w:p>
      <w:pPr>
        <w:shd w:fill="F2F2F2" w:val="clear"/>
      </w:pPr>
      <w:r>
        <w:rPr>
          <w:rFonts w:ascii="Courier New" w:hAnsi="Courier New"/>
          <w:sz w:val="17"/>
        </w:rPr>
        <w:t>curl -i --location --request POST 'https://api.getsling.com/v1/users/export?format=xls' \</w:t>
        <w:br/>
        <w:t xml:space="preserve"> --header 'Accept: application/json' \</w:t>
        <w:br/>
        <w:t xml:space="preserve"> --header 'Content-Type: application/json'</w:t>
      </w:r>
    </w:p>
    <w:p>
      <w:pPr>
        <w:pStyle w:val="Heading3"/>
      </w:pPr>
      <w:r>
        <w:t>Notes</w:t>
      </w:r>
    </w:p>
    <w:p>
      <w:pPr>
        <w:pStyle w:val="ListBullet"/>
      </w:pPr>
      <w:r>
        <w:t>Supported output formats are json, csv, and xls; any other value may result in a 400 Unsupported format error.</w:t>
      </w:r>
    </w:p>
    <w:p>
      <w:pPr>
        <w:pStyle w:val="ListBullet"/>
      </w:pPr>
      <w:r>
        <w:t>The scraped documentation indicates Authorization as a form field, but authentication parameters/headers are intentionally omitted here.</w:t>
      </w:r>
    </w:p>
    <w:p>
      <w:pPr>
        <w:pStyle w:val="Heading3"/>
      </w:pPr>
      <w:r>
        <w:t>Error Handling</w:t>
      </w:r>
    </w:p>
    <w:p>
      <w:pPr>
        <w:pStyle w:val="ListBullet"/>
      </w:pPr>
      <w:r>
        <w:t>400: Returned when format is unsupported.</w:t>
      </w:r>
    </w:p>
    <w:p>
      <w:pPr>
        <w:pStyle w:val="ListBullet"/>
      </w:pPr>
      <w:r>
        <w:t>405: Returned when the caller lacks permission (“Invalid permission”).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377. [GET] List Users in Authenticated User Organization</w:t>
      </w:r>
    </w:p>
    <w:p>
      <w:r>
        <w:rPr>
          <w:b/>
        </w:rPr>
        <w:t xml:space="preserve">Endpoint: </w:t>
      </w:r>
      <w:r>
        <w:rPr>
          <w:rFonts w:ascii="Courier New" w:hAnsi="Courier New"/>
          <w:sz w:val="18"/>
        </w:rPr>
        <w:t>/users</w:t>
      </w:r>
    </w:p>
    <w:p>
      <w:pPr>
        <w:pStyle w:val="Heading3"/>
      </w:pPr>
      <w:r>
        <w:t>List Users in the Authenticated User’s Organization</w:t>
      </w:r>
    </w:p>
    <w:p>
      <w:pPr>
        <w:pStyle w:val="Heading3"/>
      </w:pPr>
      <w:r>
        <w:t>Method</w:t>
      </w:r>
    </w:p>
    <w:p>
      <w:r>
        <w:t>GET</w:t>
      </w:r>
    </w:p>
    <w:p>
      <w:pPr>
        <w:pStyle w:val="Heading3"/>
      </w:pPr>
      <w:r>
        <w:t>URL</w:t>
      </w:r>
    </w:p>
    <w:p>
      <w:r>
        <w:t>https://api.getsling.com/v1/users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users in the authenticated user’s organization. Supports filtering by a search prefix, a set of user IDs, and optionally including deleted users.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any</w:t>
            </w:r>
          </w:p>
        </w:tc>
        <w:tc>
          <w:tcPr>
            <w:tcW w:type="dxa" w:w="2880"/>
          </w:tcPr>
          <w:p>
            <w:r>
              <w:t>Only return users with matching prefix in name, lastname, or email. Sent as a query parameter in the URL.</w:t>
            </w:r>
          </w:p>
        </w:tc>
      </w:tr>
      <w:tr>
        <w:tc>
          <w:tcPr>
            <w:tcW w:type="dxa" w:w="2880"/>
          </w:tcPr>
          <w:p>
            <w:r>
              <w:t>ids</w:t>
            </w:r>
          </w:p>
        </w:tc>
        <w:tc>
          <w:tcPr>
            <w:tcW w:type="dxa" w:w="2880"/>
          </w:tcPr>
          <w:p>
            <w:r>
              <w:t>any</w:t>
            </w:r>
          </w:p>
        </w:tc>
        <w:tc>
          <w:tcPr>
            <w:tcW w:type="dxa" w:w="2880"/>
          </w:tcPr>
          <w:p>
            <w:r>
              <w:t>Comma-separated list of user IDs; only return users with matching ID. Sent as a query parameter in the URL.</w:t>
            </w:r>
          </w:p>
        </w:tc>
      </w:tr>
      <w:tr>
        <w:tc>
          <w:tcPr>
            <w:tcW w:type="dxa" w:w="2880"/>
          </w:tcPr>
          <w:p>
            <w:r>
              <w:t>includeDeleted</w:t>
            </w:r>
          </w:p>
        </w:tc>
        <w:tc>
          <w:tcPr>
            <w:tcW w:type="dxa" w:w="2880"/>
          </w:tcPr>
          <w:p>
            <w:r>
              <w:t>any</w:t>
            </w:r>
          </w:p>
        </w:tc>
        <w:tc>
          <w:tcPr>
            <w:tcW w:type="dxa" w:w="2880"/>
          </w:tcPr>
          <w:p>
            <w:r>
              <w:t>Include deleted users.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"User list returned"</w:t>
        <w:br/>
        <w:t>}</w:t>
      </w:r>
    </w:p>
    <w:p>
      <w:pPr>
        <w:pStyle w:val="Heading3"/>
      </w:pPr>
      <w:r>
        <w:t>Error Response (400 Client Error)</w:t>
      </w:r>
    </w:p>
    <w:p>
      <w:r>
        <w:t>Unsupported format.</w:t>
      </w:r>
    </w:p>
    <w:p>
      <w:r>
        <w:rPr>
          <w:b/>
          <w:color w:val="666666"/>
          <w:sz w:val="16"/>
        </w:rPr>
        <w:t>[json]</w:t>
      </w:r>
    </w:p>
    <w:p>
      <w:pPr>
        <w:shd w:fill="F2F2F2" w:val="clear"/>
      </w:pPr>
      <w:r>
        <w:rPr>
          <w:rFonts w:ascii="Courier New" w:hAnsi="Courier New"/>
          <w:sz w:val="17"/>
        </w:rPr>
        <w:t>{</w:t>
        <w:br/>
        <w:t xml:space="preserve"> "example": "Unsupported format"</w:t>
        <w:br/>
        <w:t>}</w:t>
      </w:r>
    </w:p>
    <w:p>
      <w:pPr>
        <w:pStyle w:val="Heading3"/>
      </w:pPr>
      <w:r>
        <w:t>Error Response (405 Client Error)</w:t>
      </w:r>
    </w:p>
    <w:p>
      <w:r>
        <w:t>Invalid permission.</w:t>
      </w:r>
    </w:p>
    <w:p>
      <w:r>
        <w:rPr>
          <w:b/>
          <w:color w:val="666666"/>
          <w:sz w:val="16"/>
        </w:rPr>
        <w:t>[json]</w:t>
      </w:r>
    </w:p>
    <w:p>
      <w:pPr>
        <w:shd w:fill="F2F2F2" w:val="clear"/>
      </w:pPr>
      <w:r>
        <w:rPr>
          <w:rFonts w:ascii="Courier New" w:hAnsi="Courier New"/>
          <w:sz w:val="17"/>
        </w:rPr>
        <w:t>{</w:t>
        <w:br/>
        <w:t xml:space="preserve"> "example":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example</w:t>
            </w:r>
          </w:p>
        </w:tc>
        <w:tc>
          <w:tcPr>
            <w:tcW w:type="dxa" w:w="2880"/>
          </w:tcPr>
          <w:p>
            <w:r>
              <w:t>string</w:t>
            </w:r>
          </w:p>
        </w:tc>
        <w:tc>
          <w:tcPr>
            <w:tcW w:type="dxa" w:w="2880"/>
          </w:tcPr>
          <w:p>
            <w:r>
              <w:t>Placeholder field only. The scraped documentation does not provide the actual response schema for the user list.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'https://api.getsling.com/v1/users?query=jo&amp;ids=123,456&amp;includeDeleted=true' \</w:t>
        <w:br/>
        <w:t xml:space="preserve"> --header 'Accept: application/json'</w:t>
      </w:r>
    </w:p>
    <w:p>
      <w:pPr>
        <w:pStyle w:val="Heading3"/>
      </w:pPr>
      <w:r>
        <w:t>Example Usage</w:t>
      </w:r>
    </w:p>
    <w:p>
      <w:pPr>
        <w:pStyle w:val="Heading3"/>
      </w:pPr>
      <w:r>
        <w:t>Example 1: List all users</w:t>
      </w:r>
    </w:p>
    <w:p>
      <w:r>
        <w:rPr>
          <w:b/>
          <w:color w:val="666666"/>
          <w:sz w:val="16"/>
        </w:rPr>
        <w:t>[bash]</w:t>
      </w:r>
    </w:p>
    <w:p>
      <w:pPr>
        <w:shd w:fill="F2F2F2" w:val="clear"/>
      </w:pPr>
      <w:r>
        <w:rPr>
          <w:rFonts w:ascii="Courier New" w:hAnsi="Courier New"/>
          <w:sz w:val="17"/>
        </w:rPr>
        <w:t>curl -i 'https://api.getsling.com/v1/users' \</w:t>
        <w:br/>
        <w:t xml:space="preserve"> -H 'Accept: application/json'</w:t>
      </w:r>
    </w:p>
    <w:p>
      <w:pPr>
        <w:pStyle w:val="Heading3"/>
      </w:pPr>
      <w:r>
        <w:t>Example 2: Filter users by name/email prefix</w:t>
      </w:r>
    </w:p>
    <w:p>
      <w:r>
        <w:rPr>
          <w:b/>
          <w:color w:val="666666"/>
          <w:sz w:val="16"/>
        </w:rPr>
        <w:t>[bash]</w:t>
      </w:r>
    </w:p>
    <w:p>
      <w:pPr>
        <w:shd w:fill="F2F2F2" w:val="clear"/>
      </w:pPr>
      <w:r>
        <w:rPr>
          <w:rFonts w:ascii="Courier New" w:hAnsi="Courier New"/>
          <w:sz w:val="17"/>
        </w:rPr>
        <w:t>curl -i 'https://api.getsling.com/v1/users?query=ann' \</w:t>
        <w:br/>
        <w:t xml:space="preserve"> -H 'Accept: application/json'</w:t>
      </w:r>
    </w:p>
    <w:p>
      <w:pPr>
        <w:pStyle w:val="Heading3"/>
      </w:pPr>
      <w:r>
        <w:t>Example 3: Fetch specific users by IDs and include deleted</w:t>
      </w:r>
    </w:p>
    <w:p>
      <w:r>
        <w:rPr>
          <w:b/>
          <w:color w:val="666666"/>
          <w:sz w:val="16"/>
        </w:rPr>
        <w:t>[bash]</w:t>
      </w:r>
    </w:p>
    <w:p>
      <w:pPr>
        <w:shd w:fill="F2F2F2" w:val="clear"/>
      </w:pPr>
      <w:r>
        <w:rPr>
          <w:rFonts w:ascii="Courier New" w:hAnsi="Courier New"/>
          <w:sz w:val="17"/>
        </w:rPr>
        <w:t>curl -i 'https://api.getsling.com/v1/users?ids=101,202,303&amp;includeDeleted=true' \</w:t>
        <w:br/>
        <w:t xml:space="preserve"> -H 'Accept: application/json'</w:t>
      </w:r>
    </w:p>
    <w:p>
      <w:pPr>
        <w:pStyle w:val="Heading3"/>
      </w:pPr>
      <w:r>
        <w:t>Notes</w:t>
      </w:r>
    </w:p>
    <w:p>
      <w:pPr>
        <w:pStyle w:val="ListBullet"/>
      </w:pPr>
      <w:r>
        <w:t>When executing the action, send Query Parameters in the URL (e.g., ?query=...&amp;ids=...), not in the request body.</w:t>
      </w:r>
    </w:p>
    <w:p>
      <w:pPr>
        <w:pStyle w:val="ListBullet"/>
      </w:pPr>
      <w:r>
        <w:t>The scraped documentation does not include the JSON structure for the returned “user list”; only status codes and brief messages were provided.</w:t>
      </w:r>
    </w:p>
    <w:p>
      <w:pPr>
        <w:pStyle w:val="Heading3"/>
      </w:pPr>
      <w:r>
        <w:t>Error Handling</w:t>
      </w:r>
    </w:p>
    <w:p>
      <w:pPr>
        <w:pStyle w:val="ListBullet"/>
      </w:pPr>
      <w:r>
        <w:t>400: Unsupported format</w:t>
      </w:r>
    </w:p>
    <w:p>
      <w:pPr>
        <w:pStyle w:val="ListBullet"/>
      </w:pPr>
      <w:r>
        <w:t>405: Invalid permission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378. [GET] Get a User’s Details</w:t>
      </w:r>
    </w:p>
    <w:p>
      <w:r>
        <w:rPr>
          <w:b/>
        </w:rPr>
        <w:t xml:space="preserve">Endpoint: </w:t>
      </w:r>
      <w:r>
        <w:rPr>
          <w:rFonts w:ascii="Courier New" w:hAnsi="Courier New"/>
          <w:sz w:val="18"/>
        </w:rPr>
        <w:t>/v1/users/{{userId}}</w:t>
      </w:r>
    </w:p>
    <w:p>
      <w:pPr>
        <w:pStyle w:val="Heading3"/>
      </w:pPr>
      <w:r>
        <w:t>Prerequisites</w:t>
      </w:r>
    </w:p>
    <w:p>
      <w:pPr>
        <w:pStyle w:val="ListBullet"/>
      </w:pPr>
      <w:r>
        <w:t>Must have permission to view user details</w:t>
      </w:r>
    </w:p>
    <w:p>
      <w:pPr>
        <w:pStyle w:val="Heading3"/>
      </w:pPr>
      <w:r>
        <w:t>Method</w:t>
      </w:r>
    </w:p>
    <w:p>
      <w:r>
        <w:t>GET</w:t>
      </w:r>
    </w:p>
    <w:p>
      <w:pPr>
        <w:pStyle w:val="Heading3"/>
      </w:pPr>
      <w:r>
        <w:t>URL</w:t>
      </w:r>
    </w:p>
    <w:p>
      <w:r>
        <w:t>https://api.getsling.com/v1/users/{{user_id}}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user by 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w:t>
      </w:r>
    </w:p>
    <w:p>
      <w:pPr>
        <w:pStyle w:val="ListBullet"/>
      </w:pPr>
      <w:r>
        <w:t>Always construct the path as /v1/users/{{user_id}},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/v1/users/123</w:t>
        <w:br/>
        <w:t>/v1/users/user_abc</w:t>
      </w:r>
    </w:p>
    <w:p>
      <w:pPr>
        <w:pStyle w:val="Heading3"/>
      </w:pPr>
      <w:r>
        <w:t>Invalid Examples</w:t>
      </w:r>
    </w:p>
    <w:p>
      <w:r>
        <w:rPr>
          <w:b/>
          <w:color w:val="666666"/>
          <w:sz w:val="16"/>
        </w:rPr>
        <w:t>[http]</w:t>
      </w:r>
    </w:p>
    <w:p>
      <w:pPr>
        <w:shd w:fill="F2F2F2" w:val="clear"/>
      </w:pPr>
      <w:r>
        <w:rPr>
          <w:rFonts w:ascii="Courier New" w:hAnsi="Courier New"/>
          <w:sz w:val="17"/>
        </w:rPr>
        <w:t>/v1/users/</w:t>
        <w:br/>
        <w:t>/v1/users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w:t>
      </w:r>
    </w:p>
    <w:p>
      <w:pPr>
        <w:pStyle w:val="Heading3"/>
      </w:pPr>
      <w:r>
        <w:t>Error Response (404 Unknown user)</w:t>
      </w:r>
    </w:p>
    <w:p>
      <w:r>
        <w:rPr>
          <w:b/>
          <w:color w:val="666666"/>
          <w:sz w:val="16"/>
        </w:rPr>
        <w:t>[json]</w:t>
      </w:r>
    </w:p>
    <w:p>
      <w:pPr>
        <w:shd w:fill="F2F2F2" w:val="clear"/>
      </w:pPr>
      <w:r>
        <w:rPr>
          <w:rFonts w:ascii="Courier New" w:hAnsi="Courier New"/>
          <w:sz w:val="17"/>
        </w:rPr>
        <w:t>{</w:t>
        <w:br/>
        <w:t xml:space="preserve"> "error": "Unknown user"</w:t>
        <w:br/>
        <w:t>}</w:t>
      </w:r>
    </w:p>
    <w:p>
      <w:pPr>
        <w:pStyle w:val="Heading3"/>
      </w:pPr>
      <w:r>
        <w:t>Error Response (405 Invalid permission)</w:t>
      </w:r>
    </w:p>
    <w:p>
      <w:r>
        <w:rPr>
          <w:b/>
          <w:color w:val="666666"/>
          <w:sz w:val="16"/>
        </w:rPr>
        <w:t>[json]</w:t>
      </w:r>
    </w:p>
    <w:p>
      <w:pPr>
        <w:shd w:fill="F2F2F2" w:val="clear"/>
      </w:pPr>
      <w:r>
        <w:rPr>
          <w:rFonts w:ascii="Courier New" w:hAnsi="Courier New"/>
          <w:sz w:val="17"/>
        </w:rPr>
        <w:t>{</w:t>
        <w:br/>
        <w:t xml:space="preserve"> "error":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details object. (Exact fields not provided in source documentation.)</w:t>
            </w:r>
          </w:p>
        </w:tc>
      </w:tr>
      <w:tr>
        <w:tc>
          <w:tcPr>
            <w:tcW w:type="dxa" w:w="2880"/>
          </w:tcPr>
          <w:p>
            <w:r>
              <w:t>error</w:t>
            </w:r>
          </w:p>
        </w:tc>
        <w:tc>
          <w:tcPr>
            <w:tcW w:type="dxa" w:w="2880"/>
          </w:tcPr>
          <w:p>
            <w:r>
              <w:t>string</w:t>
            </w:r>
          </w:p>
        </w:tc>
        <w:tc>
          <w:tcPr>
            <w:tcW w:type="dxa" w:w="2880"/>
          </w:tcPr>
          <w:p>
            <w:r>
              <w:t>Error message describing the failure.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'https://api.getsling.com/v1/users/123' \</w:t>
        <w:br/>
        <w:t xml:space="preserve"> --header 'Accept: application/json'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379. [POST] Invite a User to an Organization</w:t>
      </w:r>
    </w:p>
    <w:p>
      <w:r>
        <w:rPr>
          <w:b/>
        </w:rPr>
        <w:t xml:space="preserve">Endpoint: </w:t>
      </w:r>
      <w:r>
        <w:rPr>
          <w:rFonts w:ascii="Courier New" w:hAnsi="Courier New"/>
          <w:sz w:val="18"/>
        </w:rPr>
        <w:t>/users/{{userId}}/invite</w:t>
      </w:r>
    </w:p>
    <w:p>
      <w:pPr>
        <w:pStyle w:val="Heading3"/>
      </w:pPr>
      <w:r>
        <w:t>Prerequisites</w:t>
      </w:r>
    </w:p>
    <w:p>
      <w:pPr>
        <w:pStyle w:val="ListBullet"/>
      </w:pPr>
      <w:r>
        <w:t>Must have permission to invite users to the organization</w:t>
      </w:r>
    </w:p>
    <w:p>
      <w:pPr>
        <w:pStyle w:val="Heading3"/>
      </w:pPr>
      <w:r>
        <w:t>Method</w:t>
      </w:r>
    </w:p>
    <w:p>
      <w:r>
        <w:t>POST</w:t>
      </w:r>
    </w:p>
    <w:p>
      <w:pPr>
        <w:pStyle w:val="Heading3"/>
      </w:pPr>
      <w:r>
        <w:t>URL</w:t>
      </w:r>
    </w:p>
    <w:p>
      <w:r>
        <w:t>https://api.getsling.com/v1/users/{{user_id}}/invite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an existing user to the organization by sending them an invitation via the specified gateway (SMS or email).</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/v1/users//invite or /v1/users/invite).</w:t>
      </w:r>
    </w:p>
    <w:p>
      <w:pPr>
        <w:pStyle w:val="ListBullet"/>
      </w:pPr>
      <w:r>
        <w:t>Always construct the path as /v1/users/{{user_id}}/invite, where {{user_id}} is a non-empty string.</w:t>
      </w:r>
    </w:p>
    <w:p>
      <w:pPr>
        <w:pStyle w:val="ListBullet"/>
      </w:pPr>
      <w:r>
        <w:t>Do not infer or guess the user_id.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/v1/users/12345/invite</w:t>
        <w:br/>
        <w:t>/v1/users/user_abc/invite</w:t>
      </w:r>
    </w:p>
    <w:p>
      <w:pPr>
        <w:pStyle w:val="Heading3"/>
      </w:pPr>
      <w:r>
        <w:t>Invalid Examples</w:t>
      </w:r>
    </w:p>
    <w:p>
      <w:r>
        <w:rPr>
          <w:b/>
          <w:color w:val="666666"/>
          <w:sz w:val="16"/>
        </w:rPr>
        <w:t>[http]</w:t>
      </w:r>
    </w:p>
    <w:p>
      <w:pPr>
        <w:shd w:fill="F2F2F2" w:val="clear"/>
      </w:pPr>
      <w:r>
        <w:rPr>
          <w:rFonts w:ascii="Courier New" w:hAnsi="Courier New"/>
          <w:sz w:val="17"/>
        </w:rPr>
        <w:t>/v1/users//invite</w:t>
        <w:br/>
        <w:t>/v1/users/invite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User to send invitation to.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inviteGateway</w:t>
            </w:r>
          </w:p>
        </w:tc>
        <w:tc>
          <w:tcPr>
            <w:tcW w:type="dxa" w:w="2880"/>
          </w:tcPr>
          <w:p>
            <w:r>
              <w:t>string</w:t>
            </w:r>
          </w:p>
        </w:tc>
        <w:tc>
          <w:tcPr>
            <w:tcW w:type="dxa" w:w="2880"/>
          </w:tcPr>
          <w:p>
            <w:r>
              <w:t>Invitation delivery method. Possible values: sms or email.</w:t>
            </w:r>
          </w:p>
        </w:tc>
      </w:tr>
    </w:tbl>
    <w:p/>
    <w:p>
      <w:pPr>
        <w:pStyle w:val="Heading3"/>
      </w:pPr>
      <w:r>
        <w:t>Response</w:t>
      </w:r>
    </w:p>
    <w:p>
      <w:pPr>
        <w:pStyle w:val="Heading3"/>
      </w:pPr>
      <w:r>
        <w:t>Success Response (204 No Content)</w:t>
      </w:r>
    </w:p>
    <w:p>
      <w:r>
        <w:t>No response body is returned.</w:t>
      </w:r>
    </w:p>
    <w:p>
      <w:r>
        <w:t>Description: All uninvited users have been sent an invite.</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'https://api.getsling.com/v1/users/12345/invite' \</w:t>
        <w:br/>
        <w:t xml:space="preserve"> --header 'Accept: application/json' \</w:t>
        <w:br/>
        <w:t xml:space="preserve"> --header 'Content-Type: application/json' \</w:t>
        <w:br/>
        <w:t xml:space="preserve"> --data '{</w:t>
        <w:br/>
        <w:t xml:space="preserve"> "inviteGateway": "email"</w:t>
        <w:br/>
        <w:t xml:space="preserve">  }'</w:t>
      </w:r>
    </w:p>
    <w:p>
      <w:pPr>
        <w:pStyle w:val="Heading3"/>
      </w:pPr>
      <w:r>
        <w:t>Example Usage</w:t>
      </w:r>
    </w:p>
    <w:p>
      <w:pPr>
        <w:pStyle w:val="Heading3"/>
      </w:pPr>
      <w:r>
        <w:t>Example 1: Invite user via email</w:t>
      </w:r>
    </w:p>
    <w:p>
      <w:r>
        <w:rPr>
          <w:b/>
          <w:color w:val="666666"/>
          <w:sz w:val="16"/>
        </w:rPr>
        <w:t>[bash]</w:t>
      </w:r>
    </w:p>
    <w:p>
      <w:pPr>
        <w:shd w:fill="F2F2F2" w:val="clear"/>
      </w:pPr>
      <w:r>
        <w:rPr>
          <w:rFonts w:ascii="Courier New" w:hAnsi="Courier New"/>
          <w:sz w:val="17"/>
        </w:rPr>
        <w:t>curl -i -X POST 'https://api.getsling.com/v1/users/12345/invite' \</w:t>
        <w:br/>
        <w:t xml:space="preserve"> -H 'Accept: application/json' \</w:t>
        <w:br/>
        <w:t xml:space="preserve"> -H 'Content-Type: application/json' \</w:t>
        <w:br/>
        <w:t xml:space="preserve"> -d '{"inviteGateway":"email"}'</w:t>
      </w:r>
    </w:p>
    <w:p>
      <w:pPr>
        <w:pStyle w:val="Heading3"/>
      </w:pPr>
      <w:r>
        <w:t>Example 2: Invite user via SMS</w:t>
      </w:r>
    </w:p>
    <w:p>
      <w:r>
        <w:rPr>
          <w:b/>
          <w:color w:val="666666"/>
          <w:sz w:val="16"/>
        </w:rPr>
        <w:t>[bash]</w:t>
      </w:r>
    </w:p>
    <w:p>
      <w:pPr>
        <w:shd w:fill="F2F2F2" w:val="clear"/>
      </w:pPr>
      <w:r>
        <w:rPr>
          <w:rFonts w:ascii="Courier New" w:hAnsi="Courier New"/>
          <w:sz w:val="17"/>
        </w:rPr>
        <w:t>curl -i -X POST 'https://api.getsling.com/v1/users/12345/invite' \</w:t>
        <w:br/>
        <w:t xml:space="preserve"> -H 'Accept: application/json' \</w:t>
        <w:br/>
        <w:t xml:space="preserve"> -H 'Content-Type: application/json' \</w:t>
        <w:br/>
        <w:t xml:space="preserve"> -d '{"inviteGateway":"sms"}'</w:t>
      </w:r>
    </w:p>
    <w:p>
      <w:pPr>
        <w:pStyle w:val="Heading3"/>
      </w:pPr>
      <w:r>
        <w:t>Example 3: Invite user with default gateway (omit body)</w:t>
      </w:r>
    </w:p>
    <w:p>
      <w:r>
        <w:rPr>
          <w:b/>
          <w:color w:val="666666"/>
          <w:sz w:val="16"/>
        </w:rPr>
        <w:t>[bash]</w:t>
      </w:r>
    </w:p>
    <w:p>
      <w:pPr>
        <w:shd w:fill="F2F2F2" w:val="clear"/>
      </w:pPr>
      <w:r>
        <w:rPr>
          <w:rFonts w:ascii="Courier New" w:hAnsi="Courier New"/>
          <w:sz w:val="17"/>
        </w:rPr>
        <w:t>curl -i -X POST 'https://api.getsling.com/v1/users/12345/invite' \</w:t>
        <w:br/>
        <w:t xml:space="preserve"> -H 'Accept: application/json' \</w:t>
        <w:br/>
        <w:t xml:space="preserve"> -H 'Content-Type: application/json' \</w:t>
        <w:br/>
        <w:t xml:space="preserve"> -d '{}'</w:t>
      </w:r>
    </w:p>
    <w:p>
      <w:pPr>
        <w:pStyle w:val="Heading3"/>
      </w:pPr>
      <w:r>
        <w:t>Behavior</w:t>
      </w:r>
    </w:p>
    <w:p>
      <w:pPr>
        <w:pStyle w:val="ListBullet"/>
      </w:pPr>
      <w:r>
        <w:t>Validates the user_id path parameter is provided.</w:t>
      </w:r>
    </w:p>
    <w:p>
      <w:pPr>
        <w:pStyle w:val="ListBullet"/>
      </w:pPr>
      <w:r>
        <w:t>If inviteGateway is provided, sends the invitation via that method (sms or email).</w:t>
      </w:r>
    </w:p>
    <w:p>
      <w:pPr>
        <w:pStyle w:val="ListBullet"/>
      </w:pPr>
      <w:r>
        <w:t>Returns 204 No Content on success.</w:t>
      </w:r>
    </w:p>
    <w:p>
      <w:pPr>
        <w:pStyle w:val="Heading3"/>
      </w:pPr>
      <w:r>
        <w:t>Notes</w:t>
      </w:r>
    </w:p>
    <w:p>
      <w:pPr>
        <w:pStyle w:val="ListBullet"/>
      </w:pPr>
      <w:r>
        <w:t>The request body is optional; if omitted, the API may use a default invitation gateway (not specified in the scraped content).</w:t>
      </w:r>
    </w:p>
    <w:p>
      <w:pPr>
        <w:pStyle w:val="Heading3"/>
      </w:pPr>
      <w:r>
        <w:t>Error Handling</w:t>
      </w:r>
    </w:p>
    <w:p>
      <w:pPr>
        <w:pStyle w:val="ListBullet"/>
      </w:pPr>
      <w:r>
        <w:t>405 Client Error: Returned when the caller has invalid permission to invite users.</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380. [GET] List Concise Users</w:t>
      </w:r>
    </w:p>
    <w:p>
      <w:r>
        <w:rPr>
          <w:b/>
        </w:rPr>
        <w:t xml:space="preserve">Endpoint: </w:t>
      </w:r>
      <w:r>
        <w:rPr>
          <w:rFonts w:ascii="Courier New" w:hAnsi="Courier New"/>
          <w:sz w:val="18"/>
        </w:rPr>
        <w:t>/users/concise</w:t>
      </w:r>
    </w:p>
    <w:p>
      <w:pPr>
        <w:pStyle w:val="Heading3"/>
      </w:pPr>
      <w:r>
        <w:t>Prerequisites</w:t>
      </w:r>
    </w:p>
    <w:p>
      <w:pPr>
        <w:pStyle w:val="ListBullet"/>
      </w:pPr>
      <w:r>
        <w:t>Must have access to the organization whose users you want to list</w:t>
      </w:r>
    </w:p>
    <w:p>
      <w:pPr>
        <w:pStyle w:val="Heading3"/>
      </w:pPr>
      <w:r>
        <w:t>Method</w:t>
      </w:r>
    </w:p>
    <w:p>
      <w:r>
        <w:t>GET</w:t>
      </w:r>
    </w:p>
    <w:p>
      <w:pPr>
        <w:pStyle w:val="Heading3"/>
      </w:pPr>
      <w:r>
        <w:t>URL</w:t>
      </w:r>
    </w:p>
    <w:p>
      <w:r>
        <w:t>https://api.getsling.com/v1/users/concise</w:t>
      </w:r>
    </w:p>
    <w:p>
      <w:pPr>
        <w:pStyle w:val="Heading3"/>
      </w:pPr>
      <w:r>
        <w:t>Description</w:t>
      </w:r>
    </w:p>
    <w:p>
      <w:r>
        <w:t>Returns a full list of users for your organization in a concise (more performant) format. This endpoint is recommended when you need a complete user list and do not require the broader functionality of GET /users. Groups are returned as a top-level dictionary in the response.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"usr_12345",</w:t>
        <w:br/>
        <w:t xml:space="preserve"> "name": "Jordan Lee"</w:t>
        <w:br/>
        <w:t xml:space="preserve"> },</w:t>
        <w:br/>
        <w:t xml:space="preserve"> {</w:t>
        <w:br/>
        <w:t xml:space="preserve"> "id": "usr_67890",</w:t>
        <w:br/>
        <w:t xml:space="preserve"> "name": "Avery Patel"</w:t>
        <w:br/>
        <w:t xml:space="preserve"> }</w:t>
        <w:br/>
        <w:t xml:space="preserve"> ],</w:t>
        <w:br/>
        <w:t xml:space="preserve"> "groups": {</w:t>
        <w:br/>
        <w:t xml:space="preserve"> "grp_111": {</w:t>
        <w:br/>
        <w:t xml:space="preserve"> "id": "grp_111",</w:t>
        <w:br/>
        <w:t xml:space="preserve"> "name": "Front of House"</w:t>
        <w:br/>
        <w:t xml:space="preserve"> },</w:t>
        <w:br/>
        <w:t xml:space="preserve"> "grp_222": {</w:t>
        <w:br/>
        <w:t xml:space="preserve"> "id": "grp_222",</w:t>
        <w:br/>
        <w:t xml:space="preserve"> "name": "Back of House"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users returned in a concise format.</w:t>
            </w:r>
          </w:p>
        </w:tc>
      </w:tr>
      <w:tr>
        <w:tc>
          <w:tcPr>
            <w:tcW w:type="dxa" w:w="2880"/>
          </w:tcPr>
          <w:p>
            <w:r>
              <w:t>groups</w:t>
            </w:r>
          </w:p>
        </w:tc>
        <w:tc>
          <w:tcPr>
            <w:tcW w:type="dxa" w:w="2880"/>
          </w:tcPr>
          <w:p>
            <w:r>
              <w:t>object</w:t>
            </w:r>
          </w:p>
        </w:tc>
        <w:tc>
          <w:tcPr>
            <w:tcW w:type="dxa" w:w="2880"/>
          </w:tcPr>
          <w:p>
            <w:r>
              <w:t>Groups returned as a top-level dictionary (keyed by group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'https://api.getsling.com/v1/users/concise' \</w:t>
        <w:br/>
        <w:t xml:space="preserve"> --header 'Accept: application/json'</w:t>
      </w:r>
    </w:p>
    <w:p>
      <w:pPr>
        <w:pStyle w:val="Heading3"/>
      </w:pPr>
      <w:r>
        <w:t>Notes</w:t>
      </w:r>
    </w:p>
    <w:p>
      <w:pPr>
        <w:pStyle w:val="ListBullet"/>
      </w:pPr>
      <w:r>
        <w:t>This endpoint is explicitly described as more performant than GET /users because it targets the “full list of users” use case without supporting additional scenarios.</w:t>
      </w:r>
    </w:p>
    <w:p>
      <w:pPr>
        <w:pStyle w:val="ListBullet"/>
      </w:pPr>
      <w:r>
        <w:t>The response returns groups as a top-level dictionary (not nested under each user).</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381. [PUT] Update a User’s SSN</w:t>
      </w:r>
    </w:p>
    <w:p>
      <w:r>
        <w:rPr>
          <w:b/>
        </w:rPr>
        <w:t xml:space="preserve">Endpoint: </w:t>
      </w:r>
      <w:r>
        <w:rPr>
          <w:rFonts w:ascii="Courier New" w:hAnsi="Courier New"/>
          <w:sz w:val="18"/>
        </w:rPr>
        <w:t>/users/{{userId}}/ssn</w:t>
      </w:r>
    </w:p>
    <w:p>
      <w:pPr>
        <w:pStyle w:val="Heading3"/>
      </w:pPr>
      <w:r>
        <w:t>Prerequisites</w:t>
      </w:r>
    </w:p>
    <w:p>
      <w:pPr>
        <w:pStyle w:val="ListBullet"/>
      </w:pPr>
      <w:r>
        <w:t>Must have permission to update user details (SSN)</w:t>
      </w:r>
    </w:p>
    <w:p>
      <w:pPr>
        <w:pStyle w:val="Heading3"/>
      </w:pPr>
      <w:r>
        <w:t>Method</w:t>
      </w:r>
    </w:p>
    <w:p>
      <w:r>
        <w:t>PUT</w:t>
      </w:r>
    </w:p>
    <w:p>
      <w:pPr>
        <w:pStyle w:val="Heading3"/>
      </w:pPr>
      <w:r>
        <w:t>URL</w:t>
      </w:r>
    </w:p>
    <w:p>
      <w:r>
        <w:t>https://api.getsling.com/v1/users/{{user_id}}/ssn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Social Security Number (SSN) for a specified user and returns the user’s SSN information on success.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/v1/users//ssn or /v1/users/ssn).</w:t>
      </w:r>
    </w:p>
    <w:p>
      <w:pPr>
        <w:pStyle w:val="ListBullet"/>
      </w:pPr>
      <w:r>
        <w:t>Always construct the path as /v1/users/{{user_id}}/ssn, where {{user_id}} is a non-empty string.</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/v1/users/12345/ssn</w:t>
        <w:br/>
        <w:t>/v1/users/user_abc/ssn</w:t>
      </w:r>
    </w:p>
    <w:p>
      <w:pPr>
        <w:pStyle w:val="Heading3"/>
      </w:pPr>
      <w:r>
        <w:t>Invalid Examples</w:t>
      </w:r>
    </w:p>
    <w:p>
      <w:r>
        <w:rPr>
          <w:b/>
          <w:color w:val="666666"/>
          <w:sz w:val="16"/>
        </w:rPr>
        <w:t>[http]</w:t>
      </w:r>
    </w:p>
    <w:p>
      <w:pPr>
        <w:shd w:fill="F2F2F2" w:val="clear"/>
      </w:pPr>
      <w:r>
        <w:rPr>
          <w:rFonts w:ascii="Courier New" w:hAnsi="Courier New"/>
          <w:sz w:val="17"/>
        </w:rPr>
        <w:t>/v1/users//ssn</w:t>
        <w:br/>
        <w:t>/v1/users/ssn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any</w:t>
            </w:r>
          </w:p>
        </w:tc>
        <w:tc>
          <w:tcPr>
            <w:tcW w:type="dxa" w:w="2880"/>
          </w:tcPr>
          <w:p>
            <w:r>
              <w:t>ID of the user.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ssn</w:t>
            </w:r>
          </w:p>
        </w:tc>
        <w:tc>
          <w:tcPr>
            <w:tcW w:type="dxa" w:w="2880"/>
          </w:tcPr>
          <w:p>
            <w:r>
              <w:t>string</w:t>
            </w:r>
          </w:p>
        </w:tc>
        <w:tc>
          <w:tcPr>
            <w:tcW w:type="dxa" w:w="2880"/>
          </w:tcPr>
          <w:p>
            <w:r>
              <w:t>New SSN of the user. (Send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"ssn": "123-45-6789"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ssn</w:t>
            </w:r>
          </w:p>
        </w:tc>
        <w:tc>
          <w:tcPr>
            <w:tcW w:type="dxa" w:w="2880"/>
          </w:tcPr>
          <w:p>
            <w:r>
              <w:t>string</w:t>
            </w:r>
          </w:p>
        </w:tc>
        <w:tc>
          <w:tcPr>
            <w:tcW w:type="dxa" w:w="2880"/>
          </w:tcPr>
          <w:p>
            <w:r>
              <w:t>The user SSN returned after a successful update.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'https://api.getsling.com/v1/users/12345/ssn' \</w:t>
        <w:br/>
        <w:t xml:space="preserve"> --header 'Accept: application/json' \</w:t>
        <w:br/>
        <w:t xml:space="preserve"> --header 'Content-Type: application/json' \</w:t>
        <w:br/>
        <w:t xml:space="preserve"> --data '{</w:t>
        <w:br/>
        <w:t xml:space="preserve"> "ssn": "123-45-6789"</w:t>
        <w:br/>
        <w:t xml:space="preserve">  }'</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382. [DELETE] Deny an Organisation Invitation for an Invited User</w:t>
      </w:r>
    </w:p>
    <w:p>
      <w:r>
        <w:rPr>
          <w:b/>
        </w:rPr>
        <w:t xml:space="preserve">Endpoint: </w:t>
      </w:r>
      <w:r>
        <w:rPr>
          <w:rFonts w:ascii="Courier New" w:hAnsi="Courier New"/>
          <w:sz w:val="18"/>
        </w:rPr>
        <w:t>/v1/organisations/{{orgId}}/invitation/user/{{invitedUserId}}</w:t>
      </w:r>
    </w:p>
    <w:p>
      <w:pPr>
        <w:pStyle w:val="Heading3"/>
      </w:pPr>
      <w:r>
        <w:t>Prerequisites</w:t>
      </w:r>
    </w:p>
    <w:p>
      <w:pPr>
        <w:pStyle w:val="ListBullet"/>
      </w:pPr>
      <w:r>
        <w:t>You must be a manager of the organisation to deny invitations.</w:t>
      </w:r>
    </w:p>
    <w:p>
      <w:pPr>
        <w:pStyle w:val="Heading3"/>
      </w:pPr>
      <w:r>
        <w:t>Method</w:t>
      </w:r>
    </w:p>
    <w:p>
      <w:r>
        <w:t>DELETE</w:t>
      </w:r>
    </w:p>
    <w:p>
      <w:pPr>
        <w:pStyle w:val="Heading3"/>
      </w:pPr>
      <w:r>
        <w:t>URL</w:t>
      </w:r>
    </w:p>
    <w:p>
      <w:r>
        <w:t>https://api.getsling.com/v1/organisations/{{org_id}}/invitation/user/{{invited_user_id}}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Denies (deletes) an invited user’s pending invitation to join a specific organisation.</w:t>
      </w:r>
    </w:p>
    <w:p>
      <w:pPr>
        <w:pStyle w:val="Heading3"/>
      </w:pPr>
      <w:r>
        <w:t>Enforcement Rules</w:t>
      </w:r>
    </w:p>
    <w:p>
      <w:pPr>
        <w:pStyle w:val="ListBullet"/>
      </w:pPr>
      <w:r>
        <w:t>The org_id path parameter must always be present.</w:t>
      </w:r>
    </w:p>
    <w:p>
      <w:pPr>
        <w:pStyle w:val="ListBullet"/>
      </w:pPr>
      <w:r>
        <w:t>The invited_user_id path parameter must always be present.</w:t>
      </w:r>
    </w:p>
    <w:p>
      <w:pPr>
        <w:pStyle w:val="ListBullet"/>
      </w:pPr>
      <w:r>
        <w:t>Always construct the path as /v1/organisations/{{org_id}}/invitation/user/{{invited_user_id}}, where both path parameters are non-empty strings.</w:t>
      </w:r>
    </w:p>
    <w:p>
      <w:pPr>
        <w:pStyle w:val="ListBullet"/>
      </w:pPr>
      <w:r>
        <w:t>Do not call the API with missing or empty path parameters (e.g., avoid /v1/organisations//invitation/user/).</w:t>
      </w:r>
    </w:p>
    <w:p>
      <w:pPr>
        <w:pStyle w:val="ListBullet"/>
      </w:pPr>
      <w:r>
        <w:t>Do not infer or guess org_id or invited_user_id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/v1/organisations/123/invitation/user/456</w:t>
        <w:br/>
        <w:t>/v1/organisations/org_abc/invitation/user/invited_789</w:t>
      </w:r>
    </w:p>
    <w:p>
      <w:pPr>
        <w:pStyle w:val="Heading3"/>
      </w:pPr>
      <w:r>
        <w:t>Invalid Examples</w:t>
      </w:r>
    </w:p>
    <w:p>
      <w:r>
        <w:rPr>
          <w:b/>
          <w:color w:val="666666"/>
          <w:sz w:val="16"/>
        </w:rPr>
        <w:t>[http]</w:t>
      </w:r>
    </w:p>
    <w:p>
      <w:pPr>
        <w:shd w:fill="F2F2F2" w:val="clear"/>
      </w:pPr>
      <w:r>
        <w:rPr>
          <w:rFonts w:ascii="Courier New" w:hAnsi="Courier New"/>
          <w:sz w:val="17"/>
        </w:rPr>
        <w:t>/v1/organisations//invitation/user/456</w:t>
        <w:br/>
        <w:t>/v1/organisations/123/invitation/user/</w:t>
        <w:br/>
        <w:t>/v1/organisations/123/invitation/user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org_id</w:t>
            </w:r>
          </w:p>
        </w:tc>
        <w:tc>
          <w:tcPr>
            <w:tcW w:type="dxa" w:w="2880"/>
          </w:tcPr>
          <w:p>
            <w:r>
              <w:t>any</w:t>
            </w:r>
          </w:p>
        </w:tc>
        <w:tc>
          <w:tcPr>
            <w:tcW w:type="dxa" w:w="2880"/>
          </w:tcPr>
          <w:p>
            <w:r>
              <w:t>Organisation identifier. (Send in URL path.)</w:t>
            </w:r>
          </w:p>
        </w:tc>
      </w:tr>
      <w:tr>
        <w:tc>
          <w:tcPr>
            <w:tcW w:type="dxa" w:w="2880"/>
          </w:tcPr>
          <w:p>
            <w:r>
              <w:t>invited_user_id</w:t>
            </w:r>
          </w:p>
        </w:tc>
        <w:tc>
          <w:tcPr>
            <w:tcW w:type="dxa" w:w="2880"/>
          </w:tcPr>
          <w:p>
            <w:r>
              <w:t>any</w:t>
            </w:r>
          </w:p>
        </w:tc>
        <w:tc>
          <w:tcPr>
            <w:tcW w:type="dxa" w:w="2880"/>
          </w:tcPr>
          <w:p>
            <w:r>
              <w:t>Identifier of the invited user to deny/delete. (Send in URL path.)</w:t>
            </w:r>
          </w:p>
        </w:tc>
      </w:tr>
    </w:tbl>
    <w:p/>
    <w:p>
      <w:pPr>
        <w:pStyle w:val="Heading3"/>
      </w:pPr>
      <w:r>
        <w:t>Response</w:t>
      </w:r>
    </w:p>
    <w:p>
      <w:pPr>
        <w:pStyle w:val="Heading3"/>
      </w:pPr>
      <w:r>
        <w:t>Success Response (204 No Content)</w:t>
      </w:r>
    </w:p>
    <w:p>
      <w:pPr>
        <w:pStyle w:val="ListBullet"/>
      </w:pPr>
      <w:r>
        <w:t>Invited user was deleted.</w:t>
      </w:r>
    </w:p>
    <w:p>
      <w:pPr>
        <w:pStyle w:val="Heading3"/>
      </w:pPr>
      <w:r>
        <w:t>Error Response (404 Not Found)</w:t>
      </w:r>
    </w:p>
    <w:p>
      <w:pPr>
        <w:pStyle w:val="ListBullet"/>
      </w:pPr>
      <w:r>
        <w:t>Invited user doesn't exists.</w:t>
      </w:r>
    </w:p>
    <w:p>
      <w:pPr>
        <w:pStyle w:val="Heading3"/>
      </w:pPr>
      <w:r>
        <w:t>Error Response (405 Method Not Allowed)</w:t>
      </w:r>
    </w:p>
    <w:p>
      <w:pPr>
        <w:pStyle w:val="ListBullet"/>
      </w:pPr>
      <w:r>
        <w:t>User doesn't belong to the org or is not a manager.</w:t>
      </w:r>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'https://api.getsling.com/v1/organisations/123/invitation/user/456' \</w:t>
        <w:br/>
        <w:t xml:space="preserve"> -H 'Accept: application/json'</w:t>
      </w:r>
    </w:p>
    <w:p>
      <w:pPr>
        <w:pStyle w:val="Heading3"/>
      </w:pPr>
      <w:r>
        <w:t>Error Handling</w:t>
      </w:r>
    </w:p>
    <w:p>
      <w:pPr>
        <w:pStyle w:val="ListBullet"/>
      </w:pPr>
      <w:r>
        <w:t>204: Invitation successfully denied (invited user deleted); response body is empty.</w:t>
      </w:r>
    </w:p>
    <w:p>
      <w:pPr>
        <w:pStyle w:val="ListBullet"/>
      </w:pPr>
      <w:r>
        <w:t>404: The specified invited user does not exist.</w:t>
      </w:r>
    </w:p>
    <w:p>
      <w:pPr>
        <w:pStyle w:val="ListBullet"/>
      </w:pPr>
      <w:r>
        <w:t>405: The caller is not permitted (user doesn’t belong to the organisation or is not a manager).</w:t>
      </w:r>
    </w:p>
    <w:p>
      <w:pPr>
        <w:pStyle w:val="Heading3"/>
      </w:pPr>
      <w:r>
        <w:t>Related organisations actions</w:t>
      </w:r>
    </w:p>
    <w:p>
      <w:pPr>
        <w:pStyle w:val="ListBullet"/>
      </w:pPr>
      <w:r>
        <w:t>[POST] Create an Organisation Join Approval Notification (by Slug) — /organisations/join/{{slug}}</w:t>
      </w:r>
    </w:p>
    <w:p>
      <w:pPr>
        <w:pStyle w:val="ListBullet"/>
      </w:pPr>
      <w:r>
        <w:t>[POST] Set Up an Organisation (Initial Setup) — /v1/organisations/{{orgId}}/setup</w:t>
      </w:r>
    </w:p>
    <w:p>
      <w:pPr>
        <w:pStyle w:val="ListBullet"/>
      </w:pPr>
      <w:r>
        <w:t>[GET] Retrieve an Organisation’s Invitation Slug — /organisations/{{orgId}}/invitation</w:t>
      </w:r>
    </w:p>
    <w:p>
      <w:pPr>
        <w:pStyle w:val="ListBullet"/>
      </w:pPr>
      <w:r>
        <w:t>[PUT] Set an Organisation's Unverified Users Limit — /organisations/{{orgId}}/unverifieduserslimit</w:t>
      </w:r>
    </w:p>
    <w:p>
      <w:pPr>
        <w:pStyle w:val="ListBullet"/>
      </w:pPr>
      <w:r>
        <w:t>[POST] Accept an Organisation Invitation for an Invited User — /v1/organisations/{{orgId}}/invitation/user/{{invitedUserId}}</w:t>
      </w:r>
    </w:p>
    <w:p>
      <w:pPr>
        <w:pStyle w:val="ListBullet"/>
      </w:pPr>
      <w:r>
        <w:t>[POST] Delete an Organisation — /organisations/{{orgId}}/delete</w:t>
      </w:r>
    </w:p>
    <w:p>
      <w:r>
        <w:br w:type="page"/>
      </w:r>
    </w:p>
    <w:p>
      <w:pPr>
        <w:pStyle w:val="Heading2"/>
      </w:pPr>
      <w:r>
        <w:t>383. [POST] Upload Multiple Users (Bulk Create Users)</w:t>
      </w:r>
    </w:p>
    <w:p>
      <w:r>
        <w:rPr>
          <w:b/>
        </w:rPr>
        <w:t xml:space="preserve">Endpoint: </w:t>
      </w:r>
      <w:r>
        <w:rPr>
          <w:rFonts w:ascii="Courier New" w:hAnsi="Courier New"/>
          <w:sz w:val="18"/>
        </w:rPr>
        <w:t>/users/upload</w:t>
      </w:r>
    </w:p>
    <w:p>
      <w:pPr>
        <w:pStyle w:val="Heading3"/>
      </w:pPr>
      <w:r>
        <w:t>Prerequisites</w:t>
      </w:r>
    </w:p>
    <w:p>
      <w:pPr>
        <w:pStyle w:val="ListBullet"/>
      </w:pPr>
      <w:r>
        <w:t>Must have permission to add users (endpoint returns 405 for invalid permission)</w:t>
      </w:r>
    </w:p>
    <w:p>
      <w:pPr>
        <w:pStyle w:val="Heading3"/>
      </w:pPr>
      <w:r>
        <w:t>Method</w:t>
      </w:r>
    </w:p>
    <w:p>
      <w:r>
        <w:t>POST</w:t>
      </w:r>
    </w:p>
    <w:p>
      <w:pPr>
        <w:pStyle w:val="Heading3"/>
      </w:pPr>
      <w:r>
        <w:t>URL</w:t>
      </w:r>
    </w:p>
    <w:p>
      <w:r>
        <w:t>https://api.getsling.com/v1/users/upload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users in a single request by uploading tabular row data (rows) along with a maps object that maps column indexes to user fields. The users are accepted for asynchronous processing.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rows</w:t>
            </w:r>
          </w:p>
        </w:tc>
        <w:tc>
          <w:tcPr>
            <w:tcW w:type="dxa" w:w="2880"/>
          </w:tcPr>
          <w:p>
            <w:r>
              <w:t>string[][]</w:t>
            </w:r>
          </w:p>
        </w:tc>
        <w:tc>
          <w:tcPr>
            <w:tcW w:type="dxa" w:w="2880"/>
          </w:tcPr>
          <w:p>
            <w:r>
              <w:t>A list of lists of strings containing user data (tabular rows).</w:t>
            </w:r>
          </w:p>
        </w:tc>
      </w:tr>
      <w:tr>
        <w:tc>
          <w:tcPr>
            <w:tcW w:type="dxa" w:w="2880"/>
          </w:tcPr>
          <w:p>
            <w:r>
              <w:t>maps</w:t>
            </w:r>
          </w:p>
        </w:tc>
        <w:tc>
          <w:tcPr>
            <w:tcW w:type="dxa" w:w="2880"/>
          </w:tcPr>
          <w:p>
            <w:r>
              <w:t>object</w:t>
            </w:r>
          </w:p>
        </w:tc>
        <w:tc>
          <w:tcPr>
            <w:tcW w:type="dxa" w:w="2880"/>
          </w:tcPr>
          <w:p>
            <w:r>
              <w:t>Mapping of user field names to column indexes in each row. Example: {"email":0,"name":1,"lastname":2,"phone":3}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string</w:t>
            </w:r>
          </w:p>
        </w:tc>
        <w:tc>
          <w:tcPr>
            <w:tcW w:type="dxa" w:w="2880"/>
          </w:tcPr>
          <w:p>
            <w:r>
              <w:t>Country code for all provided phone numbers. Example: 1.</w:t>
            </w:r>
          </w:p>
        </w:tc>
      </w:tr>
      <w:tr>
        <w:tc>
          <w:tcPr>
            <w:tcW w:type="dxa" w:w="2880"/>
          </w:tcPr>
          <w:p>
            <w:r>
              <w:t>countryISOCode</w:t>
            </w:r>
          </w:p>
        </w:tc>
        <w:tc>
          <w:tcPr>
            <w:tcW w:type="dxa" w:w="2880"/>
          </w:tcPr>
          <w:p>
            <w:r>
              <w:t>string</w:t>
            </w:r>
          </w:p>
        </w:tc>
        <w:tc>
          <w:tcPr>
            <w:tcW w:type="dxa" w:w="2880"/>
          </w:tcPr>
          <w:p>
            <w:r>
              <w:t>Two-letter ISO 3166-1 country code. Example: "US".</w:t>
            </w:r>
          </w:p>
        </w:tc>
      </w:tr>
      <w:tr>
        <w:tc>
          <w:tcPr>
            <w:tcW w:type="dxa" w:w="2880"/>
          </w:tcPr>
          <w:p>
            <w:r>
              <w:t>timezone</w:t>
            </w:r>
          </w:p>
        </w:tc>
        <w:tc>
          <w:tcPr>
            <w:tcW w:type="dxa" w:w="2880"/>
          </w:tcPr>
          <w:p>
            <w:r>
              <w:t>string</w:t>
            </w:r>
          </w:p>
        </w:tc>
        <w:tc>
          <w:tcPr>
            <w:tcW w:type="dxa" w:w="2880"/>
          </w:tcPr>
          <w:p>
            <w:r>
              <w:t>Timezone for all created locations. Example: "America/New_York".</w:t>
            </w:r>
          </w:p>
        </w:tc>
      </w:tr>
      <w:tr>
        <w:tc>
          <w:tcPr>
            <w:tcW w:type="dxa" w:w="2880"/>
          </w:tcPr>
          <w:p>
            <w:r>
              <w:t>invite</w:t>
            </w:r>
          </w:p>
        </w:tc>
        <w:tc>
          <w:tcPr>
            <w:tcW w:type="dxa" w:w="2880"/>
          </w:tcPr>
          <w:p>
            <w:r>
              <w:t>boolean</w:t>
            </w:r>
          </w:p>
        </w:tc>
        <w:tc>
          <w:tcPr>
            <w:tcW w:type="dxa" w:w="2880"/>
          </w:tcPr>
          <w:p>
            <w:r>
              <w:t>Whether the users should be invited immediately. Example: true.</w:t>
            </w:r>
          </w:p>
        </w:tc>
      </w:tr>
      <w:tr>
        <w:tc>
          <w:tcPr>
            <w:tcW w:type="dxa" w:w="2880"/>
          </w:tcPr>
          <w:p>
            <w:r>
              <w:t>location</w:t>
            </w:r>
          </w:p>
        </w:tc>
        <w:tc>
          <w:tcPr>
            <w:tcW w:type="dxa" w:w="2880"/>
          </w:tcPr>
          <w:p>
            <w:r>
              <w:t>object</w:t>
            </w:r>
          </w:p>
        </w:tc>
        <w:tc>
          <w:tcPr>
            <w:tcW w:type="dxa" w:w="2880"/>
          </w:tcPr>
          <w:p>
            <w:r>
              <w:t>Location object.</w:t>
            </w:r>
          </w:p>
        </w:tc>
      </w:tr>
      <w:tr>
        <w:tc>
          <w:tcPr>
            <w:tcW w:type="dxa" w:w="2880"/>
          </w:tcPr>
          <w:p>
            <w:r>
              <w:t>location.id</w:t>
            </w:r>
          </w:p>
        </w:tc>
        <w:tc>
          <w:tcPr>
            <w:tcW w:type="dxa" w:w="2880"/>
          </w:tcPr>
          <w:p>
            <w:r>
              <w:t>integer</w:t>
            </w:r>
          </w:p>
        </w:tc>
        <w:tc>
          <w:tcPr>
            <w:tcW w:type="dxa" w:w="2880"/>
          </w:tcPr>
          <w:p>
            <w:r>
              <w:t>Object's id.</w:t>
            </w:r>
          </w:p>
        </w:tc>
      </w:tr>
      <w:tr>
        <w:tc>
          <w:tcPr>
            <w:tcW w:type="dxa" w:w="2880"/>
          </w:tcPr>
          <w:p>
            <w:r>
              <w:t>position</w:t>
            </w:r>
          </w:p>
        </w:tc>
        <w:tc>
          <w:tcPr>
            <w:tcW w:type="dxa" w:w="2880"/>
          </w:tcPr>
          <w:p>
            <w:r>
              <w:t>object</w:t>
            </w:r>
          </w:p>
        </w:tc>
        <w:tc>
          <w:tcPr>
            <w:tcW w:type="dxa" w:w="2880"/>
          </w:tcPr>
          <w:p>
            <w:r>
              <w:t>Position object.</w:t>
            </w:r>
          </w:p>
        </w:tc>
      </w:tr>
      <w:tr>
        <w:tc>
          <w:tcPr>
            <w:tcW w:type="dxa" w:w="2880"/>
          </w:tcPr>
          <w:p>
            <w:r>
              <w:t>position.id</w:t>
            </w:r>
          </w:p>
        </w:tc>
        <w:tc>
          <w:tcPr>
            <w:tcW w:type="dxa" w:w="2880"/>
          </w:tcPr>
          <w:p>
            <w:r>
              <w:t>integer</w:t>
            </w:r>
          </w:p>
        </w:tc>
        <w:tc>
          <w:tcPr>
            <w:tcW w:type="dxa" w:w="2880"/>
          </w:tcPr>
          <w:p>
            <w:r>
              <w:t>Object's id.</w:t>
            </w:r>
          </w:p>
        </w:tc>
      </w:tr>
    </w:tbl>
    <w:p/>
    <w:p>
      <w:pPr>
        <w:pStyle w:val="Heading3"/>
      </w:pPr>
      <w:r>
        <w:t>Response</w:t>
      </w:r>
    </w:p>
    <w:p>
      <w:pPr>
        <w:pStyle w:val="Heading3"/>
      </w:pPr>
      <w:r>
        <w:t>Success Response (202 Accepted)</w:t>
      </w:r>
    </w:p>
    <w:p>
      <w:r>
        <w:t>Users accepted for processing.</w:t>
      </w:r>
    </w:p>
    <w:p>
      <w:r>
        <w:rPr>
          <w:b/>
          <w:color w:val="666666"/>
          <w:sz w:val="16"/>
        </w:rPr>
        <w:t>[json]</w:t>
      </w:r>
    </w:p>
    <w:p>
      <w:pPr>
        <w:shd w:fill="F2F2F2" w:val="clear"/>
      </w:pPr>
      <w:r>
        <w:rPr>
          <w:rFonts w:ascii="Courier New" w:hAnsi="Courier New"/>
          <w:sz w:val="17"/>
        </w:rPr>
        <w:t>{}</w:t>
      </w:r>
    </w:p>
    <w:p>
      <w:pPr>
        <w:pStyle w:val="Heading3"/>
      </w:pPr>
      <w:r>
        <w:t>Error Response (405 Client Error)</w:t>
      </w:r>
    </w:p>
    <w:p>
      <w:r>
        <w:t>Invalid permission.</w:t>
      </w:r>
    </w:p>
    <w:p>
      <w:pPr>
        <w:pStyle w:val="Heading3"/>
      </w:pPr>
      <w:r>
        <w:t>Sample Request</w:t>
      </w:r>
    </w:p>
    <w:p>
      <w:r>
        <w:rPr>
          <w:b/>
          <w:color w:val="666666"/>
          <w:sz w:val="16"/>
        </w:rPr>
        <w:t>[bash]</w:t>
      </w:r>
    </w:p>
    <w:p>
      <w:pPr>
        <w:shd w:fill="F2F2F2" w:val="clear"/>
      </w:pPr>
      <w:r>
        <w:rPr>
          <w:rFonts w:ascii="Courier New" w:hAnsi="Courier New"/>
          <w:sz w:val="17"/>
        </w:rPr>
        <w:t>curl -i --request POST 'https://api.getsling.com/v1/users/upload' \</w:t>
        <w:br/>
        <w:t xml:space="preserve"> --header 'Accept: application/json' \</w:t>
        <w:br/>
        <w:t xml:space="preserve"> --header 'Content-Type: application/json' \</w:t>
        <w:br/>
        <w:t xml:space="preserve"> --data '{</w:t>
        <w:br/>
        <w:t xml:space="preserve"> "rows": [</w:t>
        <w:br/>
        <w:t xml:space="preserve">      ["user1@example.com", "Alex", "Johnson", "5551234567"],</w:t>
        <w:br/>
        <w:t xml:space="preserve">      ["user2@example.com", "Sam", "Lee", "5559876543"]</w:t>
        <w:br/>
        <w:t xml:space="preserve">    ],</w:t>
        <w:br/>
        <w:t xml:space="preserve"> "maps": { "email": 0, "name": 1, "lastname": 2, "phone": 3 },</w:t>
        <w:br/>
        <w:t xml:space="preserve"> "countryCode": "1",</w:t>
        <w:br/>
        <w:t xml:space="preserve"> "countryISOCode": "US",</w:t>
        <w:br/>
        <w:t xml:space="preserve"> "timezone": "America/New_York",</w:t>
        <w:br/>
        <w:t xml:space="preserve"> "invite": true,</w:t>
        <w:br/>
        <w:t xml:space="preserve"> "location": { "id": 123 },</w:t>
        <w:br/>
        <w:t xml:space="preserve"> "position": { "id": 456 }</w:t>
        <w:br/>
        <w:t xml:space="preserve">  }'</w:t>
      </w:r>
    </w:p>
    <w:p>
      <w:pPr>
        <w:pStyle w:val="Heading3"/>
      </w:pPr>
      <w:r>
        <w:t>Example Usage</w:t>
      </w:r>
    </w:p>
    <w:p>
      <w:pPr>
        <w:pStyle w:val="Heading3"/>
      </w:pPr>
      <w:r>
        <w:t>Example 1: Upload users and invite immediately</w:t>
      </w:r>
    </w:p>
    <w:p>
      <w:r>
        <w:rPr>
          <w:b/>
          <w:color w:val="666666"/>
          <w:sz w:val="16"/>
        </w:rPr>
        <w:t>[bash]</w:t>
      </w:r>
    </w:p>
    <w:p>
      <w:pPr>
        <w:shd w:fill="F2F2F2" w:val="clear"/>
      </w:pPr>
      <w:r>
        <w:rPr>
          <w:rFonts w:ascii="Courier New" w:hAnsi="Courier New"/>
          <w:sz w:val="17"/>
        </w:rPr>
        <w:t>curl -i --request POST 'https://api.getsling.com/v1/users/upload' \</w:t>
        <w:br/>
        <w:t xml:space="preserve"> --header 'Accept: application/json' \</w:t>
        <w:br/>
        <w:t xml:space="preserve"> --header 'Content-Type: application/json' \</w:t>
        <w:br/>
        <w:t xml:space="preserve"> --data '{</w:t>
        <w:br/>
        <w:t xml:space="preserve"> "rows": [</w:t>
        <w:br/>
        <w:t xml:space="preserve">      ["pat@example.com", "Pat", "Nguyen", "5551112222"]</w:t>
        <w:br/>
        <w:t xml:space="preserve">    ],</w:t>
        <w:br/>
        <w:t xml:space="preserve"> "maps": { "email": 0, "name": 1, "lastname": 2, "phone": 3 },</w:t>
        <w:br/>
        <w:t xml:space="preserve"> "invite": true</w:t>
        <w:br/>
        <w:t xml:space="preserve">  }'</w:t>
      </w:r>
    </w:p>
    <w:p>
      <w:pPr>
        <w:pStyle w:val="Heading3"/>
      </w:pPr>
      <w:r>
        <w:t>Example 2: Upload users with shared country codes and a specific location/position</w:t>
      </w:r>
    </w:p>
    <w:p>
      <w:r>
        <w:rPr>
          <w:b/>
          <w:color w:val="666666"/>
          <w:sz w:val="16"/>
        </w:rPr>
        <w:t>[bash]</w:t>
      </w:r>
    </w:p>
    <w:p>
      <w:pPr>
        <w:shd w:fill="F2F2F2" w:val="clear"/>
      </w:pPr>
      <w:r>
        <w:rPr>
          <w:rFonts w:ascii="Courier New" w:hAnsi="Courier New"/>
          <w:sz w:val="17"/>
        </w:rPr>
        <w:t>curl -i --request POST 'https://api.getsling.com/v1/users/upload' \</w:t>
        <w:br/>
        <w:t xml:space="preserve"> --header 'Accept: application/json' \</w:t>
        <w:br/>
        <w:t xml:space="preserve"> --header 'Content-Type: application/json' \</w:t>
        <w:br/>
        <w:t xml:space="preserve"> --data '{</w:t>
        <w:br/>
        <w:t xml:space="preserve"> "rows": [</w:t>
        <w:br/>
        <w:t xml:space="preserve">      ["taylor@example.com", "Taylor", "Smith", "5552223333"],</w:t>
        <w:br/>
        <w:t xml:space="preserve">      ["jordan@example.com", "Jordan", "Brown", "5553334444"]</w:t>
        <w:br/>
        <w:t xml:space="preserve">    ],</w:t>
        <w:br/>
        <w:t xml:space="preserve"> "maps": { "email": 0, "name": 1, "lastname": 2, "phone": 3 },</w:t>
        <w:br/>
        <w:t xml:space="preserve"> "countryCode": "1",</w:t>
        <w:br/>
        <w:t xml:space="preserve"> "countryISOCode": "US",</w:t>
        <w:br/>
        <w:t xml:space="preserve"> "location": { "id": 10 },</w:t>
        <w:br/>
        <w:t xml:space="preserve"> "position": { "id": 20 }</w:t>
        <w:br/>
        <w:t xml:space="preserve">  }'</w:t>
      </w:r>
    </w:p>
    <w:p>
      <w:pPr>
        <w:pStyle w:val="Heading3"/>
      </w:pPr>
      <w:r>
        <w:t>Behavior</w:t>
      </w:r>
    </w:p>
    <w:p>
      <w:pPr>
        <w:pStyle w:val="ListBullet"/>
      </w:pPr>
      <w:r>
        <w:t>The API reads each entry in rows as a user record.</w:t>
      </w:r>
    </w:p>
    <w:p>
      <w:pPr>
        <w:pStyle w:val="ListBullet"/>
      </w:pPr>
      <w:r>
        <w:t>The maps object determines which column index corresponds to each user field (e.g., email, name).</w:t>
      </w:r>
    </w:p>
    <w:p>
      <w:pPr>
        <w:pStyle w:val="ListBullet"/>
      </w:pPr>
      <w:r>
        <w:t>The request is accepted and queued for processing (success returns 202 Accepted).</w:t>
      </w:r>
    </w:p>
    <w:p>
      <w:pPr>
        <w:pStyle w:val="Heading3"/>
      </w:pPr>
      <w:r>
        <w:t>Notes</w:t>
      </w:r>
    </w:p>
    <w:p>
      <w:pPr>
        <w:pStyle w:val="ListBullet"/>
      </w:pPr>
      <w:r>
        <w:t>rows values are strings; field-to-column assignment is controlled entirely by maps.</w:t>
      </w:r>
    </w:p>
    <w:p>
      <w:pPr>
        <w:pStyle w:val="ListBullet"/>
      </w:pPr>
      <w:r>
        <w:t>The response indicates acceptance for processing, not necessarily that all users were created successfully.</w:t>
      </w:r>
    </w:p>
    <w:p>
      <w:pPr>
        <w:pStyle w:val="Heading3"/>
      </w:pPr>
      <w:r>
        <w:t>Error Handling</w:t>
      </w:r>
    </w:p>
    <w:p>
      <w:pPr>
        <w:pStyle w:val="ListBullet"/>
      </w:pPr>
      <w:r>
        <w:t>405 Client Error: Returned when the caller has invalid permission to perform this action.</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p>
      <w:r>
        <w:br w:type="page"/>
      </w:r>
    </w:p>
    <w:p>
      <w:pPr>
        <w:pStyle w:val="Heading2"/>
      </w:pPr>
      <w:r>
        <w:t>384. [POST] Add Users to an Organization in Bulk</w:t>
      </w:r>
    </w:p>
    <w:p>
      <w:r>
        <w:rPr>
          <w:b/>
        </w:rPr>
        <w:t xml:space="preserve">Endpoint: </w:t>
      </w:r>
      <w:r>
        <w:rPr>
          <w:rFonts w:ascii="Courier New" w:hAnsi="Courier New"/>
          <w:sz w:val="18"/>
        </w:rPr>
        <w:t>/users/bulk</w:t>
      </w:r>
    </w:p>
    <w:p>
      <w:pPr>
        <w:pStyle w:val="Heading3"/>
      </w:pPr>
      <w:r>
        <w:t>Prerequisites</w:t>
      </w:r>
    </w:p>
    <w:p>
      <w:pPr>
        <w:pStyle w:val="ListBullet"/>
      </w:pPr>
      <w:r>
        <w:t>Must have permission to add users to the organization (invalid permissions return 405)</w:t>
      </w:r>
    </w:p>
    <w:p>
      <w:pPr>
        <w:pStyle w:val="Heading3"/>
      </w:pPr>
      <w:r>
        <w:t>Method</w:t>
      </w:r>
    </w:p>
    <w:p>
      <w:r>
        <w:t>POST</w:t>
      </w:r>
    </w:p>
    <w:p>
      <w:pPr>
        <w:pStyle w:val="Heading3"/>
      </w:pPr>
      <w:r>
        <w:t>URL</w:t>
      </w:r>
    </w:p>
    <w:p>
      <w:r>
        <w:t>https://api.getsling.com/v1/users/bulk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new users to the organization in a single request. Optionally, the newly added users can be invited immediately after creation.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w:t>
            </w:r>
          </w:p>
        </w:tc>
        <w:tc>
          <w:tcPr>
            <w:tcW w:type="dxa" w:w="2880"/>
          </w:tcPr>
          <w:p>
            <w:r>
              <w:t>any</w:t>
            </w:r>
          </w:p>
        </w:tc>
        <w:tc>
          <w:tcPr>
            <w:tcW w:type="dxa" w:w="2880"/>
          </w:tcPr>
          <w:p>
            <w:r>
              <w:t>Whether or not to invite these users once they are added.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user objects to create. Each entry is an object with fields documented below.</w:t>
            </w:r>
          </w:p>
        </w:tc>
      </w:tr>
    </w:tbl>
    <w:p/>
    <w:p>
      <w:pPr>
        <w:pStyle w:val="Heading3"/>
      </w:pPr>
      <w:r>
        <w:t>User object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legalName</w:t>
            </w:r>
          </w:p>
        </w:tc>
        <w:tc>
          <w:tcPr>
            <w:tcW w:type="dxa" w:w="2880"/>
          </w:tcPr>
          <w:p>
            <w:r>
              <w:t>string</w:t>
            </w:r>
          </w:p>
        </w:tc>
        <w:tc>
          <w:tcPr>
            <w:tcW w:type="dxa" w:w="2880"/>
          </w:tcPr>
          <w:p>
            <w:r>
              <w:t>First name of user.</w:t>
            </w:r>
          </w:p>
        </w:tc>
      </w:tr>
      <w:tr>
        <w:tc>
          <w:tcPr>
            <w:tcW w:type="dxa" w:w="2880"/>
          </w:tcPr>
          <w:p>
            <w:r>
              <w:t>name</w:t>
            </w:r>
          </w:p>
        </w:tc>
        <w:tc>
          <w:tcPr>
            <w:tcW w:type="dxa" w:w="2880"/>
          </w:tcPr>
          <w:p>
            <w:r>
              <w:t>string</w:t>
            </w:r>
          </w:p>
        </w:tc>
        <w:tc>
          <w:tcPr>
            <w:tcW w:type="dxa" w:w="2880"/>
          </w:tcPr>
          <w:p>
            <w:r>
              <w:t>Name of user (kept for backward compatibility, backfills legalName).</w:t>
            </w:r>
          </w:p>
        </w:tc>
      </w:tr>
      <w:tr>
        <w:tc>
          <w:tcPr>
            <w:tcW w:type="dxa" w:w="2880"/>
          </w:tcPr>
          <w:p>
            <w:r>
              <w:t>preferredName</w:t>
            </w:r>
          </w:p>
        </w:tc>
        <w:tc>
          <w:tcPr>
            <w:tcW w:type="dxa" w:w="2880"/>
          </w:tcPr>
          <w:p>
            <w:r>
              <w:t>string</w:t>
            </w:r>
          </w:p>
        </w:tc>
        <w:tc>
          <w:tcPr>
            <w:tcW w:type="dxa" w:w="2880"/>
          </w:tcPr>
          <w:p>
            <w:r>
              <w:t>Preferred first name of user.</w:t>
            </w:r>
          </w:p>
        </w:tc>
      </w:tr>
      <w:tr>
        <w:tc>
          <w:tcPr>
            <w:tcW w:type="dxa" w:w="2880"/>
          </w:tcPr>
          <w:p>
            <w:r>
              <w:t>lastname</w:t>
            </w:r>
          </w:p>
        </w:tc>
        <w:tc>
          <w:tcPr>
            <w:tcW w:type="dxa" w:w="2880"/>
          </w:tcPr>
          <w:p>
            <w:r>
              <w:t>string</w:t>
            </w:r>
          </w:p>
        </w:tc>
        <w:tc>
          <w:tcPr>
            <w:tcW w:type="dxa" w:w="2880"/>
          </w:tcPr>
          <w:p>
            <w:r>
              <w:t>Last name of user.</w:t>
            </w:r>
          </w:p>
        </w:tc>
      </w:tr>
      <w:tr>
        <w:tc>
          <w:tcPr>
            <w:tcW w:type="dxa" w:w="2880"/>
          </w:tcPr>
          <w:p>
            <w:r>
              <w:t>email</w:t>
            </w:r>
          </w:p>
        </w:tc>
        <w:tc>
          <w:tcPr>
            <w:tcW w:type="dxa" w:w="2880"/>
          </w:tcPr>
          <w:p>
            <w:r>
              <w:t>string</w:t>
            </w:r>
          </w:p>
        </w:tc>
        <w:tc>
          <w:tcPr>
            <w:tcW w:type="dxa" w:w="2880"/>
          </w:tcPr>
          <w:p>
            <w:r>
              <w:t>Email for user; user will have to verify email.</w:t>
            </w:r>
          </w:p>
        </w:tc>
      </w:tr>
      <w:tr>
        <w:tc>
          <w:tcPr>
            <w:tcW w:type="dxa" w:w="2880"/>
          </w:tcPr>
          <w:p>
            <w:r>
              <w:t>location</w:t>
            </w:r>
          </w:p>
        </w:tc>
        <w:tc>
          <w:tcPr>
            <w:tcW w:type="dxa" w:w="2880"/>
          </w:tcPr>
          <w:p>
            <w:r>
              <w:t>object</w:t>
            </w:r>
          </w:p>
        </w:tc>
        <w:tc>
          <w:tcPr>
            <w:tcW w:type="dxa" w:w="2880"/>
          </w:tcPr>
          <w:p>
            <w:r>
              <w:t>Location to create.</w:t>
            </w:r>
          </w:p>
        </w:tc>
      </w:tr>
      <w:tr>
        <w:tc>
          <w:tcPr>
            <w:tcW w:type="dxa" w:w="2880"/>
          </w:tcPr>
          <w:p>
            <w:r>
              <w:t>location.name</w:t>
            </w:r>
          </w:p>
        </w:tc>
        <w:tc>
          <w:tcPr>
            <w:tcW w:type="dxa" w:w="2880"/>
          </w:tcPr>
          <w:p>
            <w:r>
              <w:t>string</w:t>
            </w:r>
          </w:p>
        </w:tc>
        <w:tc>
          <w:tcPr>
            <w:tcW w:type="dxa" w:w="2880"/>
          </w:tcPr>
          <w:p>
            <w:r>
              <w:t>Name of location to create.</w:t>
            </w:r>
          </w:p>
        </w:tc>
      </w:tr>
      <w:tr>
        <w:tc>
          <w:tcPr>
            <w:tcW w:type="dxa" w:w="2880"/>
          </w:tcPr>
          <w:p>
            <w:r>
              <w:t>position</w:t>
            </w:r>
          </w:p>
        </w:tc>
        <w:tc>
          <w:tcPr>
            <w:tcW w:type="dxa" w:w="2880"/>
          </w:tcPr>
          <w:p>
            <w:r>
              <w:t>object</w:t>
            </w:r>
          </w:p>
        </w:tc>
        <w:tc>
          <w:tcPr>
            <w:tcW w:type="dxa" w:w="2880"/>
          </w:tcPr>
          <w:p>
            <w:r>
              <w:t>Position to create.</w:t>
            </w:r>
          </w:p>
        </w:tc>
      </w:tr>
      <w:tr>
        <w:tc>
          <w:tcPr>
            <w:tcW w:type="dxa" w:w="2880"/>
          </w:tcPr>
          <w:p>
            <w:r>
              <w:t>position.name</w:t>
            </w:r>
          </w:p>
        </w:tc>
        <w:tc>
          <w:tcPr>
            <w:tcW w:type="dxa" w:w="2880"/>
          </w:tcPr>
          <w:p>
            <w:r>
              <w:t>string</w:t>
            </w:r>
          </w:p>
        </w:tc>
        <w:tc>
          <w:tcPr>
            <w:tcW w:type="dxa" w:w="2880"/>
          </w:tcPr>
          <w:p>
            <w:r>
              <w:t>Name of position to create.</w:t>
            </w:r>
          </w:p>
        </w:tc>
      </w:tr>
      <w:tr>
        <w:tc>
          <w:tcPr>
            <w:tcW w:type="dxa" w:w="2880"/>
          </w:tcPr>
          <w:p>
            <w:r>
              <w:t>position.color</w:t>
            </w:r>
          </w:p>
        </w:tc>
        <w:tc>
          <w:tcPr>
            <w:tcW w:type="dxa" w:w="2880"/>
          </w:tcPr>
          <w:p>
            <w:r>
              <w:t>string</w:t>
            </w:r>
          </w:p>
        </w:tc>
        <w:tc>
          <w:tcPr>
            <w:tcW w:type="dxa" w:w="2880"/>
          </w:tcPr>
          <w:p>
            <w:r>
              <w:t>Color of position to create.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 "Users created"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"message": "Failed to add users to org"</w:t>
        <w:br/>
        <w:t>}</w:t>
      </w:r>
    </w:p>
    <w:p>
      <w:pPr>
        <w:pStyle w:val="Heading3"/>
      </w:pPr>
      <w:r>
        <w:t>Error Response (405 Client Error)</w:t>
      </w:r>
    </w:p>
    <w:p>
      <w:r>
        <w:rPr>
          <w:b/>
          <w:color w:val="666666"/>
          <w:sz w:val="16"/>
        </w:rPr>
        <w:t>[json]</w:t>
      </w:r>
    </w:p>
    <w:p>
      <w:pPr>
        <w:shd w:fill="F2F2F2" w:val="clear"/>
      </w:pPr>
      <w:r>
        <w:rPr>
          <w:rFonts w:ascii="Courier New" w:hAnsi="Courier New"/>
          <w:sz w:val="17"/>
        </w:rPr>
        <w:t>{</w:t>
        <w:br/>
        <w:t xml:space="preserve"> "message": "Invalid permission"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describing the outcome.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'https://api.getsling.com/v1/users/bulk?invite=true' \</w:t>
        <w:br/>
        <w:t xml:space="preserve"> --header 'Accept: application/json' \</w:t>
        <w:br/>
        <w:t xml:space="preserve"> --header 'Content-Type: application/json' \</w:t>
        <w:br/>
        <w:t xml:space="preserve"> --data '{</w:t>
        <w:br/>
        <w:t xml:space="preserve"> "body": [</w:t>
        <w:br/>
        <w:t xml:space="preserve">      {</w:t>
        <w:br/>
        <w:t xml:space="preserve"> "legalName": "Taylor",</w:t>
        <w:br/>
        <w:t xml:space="preserve"> "preferredName": "Tay",</w:t>
        <w:br/>
        <w:t xml:space="preserve"> "lastname": "Jordan",</w:t>
        <w:br/>
        <w:t xml:space="preserve"> "email": "taylor.jordan@example.com",</w:t>
        <w:br/>
        <w:t xml:space="preserve"> "location": { "name": "Downtown" },</w:t>
        <w:br/>
        <w:t xml:space="preserve"> "position": { "name": "Cashier", "color": "#FF9900" }</w:t>
        <w:br/>
        <w:t xml:space="preserve">      },</w:t>
        <w:br/>
        <w:t xml:space="preserve">      {</w:t>
        <w:br/>
        <w:t xml:space="preserve"> "name": "Morgan",</w:t>
        <w:br/>
        <w:t xml:space="preserve"> "lastname": "Lee",</w:t>
        <w:br/>
        <w:t xml:space="preserve"> "email": "morgan.lee@example.com",</w:t>
        <w:br/>
        <w:t xml:space="preserve"> "location": { "name": "Uptown" },</w:t>
        <w:br/>
        <w:t xml:space="preserve"> "position": { "name": "Shift Lead", "color": "#3366FF" }</w:t>
        <w:br/>
        <w:t xml:space="preserve">      }</w:t>
        <w:br/>
        <w:t xml:space="preserve">    ]</w:t>
        <w:br/>
        <w:t xml:space="preserve">  }'</w:t>
      </w:r>
    </w:p>
    <w:p>
      <w:pPr>
        <w:pStyle w:val="Heading3"/>
      </w:pPr>
      <w:r>
        <w:t>Example Usage</w:t>
      </w:r>
    </w:p>
    <w:p>
      <w:pPr>
        <w:pStyle w:val="Heading3"/>
      </w:pPr>
      <w:r>
        <w:t>Example 1: Add users without sending invites</w:t>
      </w:r>
    </w:p>
    <w:p>
      <w:r>
        <w:rPr>
          <w:b/>
          <w:color w:val="666666"/>
          <w:sz w:val="16"/>
        </w:rPr>
        <w:t>[bash]</w:t>
      </w:r>
    </w:p>
    <w:p>
      <w:pPr>
        <w:shd w:fill="F2F2F2" w:val="clear"/>
      </w:pPr>
      <w:r>
        <w:rPr>
          <w:rFonts w:ascii="Courier New" w:hAnsi="Courier New"/>
          <w:sz w:val="17"/>
        </w:rPr>
        <w:t>curl -i --location --request POST 'https://api.getsling.com/v1/users/bulk' \</w:t>
        <w:br/>
        <w:t xml:space="preserve"> --header 'Accept: application/json' \</w:t>
        <w:br/>
        <w:t xml:space="preserve"> --header 'Content-Type: application/json' \</w:t>
        <w:br/>
        <w:t xml:space="preserve"> --data '{</w:t>
        <w:br/>
        <w:t xml:space="preserve"> "body": [</w:t>
        <w:br/>
        <w:t xml:space="preserve">      {</w:t>
        <w:br/>
        <w:t xml:space="preserve"> "legalName": "Avery",</w:t>
        <w:br/>
        <w:t xml:space="preserve"> "lastname": "Nguyen",</w:t>
        <w:br/>
        <w:t xml:space="preserve"> "email": "avery.nguyen@example.com"</w:t>
        <w:br/>
        <w:t xml:space="preserve">      }</w:t>
        <w:br/>
        <w:t xml:space="preserve">    ]</w:t>
        <w:br/>
        <w:t xml:space="preserve">  }'</w:t>
      </w:r>
    </w:p>
    <w:p>
      <w:pPr>
        <w:pStyle w:val="Heading3"/>
      </w:pPr>
      <w:r>
        <w:t>Example 2: Add users and invite them immediately</w:t>
      </w:r>
    </w:p>
    <w:p>
      <w:r>
        <w:rPr>
          <w:b/>
          <w:color w:val="666666"/>
          <w:sz w:val="16"/>
        </w:rPr>
        <w:t>[bash]</w:t>
      </w:r>
    </w:p>
    <w:p>
      <w:pPr>
        <w:shd w:fill="F2F2F2" w:val="clear"/>
      </w:pPr>
      <w:r>
        <w:rPr>
          <w:rFonts w:ascii="Courier New" w:hAnsi="Courier New"/>
          <w:sz w:val="17"/>
        </w:rPr>
        <w:t>curl -i --location --request POST 'https://api.getsling.com/v1/users/bulk?invite=1' \</w:t>
        <w:br/>
        <w:t xml:space="preserve"> --header 'Accept: application/json' \</w:t>
        <w:br/>
        <w:t xml:space="preserve"> --header 'Content-Type: application/json' \</w:t>
        <w:br/>
        <w:t xml:space="preserve"> --data '{</w:t>
        <w:br/>
        <w:t xml:space="preserve"> "body": [</w:t>
        <w:br/>
        <w:t xml:space="preserve">      {</w:t>
        <w:br/>
        <w:t xml:space="preserve"> "legalName": "Sam",</w:t>
        <w:br/>
        <w:t xml:space="preserve"> "lastname": "Patel",</w:t>
        <w:br/>
        <w:t xml:space="preserve"> "email": "sam.patel@example.com",</w:t>
        <w:br/>
        <w:t xml:space="preserve"> "position": { "name": "Barista", "color": "#00AA88" }</w:t>
        <w:br/>
        <w:t xml:space="preserve">      }</w:t>
        <w:br/>
        <w:t xml:space="preserve">    ]</w:t>
        <w:br/>
        <w:t xml:space="preserve">  }'</w:t>
      </w:r>
    </w:p>
    <w:p>
      <w:pPr>
        <w:pStyle w:val="Heading3"/>
      </w:pPr>
      <w:r>
        <w:t>Notes</w:t>
      </w:r>
    </w:p>
    <w:p>
      <w:pPr>
        <w:pStyle w:val="ListBullet"/>
      </w:pPr>
      <w:r>
        <w:t>The request body is a JSON object with a body property that contains the array of users to create (as shown in the scraped documentation).</w:t>
      </w:r>
    </w:p>
    <w:p>
      <w:pPr>
        <w:pStyle w:val="ListBullet"/>
      </w:pPr>
      <w:r>
        <w:t>name is maintained for backward compatibility and will backfill legalName when used.</w:t>
      </w:r>
    </w:p>
    <w:p>
      <w:pPr>
        <w:pStyle w:val="Heading3"/>
      </w:pPr>
      <w:r>
        <w:t>Related users actions</w:t>
      </w:r>
    </w:p>
    <w:p>
      <w:pPr>
        <w:pStyle w:val="ListBullet"/>
      </w:pPr>
      <w:r>
        <w:t>[GET] Fetch a User’s SSN — /users/{{userId}}/ssn</w:t>
      </w:r>
    </w:p>
    <w:p>
      <w:pPr>
        <w:pStyle w:val="ListBullet"/>
      </w:pPr>
      <w:r>
        <w:t>[GET] Retrieve a User's Description — /users/{{userId}}/description</w:t>
      </w:r>
    </w:p>
    <w:p>
      <w:pPr>
        <w:pStyle w:val="ListBullet"/>
      </w:pPr>
      <w:r>
        <w:t>[POST] Resend User Invites — /users/invite</w:t>
      </w:r>
    </w:p>
    <w:p>
      <w:pPr>
        <w:pStyle w:val="ListBullet"/>
      </w:pPr>
      <w:r>
        <w:t>[PUT] Update a User’s Details — /users/{{userId}}</w:t>
      </w:r>
    </w:p>
    <w:p>
      <w:pPr>
        <w:pStyle w:val="ListBullet"/>
      </w:pPr>
      <w:r>
        <w:t>[POST] Add a New User to the Organization — /users</w:t>
      </w:r>
    </w:p>
    <w:p>
      <w:pPr>
        <w:pStyle w:val="ListBullet"/>
      </w:pPr>
      <w:r>
        <w:t>[GET] Get a User’s Supplemental Information (Extra) — /v1/users/{{userId}}/extra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