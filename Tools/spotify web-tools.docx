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SPOTIFY WEB API Actions</w:t>
      </w:r>
    </w:p>
    <w:p>
      <w:pPr>
        <w:pStyle w:val="Heading2"/>
      </w:pPr>
      <w:r>
        <w:t>1. [GET] Get a Chapter</w:t>
      </w:r>
    </w:p>
    <w:p>
      <w:r>
        <w:rPr>
          <w:b/>
        </w:rPr>
        <w:t xml:space="preserve">Endpoint: </w:t>
      </w:r>
      <w:r>
        <w:rPr>
          <w:rFonts w:ascii="Courier New" w:hAnsi="Courier New"/>
          <w:sz w:val="18"/>
        </w:rPr>
        <w:t>/v1/chapters/{{id}}</w:t>
      </w:r>
    </w:p>
    <w:p>
      <w:pPr>
        <w:pStyle w:val="Heading3"/>
      </w:pPr>
      <w:r>
        <w:t>Prerequisites</w:t>
      </w:r>
    </w:p>
    <w:p>
      <w:pPr>
        <w:pStyle w:val="ListBullet"/>
      </w:pPr>
      <w:r>
        <w:t>The chapter must be available in one of these markets: US, UK, Canada, Ireland, New Zealand, Australia.</w:t>
      </w:r>
    </w:p>
    <w:p>
      <w:pPr>
        <w:pStyle w:val="Heading3"/>
      </w:pPr>
      <w:r>
        <w:t>Method</w:t>
      </w:r>
    </w:p>
    <w:p>
      <w:r>
        <w:t>GET</w:t>
      </w:r>
    </w:p>
    <w:p>
      <w:pPr>
        <w:pStyle w:val="Heading3"/>
      </w:pPr>
      <w:r>
        <w:t>URL</w:t>
      </w:r>
    </w:p>
    <w:p>
      <w:r>
        <w:t>https://api.spotify.com/v1/chapters/{{id}}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Spotify catalog information for a single audiobook chapter. Chapter availability is market-dependent.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/v1/chapters/).</w:t>
      </w:r>
    </w:p>
    <w:p>
      <w:pPr>
        <w:pStyle w:val="ListBullet"/>
      </w:pPr>
      <w:r>
        <w:t>Always construct the path as /v1/chapters/{{id}},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/v1/chapters/5Xt5DXGzch68nYYamXrNxZ</w:t>
        <w:br/>
        <w:t>/v1/chapters/0zLhl3WsOCQHbe1BPTiHgr</w:t>
      </w:r>
    </w:p>
    <w:p>
      <w:pPr>
        <w:pStyle w:val="Heading3"/>
      </w:pPr>
      <w:r>
        <w:t>Invalid Examples</w:t>
      </w:r>
    </w:p>
    <w:p>
      <w:r>
        <w:rPr>
          <w:b/>
          <w:color w:val="666666"/>
          <w:sz w:val="16"/>
        </w:rPr>
        <w:t>[http]</w:t>
      </w:r>
    </w:p>
    <w:p>
      <w:pPr>
        <w:shd w:fill="F2F2F2" w:val="clear"/>
      </w:pPr>
      <w:r>
        <w:rPr>
          <w:rFonts w:ascii="Courier New" w:hAnsi="Courier New"/>
          <w:sz w:val="17"/>
        </w:rPr>
        <w:t>/v1/chapters/</w:t>
        <w:br/>
        <w:t>/v1/chapters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ID for the chapter.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the chapter’s playability is evaluated for that market. Chapters are only available within the US, UK, Canada, Ireland, New Zealand and Australia markets.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"audio_preview_url": "https://p.scdn.co/mp3-preview/2f37da1d4221f40b9d1a98cd191f4d6f1646ad17",</w:t>
        <w:br/>
        <w:t xml:space="preserve"> "available_markets": ["US", "GB", "CA", "IE", "NZ", "AU"],</w:t>
        <w:br/>
        <w:t xml:space="preserve"> "chapter_number": 1,</w:t>
        <w:br/>
        <w:t xml:space="preserve"> "description": "We kept on ascending, with occasional periods of quick descent, but in the main always ascending. Suddenly, I became conscious of the fact that the driver was in the act of pulling up the horses in the courtyard of a vast ruined castle, from whose tall black windows came no ray of light, and whose broken battlements showed a jagged line against the moonlit sky.\n",</w:t>
        <w:br/>
        <w:t xml:space="preserve"> "html_description": "&lt;p&gt;We kept on ascending, with occasional periods of quick descent, but in the main always ascending. Suddenly, I became conscious of the fact that the driver was in the act of pulling up the horses in the courtyard of a vast ruined castle, from whose tall black windows came no ray of light, and whose broken battlements showed a jagged line against the moonlit sky.&lt;/p&gt;\n",</w:t>
        <w:br/>
        <w:t xml:space="preserve"> "duration_ms": 1686230,</w:t>
        <w:br/>
        <w:t xml:space="preserve"> "explicit": false,</w:t>
        <w:br/>
        <w:t xml:space="preserve"> "external_urls": {</w:t>
        <w:br/>
        <w:t xml:space="preserve"> "spotify": "https://open.spotify.com/episode/5Xt5DXGzch68nYYamXrNxZ"</w:t>
        <w:br/>
        <w:t xml:space="preserve"> },</w:t>
        <w:br/>
        <w:t xml:space="preserve"> "href": "https://api.spotify.com/v1/episodes/5Xt5DXGzch68nYYamXrNxZ",</w:t>
        <w:br/>
        <w:t xml:space="preserve"> "id": "5Xt5DXGzch68nYYamXrNxZ",</w:t>
        <w:br/>
        <w:t xml:space="preserve"> "images": [</w:t>
        <w:br/>
        <w:t xml:space="preserve"> {</w:t>
        <w:br/>
        <w:t xml:space="preserve"> "url": "https://i.scdn.co/image/ab67616d0000b273abcdef1234567890abcdef12",</w:t>
        <w:br/>
        <w:t xml:space="preserve"> "height": 640,</w:t>
        <w:br/>
        <w:t xml:space="preserve"> "width": 640</w:t>
        <w:br/>
        <w:t xml:space="preserve"> }</w:t>
        <w:br/>
        <w:t xml:space="preserve"> ],</w:t>
        <w:br/>
        <w:t xml:space="preserve"> "is_playable": true,</w:t>
        <w:br/>
        <w:t xml:space="preserve"> "languages": ["en"],</w:t>
        <w:br/>
        <w:t xml:space="preserve"> "name": "Starting Your Own Podcast: Tips, Tricks, and Advice From Anchor Creators\n",</w:t>
        <w:br/>
        <w:t xml:space="preserve"> "release_date": "1981-12-15",</w:t>
        <w:br/>
        <w:t xml:space="preserve"> "release_date_precision": "day",</w:t>
        <w:br/>
        <w:t xml:space="preserve"> "resume_point": {</w:t>
        <w:br/>
        <w:t xml:space="preserve"> "fully_played": false,</w:t>
        <w:br/>
        <w:t xml:space="preserve"> "resume_position_ms": 0</w:t>
        <w:br/>
        <w:t xml:space="preserve"> },</w:t>
        <w:br/>
        <w:t xml:space="preserve"> "type": "episode",</w:t>
        <w:br/>
        <w:t xml:space="preserve"> "uri": "spotify:episode:0zLhl3WsOCQHbe1BPTiHgr",</w:t>
        <w:br/>
        <w:t xml:space="preserve"> "restrictions": {</w:t>
        <w:br/>
        <w:t xml:space="preserve"> "reason": "market"</w:t>
        <w:br/>
        <w:t xml:space="preserve"> },</w:t>
        <w:br/>
        <w:t xml:space="preserve"> "audiobook": {</w:t>
        <w:br/>
        <w:t xml:space="preserve"> "authors": [</w:t>
        <w:br/>
        <w:t xml:space="preserve"> {</w:t>
        <w:br/>
        <w:t xml:space="preserve"> "name": "Author Name"</w:t>
        <w:br/>
        <w:t xml:space="preserve"> }</w:t>
        <w:br/>
        <w:t xml:space="preserve"> ],</w:t>
        <w:br/>
        <w:t xml:space="preserve"> "available_markets": ["US", "GB", "CA", "IE", "NZ", "AU"],</w:t>
        <w:br/>
        <w:t xml:space="preserve"> "copyrights": [</w:t>
        <w:br/>
        <w:t xml:space="preserve"> {</w:t>
        <w:br/>
        <w:t xml:space="preserve"> "text": "© 1981 Example Publisher",</w:t>
        <w:br/>
        <w:t xml:space="preserve"> "type": "C"</w:t>
        <w:br/>
        <w:t xml:space="preserve"> }</w:t>
        <w:br/>
        <w:t xml:space="preserve"> ],</w:t>
        <w:br/>
        <w:t xml:space="preserve"> "description": "A description of the audiobook.",</w:t>
        <w:br/>
        <w:t xml:space="preserve"> "html_description": "&lt;p&gt;A description of the audiobook.&lt;/p&gt;",</w:t>
        <w:br/>
        <w:t xml:space="preserve"> "edition": "1st edition",</w:t>
        <w:br/>
        <w:t xml:space="preserve"> "explicit": false,</w:t>
        <w:br/>
        <w:t xml:space="preserve"> "external_urls": {</w:t>
        <w:br/>
        <w:t xml:space="preserve"> "spotify": "https://open.spotify.com/audiobook/2Y9c123ExampleId"</w:t>
        <w:br/>
        <w:t xml:space="preserve"> },</w:t>
        <w:br/>
        <w:t xml:space="preserve"> "href": "https://api.spotify.com/v1/audiobooks/2Y9c123ExampleId",</w:t>
        <w:br/>
        <w:t xml:space="preserve"> "id": "2Y9c123ExampleId",</w:t>
        <w:br/>
        <w:t xml:space="preserve"> "images": [</w:t>
        <w:br/>
        <w:t xml:space="preserve"> {</w:t>
        <w:br/>
        <w:t xml:space="preserve"> "url": "https://i.scdn.co/image/ab67616d0000b2731234567890abcdef12345678",</w:t>
        <w:br/>
        <w:t xml:space="preserve"> "height": 640,</w:t>
        <w:br/>
        <w:t xml:space="preserve"> "width": 640</w:t>
        <w:br/>
        <w:t xml:space="preserve"> }</w:t>
        <w:br/>
        <w:t xml:space="preserve"> ],</w:t>
        <w:br/>
        <w:t xml:space="preserve"> "languages": ["en"],</w:t>
        <w:br/>
        <w:t xml:space="preserve"> "media_type": "audio",</w:t>
        <w:br/>
        <w:t xml:space="preserve"> "name": "Example Audiobook Name",</w:t>
        <w:br/>
        <w:t xml:space="preserve"> "narrators": [</w:t>
        <w:br/>
        <w:t xml:space="preserve"> {</w:t>
        <w:br/>
        <w:t xml:space="preserve"> "name": "Narrator Name"</w:t>
        <w:br/>
        <w:t xml:space="preserve"> }</w:t>
        <w:br/>
        <w:t xml:space="preserve"> ],</w:t>
        <w:br/>
        <w:t xml:space="preserve"> "publisher": "Example Publisher",</w:t>
        <w:br/>
        <w:t xml:space="preserve"> "type": "audiobook",</w:t>
        <w:br/>
        <w:t xml:space="preserve"> "uri": "spotify:audiobook:2Y9c123ExampleId",</w:t>
        <w:br/>
        <w:t xml:space="preserve"> "total_chapters": 12</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audio_preview_url</w:t>
            </w:r>
          </w:p>
        </w:tc>
        <w:tc>
          <w:tcPr>
            <w:tcW w:type="dxa" w:w="2880"/>
          </w:tcPr>
          <w:p>
            <w:r>
              <w:t>string | null</w:t>
            </w:r>
          </w:p>
        </w:tc>
        <w:tc>
          <w:tcPr>
            <w:tcW w:type="dxa" w:w="2880"/>
          </w:tcPr>
          <w:p>
            <w:r>
              <w:t>A URL to a 30 second preview (MP3 format) of the chapter. null if not available.</w:t>
            </w:r>
          </w:p>
        </w:tc>
      </w:tr>
      <w:tr>
        <w:tc>
          <w:tcPr>
            <w:tcW w:type="dxa" w:w="2880"/>
          </w:tcPr>
          <w:p>
            <w:r>
              <w:t>available_markets</w:t>
            </w:r>
          </w:p>
        </w:tc>
        <w:tc>
          <w:tcPr>
            <w:tcW w:type="dxa" w:w="2880"/>
          </w:tcPr>
          <w:p>
            <w:r>
              <w:t>array of string</w:t>
            </w:r>
          </w:p>
        </w:tc>
        <w:tc>
          <w:tcPr>
            <w:tcW w:type="dxa" w:w="2880"/>
          </w:tcPr>
          <w:p>
            <w:r>
              <w:t>Markets in which the chapter is available.</w:t>
            </w:r>
          </w:p>
        </w:tc>
      </w:tr>
      <w:tr>
        <w:tc>
          <w:tcPr>
            <w:tcW w:type="dxa" w:w="2880"/>
          </w:tcPr>
          <w:p>
            <w:r>
              <w:t>chapter_number</w:t>
            </w:r>
          </w:p>
        </w:tc>
        <w:tc>
          <w:tcPr>
            <w:tcW w:type="dxa" w:w="2880"/>
          </w:tcPr>
          <w:p>
            <w:r>
              <w:t>integer</w:t>
            </w:r>
          </w:p>
        </w:tc>
        <w:tc>
          <w:tcPr>
            <w:tcW w:type="dxa" w:w="2880"/>
          </w:tcPr>
          <w:p>
            <w:r>
              <w:t>The number of the chapter.</w:t>
            </w:r>
          </w:p>
        </w:tc>
      </w:tr>
      <w:tr>
        <w:tc>
          <w:tcPr>
            <w:tcW w:type="dxa" w:w="2880"/>
          </w:tcPr>
          <w:p>
            <w:r>
              <w:t>description</w:t>
            </w:r>
          </w:p>
        </w:tc>
        <w:tc>
          <w:tcPr>
            <w:tcW w:type="dxa" w:w="2880"/>
          </w:tcPr>
          <w:p>
            <w:r>
              <w:t>string</w:t>
            </w:r>
          </w:p>
        </w:tc>
        <w:tc>
          <w:tcPr>
            <w:tcW w:type="dxa" w:w="2880"/>
          </w:tcPr>
          <w:p>
            <w:r>
              <w:t>Description of the chapter with HTML tags stripped. Use html_description if you need HTML.</w:t>
            </w:r>
          </w:p>
        </w:tc>
      </w:tr>
      <w:tr>
        <w:tc>
          <w:tcPr>
            <w:tcW w:type="dxa" w:w="2880"/>
          </w:tcPr>
          <w:p>
            <w:r>
              <w:t>html_description</w:t>
            </w:r>
          </w:p>
        </w:tc>
        <w:tc>
          <w:tcPr>
            <w:tcW w:type="dxa" w:w="2880"/>
          </w:tcPr>
          <w:p>
            <w:r>
              <w:t>string</w:t>
            </w:r>
          </w:p>
        </w:tc>
        <w:tc>
          <w:tcPr>
            <w:tcW w:type="dxa" w:w="2880"/>
          </w:tcPr>
          <w:p>
            <w:r>
              <w:t>Description of the chapter. May contain HTML tags.</w:t>
            </w:r>
          </w:p>
        </w:tc>
      </w:tr>
      <w:tr>
        <w:tc>
          <w:tcPr>
            <w:tcW w:type="dxa" w:w="2880"/>
          </w:tcPr>
          <w:p>
            <w:r>
              <w:t>duration_ms</w:t>
            </w:r>
          </w:p>
        </w:tc>
        <w:tc>
          <w:tcPr>
            <w:tcW w:type="dxa" w:w="2880"/>
          </w:tcPr>
          <w:p>
            <w:r>
              <w:t>integer</w:t>
            </w:r>
          </w:p>
        </w:tc>
        <w:tc>
          <w:tcPr>
            <w:tcW w:type="dxa" w:w="2880"/>
          </w:tcPr>
          <w:p>
            <w:r>
              <w:t>The chapter length in milliseconds.</w:t>
            </w:r>
          </w:p>
        </w:tc>
      </w:tr>
      <w:tr>
        <w:tc>
          <w:tcPr>
            <w:tcW w:type="dxa" w:w="2880"/>
          </w:tcPr>
          <w:p>
            <w:r>
              <w:t>explicit</w:t>
            </w:r>
          </w:p>
        </w:tc>
        <w:tc>
          <w:tcPr>
            <w:tcW w:type="dxa" w:w="2880"/>
          </w:tcPr>
          <w:p>
            <w:r>
              <w:t>boolean</w:t>
            </w:r>
          </w:p>
        </w:tc>
        <w:tc>
          <w:tcPr>
            <w:tcW w:type="dxa" w:w="2880"/>
          </w:tcPr>
          <w:p>
            <w:r>
              <w:t>Whether or not the chapter has explicit content (true = yes; false = no or unknown).</w:t>
            </w:r>
          </w:p>
        </w:tc>
      </w:tr>
      <w:tr>
        <w:tc>
          <w:tcPr>
            <w:tcW w:type="dxa" w:w="2880"/>
          </w:tcPr>
          <w:p>
            <w:r>
              <w:t>external_urls</w:t>
            </w:r>
          </w:p>
        </w:tc>
        <w:tc>
          <w:tcPr>
            <w:tcW w:type="dxa" w:w="2880"/>
          </w:tcPr>
          <w:p>
            <w:r>
              <w:t>object</w:t>
            </w:r>
          </w:p>
        </w:tc>
        <w:tc>
          <w:tcPr>
            <w:tcW w:type="dxa" w:w="2880"/>
          </w:tcPr>
          <w:p>
            <w:r>
              <w:t>External URLs for this object.</w:t>
            </w:r>
          </w:p>
        </w:tc>
      </w:tr>
      <w:tr>
        <w:tc>
          <w:tcPr>
            <w:tcW w:type="dxa" w:w="2880"/>
          </w:tcPr>
          <w:p>
            <w:r>
              <w:t>external_urls.spotify</w:t>
            </w:r>
          </w:p>
        </w:tc>
        <w:tc>
          <w:tcPr>
            <w:tcW w:type="dxa" w:w="2880"/>
          </w:tcPr>
          <w:p>
            <w:r>
              <w:t>string</w:t>
            </w:r>
          </w:p>
        </w:tc>
        <w:tc>
          <w:tcPr>
            <w:tcW w:type="dxa" w:w="2880"/>
          </w:tcPr>
          <w:p>
            <w:r>
              <w:t>The Spotify URL for the object.</w:t>
            </w:r>
          </w:p>
        </w:tc>
      </w:tr>
      <w:tr>
        <w:tc>
          <w:tcPr>
            <w:tcW w:type="dxa" w:w="2880"/>
          </w:tcPr>
          <w:p>
            <w:r>
              <w:t>href</w:t>
            </w:r>
          </w:p>
        </w:tc>
        <w:tc>
          <w:tcPr>
            <w:tcW w:type="dxa" w:w="2880"/>
          </w:tcPr>
          <w:p>
            <w:r>
              <w:t>string</w:t>
            </w:r>
          </w:p>
        </w:tc>
        <w:tc>
          <w:tcPr>
            <w:tcW w:type="dxa" w:w="2880"/>
          </w:tcPr>
          <w:p>
            <w:r>
              <w:t>A link to the Web API endpoint providing full details of the chapter.</w:t>
            </w:r>
          </w:p>
        </w:tc>
      </w:tr>
      <w:tr>
        <w:tc>
          <w:tcPr>
            <w:tcW w:type="dxa" w:w="2880"/>
          </w:tcPr>
          <w:p>
            <w:r>
              <w:t>id</w:t>
            </w:r>
          </w:p>
        </w:tc>
        <w:tc>
          <w:tcPr>
            <w:tcW w:type="dxa" w:w="2880"/>
          </w:tcPr>
          <w:p>
            <w:r>
              <w:t>string</w:t>
            </w:r>
          </w:p>
        </w:tc>
        <w:tc>
          <w:tcPr>
            <w:tcW w:type="dxa" w:w="2880"/>
          </w:tcPr>
          <w:p>
            <w:r>
              <w:t>The Spotify ID for the chapter.</w:t>
            </w:r>
          </w:p>
        </w:tc>
      </w:tr>
      <w:tr>
        <w:tc>
          <w:tcPr>
            <w:tcW w:type="dxa" w:w="2880"/>
          </w:tcPr>
          <w:p>
            <w:r>
              <w:t>images</w:t>
            </w:r>
          </w:p>
        </w:tc>
        <w:tc>
          <w:tcPr>
            <w:tcW w:type="dxa" w:w="2880"/>
          </w:tcPr>
          <w:p>
            <w:r>
              <w:t>array of object</w:t>
            </w:r>
          </w:p>
        </w:tc>
        <w:tc>
          <w:tcPr>
            <w:tcW w:type="dxa" w:w="2880"/>
          </w:tcPr>
          <w:p>
            <w:r>
              <w:t>Images of the chapter.</w:t>
            </w:r>
          </w:p>
        </w:tc>
      </w:tr>
      <w:tr>
        <w:tc>
          <w:tcPr>
            <w:tcW w:type="dxa" w:w="2880"/>
          </w:tcPr>
          <w:p>
            <w:r>
              <w:t>images[].url</w:t>
            </w:r>
          </w:p>
        </w:tc>
        <w:tc>
          <w:tcPr>
            <w:tcW w:type="dxa" w:w="2880"/>
          </w:tcPr>
          <w:p>
            <w:r>
              <w:t>string</w:t>
            </w:r>
          </w:p>
        </w:tc>
        <w:tc>
          <w:tcPr>
            <w:tcW w:type="dxa" w:w="2880"/>
          </w:tcPr>
          <w:p>
            <w:r>
              <w:t>The source URL of the image.</w:t>
            </w:r>
          </w:p>
        </w:tc>
      </w:tr>
      <w:tr>
        <w:tc>
          <w:tcPr>
            <w:tcW w:type="dxa" w:w="2880"/>
          </w:tcPr>
          <w:p>
            <w:r>
              <w:t>images[].height</w:t>
            </w:r>
          </w:p>
        </w:tc>
        <w:tc>
          <w:tcPr>
            <w:tcW w:type="dxa" w:w="2880"/>
          </w:tcPr>
          <w:p>
            <w:r>
              <w:t>integer</w:t>
            </w:r>
          </w:p>
        </w:tc>
        <w:tc>
          <w:tcPr>
            <w:tcW w:type="dxa" w:w="2880"/>
          </w:tcPr>
          <w:p>
            <w:r>
              <w:t>The image height in pixels.</w:t>
            </w:r>
          </w:p>
        </w:tc>
      </w:tr>
      <w:tr>
        <w:tc>
          <w:tcPr>
            <w:tcW w:type="dxa" w:w="2880"/>
          </w:tcPr>
          <w:p>
            <w:r>
              <w:t>images[].width</w:t>
            </w:r>
          </w:p>
        </w:tc>
        <w:tc>
          <w:tcPr>
            <w:tcW w:type="dxa" w:w="2880"/>
          </w:tcPr>
          <w:p>
            <w:r>
              <w:t>integer</w:t>
            </w:r>
          </w:p>
        </w:tc>
        <w:tc>
          <w:tcPr>
            <w:tcW w:type="dxa" w:w="2880"/>
          </w:tcPr>
          <w:p>
            <w:r>
              <w:t>The image width in pixels.</w:t>
            </w:r>
          </w:p>
        </w:tc>
      </w:tr>
      <w:tr>
        <w:tc>
          <w:tcPr>
            <w:tcW w:type="dxa" w:w="2880"/>
          </w:tcPr>
          <w:p>
            <w:r>
              <w:t>is_playable</w:t>
            </w:r>
          </w:p>
        </w:tc>
        <w:tc>
          <w:tcPr>
            <w:tcW w:type="dxa" w:w="2880"/>
          </w:tcPr>
          <w:p>
            <w:r>
              <w:t>boolean</w:t>
            </w:r>
          </w:p>
        </w:tc>
        <w:tc>
          <w:tcPr>
            <w:tcW w:type="dxa" w:w="2880"/>
          </w:tcPr>
          <w:p>
            <w:r>
              <w:t>true if the chapter is playable in the given market; otherwise false.</w:t>
            </w:r>
          </w:p>
        </w:tc>
      </w:tr>
      <w:tr>
        <w:tc>
          <w:tcPr>
            <w:tcW w:type="dxa" w:w="2880"/>
          </w:tcPr>
          <w:p>
            <w:r>
              <w:t>languages</w:t>
            </w:r>
          </w:p>
        </w:tc>
        <w:tc>
          <w:tcPr>
            <w:tcW w:type="dxa" w:w="2880"/>
          </w:tcPr>
          <w:p>
            <w:r>
              <w:t>array of string</w:t>
            </w:r>
          </w:p>
        </w:tc>
        <w:tc>
          <w:tcPr>
            <w:tcW w:type="dxa" w:w="2880"/>
          </w:tcPr>
          <w:p>
            <w:r>
              <w:t>A list of the languages used in the chapter.</w:t>
            </w:r>
          </w:p>
        </w:tc>
      </w:tr>
      <w:tr>
        <w:tc>
          <w:tcPr>
            <w:tcW w:type="dxa" w:w="2880"/>
          </w:tcPr>
          <w:p>
            <w:r>
              <w:t>name</w:t>
            </w:r>
          </w:p>
        </w:tc>
        <w:tc>
          <w:tcPr>
            <w:tcW w:type="dxa" w:w="2880"/>
          </w:tcPr>
          <w:p>
            <w:r>
              <w:t>string</w:t>
            </w:r>
          </w:p>
        </w:tc>
        <w:tc>
          <w:tcPr>
            <w:tcW w:type="dxa" w:w="2880"/>
          </w:tcPr>
          <w:p>
            <w:r>
              <w:t>The name of the chapter.</w:t>
            </w:r>
          </w:p>
        </w:tc>
      </w:tr>
      <w:tr>
        <w:tc>
          <w:tcPr>
            <w:tcW w:type="dxa" w:w="2880"/>
          </w:tcPr>
          <w:p>
            <w:r>
              <w:t>release_date</w:t>
            </w:r>
          </w:p>
        </w:tc>
        <w:tc>
          <w:tcPr>
            <w:tcW w:type="dxa" w:w="2880"/>
          </w:tcPr>
          <w:p>
            <w:r>
              <w:t>string</w:t>
            </w:r>
          </w:p>
        </w:tc>
        <w:tc>
          <w:tcPr>
            <w:tcW w:type="dxa" w:w="2880"/>
          </w:tcPr>
          <w:p>
            <w:r>
              <w:t>The date the chapter was first released (e.g., 1981-12-15, 1981-12, or 1981).</w:t>
            </w:r>
          </w:p>
        </w:tc>
      </w:tr>
      <w:tr>
        <w:tc>
          <w:tcPr>
            <w:tcW w:type="dxa" w:w="2880"/>
          </w:tcPr>
          <w:p>
            <w:r>
              <w:t>release_date_precision</w:t>
            </w:r>
          </w:p>
        </w:tc>
        <w:tc>
          <w:tcPr>
            <w:tcW w:type="dxa" w:w="2880"/>
          </w:tcPr>
          <w:p>
            <w:r>
              <w:t>string</w:t>
            </w:r>
          </w:p>
        </w:tc>
        <w:tc>
          <w:tcPr>
            <w:tcW w:type="dxa" w:w="2880"/>
          </w:tcPr>
          <w:p>
            <w:r>
              <w:t>The precision of release_date. Allowed values: year, month, day.</w:t>
            </w:r>
          </w:p>
        </w:tc>
      </w:tr>
      <w:tr>
        <w:tc>
          <w:tcPr>
            <w:tcW w:type="dxa" w:w="2880"/>
          </w:tcPr>
          <w:p>
            <w:r>
              <w:t>resume_point</w:t>
            </w:r>
          </w:p>
        </w:tc>
        <w:tc>
          <w:tcPr>
            <w:tcW w:type="dxa" w:w="2880"/>
          </w:tcPr>
          <w:p>
            <w:r>
              <w:t>object</w:t>
            </w:r>
          </w:p>
        </w:tc>
        <w:tc>
          <w:tcPr>
            <w:tcW w:type="dxa" w:w="2880"/>
          </w:tcPr>
          <w:p>
            <w:r>
              <w:t>The user’s resume point information (when available).</w:t>
            </w:r>
          </w:p>
        </w:tc>
      </w:tr>
      <w:tr>
        <w:tc>
          <w:tcPr>
            <w:tcW w:type="dxa" w:w="2880"/>
          </w:tcPr>
          <w:p>
            <w:r>
              <w:t>resume_point.fully_played</w:t>
            </w:r>
          </w:p>
        </w:tc>
        <w:tc>
          <w:tcPr>
            <w:tcW w:type="dxa" w:w="2880"/>
          </w:tcPr>
          <w:p>
            <w:r>
              <w:t>boolean</w:t>
            </w:r>
          </w:p>
        </w:tc>
        <w:tc>
          <w:tcPr>
            <w:tcW w:type="dxa" w:w="2880"/>
          </w:tcPr>
          <w:p>
            <w:r>
              <w:t>Whether or not the episode has been fully played by the user.</w:t>
            </w:r>
          </w:p>
        </w:tc>
      </w:tr>
      <w:tr>
        <w:tc>
          <w:tcPr>
            <w:tcW w:type="dxa" w:w="2880"/>
          </w:tcPr>
          <w:p>
            <w:r>
              <w:t>resume_point.resume_position_ms</w:t>
            </w:r>
          </w:p>
        </w:tc>
        <w:tc>
          <w:tcPr>
            <w:tcW w:type="dxa" w:w="2880"/>
          </w:tcPr>
          <w:p>
            <w:r>
              <w:t>integer</w:t>
            </w:r>
          </w:p>
        </w:tc>
        <w:tc>
          <w:tcPr>
            <w:tcW w:type="dxa" w:w="2880"/>
          </w:tcPr>
          <w:p>
            <w:r>
              <w:t>The user's most recent position in the episode in milliseconds.</w:t>
            </w:r>
          </w:p>
        </w:tc>
      </w:tr>
      <w:tr>
        <w:tc>
          <w:tcPr>
            <w:tcW w:type="dxa" w:w="2880"/>
          </w:tcPr>
          <w:p>
            <w:r>
              <w:t>type</w:t>
            </w:r>
          </w:p>
        </w:tc>
        <w:tc>
          <w:tcPr>
            <w:tcW w:type="dxa" w:w="2880"/>
          </w:tcPr>
          <w:p>
            <w:r>
              <w:t>string</w:t>
            </w:r>
          </w:p>
        </w:tc>
        <w:tc>
          <w:tcPr>
            <w:tcW w:type="dxa" w:w="2880"/>
          </w:tcPr>
          <w:p>
            <w:r>
              <w:t>The object type. Documented value: episode.</w:t>
            </w:r>
          </w:p>
        </w:tc>
      </w:tr>
      <w:tr>
        <w:tc>
          <w:tcPr>
            <w:tcW w:type="dxa" w:w="2880"/>
          </w:tcPr>
          <w:p>
            <w:r>
              <w:t>uri</w:t>
            </w:r>
          </w:p>
        </w:tc>
        <w:tc>
          <w:tcPr>
            <w:tcW w:type="dxa" w:w="2880"/>
          </w:tcPr>
          <w:p>
            <w:r>
              <w:t>string</w:t>
            </w:r>
          </w:p>
        </w:tc>
        <w:tc>
          <w:tcPr>
            <w:tcW w:type="dxa" w:w="2880"/>
          </w:tcPr>
          <w:p>
            <w:r>
              <w:t>The Spotify URI for the chapter.</w:t>
            </w:r>
          </w:p>
        </w:tc>
      </w:tr>
      <w:tr>
        <w:tc>
          <w:tcPr>
            <w:tcW w:type="dxa" w:w="2880"/>
          </w:tcPr>
          <w:p>
            <w:r>
              <w:t>restrictions</w:t>
            </w:r>
          </w:p>
        </w:tc>
        <w:tc>
          <w:tcPr>
            <w:tcW w:type="dxa" w:w="2880"/>
          </w:tcPr>
          <w:p>
            <w:r>
              <w:t>object</w:t>
            </w:r>
          </w:p>
        </w:tc>
        <w:tc>
          <w:tcPr>
            <w:tcW w:type="dxa" w:w="2880"/>
          </w:tcPr>
          <w:p>
            <w:r>
              <w:t>Content restrictions (when applicable).</w:t>
            </w:r>
          </w:p>
        </w:tc>
      </w:tr>
      <w:tr>
        <w:tc>
          <w:tcPr>
            <w:tcW w:type="dxa" w:w="2880"/>
          </w:tcPr>
          <w:p>
            <w:r>
              <w:t>restrictions.reason</w:t>
            </w:r>
          </w:p>
        </w:tc>
        <w:tc>
          <w:tcPr>
            <w:tcW w:type="dxa" w:w="2880"/>
          </w:tcPr>
          <w:p>
            <w:r>
              <w:t>string</w:t>
            </w:r>
          </w:p>
        </w:tc>
        <w:tc>
          <w:tcPr>
            <w:tcW w:type="dxa" w:w="2880"/>
          </w:tcPr>
          <w:p>
            <w:r>
              <w:t>Reason for restriction. Supported values: market, product, explicit, payment_required (additional reasons may be added).</w:t>
            </w:r>
          </w:p>
        </w:tc>
      </w:tr>
      <w:tr>
        <w:tc>
          <w:tcPr>
            <w:tcW w:type="dxa" w:w="2880"/>
          </w:tcPr>
          <w:p>
            <w:r>
              <w:t>audiobook</w:t>
            </w:r>
          </w:p>
        </w:tc>
        <w:tc>
          <w:tcPr>
            <w:tcW w:type="dxa" w:w="2880"/>
          </w:tcPr>
          <w:p>
            <w:r>
              <w:t>object</w:t>
            </w:r>
          </w:p>
        </w:tc>
        <w:tc>
          <w:tcPr>
            <w:tcW w:type="dxa" w:w="2880"/>
          </w:tcPr>
          <w:p>
            <w:r>
              <w:t>The audiobook this chapter belongs to.</w:t>
            </w:r>
          </w:p>
        </w:tc>
      </w:tr>
      <w:tr>
        <w:tc>
          <w:tcPr>
            <w:tcW w:type="dxa" w:w="2880"/>
          </w:tcPr>
          <w:p>
            <w:r>
              <w:t>audiobook.authors</w:t>
            </w:r>
          </w:p>
        </w:tc>
        <w:tc>
          <w:tcPr>
            <w:tcW w:type="dxa" w:w="2880"/>
          </w:tcPr>
          <w:p>
            <w:r>
              <w:t>array of object</w:t>
            </w:r>
          </w:p>
        </w:tc>
        <w:tc>
          <w:tcPr>
            <w:tcW w:type="dxa" w:w="2880"/>
          </w:tcPr>
          <w:p>
            <w:r>
              <w:t>The authors of the audiobook.</w:t>
            </w:r>
          </w:p>
        </w:tc>
      </w:tr>
      <w:tr>
        <w:tc>
          <w:tcPr>
            <w:tcW w:type="dxa" w:w="2880"/>
          </w:tcPr>
          <w:p>
            <w:r>
              <w:t>audiobook.authors[].name</w:t>
            </w:r>
          </w:p>
        </w:tc>
        <w:tc>
          <w:tcPr>
            <w:tcW w:type="dxa" w:w="2880"/>
          </w:tcPr>
          <w:p>
            <w:r>
              <w:t>string</w:t>
            </w:r>
          </w:p>
        </w:tc>
        <w:tc>
          <w:tcPr>
            <w:tcW w:type="dxa" w:w="2880"/>
          </w:tcPr>
          <w:p>
            <w:r>
              <w:t>The name of the author.</w:t>
            </w:r>
          </w:p>
        </w:tc>
      </w:tr>
      <w:tr>
        <w:tc>
          <w:tcPr>
            <w:tcW w:type="dxa" w:w="2880"/>
          </w:tcPr>
          <w:p>
            <w:r>
              <w:t>audiobook.available_markets</w:t>
            </w:r>
          </w:p>
        </w:tc>
        <w:tc>
          <w:tcPr>
            <w:tcW w:type="dxa" w:w="2880"/>
          </w:tcPr>
          <w:p>
            <w:r>
              <w:t>array of string</w:t>
            </w:r>
          </w:p>
        </w:tc>
        <w:tc>
          <w:tcPr>
            <w:tcW w:type="dxa" w:w="2880"/>
          </w:tcPr>
          <w:p>
            <w:r>
              <w:t>Markets in which the audiobook is available.</w:t>
            </w:r>
          </w:p>
        </w:tc>
      </w:tr>
      <w:tr>
        <w:tc>
          <w:tcPr>
            <w:tcW w:type="dxa" w:w="2880"/>
          </w:tcPr>
          <w:p>
            <w:r>
              <w:t>audiobook.copyrights</w:t>
            </w:r>
          </w:p>
        </w:tc>
        <w:tc>
          <w:tcPr>
            <w:tcW w:type="dxa" w:w="2880"/>
          </w:tcPr>
          <w:p>
            <w:r>
              <w:t>array of object</w:t>
            </w:r>
          </w:p>
        </w:tc>
        <w:tc>
          <w:tcPr>
            <w:tcW w:type="dxa" w:w="2880"/>
          </w:tcPr>
          <w:p>
            <w:r>
              <w:t>Copyright statements.</w:t>
            </w:r>
          </w:p>
        </w:tc>
      </w:tr>
      <w:tr>
        <w:tc>
          <w:tcPr>
            <w:tcW w:type="dxa" w:w="2880"/>
          </w:tcPr>
          <w:p>
            <w:r>
              <w:t>audiobook.copyrights[].text</w:t>
            </w:r>
          </w:p>
        </w:tc>
        <w:tc>
          <w:tcPr>
            <w:tcW w:type="dxa" w:w="2880"/>
          </w:tcPr>
          <w:p>
            <w:r>
              <w:t>string</w:t>
            </w:r>
          </w:p>
        </w:tc>
        <w:tc>
          <w:tcPr>
            <w:tcW w:type="dxa" w:w="2880"/>
          </w:tcPr>
          <w:p>
            <w:r>
              <w:t>The copyright text for this content.</w:t>
            </w:r>
          </w:p>
        </w:tc>
      </w:tr>
      <w:tr>
        <w:tc>
          <w:tcPr>
            <w:tcW w:type="dxa" w:w="2880"/>
          </w:tcPr>
          <w:p>
            <w:r>
              <w:t>audiobook.copyrights[].type</w:t>
            </w:r>
          </w:p>
        </w:tc>
        <w:tc>
          <w:tcPr>
            <w:tcW w:type="dxa" w:w="2880"/>
          </w:tcPr>
          <w:p>
            <w:r>
              <w:t>string</w:t>
            </w:r>
          </w:p>
        </w:tc>
        <w:tc>
          <w:tcPr>
            <w:tcW w:type="dxa" w:w="2880"/>
          </w:tcPr>
          <w:p>
            <w:r>
              <w:t>C = copyright; P = sound recording (performance) copyright.</w:t>
            </w:r>
          </w:p>
        </w:tc>
      </w:tr>
      <w:tr>
        <w:tc>
          <w:tcPr>
            <w:tcW w:type="dxa" w:w="2880"/>
          </w:tcPr>
          <w:p>
            <w:r>
              <w:t>audiobook.description</w:t>
            </w:r>
          </w:p>
        </w:tc>
        <w:tc>
          <w:tcPr>
            <w:tcW w:type="dxa" w:w="2880"/>
          </w:tcPr>
          <w:p>
            <w:r>
              <w:t>string</w:t>
            </w:r>
          </w:p>
        </w:tc>
        <w:tc>
          <w:tcPr>
            <w:tcW w:type="dxa" w:w="2880"/>
          </w:tcPr>
          <w:p>
            <w:r>
              <w:t>Audiobook description with HTML tags stripped.</w:t>
            </w:r>
          </w:p>
        </w:tc>
      </w:tr>
      <w:tr>
        <w:tc>
          <w:tcPr>
            <w:tcW w:type="dxa" w:w="2880"/>
          </w:tcPr>
          <w:p>
            <w:r>
              <w:t>audiobook.html_description</w:t>
            </w:r>
          </w:p>
        </w:tc>
        <w:tc>
          <w:tcPr>
            <w:tcW w:type="dxa" w:w="2880"/>
          </w:tcPr>
          <w:p>
            <w:r>
              <w:t>string</w:t>
            </w:r>
          </w:p>
        </w:tc>
        <w:tc>
          <w:tcPr>
            <w:tcW w:type="dxa" w:w="2880"/>
          </w:tcPr>
          <w:p>
            <w:r>
              <w:t>Audiobook description that may contain HTML tags.</w:t>
            </w:r>
          </w:p>
        </w:tc>
      </w:tr>
      <w:tr>
        <w:tc>
          <w:tcPr>
            <w:tcW w:type="dxa" w:w="2880"/>
          </w:tcPr>
          <w:p>
            <w:r>
              <w:t>audiobook.edition</w:t>
            </w:r>
          </w:p>
        </w:tc>
        <w:tc>
          <w:tcPr>
            <w:tcW w:type="dxa" w:w="2880"/>
          </w:tcPr>
          <w:p>
            <w:r>
              <w:t>string</w:t>
            </w:r>
          </w:p>
        </w:tc>
        <w:tc>
          <w:tcPr>
            <w:tcW w:type="dxa" w:w="2880"/>
          </w:tcPr>
          <w:p>
            <w:r>
              <w:t>The edition of the audiobook.</w:t>
            </w:r>
          </w:p>
        </w:tc>
      </w:tr>
      <w:tr>
        <w:tc>
          <w:tcPr>
            <w:tcW w:type="dxa" w:w="2880"/>
          </w:tcPr>
          <w:p>
            <w:r>
              <w:t>audiobook.explicit</w:t>
            </w:r>
          </w:p>
        </w:tc>
        <w:tc>
          <w:tcPr>
            <w:tcW w:type="dxa" w:w="2880"/>
          </w:tcPr>
          <w:p>
            <w:r>
              <w:t>boolean</w:t>
            </w:r>
          </w:p>
        </w:tc>
        <w:tc>
          <w:tcPr>
            <w:tcW w:type="dxa" w:w="2880"/>
          </w:tcPr>
          <w:p>
            <w:r>
              <w:t>Whether or not the audiobook has explicit content (true = yes; false = no or unknown).</w:t>
            </w:r>
          </w:p>
        </w:tc>
      </w:tr>
      <w:tr>
        <w:tc>
          <w:tcPr>
            <w:tcW w:type="dxa" w:w="2880"/>
          </w:tcPr>
          <w:p>
            <w:r>
              <w:t>audiobook.external_urls</w:t>
            </w:r>
          </w:p>
        </w:tc>
        <w:tc>
          <w:tcPr>
            <w:tcW w:type="dxa" w:w="2880"/>
          </w:tcPr>
          <w:p>
            <w:r>
              <w:t>object</w:t>
            </w:r>
          </w:p>
        </w:tc>
        <w:tc>
          <w:tcPr>
            <w:tcW w:type="dxa" w:w="2880"/>
          </w:tcPr>
          <w:p>
            <w:r>
              <w:t>External URLs for the audiobook.</w:t>
            </w:r>
          </w:p>
        </w:tc>
      </w:tr>
      <w:tr>
        <w:tc>
          <w:tcPr>
            <w:tcW w:type="dxa" w:w="2880"/>
          </w:tcPr>
          <w:p>
            <w:r>
              <w:t>audiobook.external_urls.spotify</w:t>
            </w:r>
          </w:p>
        </w:tc>
        <w:tc>
          <w:tcPr>
            <w:tcW w:type="dxa" w:w="2880"/>
          </w:tcPr>
          <w:p>
            <w:r>
              <w:t>string</w:t>
            </w:r>
          </w:p>
        </w:tc>
        <w:tc>
          <w:tcPr>
            <w:tcW w:type="dxa" w:w="2880"/>
          </w:tcPr>
          <w:p>
            <w:r>
              <w:t>The Spotify URL for the audiobook.</w:t>
            </w:r>
          </w:p>
        </w:tc>
      </w:tr>
      <w:tr>
        <w:tc>
          <w:tcPr>
            <w:tcW w:type="dxa" w:w="2880"/>
          </w:tcPr>
          <w:p>
            <w:r>
              <w:t>audiobook.href</w:t>
            </w:r>
          </w:p>
        </w:tc>
        <w:tc>
          <w:tcPr>
            <w:tcW w:type="dxa" w:w="2880"/>
          </w:tcPr>
          <w:p>
            <w:r>
              <w:t>string</w:t>
            </w:r>
          </w:p>
        </w:tc>
        <w:tc>
          <w:tcPr>
            <w:tcW w:type="dxa" w:w="2880"/>
          </w:tcPr>
          <w:p>
            <w:r>
              <w:t>A link to the Web API endpoint providing full details of the audiobook.</w:t>
            </w:r>
          </w:p>
        </w:tc>
      </w:tr>
      <w:tr>
        <w:tc>
          <w:tcPr>
            <w:tcW w:type="dxa" w:w="2880"/>
          </w:tcPr>
          <w:p>
            <w:r>
              <w:t>audiobook.id</w:t>
            </w:r>
          </w:p>
        </w:tc>
        <w:tc>
          <w:tcPr>
            <w:tcW w:type="dxa" w:w="2880"/>
          </w:tcPr>
          <w:p>
            <w:r>
              <w:t>string</w:t>
            </w:r>
          </w:p>
        </w:tc>
        <w:tc>
          <w:tcPr>
            <w:tcW w:type="dxa" w:w="2880"/>
          </w:tcPr>
          <w:p>
            <w:r>
              <w:t>The Spotify ID for the audiobook.</w:t>
            </w:r>
          </w:p>
        </w:tc>
      </w:tr>
      <w:tr>
        <w:tc>
          <w:tcPr>
            <w:tcW w:type="dxa" w:w="2880"/>
          </w:tcPr>
          <w:p>
            <w:r>
              <w:t>audiobook.images</w:t>
            </w:r>
          </w:p>
        </w:tc>
        <w:tc>
          <w:tcPr>
            <w:tcW w:type="dxa" w:w="2880"/>
          </w:tcPr>
          <w:p>
            <w:r>
              <w:t>array of object</w:t>
            </w:r>
          </w:p>
        </w:tc>
        <w:tc>
          <w:tcPr>
            <w:tcW w:type="dxa" w:w="2880"/>
          </w:tcPr>
          <w:p>
            <w:r>
              <w:t>Images of the audiobook.</w:t>
            </w:r>
          </w:p>
        </w:tc>
      </w:tr>
      <w:tr>
        <w:tc>
          <w:tcPr>
            <w:tcW w:type="dxa" w:w="2880"/>
          </w:tcPr>
          <w:p>
            <w:r>
              <w:t>audiobook.images[].url</w:t>
            </w:r>
          </w:p>
        </w:tc>
        <w:tc>
          <w:tcPr>
            <w:tcW w:type="dxa" w:w="2880"/>
          </w:tcPr>
          <w:p>
            <w:r>
              <w:t>string</w:t>
            </w:r>
          </w:p>
        </w:tc>
        <w:tc>
          <w:tcPr>
            <w:tcW w:type="dxa" w:w="2880"/>
          </w:tcPr>
          <w:p>
            <w:r>
              <w:t>The source URL of the image.</w:t>
            </w:r>
          </w:p>
        </w:tc>
      </w:tr>
      <w:tr>
        <w:tc>
          <w:tcPr>
            <w:tcW w:type="dxa" w:w="2880"/>
          </w:tcPr>
          <w:p>
            <w:r>
              <w:t>audiobook.images[].height</w:t>
            </w:r>
          </w:p>
        </w:tc>
        <w:tc>
          <w:tcPr>
            <w:tcW w:type="dxa" w:w="2880"/>
          </w:tcPr>
          <w:p>
            <w:r>
              <w:t>integer</w:t>
            </w:r>
          </w:p>
        </w:tc>
        <w:tc>
          <w:tcPr>
            <w:tcW w:type="dxa" w:w="2880"/>
          </w:tcPr>
          <w:p>
            <w:r>
              <w:t>The image height in pixels.</w:t>
            </w:r>
          </w:p>
        </w:tc>
      </w:tr>
      <w:tr>
        <w:tc>
          <w:tcPr>
            <w:tcW w:type="dxa" w:w="2880"/>
          </w:tcPr>
          <w:p>
            <w:r>
              <w:t>audiobook.images[].width</w:t>
            </w:r>
          </w:p>
        </w:tc>
        <w:tc>
          <w:tcPr>
            <w:tcW w:type="dxa" w:w="2880"/>
          </w:tcPr>
          <w:p>
            <w:r>
              <w:t>integer</w:t>
            </w:r>
          </w:p>
        </w:tc>
        <w:tc>
          <w:tcPr>
            <w:tcW w:type="dxa" w:w="2880"/>
          </w:tcPr>
          <w:p>
            <w:r>
              <w:t>The image width in pixels.</w:t>
            </w:r>
          </w:p>
        </w:tc>
      </w:tr>
      <w:tr>
        <w:tc>
          <w:tcPr>
            <w:tcW w:type="dxa" w:w="2880"/>
          </w:tcPr>
          <w:p>
            <w:r>
              <w:t>audiobook.languages</w:t>
            </w:r>
          </w:p>
        </w:tc>
        <w:tc>
          <w:tcPr>
            <w:tcW w:type="dxa" w:w="2880"/>
          </w:tcPr>
          <w:p>
            <w:r>
              <w:t>array of string</w:t>
            </w:r>
          </w:p>
        </w:tc>
        <w:tc>
          <w:tcPr>
            <w:tcW w:type="dxa" w:w="2880"/>
          </w:tcPr>
          <w:p>
            <w:r>
              <w:t>Languages used in the audiobook.</w:t>
            </w:r>
          </w:p>
        </w:tc>
      </w:tr>
      <w:tr>
        <w:tc>
          <w:tcPr>
            <w:tcW w:type="dxa" w:w="2880"/>
          </w:tcPr>
          <w:p>
            <w:r>
              <w:t>audiobook.media_type</w:t>
            </w:r>
          </w:p>
        </w:tc>
        <w:tc>
          <w:tcPr>
            <w:tcW w:type="dxa" w:w="2880"/>
          </w:tcPr>
          <w:p>
            <w:r>
              <w:t>string</w:t>
            </w:r>
          </w:p>
        </w:tc>
        <w:tc>
          <w:tcPr>
            <w:tcW w:type="dxa" w:w="2880"/>
          </w:tcPr>
          <w:p>
            <w:r>
              <w:t>The media type of the audiobook.</w:t>
            </w:r>
          </w:p>
        </w:tc>
      </w:tr>
      <w:tr>
        <w:tc>
          <w:tcPr>
            <w:tcW w:type="dxa" w:w="2880"/>
          </w:tcPr>
          <w:p>
            <w:r>
              <w:t>audiobook.name</w:t>
            </w:r>
          </w:p>
        </w:tc>
        <w:tc>
          <w:tcPr>
            <w:tcW w:type="dxa" w:w="2880"/>
          </w:tcPr>
          <w:p>
            <w:r>
              <w:t>string</w:t>
            </w:r>
          </w:p>
        </w:tc>
        <w:tc>
          <w:tcPr>
            <w:tcW w:type="dxa" w:w="2880"/>
          </w:tcPr>
          <w:p>
            <w:r>
              <w:t>The name of the audiobook.</w:t>
            </w:r>
          </w:p>
        </w:tc>
      </w:tr>
      <w:tr>
        <w:tc>
          <w:tcPr>
            <w:tcW w:type="dxa" w:w="2880"/>
          </w:tcPr>
          <w:p>
            <w:r>
              <w:t>audiobook.narrators</w:t>
            </w:r>
          </w:p>
        </w:tc>
        <w:tc>
          <w:tcPr>
            <w:tcW w:type="dxa" w:w="2880"/>
          </w:tcPr>
          <w:p>
            <w:r>
              <w:t>array of object</w:t>
            </w:r>
          </w:p>
        </w:tc>
        <w:tc>
          <w:tcPr>
            <w:tcW w:type="dxa" w:w="2880"/>
          </w:tcPr>
          <w:p>
            <w:r>
              <w:t>The narrators of the audiobook.</w:t>
            </w:r>
          </w:p>
        </w:tc>
      </w:tr>
      <w:tr>
        <w:tc>
          <w:tcPr>
            <w:tcW w:type="dxa" w:w="2880"/>
          </w:tcPr>
          <w:p>
            <w:r>
              <w:t>audiobook.narrators[].name</w:t>
            </w:r>
          </w:p>
        </w:tc>
        <w:tc>
          <w:tcPr>
            <w:tcW w:type="dxa" w:w="2880"/>
          </w:tcPr>
          <w:p>
            <w:r>
              <w:t>string</w:t>
            </w:r>
          </w:p>
        </w:tc>
        <w:tc>
          <w:tcPr>
            <w:tcW w:type="dxa" w:w="2880"/>
          </w:tcPr>
          <w:p>
            <w:r>
              <w:t>The name of the narrator.</w:t>
            </w:r>
          </w:p>
        </w:tc>
      </w:tr>
      <w:tr>
        <w:tc>
          <w:tcPr>
            <w:tcW w:type="dxa" w:w="2880"/>
          </w:tcPr>
          <w:p>
            <w:r>
              <w:t>audiobook.publisher</w:t>
            </w:r>
          </w:p>
        </w:tc>
        <w:tc>
          <w:tcPr>
            <w:tcW w:type="dxa" w:w="2880"/>
          </w:tcPr>
          <w:p>
            <w:r>
              <w:t>string</w:t>
            </w:r>
          </w:p>
        </w:tc>
        <w:tc>
          <w:tcPr>
            <w:tcW w:type="dxa" w:w="2880"/>
          </w:tcPr>
          <w:p>
            <w:r>
              <w:t>The publisher of the audiobook.</w:t>
            </w:r>
          </w:p>
        </w:tc>
      </w:tr>
      <w:tr>
        <w:tc>
          <w:tcPr>
            <w:tcW w:type="dxa" w:w="2880"/>
          </w:tcPr>
          <w:p>
            <w:r>
              <w:t>audiobook.type</w:t>
            </w:r>
          </w:p>
        </w:tc>
        <w:tc>
          <w:tcPr>
            <w:tcW w:type="dxa" w:w="2880"/>
          </w:tcPr>
          <w:p>
            <w:r>
              <w:t>string</w:t>
            </w:r>
          </w:p>
        </w:tc>
        <w:tc>
          <w:tcPr>
            <w:tcW w:type="dxa" w:w="2880"/>
          </w:tcPr>
          <w:p>
            <w:r>
              <w:t>The object type. Documented value: audiobook.</w:t>
            </w:r>
          </w:p>
        </w:tc>
      </w:tr>
      <w:tr>
        <w:tc>
          <w:tcPr>
            <w:tcW w:type="dxa" w:w="2880"/>
          </w:tcPr>
          <w:p>
            <w:r>
              <w:t>audiobook.uri</w:t>
            </w:r>
          </w:p>
        </w:tc>
        <w:tc>
          <w:tcPr>
            <w:tcW w:type="dxa" w:w="2880"/>
          </w:tcPr>
          <w:p>
            <w:r>
              <w:t>string</w:t>
            </w:r>
          </w:p>
        </w:tc>
        <w:tc>
          <w:tcPr>
            <w:tcW w:type="dxa" w:w="2880"/>
          </w:tcPr>
          <w:p>
            <w:r>
              <w:t>The Spotify URI for the audiobook.</w:t>
            </w:r>
          </w:p>
        </w:tc>
      </w:tr>
      <w:tr>
        <w:tc>
          <w:tcPr>
            <w:tcW w:type="dxa" w:w="2880"/>
          </w:tcPr>
          <w:p>
            <w:r>
              <w:t>audiobook.total_chapters</w:t>
            </w:r>
          </w:p>
        </w:tc>
        <w:tc>
          <w:tcPr>
            <w:tcW w:type="dxa" w:w="2880"/>
          </w:tcPr>
          <w:p>
            <w:r>
              <w:t>integer</w:t>
            </w:r>
          </w:p>
        </w:tc>
        <w:tc>
          <w:tcPr>
            <w:tcW w:type="dxa" w:w="2880"/>
          </w:tcPr>
          <w:p>
            <w:r>
              <w:t>The number of chapters in this audiobook.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'https://api.spotify.com/v1/chapters/5Xt5DXGzch68nYYamXrNxZ?market=US' \</w:t>
        <w:br/>
        <w:t xml:space="preserve"> --header 'Accept: application/json'</w:t>
      </w:r>
    </w:p>
    <w:p>
      <w:pPr>
        <w:pStyle w:val="Heading3"/>
      </w:pPr>
      <w:r>
        <w:t>Example Usage</w:t>
      </w:r>
    </w:p>
    <w:p>
      <w:pPr>
        <w:pStyle w:val="Heading3"/>
      </w:pPr>
      <w:r>
        <w:t>Example 1: Get a chapter (no market)</w:t>
      </w:r>
    </w:p>
    <w:p>
      <w:r>
        <w:rPr>
          <w:b/>
          <w:color w:val="666666"/>
          <w:sz w:val="16"/>
        </w:rPr>
        <w:t>[bash]</w:t>
      </w:r>
    </w:p>
    <w:p>
      <w:pPr>
        <w:shd w:fill="F2F2F2" w:val="clear"/>
      </w:pPr>
      <w:r>
        <w:rPr>
          <w:rFonts w:ascii="Courier New" w:hAnsi="Courier New"/>
          <w:sz w:val="17"/>
        </w:rPr>
        <w:t>curl -X GET 'https://api.spotify.com/v1/chapters/5Xt5DXGzch68nYYamXrNxZ' \</w:t>
        <w:br/>
        <w:t xml:space="preserve"> -H 'Accept: application/json'</w:t>
      </w:r>
    </w:p>
    <w:p>
      <w:pPr>
        <w:pStyle w:val="Heading3"/>
      </w:pPr>
      <w:r>
        <w:t>Example 2: Get a chapter for a specific market</w:t>
      </w:r>
    </w:p>
    <w:p>
      <w:r>
        <w:rPr>
          <w:b/>
          <w:color w:val="666666"/>
          <w:sz w:val="16"/>
        </w:rPr>
        <w:t>[bash]</w:t>
      </w:r>
    </w:p>
    <w:p>
      <w:pPr>
        <w:shd w:fill="F2F2F2" w:val="clear"/>
      </w:pPr>
      <w:r>
        <w:rPr>
          <w:rFonts w:ascii="Courier New" w:hAnsi="Courier New"/>
          <w:sz w:val="17"/>
        </w:rPr>
        <w:t>curl -X GET 'https://api.spotify.com/v1/chapters/5Xt5DXGzch68nYYamXrNxZ?market=GB' \</w:t>
        <w:br/>
        <w:t xml:space="preserve"> -H 'Accept: application/json'</w:t>
      </w:r>
    </w:p>
    <w:p>
      <w:pPr>
        <w:pStyle w:val="Heading3"/>
      </w:pPr>
      <w:r>
        <w:t>Notes</w:t>
      </w:r>
    </w:p>
    <w:p>
      <w:pPr>
        <w:pStyle w:val="ListBullet"/>
      </w:pPr>
      <w:r>
        <w:t>restrictions.reason may contain values beyond those listed; clients should handle unknown values safely.</w:t>
      </w:r>
    </w:p>
    <w:p>
      <w:pPr>
        <w:pStyle w:val="ListBullet"/>
      </w:pPr>
      <w:r>
        <w:t>description strips HTML tags; use html_description if you need HTML formatting.</w:t>
      </w:r>
    </w:p>
    <w:p>
      <w:pPr>
        <w:pStyle w:val="Heading3"/>
      </w:pPr>
      <w:r>
        <w:t>Error Handling</w:t>
      </w:r>
    </w:p>
    <w:p>
      <w:pPr>
        <w:pStyle w:val="ListBullet"/>
      </w:pPr>
      <w:r>
        <w:t>401 Unauthorized: Bad or expired token; re-authenticate the user.</w:t>
      </w:r>
    </w:p>
    <w:p>
      <w:pPr>
        <w:pStyle w:val="ListBullet"/>
      </w:pPr>
      <w:r>
        <w:t>403 Forbidden: Bad OAuth request (e.g., wrong consumer key, bad nonce, expired timestamp); re-authenticating will not help.</w:t>
      </w:r>
    </w:p>
    <w:p>
      <w:pPr>
        <w:pStyle w:val="ListBullet"/>
      </w:pPr>
      <w:r>
        <w:t>429 Too Many Requests: Rate limit exceeded.</w:t>
      </w:r>
    </w:p>
    <w:p>
      <w:pPr>
        <w:pStyle w:val="Heading3"/>
      </w:pPr>
      <w:r>
        <w:t>Related chapters actions</w:t>
      </w:r>
    </w:p>
    <w:p>
      <w:pPr>
        <w:pStyle w:val="ListBullet"/>
      </w:pPr>
      <w:r>
        <w:t>[GET] Get Several Chapters — /chapters</w:t>
      </w:r>
    </w:p>
    <w:p>
      <w:r>
        <w:br w:type="page"/>
      </w:r>
    </w:p>
    <w:p>
      <w:pPr>
        <w:pStyle w:val="Heading2"/>
      </w:pPr>
      <w:r>
        <w:t>2. [GET] Get Several Browse Categories</w:t>
      </w:r>
    </w:p>
    <w:p>
      <w:r>
        <w:rPr>
          <w:b/>
        </w:rPr>
        <w:t xml:space="preserve">Endpoint: </w:t>
      </w:r>
      <w:r>
        <w:rPr>
          <w:rFonts w:ascii="Courier New" w:hAnsi="Courier New"/>
          <w:sz w:val="18"/>
        </w:rPr>
        <w:t>/browse/categories</w:t>
      </w:r>
    </w:p>
    <w:p>
      <w:pPr>
        <w:pStyle w:val="Heading3"/>
      </w:pPr>
      <w:r>
        <w:t>Prerequisites</w:t>
      </w:r>
    </w:p>
    <w:p>
      <w:pPr>
        <w:pStyle w:val="ListBullet"/>
      </w:pPr>
      <w:r>
        <w:t>None documented (beyond having access to the Spotify Web API)</w:t>
      </w:r>
    </w:p>
    <w:p>
      <w:pPr>
        <w:pStyle w:val="Heading3"/>
      </w:pPr>
      <w:r>
        <w:t>Method</w:t>
      </w:r>
    </w:p>
    <w:p>
      <w:r>
        <w:t>GET</w:t>
      </w:r>
    </w:p>
    <w:p>
      <w:pPr>
        <w:pStyle w:val="Heading3"/>
      </w:pPr>
      <w:r>
        <w:t>URL</w:t>
      </w:r>
    </w:p>
    <w:p>
      <w:r>
        <w:t>https://api.spotify.com/v1/browse/categories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categories used to tag items in Spotify (for example, in the Spotify player’s “Browse” tab). The response is a paged set of category objects.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desired language/locale for returned category strings (where available).</w:t>
            </w:r>
          </w:p>
        </w:tc>
      </w:tr>
      <w:tr>
        <w:tc>
          <w:tcPr>
            <w:tcW w:type="dxa" w:w="2880"/>
          </w:tcPr>
          <w:p>
            <w:r>
              <w:t>limit</w:t>
            </w:r>
          </w:p>
        </w:tc>
        <w:tc>
          <w:tcPr>
            <w:tcW w:type="dxa" w:w="2880"/>
          </w:tcPr>
          <w:p>
            <w:r>
              <w:t>integer</w:t>
            </w:r>
          </w:p>
        </w:tc>
        <w:tc>
          <w:tcPr>
            <w:tcW w:type="dxa" w:w="2880"/>
          </w:tcPr>
          <w:p>
            <w:r>
              <w:t>The maximum number of items to return.</w:t>
            </w:r>
          </w:p>
        </w:tc>
      </w:tr>
      <w:tr>
        <w:tc>
          <w:tcPr>
            <w:tcW w:type="dxa" w:w="2880"/>
          </w:tcPr>
          <w:p>
            <w:r>
              <w:t>offset</w:t>
            </w:r>
          </w:p>
        </w:tc>
        <w:tc>
          <w:tcPr>
            <w:tcW w:type="dxa" w:w="2880"/>
          </w:tcPr>
          <w:p>
            <w:r>
              <w:t>integer</w:t>
            </w:r>
          </w:p>
        </w:tc>
        <w:tc>
          <w:tcPr>
            <w:tcW w:type="dxa" w:w="2880"/>
          </w:tcPr>
          <w:p>
            <w:r>
              <w:t>The index of the first item to return (pagination offset).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"categories": {</w:t>
        <w:br/>
        <w:t xml:space="preserve"> "href": "https://api.spotify.com/v1/me/shows?offset=0&amp;limit=20\n",</w:t>
        <w:br/>
        <w:t xml:space="preserve"> "limit": 20,</w:t>
        <w:br/>
        <w:t xml:space="preserve"> "next": "https://api.spotify.com/v1/me/shows?offset=1&amp;limit=1",</w:t>
        <w:br/>
        <w:t xml:space="preserve"> "offset": 0,</w:t>
        <w:br/>
        <w:t xml:space="preserve"> "previous": "https://api.spotify.com/v1/me/shows?offset=1&amp;limit=1",</w:t>
        <w:br/>
        <w:t xml:space="preserve"> "total": 4,</w:t>
        <w:br/>
        <w:t xml:space="preserve"> "items": [</w:t>
        <w:br/>
        <w:t xml:space="preserve"> {</w:t>
        <w:br/>
        <w:t xml:space="preserve"> "href": "https://api.spotify.com/v1/browse/categories/toplists",</w:t>
        <w:br/>
        <w:t xml:space="preserve"> "icons": [</w:t>
        <w:br/>
        <w:t xml:space="preserve"> {</w:t>
        <w:br/>
        <w:t xml:space="preserve"> "url": "https://i.scdn.co/image/ab67616d00001e02ff9ca10b55ce82ae553c8228",</w:t>
        <w:br/>
        <w:t xml:space="preserve"> "height": 300,</w:t>
        <w:br/>
        <w:t xml:space="preserve"> "width": 300</w:t>
        <w:br/>
        <w:t xml:space="preserve"> }</w:t>
        <w:br/>
        <w:t xml:space="preserve"> ],</w:t>
        <w:br/>
        <w:t xml:space="preserve"> "id": "toplists",</w:t>
        <w:br/>
        <w:t xml:space="preserve"> "name": "Top Lists"</w:t>
        <w:br/>
        <w:t xml:space="preserve"> }</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object</w:t>
            </w:r>
          </w:p>
        </w:tc>
        <w:tc>
          <w:tcPr>
            <w:tcW w:type="dxa" w:w="2880"/>
          </w:tcPr>
          <w:p>
            <w:r>
              <w:t>A paged set of categories.</w:t>
            </w:r>
          </w:p>
        </w:tc>
      </w:tr>
      <w:tr>
        <w:tc>
          <w:tcPr>
            <w:tcW w:type="dxa" w:w="2880"/>
          </w:tcPr>
          <w:p>
            <w:r>
              <w:t>categories.href</w:t>
            </w:r>
          </w:p>
        </w:tc>
        <w:tc>
          <w:tcPr>
            <w:tcW w:type="dxa" w:w="2880"/>
          </w:tcPr>
          <w:p>
            <w:r>
              <w:t>string</w:t>
            </w:r>
          </w:p>
        </w:tc>
        <w:tc>
          <w:tcPr>
            <w:tcW w:type="dxa" w:w="2880"/>
          </w:tcPr>
          <w:p>
            <w:r>
              <w:t>Link to the Web API endpoint returning the full result of the request. Example: https://api.spotify.com/v1/me/shows?offset=0&amp;limit=20\n</w:t>
            </w:r>
          </w:p>
        </w:tc>
      </w:tr>
      <w:tr>
        <w:tc>
          <w:tcPr>
            <w:tcW w:type="dxa" w:w="2880"/>
          </w:tcPr>
          <w:p>
            <w:r>
              <w:t>categories.limit</w:t>
            </w:r>
          </w:p>
        </w:tc>
        <w:tc>
          <w:tcPr>
            <w:tcW w:type="dxa" w:w="2880"/>
          </w:tcPr>
          <w:p>
            <w:r>
              <w:t>integer</w:t>
            </w:r>
          </w:p>
        </w:tc>
        <w:tc>
          <w:tcPr>
            <w:tcW w:type="dxa" w:w="2880"/>
          </w:tcPr>
          <w:p>
            <w:r>
              <w:t>The maximum number of items in the response (as set in the query or by default).</w:t>
            </w:r>
          </w:p>
        </w:tc>
      </w:tr>
      <w:tr>
        <w:tc>
          <w:tcPr>
            <w:tcW w:type="dxa" w:w="2880"/>
          </w:tcPr>
          <w:p>
            <w:r>
              <w:t>categories.next</w:t>
            </w:r>
          </w:p>
        </w:tc>
        <w:tc>
          <w:tcPr>
            <w:tcW w:type="dxa" w:w="2880"/>
          </w:tcPr>
          <w:p>
            <w:r>
              <w:t>string | null</w:t>
            </w:r>
          </w:p>
        </w:tc>
        <w:tc>
          <w:tcPr>
            <w:tcW w:type="dxa" w:w="2880"/>
          </w:tcPr>
          <w:p>
            <w:r>
              <w:t>URL to the next page of items (null if none).</w:t>
            </w:r>
          </w:p>
        </w:tc>
      </w:tr>
      <w:tr>
        <w:tc>
          <w:tcPr>
            <w:tcW w:type="dxa" w:w="2880"/>
          </w:tcPr>
          <w:p>
            <w:r>
              <w:t>categories.offset</w:t>
            </w:r>
          </w:p>
        </w:tc>
        <w:tc>
          <w:tcPr>
            <w:tcW w:type="dxa" w:w="2880"/>
          </w:tcPr>
          <w:p>
            <w:r>
              <w:t>integer</w:t>
            </w:r>
          </w:p>
        </w:tc>
        <w:tc>
          <w:tcPr>
            <w:tcW w:type="dxa" w:w="2880"/>
          </w:tcPr>
          <w:p>
            <w:r>
              <w:t>The offset of the items returned (as set in the query or by default).</w:t>
            </w:r>
          </w:p>
        </w:tc>
      </w:tr>
      <w:tr>
        <w:tc>
          <w:tcPr>
            <w:tcW w:type="dxa" w:w="2880"/>
          </w:tcPr>
          <w:p>
            <w:r>
              <w:t>categories.previous</w:t>
            </w:r>
          </w:p>
        </w:tc>
        <w:tc>
          <w:tcPr>
            <w:tcW w:type="dxa" w:w="2880"/>
          </w:tcPr>
          <w:p>
            <w:r>
              <w:t>string | null</w:t>
            </w:r>
          </w:p>
        </w:tc>
        <w:tc>
          <w:tcPr>
            <w:tcW w:type="dxa" w:w="2880"/>
          </w:tcPr>
          <w:p>
            <w:r>
              <w:t>URL to the previous page of items (null if none).</w:t>
            </w:r>
          </w:p>
        </w:tc>
      </w:tr>
      <w:tr>
        <w:tc>
          <w:tcPr>
            <w:tcW w:type="dxa" w:w="2880"/>
          </w:tcPr>
          <w:p>
            <w:r>
              <w:t>categories.total</w:t>
            </w:r>
          </w:p>
        </w:tc>
        <w:tc>
          <w:tcPr>
            <w:tcW w:type="dxa" w:w="2880"/>
          </w:tcPr>
          <w:p>
            <w:r>
              <w:t>integer</w:t>
            </w:r>
          </w:p>
        </w:tc>
        <w:tc>
          <w:tcPr>
            <w:tcW w:type="dxa" w:w="2880"/>
          </w:tcPr>
          <w:p>
            <w:r>
              <w:t>The total number of items available to return.</w:t>
            </w:r>
          </w:p>
        </w:tc>
      </w:tr>
      <w:tr>
        <w:tc>
          <w:tcPr>
            <w:tcW w:type="dxa" w:w="2880"/>
          </w:tcPr>
          <w:p>
            <w:r>
              <w:t>categories.items</w:t>
            </w:r>
          </w:p>
        </w:tc>
        <w:tc>
          <w:tcPr>
            <w:tcW w:type="dxa" w:w="2880"/>
          </w:tcPr>
          <w:p>
            <w:r>
              <w:t>array</w:t>
            </w:r>
          </w:p>
        </w:tc>
        <w:tc>
          <w:tcPr>
            <w:tcW w:type="dxa" w:w="2880"/>
          </w:tcPr>
          <w:p>
            <w:r>
              <w:t>The requested category objects.</w:t>
            </w:r>
          </w:p>
        </w:tc>
      </w:tr>
      <w:tr>
        <w:tc>
          <w:tcPr>
            <w:tcW w:type="dxa" w:w="2880"/>
          </w:tcPr>
          <w:p>
            <w:r>
              <w:t>categories.items[].href</w:t>
            </w:r>
          </w:p>
        </w:tc>
        <w:tc>
          <w:tcPr>
            <w:tcW w:type="dxa" w:w="2880"/>
          </w:tcPr>
          <w:p>
            <w:r>
              <w:t>string</w:t>
            </w:r>
          </w:p>
        </w:tc>
        <w:tc>
          <w:tcPr>
            <w:tcW w:type="dxa" w:w="2880"/>
          </w:tcPr>
          <w:p>
            <w:r>
              <w:t>Link to the Web API endpoint returning full details of the category.</w:t>
            </w:r>
          </w:p>
        </w:tc>
      </w:tr>
      <w:tr>
        <w:tc>
          <w:tcPr>
            <w:tcW w:type="dxa" w:w="2880"/>
          </w:tcPr>
          <w:p>
            <w:r>
              <w:t>categories.items[].icons</w:t>
            </w:r>
          </w:p>
        </w:tc>
        <w:tc>
          <w:tcPr>
            <w:tcW w:type="dxa" w:w="2880"/>
          </w:tcPr>
          <w:p>
            <w:r>
              <w:t>array</w:t>
            </w:r>
          </w:p>
        </w:tc>
        <w:tc>
          <w:tcPr>
            <w:tcW w:type="dxa" w:w="2880"/>
          </w:tcPr>
          <w:p>
            <w:r>
              <w:t>The category icon, in various sizes.</w:t>
            </w:r>
          </w:p>
        </w:tc>
      </w:tr>
      <w:tr>
        <w:tc>
          <w:tcPr>
            <w:tcW w:type="dxa" w:w="2880"/>
          </w:tcPr>
          <w:p>
            <w:r>
              <w:t>categories.items[].icons[].url</w:t>
            </w:r>
          </w:p>
        </w:tc>
        <w:tc>
          <w:tcPr>
            <w:tcW w:type="dxa" w:w="2880"/>
          </w:tcPr>
          <w:p>
            <w:r>
              <w:t>string</w:t>
            </w:r>
          </w:p>
        </w:tc>
        <w:tc>
          <w:tcPr>
            <w:tcW w:type="dxa" w:w="2880"/>
          </w:tcPr>
          <w:p>
            <w:r>
              <w:t>The source URL of the image.</w:t>
            </w:r>
          </w:p>
        </w:tc>
      </w:tr>
      <w:tr>
        <w:tc>
          <w:tcPr>
            <w:tcW w:type="dxa" w:w="2880"/>
          </w:tcPr>
          <w:p>
            <w:r>
              <w:t>categories.items[].icons[].height</w:t>
            </w:r>
          </w:p>
        </w:tc>
        <w:tc>
          <w:tcPr>
            <w:tcW w:type="dxa" w:w="2880"/>
          </w:tcPr>
          <w:p>
            <w:r>
              <w:t>integer</w:t>
            </w:r>
          </w:p>
        </w:tc>
        <w:tc>
          <w:tcPr>
            <w:tcW w:type="dxa" w:w="2880"/>
          </w:tcPr>
          <w:p>
            <w:r>
              <w:t>The image height in pixels.</w:t>
            </w:r>
          </w:p>
        </w:tc>
      </w:tr>
      <w:tr>
        <w:tc>
          <w:tcPr>
            <w:tcW w:type="dxa" w:w="2880"/>
          </w:tcPr>
          <w:p>
            <w:r>
              <w:t>categories.items[].icons[].width</w:t>
            </w:r>
          </w:p>
        </w:tc>
        <w:tc>
          <w:tcPr>
            <w:tcW w:type="dxa" w:w="2880"/>
          </w:tcPr>
          <w:p>
            <w:r>
              <w:t>integer</w:t>
            </w:r>
          </w:p>
        </w:tc>
        <w:tc>
          <w:tcPr>
            <w:tcW w:type="dxa" w:w="2880"/>
          </w:tcPr>
          <w:p>
            <w:r>
              <w:t>The image width in pixels.</w:t>
            </w:r>
          </w:p>
        </w:tc>
      </w:tr>
      <w:tr>
        <w:tc>
          <w:tcPr>
            <w:tcW w:type="dxa" w:w="2880"/>
          </w:tcPr>
          <w:p>
            <w:r>
              <w:t>categories.items[].id</w:t>
            </w:r>
          </w:p>
        </w:tc>
        <w:tc>
          <w:tcPr>
            <w:tcW w:type="dxa" w:w="2880"/>
          </w:tcPr>
          <w:p>
            <w:r>
              <w:t>string</w:t>
            </w:r>
          </w:p>
        </w:tc>
        <w:tc>
          <w:tcPr>
            <w:tcW w:type="dxa" w:w="2880"/>
          </w:tcPr>
          <w:p>
            <w:r>
              <w:t>The Spotify category ID of the category.</w:t>
            </w:r>
          </w:p>
        </w:tc>
      </w:tr>
      <w:tr>
        <w:tc>
          <w:tcPr>
            <w:tcW w:type="dxa" w:w="2880"/>
          </w:tcPr>
          <w:p>
            <w:r>
              <w:t>categories.items[].name</w:t>
            </w:r>
          </w:p>
        </w:tc>
        <w:tc>
          <w:tcPr>
            <w:tcW w:type="dxa" w:w="2880"/>
          </w:tcPr>
          <w:p>
            <w:r>
              <w:t>string</w:t>
            </w:r>
          </w:p>
        </w:tc>
        <w:tc>
          <w:tcPr>
            <w:tcW w:type="dxa" w:w="2880"/>
          </w:tcPr>
          <w:p>
            <w:r>
              <w:t>The name of the category.</w:t>
            </w:r>
          </w:p>
        </w:tc>
      </w:tr>
      <w:tr>
        <w:tc>
          <w:tcPr>
            <w:tcW w:type="dxa" w:w="2880"/>
          </w:tcPr>
          <w:p>
            <w:r>
              <w:t>error</w:t>
            </w:r>
          </w:p>
        </w:tc>
        <w:tc>
          <w:tcPr>
            <w:tcW w:type="dxa" w:w="2880"/>
          </w:tcPr>
          <w:p>
            <w:r>
              <w:t>object</w:t>
            </w:r>
          </w:p>
        </w:tc>
        <w:tc>
          <w:tcPr>
            <w:tcW w:type="dxa" w:w="2880"/>
          </w:tcPr>
          <w:p>
            <w:r>
              <w:t>Error payload (present on non-2xx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'https://api.spotify.com/v1/browse/categories?locale=en_US&amp;limit=20&amp;offset=0' \</w:t>
        <w:br/>
        <w:t xml:space="preserve"> --header 'Accept: application/json'</w:t>
      </w:r>
    </w:p>
    <w:p>
      <w:pPr>
        <w:pStyle w:val="Heading3"/>
      </w:pPr>
      <w:r>
        <w:t>Example Usage</w:t>
      </w:r>
    </w:p>
    <w:p>
      <w:pPr>
        <w:pStyle w:val="Heading3"/>
      </w:pPr>
      <w:r>
        <w:t>Example 1: Default category list</w:t>
      </w:r>
    </w:p>
    <w:p>
      <w:r>
        <w:rPr>
          <w:b/>
          <w:color w:val="666666"/>
          <w:sz w:val="16"/>
        </w:rPr>
        <w:t>[bash]</w:t>
      </w:r>
    </w:p>
    <w:p>
      <w:pPr>
        <w:shd w:fill="F2F2F2" w:val="clear"/>
      </w:pPr>
      <w:r>
        <w:rPr>
          <w:rFonts w:ascii="Courier New" w:hAnsi="Courier New"/>
          <w:sz w:val="17"/>
        </w:rPr>
        <w:t>curl -X GET 'https://api.spotify.com/v1/browse/categories'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-X GET 'https://api.spotify.com/v1/browse/categories?limit=10&amp;offset=20' \</w:t>
        <w:br/>
        <w:t xml:space="preserve"> -H 'Accept: application/json'</w:t>
      </w:r>
    </w:p>
    <w:p>
      <w:pPr>
        <w:pStyle w:val="Heading3"/>
      </w:pPr>
      <w:r>
        <w:t>Example 3: Request localized category names</w:t>
      </w:r>
    </w:p>
    <w:p>
      <w:r>
        <w:rPr>
          <w:b/>
          <w:color w:val="666666"/>
          <w:sz w:val="16"/>
        </w:rPr>
        <w:t>[bash]</w:t>
      </w:r>
    </w:p>
    <w:p>
      <w:pPr>
        <w:shd w:fill="F2F2F2" w:val="clear"/>
      </w:pPr>
      <w:r>
        <w:rPr>
          <w:rFonts w:ascii="Courier New" w:hAnsi="Courier New"/>
          <w:sz w:val="17"/>
        </w:rPr>
        <w:t>curl -X GET 'https://api.spotify.com/v1/browse/categories?locale=sv_SE&amp;limit=20' \</w:t>
        <w:br/>
        <w:t xml:space="preserve"> -H 'Accept: application/json'</w:t>
      </w:r>
    </w:p>
    <w:p>
      <w:pPr>
        <w:pStyle w:val="Heading3"/>
      </w:pPr>
      <w:r>
        <w:t>Notes</w:t>
      </w:r>
    </w:p>
    <w:p>
      <w:pPr>
        <w:pStyle w:val="ListBullet"/>
      </w:pPr>
      <w:r>
        <w:t>Pagination is controlled via limit and offset.</w:t>
      </w:r>
    </w:p>
    <w:p>
      <w:pPr>
        <w:pStyle w:val="ListBullet"/>
      </w:pPr>
      <w:r>
        <w:t>next and previous may be null when there is no next/previous page.</w:t>
      </w:r>
    </w:p>
    <w:p>
      <w:pPr>
        <w:pStyle w:val="ListBullet"/>
      </w:pPr>
      <w:r>
        <w:t>Error responses use the shape: { "error": { "status": &lt;int&gt;, "message": "&lt;string&gt;" } }.</w:t>
      </w:r>
    </w:p>
    <w:p>
      <w:pPr>
        <w:pStyle w:val="Heading3"/>
      </w:pPr>
      <w:r>
        <w:t>Error Handling</w:t>
      </w:r>
    </w:p>
    <w:p>
      <w:pPr>
        <w:pStyle w:val="ListBullet"/>
      </w:pPr>
      <w:r>
        <w:t>401 Unauthorized: Token is bad/expired or user revoked access; re-authenticate the user.</w:t>
      </w:r>
    </w:p>
    <w:p>
      <w:pPr>
        <w:pStyle w:val="ListBullet"/>
      </w:pPr>
      <w:r>
        <w:t>403 Forbidden: Bad OAuth request (e.g., wrong consumer key, bad nonce, expired timestamp); re-authentication will not help.</w:t>
      </w:r>
    </w:p>
    <w:p>
      <w:pPr>
        <w:pStyle w:val="ListBullet"/>
      </w:pPr>
      <w:r>
        <w:t>429 Too Many Requests: Rate limit exceeded.</w:t>
      </w:r>
    </w:p>
    <w:p>
      <w:pPr>
        <w:pStyle w:val="Heading3"/>
      </w:pPr>
      <w:r>
        <w:t>Related browseCategories actions</w:t>
      </w:r>
    </w:p>
    <w:p>
      <w:pPr>
        <w:pStyle w:val="ListBullet"/>
      </w:pPr>
      <w:r>
        <w:t>[GET] Get a Single Browse Category — /browse/categories/{{categoryId}}</w:t>
      </w:r>
    </w:p>
    <w:p>
      <w:r>
        <w:br w:type="page"/>
      </w:r>
    </w:p>
    <w:p>
      <w:pPr>
        <w:pStyle w:val="Heading2"/>
      </w:pPr>
      <w:r>
        <w:t>3. [GET] Get Current User’s Saved Episodes</w:t>
      </w:r>
    </w:p>
    <w:p>
      <w:r>
        <w:rPr>
          <w:b/>
        </w:rPr>
        <w:t xml:space="preserve">Endpoint: </w:t>
      </w:r>
      <w:r>
        <w:rPr>
          <w:rFonts w:ascii="Courier New" w:hAnsi="Courier New"/>
          <w:sz w:val="18"/>
        </w:rPr>
        <w:t>/me/episodes</w:t>
      </w:r>
    </w:p>
    <w:p>
      <w:pPr>
        <w:pStyle w:val="Heading3"/>
      </w:pPr>
      <w:r>
        <w:t>Prerequisites</w:t>
      </w:r>
    </w:p>
    <w:p>
      <w:pPr>
        <w:pStyle w:val="ListBullet"/>
      </w:pPr>
      <w:r>
        <w:t>The user must have a Spotify account with saved episodes in their library (to return results).</w:t>
      </w:r>
    </w:p>
    <w:p>
      <w:pPr>
        <w:pStyle w:val="Heading3"/>
      </w:pPr>
      <w:r>
        <w:t>Method</w:t>
      </w:r>
    </w:p>
    <w:p>
      <w:r>
        <w:t>GET</w:t>
      </w:r>
    </w:p>
    <w:p>
      <w:pPr>
        <w:pStyle w:val="Heading3"/>
      </w:pPr>
      <w:r>
        <w:t>URL</w:t>
      </w:r>
    </w:p>
    <w:p>
      <w:r>
        <w:t>https://api.spotify.com/v1/me/episodes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the episodes saved in the current Spotify user’s library.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w:t>
            </w:r>
          </w:p>
        </w:tc>
      </w:tr>
      <w:tr>
        <w:tc>
          <w:tcPr>
            <w:tcW w:type="dxa" w:w="2880"/>
          </w:tcPr>
          <w:p>
            <w:r>
              <w:t>limit</w:t>
            </w:r>
          </w:p>
        </w:tc>
        <w:tc>
          <w:tcPr>
            <w:tcW w:type="dxa" w:w="2880"/>
          </w:tcPr>
          <w:p>
            <w:r>
              <w:t>integer</w:t>
            </w:r>
          </w:p>
        </w:tc>
        <w:tc>
          <w:tcPr>
            <w:tcW w:type="dxa" w:w="2880"/>
          </w:tcPr>
          <w:p>
            <w:r>
              <w:t>The maximum number of items to return.</w:t>
            </w:r>
          </w:p>
        </w:tc>
      </w:tr>
      <w:tr>
        <w:tc>
          <w:tcPr>
            <w:tcW w:type="dxa" w:w="2880"/>
          </w:tcPr>
          <w:p>
            <w:r>
              <w:t>offset</w:t>
            </w:r>
          </w:p>
        </w:tc>
        <w:tc>
          <w:tcPr>
            <w:tcW w:type="dxa" w:w="2880"/>
          </w:tcPr>
          <w:p>
            <w:r>
              <w:t>integer</w:t>
            </w:r>
          </w:p>
        </w:tc>
        <w:tc>
          <w:tcPr>
            <w:tcW w:type="dxa" w:w="2880"/>
          </w:tcPr>
          <w:p>
            <w:r>
              <w:t>The index of the first item to return.</w:t>
            </w:r>
          </w:p>
        </w:tc>
      </w:tr>
    </w:tbl>
    <w:p/>
    <w:p>
      <w:pPr>
        <w:pStyle w:val="Heading3"/>
      </w:pPr>
      <w:r>
        <w:t>Response</w:t>
      </w:r>
    </w:p>
    <w:p>
      <w:pPr>
        <w:pStyle w:val="Heading3"/>
      </w:pPr>
      <w:r>
        <w:t>Success Response (200 OK)</w:t>
      </w:r>
    </w:p>
    <w:p>
      <w:r>
        <w:t>Pages of episodes.</w:t>
      </w:r>
    </w:p>
    <w:p>
      <w:r>
        <w:rPr>
          <w:b/>
          <w:color w:val="666666"/>
          <w:sz w:val="16"/>
        </w:rPr>
        <w:t>[json]</w:t>
      </w:r>
    </w:p>
    <w:p>
      <w:pPr>
        <w:shd w:fill="F2F2F2" w:val="clear"/>
      </w:pPr>
      <w:r>
        <w:rPr>
          <w:rFonts w:ascii="Courier New" w:hAnsi="Courier New"/>
          <w:sz w:val="17"/>
        </w:rPr>
        <w:t>{</w:t>
        <w:br/>
        <w:t xml:space="preserve"> "href": "https://api.spotify.com/v1/me/shows?offset=0&amp;limit=20\n",</w:t>
        <w:br/>
        <w:t xml:space="preserve"> "limit": 20,</w:t>
        <w:br/>
        <w:t xml:space="preserve"> "next": "https://api.spotify.com/v1/me/shows?offset=1&amp;limit=1",</w:t>
        <w:br/>
        <w:t xml:space="preserve"> "offset": 0,</w:t>
        <w:br/>
        <w:t xml:space="preserve"> "previous": "https://api.spotify.com/v1/me/shows?offset=1&amp;limit=1",</w:t>
        <w:br/>
        <w:t xml:space="preserve"> "total": 4,</w:t>
        <w:br/>
        <w:t xml:space="preserve"> "items": [</w:t>
        <w:br/>
        <w:t xml:space="preserve"> {</w:t>
        <w:br/>
        <w:t xml:space="preserve"> "added_at": "2024-01-15T10:30:00Z",</w:t>
        <w:br/>
        <w:t xml:space="preserve"> "episode": {}</w:t>
        <w:br/>
        <w:t xml:space="preserve"> }</w:t>
        <w:br/>
        <w:t xml:space="preserve"> ]</w:t>
        <w:br/>
        <w:t>}</w:t>
      </w:r>
    </w:p>
    <w:p>
      <w:pPr>
        <w:pStyle w:val="Heading3"/>
      </w:pPr>
      <w:r>
        <w:t>Error Response (401 Unauthorized)</w:t>
      </w:r>
    </w:p>
    <w:p>
      <w:r>
        <w:t>Bad or expired token.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 | null</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saved-episode objects.</w:t>
            </w:r>
          </w:p>
        </w:tc>
      </w:tr>
      <w:tr>
        <w:tc>
          <w:tcPr>
            <w:tcW w:type="dxa" w:w="2880"/>
          </w:tcPr>
          <w:p>
            <w:r>
              <w:t>items[].added_at</w:t>
            </w:r>
          </w:p>
        </w:tc>
        <w:tc>
          <w:tcPr>
            <w:tcW w:type="dxa" w:w="2880"/>
          </w:tcPr>
          <w:p>
            <w:r>
              <w:t>string</w:t>
            </w:r>
          </w:p>
        </w:tc>
        <w:tc>
          <w:tcPr>
            <w:tcW w:type="dxa" w:w="2880"/>
          </w:tcPr>
          <w:p>
            <w:r>
              <w:t>Date/time the episode was saved (ISO 8601 UTC format: YYYY-MM-DDTHH:MM:SSZ).</w:t>
            </w:r>
          </w:p>
        </w:tc>
      </w:tr>
      <w:tr>
        <w:tc>
          <w:tcPr>
            <w:tcW w:type="dxa" w:w="2880"/>
          </w:tcPr>
          <w:p>
            <w:r>
              <w:t>items[].episode</w:t>
            </w:r>
          </w:p>
        </w:tc>
        <w:tc>
          <w:tcPr>
            <w:tcW w:type="dxa" w:w="2880"/>
          </w:tcPr>
          <w:p>
            <w:r>
              <w:t>object</w:t>
            </w:r>
          </w:p>
        </w:tc>
        <w:tc>
          <w:tcPr>
            <w:tcW w:type="dxa" w:w="2880"/>
          </w:tcPr>
          <w:p>
            <w:r>
              <w:t>An EpisodeObject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'https://api.spotify.com/v1/me/episodes?market=US&amp;limit=20&amp;offset=0' \</w:t>
        <w:br/>
        <w:t xml:space="preserve"> --header 'Accept: application/json'</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-i --request GET \</w:t>
        <w:br/>
        <w:t xml:space="preserve"> 'https://api.spotify.com/v1/me/episodes' \</w:t>
        <w:br/>
        <w:t xml:space="preserve"> --header 'Accept: application/json'</w:t>
      </w:r>
    </w:p>
    <w:p>
      <w:pPr>
        <w:pStyle w:val="Heading3"/>
      </w:pPr>
      <w:r>
        <w:t>Example 2: Specify market and page size</w:t>
      </w:r>
    </w:p>
    <w:p>
      <w:r>
        <w:rPr>
          <w:b/>
          <w:color w:val="666666"/>
          <w:sz w:val="16"/>
        </w:rPr>
        <w:t>[bash]</w:t>
      </w:r>
    </w:p>
    <w:p>
      <w:pPr>
        <w:shd w:fill="F2F2F2" w:val="clear"/>
      </w:pPr>
      <w:r>
        <w:rPr>
          <w:rFonts w:ascii="Courier New" w:hAnsi="Courier New"/>
          <w:sz w:val="17"/>
        </w:rPr>
        <w:t>curl -i --request GET \</w:t>
        <w:br/>
        <w:t xml:space="preserve"> 'https://api.spotify.com/v1/me/episodes?market=GB&amp;limit=10' \</w:t>
        <w:br/>
        <w:t xml:space="preserve"> --header 'Accept: application/json'</w:t>
      </w:r>
    </w:p>
    <w:p>
      <w:pPr>
        <w:pStyle w:val="Heading3"/>
      </w:pPr>
      <w:r>
        <w:t>Example 3: Fetch the next page using offset</w:t>
      </w:r>
    </w:p>
    <w:p>
      <w:r>
        <w:rPr>
          <w:b/>
          <w:color w:val="666666"/>
          <w:sz w:val="16"/>
        </w:rPr>
        <w:t>[bash]</w:t>
      </w:r>
    </w:p>
    <w:p>
      <w:pPr>
        <w:shd w:fill="F2F2F2" w:val="clear"/>
      </w:pPr>
      <w:r>
        <w:rPr>
          <w:rFonts w:ascii="Courier New" w:hAnsi="Courier New"/>
          <w:sz w:val="17"/>
        </w:rPr>
        <w:t>curl -i --request GET \</w:t>
        <w:br/>
        <w:t xml:space="preserve"> 'https://api.spotify.com/v1/me/episodes?limit=20&amp;offset=20' \</w:t>
        <w:br/>
        <w:t xml:space="preserve"> --header 'Accept: application/json'</w:t>
      </w:r>
    </w:p>
    <w:p>
      <w:pPr>
        <w:pStyle w:val="Heading3"/>
      </w:pPr>
      <w:r>
        <w:t>Notes</w:t>
      </w:r>
    </w:p>
    <w:p>
      <w:pPr>
        <w:pStyle w:val="ListBullet"/>
      </w:pPr>
      <w:r>
        <w:t>The episode field is an EpisodeObject, but its schema was not included in the provided documentation snippet.</w:t>
      </w:r>
    </w:p>
    <w:p>
      <w:pPr>
        <w:pStyle w:val="Heading3"/>
      </w:pPr>
      <w:r>
        <w:t>Error Handling</w:t>
      </w:r>
    </w:p>
    <w:p>
      <w:pPr>
        <w:pStyle w:val="ListBullet"/>
      </w:pPr>
      <w:r>
        <w:t>401: Token is bad/expired or revoked; re-authenticate the user.</w:t>
      </w:r>
    </w:p>
    <w:p>
      <w:pPr>
        <w:pStyle w:val="ListBullet"/>
      </w:pPr>
      <w:r>
        <w:t>403: OAuth request is invalid; re-authentication will not fix the issue.</w:t>
      </w:r>
    </w:p>
    <w:p>
      <w:pPr>
        <w:pStyle w:val="ListBullet"/>
      </w:pPr>
      <w:r>
        <w:t>429: Rate limit exceeded; retry after throttling (retry timing not provided in snippet).</w:t>
      </w:r>
    </w:p>
    <w:p>
      <w:pPr>
        <w:pStyle w:val="Heading3"/>
      </w:pPr>
      <w:r>
        <w:t>Related savedEpisodes actions</w:t>
      </w:r>
    </w:p>
    <w:p>
      <w:pPr>
        <w:pStyle w:val="ListBullet"/>
      </w:pPr>
      <w:r>
        <w:t>[DELETE] Remove the Current User’s Saved Episodes (Deprecated) — /me/episodes</w:t>
      </w:r>
    </w:p>
    <w:p>
      <w:r>
        <w:br w:type="page"/>
      </w:r>
    </w:p>
    <w:p>
      <w:pPr>
        <w:pStyle w:val="Heading2"/>
      </w:pPr>
      <w:r>
        <w:t>4. [DELETE] Remove Items from the Current User’s Library</w:t>
      </w:r>
    </w:p>
    <w:p>
      <w:r>
        <w:rPr>
          <w:b/>
        </w:rPr>
        <w:t xml:space="preserve">Endpoint: </w:t>
      </w:r>
      <w:r>
        <w:rPr>
          <w:rFonts w:ascii="Courier New" w:hAnsi="Courier New"/>
          <w:sz w:val="18"/>
        </w:rPr>
        <w:t>/me/library</w:t>
      </w:r>
    </w:p>
    <w:p>
      <w:pPr>
        <w:pStyle w:val="Heading3"/>
      </w:pPr>
      <w:r>
        <w:t>Prerequisites</w:t>
      </w:r>
    </w:p>
    <w:p>
      <w:pPr>
        <w:pStyle w:val="ListBullet"/>
      </w:pPr>
      <w:r>
        <w:t>The user must have a Spotify library with saved items to remove.</w:t>
      </w:r>
    </w:p>
    <w:p>
      <w:pPr>
        <w:pStyle w:val="ListBullet"/>
      </w:pPr>
      <w:r>
        <w:t>You must have one or more valid Spotify URIs to remove (tracks, albums, episodes, shows, audiobooks, users, or playlists).</w:t>
      </w:r>
    </w:p>
    <w:p>
      <w:pPr>
        <w:pStyle w:val="Heading3"/>
      </w:pPr>
      <w:r>
        <w:t>Method</w:t>
      </w:r>
    </w:p>
    <w:p>
      <w:r>
        <w:t>DELETE</w:t>
      </w:r>
    </w:p>
    <w:p>
      <w:pPr>
        <w:pStyle w:val="Heading3"/>
      </w:pPr>
      <w:r>
        <w:t>URL</w:t>
      </w:r>
    </w:p>
    <w:p>
      <w:r>
        <w:t>https://api.spotify.com/v1/me/library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or more items from the current user’s Spotify library. This endpoint accepts Spotify URIs for multiple item types and removes them from the user’s saved library.</w:t>
      </w:r>
    </w:p>
    <w:p>
      <w:pPr>
        <w:pStyle w:val="Heading3"/>
      </w:pPr>
      <w:r>
        <w:t>Enforcement Rules</w:t>
      </w:r>
    </w:p>
    <w:p>
      <w:pPr>
        <w:pStyle w:val="ListBullet"/>
      </w:pPr>
      <w:r>
        <w:t>The uris query parameter must always be present.</w:t>
      </w:r>
    </w:p>
    <w:p>
      <w:pPr>
        <w:pStyle w:val="ListBullet"/>
      </w:pPr>
      <w:r>
        <w:t>When executing the action, ensure to send Query Parameters in the URL (not in the body).</w:t>
      </w:r>
    </w:p>
    <w:p>
      <w:pPr>
        <w:pStyle w:val="ListBullet"/>
      </w:pPr>
      <w:r>
        <w:t>This endpoint has no path parameters and no request body in the provided documentation.</w:t>
      </w:r>
    </w:p>
    <w:p>
      <w:pPr>
        <w:pStyle w:val="ListBullet"/>
      </w:pPr>
      <w:r>
        <w:t>The uris value must be a valid Spotify URI format and must not exceed 40 URIs (otherwise a 400 error may be returned).</w:t>
      </w:r>
    </w:p>
    <w:p>
      <w:pPr>
        <w:pStyle w:val="Heading3"/>
      </w:pPr>
      <w:r>
        <w:t>Valid Examples</w:t>
      </w:r>
    </w:p>
    <w:p>
      <w:r>
        <w:rPr>
          <w:b/>
          <w:color w:val="666666"/>
          <w:sz w:val="16"/>
        </w:rPr>
        <w:t>[http]</w:t>
      </w:r>
    </w:p>
    <w:p>
      <w:pPr>
        <w:shd w:fill="F2F2F2" w:val="clear"/>
      </w:pPr>
      <w:r>
        <w:rPr>
          <w:rFonts w:ascii="Courier New" w:hAnsi="Courier New"/>
          <w:sz w:val="17"/>
        </w:rPr>
        <w:t>/v1/me/library?uris=spotify:track:4iV5W9uYEdYUVa79Axb7Rh</w:t>
        <w:br/>
        <w:t>/v1/me/library?uris=spotify:album:1ATL5GLyefJaxhQzSPVrLX,spotify:track:4iV5W9uYEdYUVa79Axb7Rh</w:t>
      </w:r>
    </w:p>
    <w:p>
      <w:pPr>
        <w:pStyle w:val="Heading3"/>
      </w:pPr>
      <w:r>
        <w:t>Invalid Examples</w:t>
      </w:r>
    </w:p>
    <w:p>
      <w:r>
        <w:rPr>
          <w:b/>
          <w:color w:val="666666"/>
          <w:sz w:val="16"/>
        </w:rPr>
        <w:t>[http]</w:t>
      </w:r>
    </w:p>
    <w:p>
      <w:pPr>
        <w:shd w:fill="F2F2F2" w:val="clear"/>
      </w:pPr>
      <w:r>
        <w:rPr>
          <w:rFonts w:ascii="Courier New" w:hAnsi="Courier New"/>
          <w:sz w:val="17"/>
        </w:rPr>
        <w:t>/v1/me/library</w:t>
        <w:br/>
        <w:t>/v1/me/library?uris=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Required. One or more Spotify URIs identifying items to remove. The documentation notes possible 400 errors for missing uris, invalid URI format, unsupported URI type, or more than 40 URIs provided.</w:t>
            </w:r>
          </w:p>
        </w:tc>
      </w:tr>
    </w:tbl>
    <w:p/>
    <w:p>
      <w:pPr>
        <w:pStyle w:val="Heading3"/>
      </w:pPr>
      <w:r>
        <w:t>Response</w:t>
      </w:r>
    </w:p>
    <w:p>
      <w:pPr>
        <w:pStyle w:val="Heading3"/>
      </w:pPr>
      <w:r>
        <w:t>Success Response (200 OK)</w:t>
      </w:r>
    </w:p>
    <w:p>
      <w:r>
        <w:t>Items removed from library.</w:t>
      </w:r>
    </w:p>
    <w:p>
      <w:r>
        <w:rPr>
          <w:b/>
        </w:rPr>
        <w:t>Note: No response body was provided for the 200 response in the scraped content.</w:t>
      </w:r>
    </w:p>
    <w:p>
      <w:pPr>
        <w:pStyle w:val="Heading3"/>
      </w:pPr>
      <w:r>
        <w:t>Error Response (400 Bad Request)</w:t>
      </w:r>
    </w:p>
    <w:p>
      <w:r>
        <w:t>Possible reasons: missing uris parameter, invalid URI format, unsupported URI type, or more than 40 URIs provided.</w:t>
      </w:r>
    </w:p>
    <w:p>
      <w:r>
        <w:rPr>
          <w:b/>
          <w:color w:val="666666"/>
          <w:sz w:val="16"/>
        </w:rPr>
        <w:t>[json]</w:t>
      </w:r>
    </w:p>
    <w:p>
      <w:pPr>
        <w:shd w:fill="F2F2F2" w:val="clear"/>
      </w:pPr>
      <w:r>
        <w:rPr>
          <w:rFonts w:ascii="Courier New" w:hAnsi="Courier New"/>
          <w:sz w:val="17"/>
        </w:rPr>
        <w:t>{</w:t>
        <w:br/>
        <w:t xml:space="preserve"> "status": 400,</w:t>
        <w:br/>
        <w:t xml:space="preserve"> "message": "A short description of the cause of the error."</w:t>
        <w:br/>
        <w:t>}</w:t>
      </w:r>
    </w:p>
    <w:p>
      <w:pPr>
        <w:pStyle w:val="Heading3"/>
      </w:pPr>
      <w:r>
        <w:t>Error Response (401 Client Error)</w:t>
      </w:r>
    </w:p>
    <w:p>
      <w:r>
        <w:t>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"A short description of the cause of the error."</w:t>
        <w:br/>
        <w:t xml:space="preserve"> }</w:t>
        <w:br/>
        <w:t>}</w:t>
      </w:r>
    </w:p>
    <w:p>
      <w:pPr>
        <w:pStyle w:val="Heading3"/>
      </w:pPr>
      <w:r>
        <w:t>Error Response (403 Client Error)</w:t>
      </w:r>
    </w:p>
    <w:p>
      <w:r>
        <w:t>Bad OAuth request (wrong consumer key, bad nonce, expired timestamp...). Re-authenticating the user will not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"A short description of the cause of the error."</w:t>
        <w:br/>
        <w:t xml:space="preserve"> }</w:t>
        <w:br/>
        <w:t>}</w:t>
      </w:r>
    </w:p>
    <w:p>
      <w:pPr>
        <w:pStyle w:val="Heading3"/>
      </w:pPr>
      <w:r>
        <w:t>Error Response (429 Client Error)</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"A short description of the cause of the error."</w:t>
        <w:br/>
        <w:t xml:space="preserve"> }</w:t>
        <w:br/>
        <w:t>}</w:t>
      </w:r>
    </w:p>
    <w:p>
      <w:pPr>
        <w:pStyle w:val="Heading3"/>
      </w:pPr>
      <w:r>
        <w:t>Response Fields</w:t>
      </w:r>
    </w:p>
    <w:p>
      <w:pPr>
        <w:pStyle w:val="Heading3"/>
      </w:pPr>
      <w:r>
        <w:t>400 Error Object (top-level)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The HTTP status code. Constraints: min 400, max 599.</w:t>
            </w:r>
          </w:p>
        </w:tc>
      </w:tr>
      <w:tr>
        <w:tc>
          <w:tcPr>
            <w:tcW w:type="dxa" w:w="2880"/>
          </w:tcPr>
          <w:p>
            <w:r>
              <w:t>message</w:t>
            </w:r>
          </w:p>
        </w:tc>
        <w:tc>
          <w:tcPr>
            <w:tcW w:type="dxa" w:w="2880"/>
          </w:tcPr>
          <w:p>
            <w:r>
              <w:t>string</w:t>
            </w:r>
          </w:p>
        </w:tc>
        <w:tc>
          <w:tcPr>
            <w:tcW w:type="dxa" w:w="2880"/>
          </w:tcPr>
          <w:p>
            <w:r>
              <w:t>A short description of the cause of the error.</w:t>
            </w:r>
          </w:p>
        </w:tc>
      </w:tr>
    </w:tbl>
    <w:p/>
    <w:p>
      <w:pPr>
        <w:pStyle w:val="Heading3"/>
      </w:pPr>
      <w:r>
        <w:t>401/403/429 Error Object (nested under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error.status</w:t>
            </w:r>
          </w:p>
        </w:tc>
        <w:tc>
          <w:tcPr>
            <w:tcW w:type="dxa" w:w="2880"/>
          </w:tcPr>
          <w:p>
            <w:r>
              <w:t>integer</w:t>
            </w:r>
          </w:p>
        </w:tc>
        <w:tc>
          <w:tcPr>
            <w:tcW w:type="dxa" w:w="2880"/>
          </w:tcPr>
          <w:p>
            <w:r>
              <w:t>The HTTP status code. Constraints: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DELETE 'https://api.spotify.com/v1/me/library?uris=spotify:track:4iV5W9uYEdYUVa79Axb7Rh' \</w:t>
        <w:br/>
        <w:t xml:space="preserve"> -H 'Accept: application/json'</w:t>
      </w:r>
    </w:p>
    <w:p>
      <w:pPr>
        <w:pStyle w:val="Heading3"/>
      </w:pPr>
      <w:r>
        <w:t>Example Usage</w:t>
      </w:r>
    </w:p>
    <w:p>
      <w:pPr>
        <w:pStyle w:val="Heading3"/>
      </w:pPr>
      <w:r>
        <w:t>Example 1: Remove a single track</w:t>
      </w:r>
    </w:p>
    <w:p>
      <w:pPr>
        <w:pStyle w:val="Heading3"/>
      </w:pPr>
      <w:r>
        <w:t>Example 2: Remove multiple items (comma-separated URIs)</w:t>
      </w:r>
    </w:p>
    <w:p>
      <w:r>
        <w:rPr>
          <w:b/>
          <w:color w:val="666666"/>
          <w:sz w:val="16"/>
        </w:rPr>
        <w:t>[bash]</w:t>
      </w:r>
    </w:p>
    <w:p>
      <w:pPr>
        <w:shd w:fill="F2F2F2" w:val="clear"/>
      </w:pPr>
      <w:r>
        <w:rPr>
          <w:rFonts w:ascii="Courier New" w:hAnsi="Courier New"/>
          <w:sz w:val="17"/>
        </w:rPr>
        <w:t>curl -i -X DELETE 'https://api.spotify.com/v1/me/library?uris=spotify:album:1ATL5GLyefJaxhQzSPVrLX,spotify:episode:512ojhOuo1ktJprKbVcKyQ' \</w:t>
        <w:br/>
        <w:t xml:space="preserve"> -H 'Accept: application/json'</w:t>
      </w:r>
    </w:p>
    <w:p>
      <w:pPr>
        <w:pStyle w:val="Heading3"/>
      </w:pPr>
      <w:r>
        <w:t>Error Handling</w:t>
      </w:r>
    </w:p>
    <w:p>
      <w:pPr>
        <w:pStyle w:val="ListBullet"/>
      </w:pPr>
      <w:r>
        <w:t>400 Bad Request: Missing uris, invalid/unsupported URI, or more than 40 URIs provided.</w:t>
      </w:r>
    </w:p>
    <w:p>
      <w:pPr>
        <w:pStyle w:val="ListBullet"/>
      </w:pPr>
      <w:r>
        <w:t>401 Client Error: Bad or expired token; re-authenticate the user.</w:t>
      </w:r>
    </w:p>
    <w:p>
      <w:pPr>
        <w:pStyle w:val="ListBullet"/>
      </w:pPr>
      <w:r>
        <w:t>403 Client Error: Bad OAuth request; re-authentication will not fix the issue.</w:t>
      </w:r>
    </w:p>
    <w:p>
      <w:pPr>
        <w:pStyle w:val="ListBullet"/>
      </w:pPr>
      <w:r>
        <w:t>429 Client Error: Rate limits exceeded.</w:t>
      </w:r>
    </w:p>
    <w:p>
      <w:pPr>
        <w:pStyle w:val="Heading3"/>
      </w:pPr>
      <w:r>
        <w:t>Related library actions</w:t>
      </w:r>
    </w:p>
    <w:p>
      <w:pPr>
        <w:pStyle w:val="ListBullet"/>
      </w:pPr>
      <w:r>
        <w:t>[PUT] Save Items to the Current User’s Library — /me/library</w:t>
      </w:r>
    </w:p>
    <w:p>
      <w:pPr>
        <w:pStyle w:val="ListBullet"/>
      </w:pPr>
      <w:r>
        <w:t>[GET] Check Current User’s Saved Library Items — /me/library/contains</w:t>
      </w:r>
    </w:p>
    <w:p>
      <w:r>
        <w:br w:type="page"/>
      </w:r>
    </w:p>
    <w:p>
      <w:pPr>
        <w:pStyle w:val="Heading2"/>
      </w:pPr>
      <w:r>
        <w:t>5. [PUT] Start/Resume a User’s Playback</w:t>
      </w:r>
    </w:p>
    <w:p>
      <w:r>
        <w:rPr>
          <w:b/>
        </w:rPr>
        <w:t xml:space="preserve">Endpoint: </w:t>
      </w:r>
      <w:r>
        <w:rPr>
          <w:rFonts w:ascii="Courier New" w:hAnsi="Courier New"/>
          <w:sz w:val="18"/>
        </w:rPr>
        <w:t>/me/player/play</w:t>
      </w:r>
    </w:p>
    <w:p>
      <w:pPr>
        <w:pStyle w:val="Heading3"/>
      </w:pPr>
      <w:r>
        <w:t>Prerequisites</w:t>
      </w:r>
    </w:p>
    <w:p>
      <w:pPr>
        <w:pStyle w:val="ListBullet"/>
      </w:pPr>
      <w:r>
        <w:t>The user must have an active Spotify Premium subscription</w:t>
      </w:r>
    </w:p>
    <w:p>
      <w:pPr>
        <w:pStyle w:val="ListBullet"/>
      </w:pPr>
      <w:r>
        <w:t>The user must have an active device available for playback (or specify a target device via device_id)</w:t>
      </w:r>
    </w:p>
    <w:p>
      <w:pPr>
        <w:pStyle w:val="Heading3"/>
      </w:pPr>
      <w:r>
        <w:t>Method</w:t>
      </w:r>
    </w:p>
    <w:p>
      <w:r>
        <w:t>PUT</w:t>
      </w:r>
    </w:p>
    <w:p>
      <w:pPr>
        <w:pStyle w:val="Heading3"/>
      </w:pPr>
      <w:r>
        <w:t>URL</w:t>
      </w:r>
    </w:p>
    <w:p>
      <w:r>
        <w:t>https://api.spotify.com/v1/me/player/play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new playback context or resumes current playback on the user’s active device. This endpoint only works for Spotify Premium users. The order of execution is not guaranteed when used with other Player API endpoints.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this command is targeting. If not supplied, the user’s currently active device is targeted (if 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context_uri</w:t>
            </w:r>
          </w:p>
        </w:tc>
        <w:tc>
          <w:tcPr>
            <w:tcW w:type="dxa" w:w="2880"/>
          </w:tcPr>
          <w:p>
            <w:r>
              <w:t>string</w:t>
            </w:r>
          </w:p>
        </w:tc>
        <w:tc>
          <w:tcPr>
            <w:tcW w:type="dxa" w:w="2880"/>
          </w:tcPr>
          <w:p>
            <w:r>
              <w:t>Spotify URI of the context to play. Valid contexts are albums, artists, and playlists. Example: spotify:album:1Je1IMUlBXcx1Fz0WE7oPT.</w:t>
            </w:r>
          </w:p>
        </w:tc>
      </w:tr>
      <w:tr>
        <w:tc>
          <w:tcPr>
            <w:tcW w:type="dxa" w:w="2880"/>
          </w:tcPr>
          <w:p>
            <w:r>
              <w:t>uris</w:t>
            </w:r>
          </w:p>
        </w:tc>
        <w:tc>
          <w:tcPr>
            <w:tcW w:type="dxa" w:w="2880"/>
          </w:tcPr>
          <w:p>
            <w:r>
              <w:t>array of strings</w:t>
            </w:r>
          </w:p>
        </w:tc>
        <w:tc>
          <w:tcPr>
            <w:tcW w:type="dxa" w:w="2880"/>
          </w:tcPr>
          <w:p>
            <w:r>
              <w:t>A JSON array of Spotify track URIs to play. Example: ["spotify:track:4iV5W9uYEdYUVa79Axb7Rh", "spotify:track:1301WleyT98MSxVHPZCA6M"].</w:t>
            </w:r>
          </w:p>
        </w:tc>
      </w:tr>
      <w:tr>
        <w:tc>
          <w:tcPr>
            <w:tcW w:type="dxa" w:w="2880"/>
          </w:tcPr>
          <w:p>
            <w:r>
              <w:t>offset</w:t>
            </w:r>
          </w:p>
        </w:tc>
        <w:tc>
          <w:tcPr>
            <w:tcW w:type="dxa" w:w="2880"/>
          </w:tcPr>
          <w:p>
            <w:r>
              <w:t>object</w:t>
            </w:r>
          </w:p>
        </w:tc>
        <w:tc>
          <w:tcPr>
            <w:tcW w:type="dxa" w:w="2880"/>
          </w:tcPr>
          <w:p>
            <w:r>
              <w:t>Offset into the context. Documented as {[key: string]: any} (free-form object).</w:t>
            </w:r>
          </w:p>
        </w:tc>
      </w:tr>
      <w:tr>
        <w:tc>
          <w:tcPr>
            <w:tcW w:type="dxa" w:w="2880"/>
          </w:tcPr>
          <w:p>
            <w:r>
              <w:t>position_ms</w:t>
            </w:r>
          </w:p>
        </w:tc>
        <w:tc>
          <w:tcPr>
            <w:tcW w:type="dxa" w:w="2880"/>
          </w:tcPr>
          <w:p>
            <w:r>
              <w:t>integer</w:t>
            </w:r>
          </w:p>
        </w:tc>
        <w:tc>
          <w:tcPr>
            <w:tcW w:type="dxa" w:w="2880"/>
          </w:tcPr>
          <w:p>
            <w:r>
              <w:t>The position in milliseconds to start playback from.</w:t>
            </w:r>
          </w:p>
        </w:tc>
      </w:tr>
      <w:tr>
        <w:tc>
          <w:tcPr>
            <w:tcW w:type="dxa" w:w="2880"/>
          </w:tcPr>
          <w:p>
            <w:r>
              <w:t>[additionalProperties]</w:t>
            </w:r>
          </w:p>
        </w:tc>
        <w:tc>
          <w:tcPr>
            <w:tcW w:type="dxa" w:w="2880"/>
          </w:tcPr>
          <w:p>
            <w:r>
              <w:t>any</w:t>
            </w:r>
          </w:p>
        </w:tc>
        <w:tc>
          <w:tcPr>
            <w:tcW w:type="dxa" w:w="2880"/>
          </w:tcPr>
          <w:p>
            <w:r>
              <w:t>Additional body properties are allowed (as documented).</w:t>
            </w:r>
          </w:p>
        </w:tc>
      </w:tr>
    </w:tbl>
    <w:p/>
    <w:p>
      <w:pPr>
        <w:pStyle w:val="Heading3"/>
      </w:pPr>
      <w:r>
        <w:t>Response</w:t>
      </w:r>
    </w:p>
    <w:p>
      <w:pPr>
        <w:pStyle w:val="Heading3"/>
      </w:pPr>
      <w:r>
        <w:t>Success Response (204 No Content)</w:t>
      </w:r>
    </w:p>
    <w:p>
      <w:r>
        <w:t>Playback started. (No response body.)</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will not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'https://api.spotify.com/v1/me/player/play?device_id=3c0b1f2a7d3c4b5a6f7e8d9c0b1a2c3d' \</w:t>
        <w:br/>
        <w:t xml:space="preserve"> --header 'Accept: application/json' \</w:t>
        <w:br/>
        <w:t xml:space="preserve"> --header 'Content-Type: application/json' \</w:t>
        <w:br/>
        <w:t xml:space="preserve"> --data '{</w:t>
        <w:br/>
        <w:t xml:space="preserve"> "context_uri": "spotify:album:1Je1IMUlBXcx1Fz0WE7oPT",</w:t>
        <w:br/>
        <w:t xml:space="preserve"> "position_ms": 0</w:t>
        <w:br/>
        <w:t xml:space="preserve">  }'</w:t>
      </w:r>
    </w:p>
    <w:p>
      <w:pPr>
        <w:pStyle w:val="Heading3"/>
      </w:pPr>
      <w:r>
        <w:t>Example Usage</w:t>
      </w:r>
    </w:p>
    <w:p>
      <w:pPr>
        <w:pStyle w:val="Heading3"/>
      </w:pPr>
      <w:r>
        <w:t>Example 1: Resume playback on the currently active device (no body)</w:t>
      </w:r>
    </w:p>
    <w:p>
      <w:r>
        <w:rPr>
          <w:b/>
          <w:color w:val="666666"/>
          <w:sz w:val="16"/>
        </w:rPr>
        <w:t>[bash]</w:t>
      </w:r>
    </w:p>
    <w:p>
      <w:pPr>
        <w:shd w:fill="F2F2F2" w:val="clear"/>
      </w:pPr>
      <w:r>
        <w:rPr>
          <w:rFonts w:ascii="Courier New" w:hAnsi="Courier New"/>
          <w:sz w:val="17"/>
        </w:rPr>
        <w:t>curl -i --request PUT 'https://api.spotify.com/v1/me/player/play' \</w:t>
        <w:br/>
        <w:t xml:space="preserve"> --header 'Accept: application/json' \</w:t>
        <w:br/>
        <w:t xml:space="preserve"> --header 'Content-Type: application/json' \</w:t>
        <w:br/>
        <w:t xml:space="preserve"> --data '{}'</w:t>
      </w:r>
    </w:p>
    <w:p>
      <w:pPr>
        <w:pStyle w:val="Heading3"/>
      </w:pPr>
      <w:r>
        <w:t>Example 2: Play specific tracks on a specific device</w:t>
      </w:r>
    </w:p>
    <w:p>
      <w:r>
        <w:rPr>
          <w:b/>
          <w:color w:val="666666"/>
          <w:sz w:val="16"/>
        </w:rPr>
        <w:t>[bash]</w:t>
      </w:r>
    </w:p>
    <w:p>
      <w:pPr>
        <w:shd w:fill="F2F2F2" w:val="clear"/>
      </w:pPr>
      <w:r>
        <w:rPr>
          <w:rFonts w:ascii="Courier New" w:hAnsi="Courier New"/>
          <w:sz w:val="17"/>
        </w:rPr>
        <w:t>curl -i --request PUT 'https://api.spotify.com/v1/me/player/play?device_id=3c0b1f2a7d3c4b5a6f7e8d9c0b1a2c3d' \</w:t>
        <w:br/>
        <w:t xml:space="preserve"> --header 'Accept: application/json' \</w:t>
        <w:br/>
        <w:t xml:space="preserve"> --header 'Content-Type: application/json' \</w:t>
        <w:br/>
        <w:t xml:space="preserve"> --data '{</w:t>
        <w:br/>
        <w:t xml:space="preserve"> "uris": [</w:t>
        <w:br/>
        <w:t xml:space="preserve"> "spotify:track:4iV5W9uYEdYUVa79Axb7Rh",</w:t>
        <w:br/>
        <w:t xml:space="preserve"> "spotify:track:1301WleyT98MSxVHPZCA6M"</w:t>
        <w:br/>
        <w:t xml:space="preserve">    ],</w:t>
        <w:br/>
        <w:t xml:space="preserve"> "position_ms": 30000</w:t>
        <w:br/>
        <w:t xml:space="preserve">  }'</w:t>
      </w:r>
    </w:p>
    <w:p>
      <w:pPr>
        <w:pStyle w:val="Heading3"/>
      </w:pPr>
      <w:r>
        <w:t>Example 3: Start a context (album/artist/playlist) with an offset</w:t>
      </w:r>
    </w:p>
    <w:p>
      <w:r>
        <w:rPr>
          <w:b/>
          <w:color w:val="666666"/>
          <w:sz w:val="16"/>
        </w:rPr>
        <w:t>[bash]</w:t>
      </w:r>
    </w:p>
    <w:p>
      <w:pPr>
        <w:shd w:fill="F2F2F2" w:val="clear"/>
      </w:pPr>
      <w:r>
        <w:rPr>
          <w:rFonts w:ascii="Courier New" w:hAnsi="Courier New"/>
          <w:sz w:val="17"/>
        </w:rPr>
        <w:t>curl -i --request PUT 'https://api.spotify.com/v1/me/player/play' \</w:t>
        <w:br/>
        <w:t xml:space="preserve"> --header 'Accept: application/json' \</w:t>
        <w:br/>
        <w:t xml:space="preserve"> --header 'Content-Type: application/json' \</w:t>
        <w:br/>
        <w:t xml:space="preserve"> --data '{</w:t>
        <w:br/>
        <w:t xml:space="preserve"> "context_uri": "spotify:album:1Je1IMUlBXcx1Fz0WE7oPT",</w:t>
        <w:br/>
        <w:t xml:space="preserve"> "offset": {</w:t>
        <w:br/>
        <w:t xml:space="preserve"> "position": 2</w:t>
        <w:br/>
        <w:t xml:space="preserve">    }</w:t>
        <w:br/>
        <w:t xml:space="preserve">  }'</w:t>
      </w:r>
    </w:p>
    <w:p>
      <w:pPr>
        <w:pStyle w:val="Heading3"/>
      </w:pPr>
      <w:r>
        <w:t>Behavior</w:t>
      </w:r>
    </w:p>
    <w:p>
      <w:pPr>
        <w:pStyle w:val="ListBullet"/>
      </w:pPr>
      <w:r>
        <w:t>Validates the user can use the endpoint (Premium requirement).</w:t>
      </w:r>
    </w:p>
    <w:p>
      <w:pPr>
        <w:pStyle w:val="ListBullet"/>
      </w:pPr>
      <w:r>
        <w:t>Targets the active device unless device_id is provided.</w:t>
      </w:r>
    </w:p>
    <w:p>
      <w:pPr>
        <w:pStyle w:val="ListBullet"/>
      </w:pPr>
      <w:r>
        <w:t>Starts playback using either a provided context (context_uri) or specific tracks (uris), optionally applying offset and/or position_ms.</w:t>
      </w:r>
    </w:p>
    <w:p>
      <w:pPr>
        <w:pStyle w:val="ListBullet"/>
      </w:pPr>
      <w:r>
        <w:t>Returns 204 No Content on success.</w:t>
      </w:r>
    </w:p>
    <w:p>
      <w:pPr>
        <w:pStyle w:val="Heading3"/>
      </w:pPr>
      <w:r>
        <w:t>Notes</w:t>
      </w:r>
    </w:p>
    <w:p>
      <w:pPr>
        <w:pStyle w:val="ListBullet"/>
      </w:pPr>
      <w:r>
        <w:t>This API only works for users who have Spotify Premium.</w:t>
      </w:r>
    </w:p>
    <w:p>
      <w:pPr>
        <w:pStyle w:val="ListBullet"/>
      </w:pPr>
      <w:r>
        <w:t>The order of execution is not guaranteed when used with other Player API endpoints.</w:t>
      </w:r>
    </w:p>
    <w:p>
      <w:pPr>
        <w:pStyle w:val="Heading3"/>
      </w:pPr>
      <w:r>
        <w:t>Error Handling</w:t>
      </w:r>
    </w:p>
    <w:p>
      <w:pPr>
        <w:pStyle w:val="ListBullet"/>
      </w:pPr>
      <w:r>
        <w:t>401 Unauthorized: Token is bad/expired or revoked; re-authenticate the user.</w:t>
      </w:r>
    </w:p>
    <w:p>
      <w:pPr>
        <w:pStyle w:val="ListBullet"/>
      </w:pPr>
      <w:r>
        <w:t>403 Forbidden: OAuth request is invalid; re-authentication will not help.</w:t>
      </w:r>
    </w:p>
    <w:p>
      <w:pPr>
        <w:pStyle w:val="ListBullet"/>
      </w:pPr>
      <w:r>
        <w:t>429 Too Many Requests: Rate limit exceeded; retry later (typically after a backoff).</w:t>
      </w:r>
    </w:p>
    <w:p>
      <w:pPr>
        <w:pStyle w:val="Heading3"/>
      </w:pPr>
      <w:r>
        <w:t>Related player actions</w:t>
      </w:r>
    </w:p>
    <w:p>
      <w:pPr>
        <w:pStyle w:val="ListBullet"/>
      </w:pPr>
      <w:r>
        <w:t>[PUT] Transfer a User’s Playback — /me/player</w:t>
      </w:r>
    </w:p>
    <w:p>
      <w:pPr>
        <w:pStyle w:val="ListBullet"/>
      </w:pPr>
      <w:r>
        <w:t>[POST] Skip a User’s Playback to the Next Track — /me/player/next</w:t>
      </w:r>
    </w:p>
    <w:p>
      <w:pPr>
        <w:pStyle w:val="ListBullet"/>
      </w:pPr>
      <w:r>
        <w:t>[POST] Skip to Previous Track in Current User’s Playback — /me/player/previous</w:t>
      </w:r>
    </w:p>
    <w:p>
      <w:pPr>
        <w:pStyle w:val="ListBullet"/>
      </w:pPr>
      <w:r>
        <w:t>[GET] Get the User’s Current Playback State — /me/player</w:t>
      </w:r>
    </w:p>
    <w:p>
      <w:pPr>
        <w:pStyle w:val="ListBullet"/>
      </w:pPr>
      <w:r>
        <w:t>[GET] Get a User's Currently Playing Track — /me/player/currently-playing</w:t>
      </w:r>
    </w:p>
    <w:p>
      <w:pPr>
        <w:pStyle w:val="ListBullet"/>
      </w:pPr>
      <w:r>
        <w:t>[PUT] Set Repeat Mode on User Playback — /me/player/repeat</w:t>
      </w:r>
    </w:p>
    <w:p>
      <w:r>
        <w:br w:type="page"/>
      </w:r>
    </w:p>
    <w:p>
      <w:pPr>
        <w:pStyle w:val="Heading2"/>
      </w:pPr>
      <w:r>
        <w:t>6. [GET] List a Playlist’s Items (Deprecated: Get Playlist Tracks)</w:t>
      </w:r>
    </w:p>
    <w:p>
      <w:r>
        <w:rPr>
          <w:b/>
        </w:rPr>
        <w:t xml:space="preserve">Endpoint: </w:t>
      </w:r>
      <w:r>
        <w:rPr>
          <w:rFonts w:ascii="Courier New" w:hAnsi="Courier New"/>
          <w:sz w:val="18"/>
        </w:rPr>
        <w:t>/playlists/{{playlistId}}/tracks</w:t>
      </w:r>
    </w:p>
    <w:p>
      <w:pPr>
        <w:pStyle w:val="Heading3"/>
      </w:pPr>
      <w:r>
        <w:t>Prerequisites</w:t>
      </w:r>
    </w:p>
    <w:p>
      <w:pPr>
        <w:pStyle w:val="ListBullet"/>
      </w:pPr>
      <w:r>
        <w:t>A valid Spotify playlist ID (playlist_id)</w:t>
      </w:r>
    </w:p>
    <w:p>
      <w:pPr>
        <w:pStyle w:val="Heading3"/>
      </w:pPr>
      <w:r>
        <w:t>Method</w:t>
      </w:r>
    </w:p>
    <w:p>
      <w:r>
        <w:t>GET</w:t>
      </w:r>
    </w:p>
    <w:p>
      <w:pPr>
        <w:pStyle w:val="Heading3"/>
      </w:pPr>
      <w:r>
        <w:t>URL</w:t>
      </w:r>
    </w:p>
    <w:p>
      <w:r>
        <w:t>https://api.spotify.com/v1/playlists/{{playlist_id}}/tracks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Use Get Playlist Items instead.</w:t>
        <w:br/>
        <w:t xml:space="preserve"> Gets full details of the items (tracks and/or episodes) of a playlist owned by a Spotify user. Supports pagination and optional response field filtering.</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/v1/playlists//tracks or /v1/playlists/tracks).</w:t>
      </w:r>
    </w:p>
    <w:p>
      <w:pPr>
        <w:pStyle w:val="ListBullet"/>
      </w:pPr>
      <w:r>
        <w:t>Always construct the path as /v1/playlists/{{playlist_id}}/tracks, where {{playlist_id}}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/v1/playlists/37i9dQZF1DXcBWIGoYBM5M/tracks</w:t>
      </w:r>
    </w:p>
    <w:p>
      <w:pPr>
        <w:pStyle w:val="Heading3"/>
      </w:pPr>
      <w:r>
        <w:t>Invalid Examples</w:t>
      </w:r>
    </w:p>
    <w:p>
      <w:r>
        <w:rPr>
          <w:b/>
          <w:color w:val="666666"/>
          <w:sz w:val="16"/>
        </w:rPr>
        <w:t>[http]</w:t>
      </w:r>
    </w:p>
    <w:p>
      <w:pPr>
        <w:shd w:fill="F2F2F2" w:val="clear"/>
      </w:pPr>
      <w:r>
        <w:rPr>
          <w:rFonts w:ascii="Courier New" w:hAnsi="Courier New"/>
          <w:sz w:val="17"/>
        </w:rPr>
        <w:t>/v1/playlists//tracks</w:t>
        <w:br/>
        <w:t>/v1/playlists/tracks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playlist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w:t>
            </w:r>
          </w:p>
        </w:tc>
      </w:tr>
      <w:tr>
        <w:tc>
          <w:tcPr>
            <w:tcW w:type="dxa" w:w="2880"/>
          </w:tcPr>
          <w:p>
            <w:r>
              <w:t>fields</w:t>
            </w:r>
          </w:p>
        </w:tc>
        <w:tc>
          <w:tcPr>
            <w:tcW w:type="dxa" w:w="2880"/>
          </w:tcPr>
          <w:p>
            <w:r>
              <w:t>string</w:t>
            </w:r>
          </w:p>
        </w:tc>
        <w:tc>
          <w:tcPr>
            <w:tcW w:type="dxa" w:w="2880"/>
          </w:tcPr>
          <w:p>
            <w:r>
              <w:t>Filters the response to include only the specified fields.</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additional_types</w:t>
            </w:r>
          </w:p>
        </w:tc>
        <w:tc>
          <w:tcPr>
            <w:tcW w:type="dxa" w:w="2880"/>
          </w:tcPr>
          <w:p>
            <w:r>
              <w:t>string</w:t>
            </w:r>
          </w:p>
        </w:tc>
        <w:tc>
          <w:tcPr>
            <w:tcW w:type="dxa" w:w="2880"/>
          </w:tcPr>
          <w:p>
            <w:r>
              <w:t>Additional item types to return.</w:t>
            </w:r>
          </w:p>
        </w:tc>
      </w:tr>
    </w:tbl>
    <w:p/>
    <w:p>
      <w:pPr>
        <w:pStyle w:val="Heading3"/>
      </w:pPr>
      <w:r>
        <w:t>Response</w:t>
      </w:r>
    </w:p>
    <w:p>
      <w:pPr>
        <w:pStyle w:val="Heading3"/>
      </w:pPr>
      <w:r>
        <w:t>Success Response (200 OK)</w:t>
      </w:r>
    </w:p>
    <w:p>
      <w:r>
        <w:t>Pages of tracks.</w:t>
      </w:r>
    </w:p>
    <w:p>
      <w:r>
        <w:rPr>
          <w:b/>
          <w:color w:val="666666"/>
          <w:sz w:val="16"/>
        </w:rPr>
        <w:t>[json]</w:t>
      </w:r>
    </w:p>
    <w:p>
      <w:pPr>
        <w:shd w:fill="F2F2F2" w:val="clear"/>
      </w:pPr>
      <w:r>
        <w:rPr>
          <w:rFonts w:ascii="Courier New" w:hAnsi="Courier New"/>
          <w:sz w:val="17"/>
        </w:rPr>
        <w:t>{</w:t>
        <w:br/>
        <w:t xml:space="preserve"> "href": "https://api.spotify.com/v1/me/shows?offset=0&amp;limit=20\n",</w:t>
        <w:br/>
        <w:t xml:space="preserve"> "limit": 20,</w:t>
        <w:br/>
        <w:t xml:space="preserve"> "next": "https://api.spotify.com/v1/me/shows?offset=1&amp;limit=1",</w:t>
        <w:br/>
        <w:t xml:space="preserve"> "offset": 0,</w:t>
        <w:br/>
        <w:t xml:space="preserve"> "previous": "https://api.spotify.com/v1/me/shows?offset=1&amp;limit=1",</w:t>
        <w:br/>
        <w:t xml:space="preserve"> "total": 4,</w:t>
        <w:br/>
        <w:t xml:space="preserve"> "items": [</w:t>
        <w:br/>
        <w:t xml:space="preserve"> {</w:t>
        <w:br/>
        <w:t xml:space="preserve"> "added_at": "2020-01-01T00:00:00Z",</w:t>
        <w:br/>
        <w:t xml:space="preserve"> "added_by": {</w:t>
        <w:br/>
        <w:t xml:space="preserve"> "external_urls": {</w:t>
        <w:br/>
        <w:t xml:space="preserve"> "spotify": "https://open.spotify.com/user/exampleuser"</w:t>
        <w:br/>
        <w:t xml:space="preserve"> },</w:t>
        <w:br/>
        <w:t xml:space="preserve"> "href": "https://api.spotify.com/v1/users/exampleuser",</w:t>
        <w:br/>
        <w:t xml:space="preserve"> "id": "exampleuser",</w:t>
        <w:br/>
        <w:t xml:space="preserve"> "type": "user",</w:t>
        <w:br/>
        <w:t xml:space="preserve"> "uri": "spotify:user:exampleuser"</w:t>
        <w:br/>
        <w:t xml:space="preserve"> },</w:t>
        <w:br/>
        <w:t xml:space="preserve"> "is_local": false,</w:t>
        <w:br/>
        <w:t xml:space="preserve"> "item": {},</w:t>
        <w:br/>
        <w:t xml:space="preserve"> "track": {}</w:t>
        <w:br/>
        <w:t xml:space="preserve"> }</w:t>
        <w:br/>
        <w:t xml:space="preserve"> ]</w:t>
        <w:br/>
        <w:t>}</w:t>
      </w:r>
    </w:p>
    <w:p>
      <w:pPr>
        <w:pStyle w:val="Heading3"/>
      </w:pPr>
      <w:r>
        <w:t>Error Response (401 Unauthorized)</w:t>
      </w:r>
    </w:p>
    <w:p>
      <w:r>
        <w:t>Bad or expired token.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A 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playlist item objects.</w:t>
            </w:r>
          </w:p>
        </w:tc>
      </w:tr>
      <w:tr>
        <w:tc>
          <w:tcPr>
            <w:tcW w:type="dxa" w:w="2880"/>
          </w:tcPr>
          <w:p>
            <w:r>
              <w:t>items[].added_at</w:t>
            </w:r>
          </w:p>
        </w:tc>
        <w:tc>
          <w:tcPr>
            <w:tcW w:type="dxa" w:w="2880"/>
          </w:tcPr>
          <w:p>
            <w:r>
              <w:t>string</w:t>
            </w:r>
          </w:p>
        </w:tc>
        <w:tc>
          <w:tcPr>
            <w:tcW w:type="dxa" w:w="2880"/>
          </w:tcPr>
          <w:p>
            <w:r>
              <w:t>Date/time the track or episode was added. Note: some very old playlists may return null.</w:t>
            </w:r>
          </w:p>
        </w:tc>
      </w:tr>
      <w:tr>
        <w:tc>
          <w:tcPr>
            <w:tcW w:type="dxa" w:w="2880"/>
          </w:tcPr>
          <w:p>
            <w:r>
              <w:t>items[].added_by</w:t>
            </w:r>
          </w:p>
        </w:tc>
        <w:tc>
          <w:tcPr>
            <w:tcW w:type="dxa" w:w="2880"/>
          </w:tcPr>
          <w:p>
            <w:r>
              <w:t>object</w:t>
            </w:r>
          </w:p>
        </w:tc>
        <w:tc>
          <w:tcPr>
            <w:tcW w:type="dxa" w:w="2880"/>
          </w:tcPr>
          <w:p>
            <w:r>
              <w:t>The user who added the item.</w:t>
            </w:r>
          </w:p>
        </w:tc>
      </w:tr>
      <w:tr>
        <w:tc>
          <w:tcPr>
            <w:tcW w:type="dxa" w:w="2880"/>
          </w:tcPr>
          <w:p>
            <w:r>
              <w:t>items[].added_by.external_urls</w:t>
            </w:r>
          </w:p>
        </w:tc>
        <w:tc>
          <w:tcPr>
            <w:tcW w:type="dxa" w:w="2880"/>
          </w:tcPr>
          <w:p>
            <w:r>
              <w:t>object</w:t>
            </w:r>
          </w:p>
        </w:tc>
        <w:tc>
          <w:tcPr>
            <w:tcW w:type="dxa" w:w="2880"/>
          </w:tcPr>
          <w:p>
            <w:r>
              <w:t>External URLs for the user.</w:t>
            </w:r>
          </w:p>
        </w:tc>
      </w:tr>
      <w:tr>
        <w:tc>
          <w:tcPr>
            <w:tcW w:type="dxa" w:w="2880"/>
          </w:tcPr>
          <w:p>
            <w:r>
              <w:t>items[].added_by.external_urls.spotify</w:t>
            </w:r>
          </w:p>
        </w:tc>
        <w:tc>
          <w:tcPr>
            <w:tcW w:type="dxa" w:w="2880"/>
          </w:tcPr>
          <w:p>
            <w:r>
              <w:t>string</w:t>
            </w:r>
          </w:p>
        </w:tc>
        <w:tc>
          <w:tcPr>
            <w:tcW w:type="dxa" w:w="2880"/>
          </w:tcPr>
          <w:p>
            <w:r>
              <w:t>The Spotify URL for the user object.</w:t>
            </w:r>
          </w:p>
        </w:tc>
      </w:tr>
      <w:tr>
        <w:tc>
          <w:tcPr>
            <w:tcW w:type="dxa" w:w="2880"/>
          </w:tcPr>
          <w:p>
            <w:r>
              <w:t>items[].added_by.href</w:t>
            </w:r>
          </w:p>
        </w:tc>
        <w:tc>
          <w:tcPr>
            <w:tcW w:type="dxa" w:w="2880"/>
          </w:tcPr>
          <w:p>
            <w:r>
              <w:t>string</w:t>
            </w:r>
          </w:p>
        </w:tc>
        <w:tc>
          <w:tcPr>
            <w:tcW w:type="dxa" w:w="2880"/>
          </w:tcPr>
          <w:p>
            <w:r>
              <w:t>Link to the Web API endpoint for this user.</w:t>
            </w:r>
          </w:p>
        </w:tc>
      </w:tr>
      <w:tr>
        <w:tc>
          <w:tcPr>
            <w:tcW w:type="dxa" w:w="2880"/>
          </w:tcPr>
          <w:p>
            <w:r>
              <w:t>items[].added_by.id</w:t>
            </w:r>
          </w:p>
        </w:tc>
        <w:tc>
          <w:tcPr>
            <w:tcW w:type="dxa" w:w="2880"/>
          </w:tcPr>
          <w:p>
            <w:r>
              <w:t>string</w:t>
            </w:r>
          </w:p>
        </w:tc>
        <w:tc>
          <w:tcPr>
            <w:tcW w:type="dxa" w:w="2880"/>
          </w:tcPr>
          <w:p>
            <w:r>
              <w:t>The Spotify user ID.</w:t>
            </w:r>
          </w:p>
        </w:tc>
      </w:tr>
      <w:tr>
        <w:tc>
          <w:tcPr>
            <w:tcW w:type="dxa" w:w="2880"/>
          </w:tcPr>
          <w:p>
            <w:r>
              <w:t>items[].added_by.type</w:t>
            </w:r>
          </w:p>
        </w:tc>
        <w:tc>
          <w:tcPr>
            <w:tcW w:type="dxa" w:w="2880"/>
          </w:tcPr>
          <w:p>
            <w:r>
              <w:t>string</w:t>
            </w:r>
          </w:p>
        </w:tc>
        <w:tc>
          <w:tcPr>
            <w:tcW w:type="dxa" w:w="2880"/>
          </w:tcPr>
          <w:p>
            <w:r>
              <w:t>The object type. Value: user.</w:t>
            </w:r>
          </w:p>
        </w:tc>
      </w:tr>
      <w:tr>
        <w:tc>
          <w:tcPr>
            <w:tcW w:type="dxa" w:w="2880"/>
          </w:tcPr>
          <w:p>
            <w:r>
              <w:t>items[].added_by.uri</w:t>
            </w:r>
          </w:p>
        </w:tc>
        <w:tc>
          <w:tcPr>
            <w:tcW w:type="dxa" w:w="2880"/>
          </w:tcPr>
          <w:p>
            <w:r>
              <w:t>string</w:t>
            </w:r>
          </w:p>
        </w:tc>
        <w:tc>
          <w:tcPr>
            <w:tcW w:type="dxa" w:w="2880"/>
          </w:tcPr>
          <w:p>
            <w:r>
              <w:t>The Spotify URI for the user.</w:t>
            </w:r>
          </w:p>
        </w:tc>
      </w:tr>
      <w:tr>
        <w:tc>
          <w:tcPr>
            <w:tcW w:type="dxa" w:w="2880"/>
          </w:tcPr>
          <w:p>
            <w:r>
              <w:t>items[].is_local</w:t>
            </w:r>
          </w:p>
        </w:tc>
        <w:tc>
          <w:tcPr>
            <w:tcW w:type="dxa" w:w="2880"/>
          </w:tcPr>
          <w:p>
            <w:r>
              <w:t>boolean</w:t>
            </w:r>
          </w:p>
        </w:tc>
        <w:tc>
          <w:tcPr>
            <w:tcW w:type="dxa" w:w="2880"/>
          </w:tcPr>
          <w:p>
            <w:r>
              <w:t>Whether the item is a local file or not.</w:t>
            </w:r>
          </w:p>
        </w:tc>
      </w:tr>
      <w:tr>
        <w:tc>
          <w:tcPr>
            <w:tcW w:type="dxa" w:w="2880"/>
          </w:tcPr>
          <w:p>
            <w:r>
              <w:t>items[].item</w:t>
            </w:r>
          </w:p>
        </w:tc>
        <w:tc>
          <w:tcPr>
            <w:tcW w:type="dxa" w:w="2880"/>
          </w:tcPr>
          <w:p>
            <w:r>
              <w:t>object</w:t>
            </w:r>
          </w:p>
        </w:tc>
        <w:tc>
          <w:tcPr>
            <w:tcW w:type="dxa" w:w="2880"/>
          </w:tcPr>
          <w:p>
            <w:r>
              <w:t>The item (TrackObject or EpisodeObject).</w:t>
            </w:r>
          </w:p>
        </w:tc>
      </w:tr>
      <w:tr>
        <w:tc>
          <w:tcPr>
            <w:tcW w:type="dxa" w:w="2880"/>
          </w:tcPr>
          <w:p>
            <w:r>
              <w:t>items[].track</w:t>
            </w:r>
          </w:p>
        </w:tc>
        <w:tc>
          <w:tcPr>
            <w:tcW w:type="dxa" w:w="2880"/>
          </w:tcPr>
          <w:p>
            <w:r>
              <w:t>object</w:t>
            </w:r>
          </w:p>
        </w:tc>
        <w:tc>
          <w:tcPr>
            <w:tcW w:type="dxa" w:w="2880"/>
          </w:tcPr>
          <w:p>
            <w:r>
              <w:t>The track (TrackObject or EpisodeObject).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'https://api.spotify.com/v1/playlists/37i9dQZF1DXcBWIGoYBM5M/tracks?limit=20&amp;offset=0' \</w:t>
        <w:br/>
        <w:t xml:space="preserve"> --header 'Accept: application/json'</w:t>
      </w:r>
    </w:p>
    <w:p>
      <w:pPr>
        <w:pStyle w:val="Heading3"/>
      </w:pPr>
      <w:r>
        <w:t>Notes</w:t>
      </w:r>
    </w:p>
    <w:p>
      <w:pPr>
        <w:pStyle w:val="ListBullet"/>
      </w:pPr>
      <w:r>
        <w:t>This endpoint is explicitly marked deprecated in the source documentation.</w:t>
      </w:r>
    </w:p>
    <w:p>
      <w:pPr>
        <w:pStyle w:val="ListBullet"/>
      </w:pPr>
      <w:r>
        <w:t>The item and track fields are documented as returning either a TrackObject or an EpisodeObject depending on the playlist item type.</w:t>
      </w:r>
    </w:p>
    <w:p>
      <w:pPr>
        <w:pStyle w:val="ListBullet"/>
      </w:pPr>
      <w:r>
        <w:t>Pagination is controlled via limit and offset.</w:t>
      </w:r>
    </w:p>
    <w:p>
      <w:pPr>
        <w:pStyle w:val="Heading3"/>
      </w:pPr>
      <w:r>
        <w:t>Related playlists actions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pPr>
        <w:pStyle w:val="ListBullet"/>
      </w:pPr>
      <w:r>
        <w:t>[POST] Create a User’s Playlist (Deprecated) — /users/{{userId}}/playlists</w:t>
      </w:r>
    </w:p>
    <w:p>
      <w:r>
        <w:br w:type="page"/>
      </w:r>
    </w:p>
    <w:p>
      <w:pPr>
        <w:pStyle w:val="Heading2"/>
      </w:pPr>
      <w:r>
        <w:t>7. [GET] Get a Show</w:t>
      </w:r>
    </w:p>
    <w:p>
      <w:r>
        <w:rPr>
          <w:b/>
        </w:rPr>
        <w:t xml:space="preserve">Endpoint: </w:t>
      </w:r>
      <w:r>
        <w:rPr>
          <w:rFonts w:ascii="Courier New" w:hAnsi="Courier New"/>
          <w:sz w:val="18"/>
        </w:rPr>
        <w:t>/shows/{{id}}</w:t>
      </w:r>
    </w:p>
    <w:p>
      <w:pPr>
        <w:pStyle w:val="Heading3"/>
      </w:pPr>
      <w:r>
        <w:t>Prerequisites</w:t>
      </w:r>
    </w:p>
    <w:p>
      <w:pPr>
        <w:pStyle w:val="ListBullet"/>
      </w:pPr>
      <w:r>
        <w:t>A valid Spotify Show ID (id)</w:t>
      </w:r>
    </w:p>
    <w:p>
      <w:pPr>
        <w:pStyle w:val="Heading3"/>
      </w:pPr>
      <w:r>
        <w:t>Method</w:t>
      </w:r>
    </w:p>
    <w:p>
      <w:r>
        <w:t>GET</w:t>
      </w:r>
    </w:p>
    <w:p>
      <w:pPr>
        <w:pStyle w:val="Heading3"/>
      </w:pPr>
      <w:r>
        <w:t>URL</w:t>
      </w:r>
    </w:p>
    <w:p>
      <w:r>
        <w:t>https://api.spotify.com/v1/shows/{{id}}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for a single show identified by its unique Spotify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/v1/shows/ or /v1/shows//).</w:t>
      </w:r>
    </w:p>
    <w:p>
      <w:pPr>
        <w:pStyle w:val="ListBullet"/>
      </w:pPr>
      <w:r>
        <w:t>Always construct the path as /v1/shows/{{id}},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/v1/shows/5CfCWKI5pZ28U0uOzXkDHe</w:t>
        <w:br/>
        <w:t>/v1/shows/0ofXAdFIQQRsCYj9754UFx</w:t>
      </w:r>
    </w:p>
    <w:p>
      <w:pPr>
        <w:pStyle w:val="Heading3"/>
      </w:pPr>
      <w:r>
        <w:t>Invalid Examples</w:t>
      </w:r>
    </w:p>
    <w:p>
      <w:r>
        <w:rPr>
          <w:b/>
          <w:color w:val="666666"/>
          <w:sz w:val="16"/>
        </w:rPr>
        <w:t>[http]</w:t>
      </w:r>
    </w:p>
    <w:p>
      <w:pPr>
        <w:shd w:fill="F2F2F2" w:val="clear"/>
      </w:pPr>
      <w:r>
        <w:rPr>
          <w:rFonts w:ascii="Courier New" w:hAnsi="Courier New"/>
          <w:sz w:val="17"/>
        </w:rPr>
        <w:t>/v1/shows/</w:t>
        <w:br/>
        <w:t>/v1/shows//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ID for the show.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the response will be tailored to the given market (e.g., availability/playability).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"available_markets": ["US", "GB"],</w:t>
        <w:br/>
        <w:t xml:space="preserve"> "copyrights": [</w:t>
        <w:br/>
        <w:t xml:space="preserve"> {</w:t>
        <w:br/>
        <w:t xml:space="preserve"> "text": "© 2020 Example Publisher",</w:t>
        <w:br/>
        <w:t xml:space="preserve"> "type": "C"</w:t>
        <w:br/>
        <w:t xml:space="preserve"> }</w:t>
        <w:br/>
        <w:t xml:space="preserve"> ],</w:t>
        <w:br/>
        <w:t xml:space="preserve"> "description": "A description of the show.",</w:t>
        <w:br/>
        <w:t xml:space="preserve"> "html_description": "&lt;p&gt;A description of the show.&lt;/p&gt;",</w:t>
        <w:br/>
        <w:t xml:space="preserve"> "explicit": false,</w:t>
        <w:br/>
        <w:t xml:space="preserve"> "external_urls": {</w:t>
        <w:br/>
        <w:t xml:space="preserve"> "spotify": "https://open.spotify.com/show/5CfCWKI5pZ28U0uOzXkDHe"</w:t>
        <w:br/>
        <w:t xml:space="preserve"> },</w:t>
        <w:br/>
        <w:t xml:space="preserve"> "href": "https://api.spotify.com/v1/shows/5CfCWKI5pZ28U0uOzXkDHe",</w:t>
        <w:br/>
        <w:t xml:space="preserve"> "id": "5CfCWKI5pZ28U0uOzXkDHe",</w:t>
        <w:br/>
        <w:t xml:space="preserve"> "images": [</w:t>
        <w:br/>
        <w:t xml:space="preserve"> {</w:t>
        <w:br/>
        <w:t xml:space="preserve"> "url": "https://i.scdn.co/image/ab6765630000ba8a1234567890abcdef12345678",</w:t>
        <w:br/>
        <w:t xml:space="preserve"> "height": 640,</w:t>
        <w:br/>
        <w:t xml:space="preserve"> "width": 640</w:t>
        <w:br/>
        <w:t xml:space="preserve"> }</w:t>
        <w:br/>
        <w:t xml:space="preserve"> ],</w:t>
        <w:br/>
        <w:t xml:space="preserve"> "is_externally_hosted": false,</w:t>
        <w:br/>
        <w:t xml:space="preserve"> "languages": ["en"],</w:t>
        <w:br/>
        <w:t xml:space="preserve"> "media_type": "audio",</w:t>
        <w:br/>
        <w:t xml:space="preserve"> "name": "Example Show Name",</w:t>
        <w:br/>
        <w:t xml:space="preserve"> "publisher": "Example Publisher",</w:t>
        <w:br/>
        <w:t xml:space="preserve"> "type": "show",</w:t>
        <w:br/>
        <w:t xml:space="preserve"> "uri": "spotify:show:5CfCWKI5pZ28U0uOzXkDHe",</w:t>
        <w:br/>
        <w:t xml:space="preserve"> "total_episodes": 42,</w:t>
        <w:br/>
        <w:t xml:space="preserve"> "episodes": {</w:t>
        <w:br/>
        <w:t xml:space="preserve"> "href": "https://api.spotify.com/v1/shows/5CfCWKI5pZ28U0uOzXkDHe/episodes?offset=0&amp;limit=20",</w:t>
        <w:br/>
        <w:t xml:space="preserve"> "limit": 20,</w:t>
        <w:br/>
        <w:t xml:space="preserve"> "next": null,</w:t>
        <w:br/>
        <w:t xml:space="preserve"> "offset": 0,</w:t>
        <w:br/>
        <w:t xml:space="preserve"> "previous": null,</w:t>
        <w:br/>
        <w:t xml:space="preserve"> "total": 42,</w:t>
        <w:br/>
        <w:t xml:space="preserve"> "items": [</w:t>
        <w:br/>
        <w:t xml:space="preserve"> {</w:t>
        <w:br/>
        <w:t xml:space="preserve"> "audio_preview_url": null,</w:t>
        <w:br/>
        <w:t xml:space="preserve"> "description": "A description of the episode.",</w:t>
        <w:br/>
        <w:t xml:space="preserve"> "html_description": "&lt;p&gt;A description of the episode.&lt;/p&gt;",</w:t>
        <w:br/>
        <w:t xml:space="preserve"> "duration_ms": 1800000,</w:t>
        <w:br/>
        <w:t xml:space="preserve"> "explicit": false,</w:t>
        <w:br/>
        <w:t xml:space="preserve"> "external_urls": {</w:t>
        <w:br/>
        <w:t xml:space="preserve"> "spotify": "https://open.spotify.com/episode/0Q86acNRm6V9GYx55SXKwf"</w:t>
        <w:br/>
        <w:t xml:space="preserve"> },</w:t>
        <w:br/>
        <w:t xml:space="preserve"> "href": "https://api.spotify.com/v1/episodes/0Q86acNRm6V9GYx55SXKwf",</w:t>
        <w:br/>
        <w:t xml:space="preserve"> "id": "0Q86acNRm6V9GYx55SXKwf",</w:t>
        <w:br/>
        <w:t xml:space="preserve"> "images": [</w:t>
        <w:br/>
        <w:t xml:space="preserve"> {</w:t>
        <w:br/>
        <w:t xml:space="preserve"> "url": "https://i.scdn.co/image/ab6765630000ba8aabcdefabcdefabcdefabcdefab",</w:t>
        <w:br/>
        <w:t xml:space="preserve"> "height": 640,</w:t>
        <w:br/>
        <w:t xml:space="preserve"> "width": 640</w:t>
        <w:br/>
        <w:t xml:space="preserve"> }</w:t>
        <w:br/>
        <w:t xml:space="preserve"> ],</w:t>
        <w:br/>
        <w:t xml:space="preserve"> "is_externally_hosted": false,</w:t>
        <w:br/>
        <w:t xml:space="preserve"> "is_playable": true,</w:t>
        <w:br/>
        <w:t xml:space="preserve"> "language": "en",</w:t>
        <w:br/>
        <w:t xml:space="preserve"> "languages": ["en"],</w:t>
        <w:br/>
        <w:t xml:space="preserve"> "name": "Episode 1: Example",</w:t>
        <w:br/>
        <w:t xml:space="preserve"> "release_date": "1981-12-15",</w:t>
        <w:br/>
        <w:t xml:space="preserve"> "release_date_precision": "day",</w:t>
        <w:br/>
        <w:t xml:space="preserve"> "resume_point": {</w:t>
        <w:br/>
        <w:t xml:space="preserve"> "fully_played": false,</w:t>
        <w:br/>
        <w:t xml:space="preserve"> "resume_position_ms": 0</w:t>
        <w:br/>
        <w:t xml:space="preserve"> },</w:t>
        <w:br/>
        <w:t xml:space="preserve"> "type": "episode",</w:t>
        <w:br/>
        <w:t xml:space="preserve"> "uri": "spotify:episode:0Q86acNRm6V9GYx55SXKwf",</w:t>
        <w:br/>
        <w:t xml:space="preserve"> "restrictions": [</w:t>
        <w:br/>
        <w:t xml:space="preserve"> {</w:t>
        <w:br/>
        <w:t xml:space="preserve"> "reason": "market"</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available_markets</w:t>
            </w:r>
          </w:p>
        </w:tc>
        <w:tc>
          <w:tcPr>
            <w:tcW w:type="dxa" w:w="2880"/>
          </w:tcPr>
          <w:p>
            <w:r>
              <w:t>array</w:t>
            </w:r>
          </w:p>
        </w:tc>
        <w:tc>
          <w:tcPr>
            <w:tcW w:type="dxa" w:w="2880"/>
          </w:tcPr>
          <w:p>
            <w:r>
              <w:t>Markets in which the show is available. Array of country codes.</w:t>
            </w:r>
          </w:p>
        </w:tc>
      </w:tr>
      <w:tr>
        <w:tc>
          <w:tcPr>
            <w:tcW w:type="dxa" w:w="2880"/>
          </w:tcPr>
          <w:p>
            <w:r>
              <w:t>copyrights</w:t>
            </w:r>
          </w:p>
        </w:tc>
        <w:tc>
          <w:tcPr>
            <w:tcW w:type="dxa" w:w="2880"/>
          </w:tcPr>
          <w:p>
            <w:r>
              <w:t>array</w:t>
            </w:r>
          </w:p>
        </w:tc>
        <w:tc>
          <w:tcPr>
            <w:tcW w:type="dxa" w:w="2880"/>
          </w:tcPr>
          <w:p>
            <w:r>
              <w:t>Copyright statements for the show.</w:t>
            </w:r>
          </w:p>
        </w:tc>
      </w:tr>
      <w:tr>
        <w:tc>
          <w:tcPr>
            <w:tcW w:type="dxa" w:w="2880"/>
          </w:tcPr>
          <w:p>
            <w:r>
              <w:t>copyrights[].text</w:t>
            </w:r>
          </w:p>
        </w:tc>
        <w:tc>
          <w:tcPr>
            <w:tcW w:type="dxa" w:w="2880"/>
          </w:tcPr>
          <w:p>
            <w:r>
              <w:t>string</w:t>
            </w:r>
          </w:p>
        </w:tc>
        <w:tc>
          <w:tcPr>
            <w:tcW w:type="dxa" w:w="2880"/>
          </w:tcPr>
          <w:p>
            <w:r>
              <w:t>The copyright text for this content.</w:t>
            </w:r>
          </w:p>
        </w:tc>
      </w:tr>
      <w:tr>
        <w:tc>
          <w:tcPr>
            <w:tcW w:type="dxa" w:w="2880"/>
          </w:tcPr>
          <w:p>
            <w:r>
              <w:t>copyrights[].type</w:t>
            </w:r>
          </w:p>
        </w:tc>
        <w:tc>
          <w:tcPr>
            <w:tcW w:type="dxa" w:w="2880"/>
          </w:tcPr>
          <w:p>
            <w:r>
              <w:t>string</w:t>
            </w:r>
          </w:p>
        </w:tc>
        <w:tc>
          <w:tcPr>
            <w:tcW w:type="dxa" w:w="2880"/>
          </w:tcPr>
          <w:p>
            <w:r>
              <w:t>The type of copyright: C = copyright, P = sound recording (performance) copyright.</w:t>
            </w:r>
          </w:p>
        </w:tc>
      </w:tr>
      <w:tr>
        <w:tc>
          <w:tcPr>
            <w:tcW w:type="dxa" w:w="2880"/>
          </w:tcPr>
          <w:p>
            <w:r>
              <w:t>description</w:t>
            </w:r>
          </w:p>
        </w:tc>
        <w:tc>
          <w:tcPr>
            <w:tcW w:type="dxa" w:w="2880"/>
          </w:tcPr>
          <w:p>
            <w:r>
              <w:t>string</w:t>
            </w:r>
          </w:p>
        </w:tc>
        <w:tc>
          <w:tcPr>
            <w:tcW w:type="dxa" w:w="2880"/>
          </w:tcPr>
          <w:p>
            <w:r>
              <w:t>Description of the show with HTML tags stripped (use html_description if you need HTML).</w:t>
            </w:r>
          </w:p>
        </w:tc>
      </w:tr>
      <w:tr>
        <w:tc>
          <w:tcPr>
            <w:tcW w:type="dxa" w:w="2880"/>
          </w:tcPr>
          <w:p>
            <w:r>
              <w:t>html_description</w:t>
            </w:r>
          </w:p>
        </w:tc>
        <w:tc>
          <w:tcPr>
            <w:tcW w:type="dxa" w:w="2880"/>
          </w:tcPr>
          <w:p>
            <w:r>
              <w:t>string</w:t>
            </w:r>
          </w:p>
        </w:tc>
        <w:tc>
          <w:tcPr>
            <w:tcW w:type="dxa" w:w="2880"/>
          </w:tcPr>
          <w:p>
            <w:r>
              <w:t>Description of the show that may contain HTML tags.</w:t>
            </w:r>
          </w:p>
        </w:tc>
      </w:tr>
      <w:tr>
        <w:tc>
          <w:tcPr>
            <w:tcW w:type="dxa" w:w="2880"/>
          </w:tcPr>
          <w:p>
            <w:r>
              <w:t>explicit</w:t>
            </w:r>
          </w:p>
        </w:tc>
        <w:tc>
          <w:tcPr>
            <w:tcW w:type="dxa" w:w="2880"/>
          </w:tcPr>
          <w:p>
            <w:r>
              <w:t>boolean</w:t>
            </w:r>
          </w:p>
        </w:tc>
        <w:tc>
          <w:tcPr>
            <w:tcW w:type="dxa" w:w="2880"/>
          </w:tcPr>
          <w:p>
            <w:r>
              <w:t>Whether the show has explicit content (true/false).</w:t>
            </w:r>
          </w:p>
        </w:tc>
      </w:tr>
      <w:tr>
        <w:tc>
          <w:tcPr>
            <w:tcW w:type="dxa" w:w="2880"/>
          </w:tcPr>
          <w:p>
            <w:r>
              <w:t>external_urls</w:t>
            </w:r>
          </w:p>
        </w:tc>
        <w:tc>
          <w:tcPr>
            <w:tcW w:type="dxa" w:w="2880"/>
          </w:tcPr>
          <w:p>
            <w:r>
              <w:t>object</w:t>
            </w:r>
          </w:p>
        </w:tc>
        <w:tc>
          <w:tcPr>
            <w:tcW w:type="dxa" w:w="2880"/>
          </w:tcPr>
          <w:p>
            <w:r>
              <w:t>External URLs for the object.</w:t>
            </w:r>
          </w:p>
        </w:tc>
      </w:tr>
      <w:tr>
        <w:tc>
          <w:tcPr>
            <w:tcW w:type="dxa" w:w="2880"/>
          </w:tcPr>
          <w:p>
            <w:r>
              <w:t>external_urls.spotify</w:t>
            </w:r>
          </w:p>
        </w:tc>
        <w:tc>
          <w:tcPr>
            <w:tcW w:type="dxa" w:w="2880"/>
          </w:tcPr>
          <w:p>
            <w:r>
              <w:t>string</w:t>
            </w:r>
          </w:p>
        </w:tc>
        <w:tc>
          <w:tcPr>
            <w:tcW w:type="dxa" w:w="2880"/>
          </w:tcPr>
          <w:p>
            <w:r>
              <w:t>The Spotify URL for the show.</w:t>
            </w:r>
          </w:p>
        </w:tc>
      </w:tr>
      <w:tr>
        <w:tc>
          <w:tcPr>
            <w:tcW w:type="dxa" w:w="2880"/>
          </w:tcPr>
          <w:p>
            <w:r>
              <w:t>href</w:t>
            </w:r>
          </w:p>
        </w:tc>
        <w:tc>
          <w:tcPr>
            <w:tcW w:type="dxa" w:w="2880"/>
          </w:tcPr>
          <w:p>
            <w:r>
              <w:t>string</w:t>
            </w:r>
          </w:p>
        </w:tc>
        <w:tc>
          <w:tcPr>
            <w:tcW w:type="dxa" w:w="2880"/>
          </w:tcPr>
          <w:p>
            <w:r>
              <w:t>Link to the Web API endpoint providing full details of the show.</w:t>
            </w:r>
          </w:p>
        </w:tc>
      </w:tr>
      <w:tr>
        <w:tc>
          <w:tcPr>
            <w:tcW w:type="dxa" w:w="2880"/>
          </w:tcPr>
          <w:p>
            <w:r>
              <w:t>id</w:t>
            </w:r>
          </w:p>
        </w:tc>
        <w:tc>
          <w:tcPr>
            <w:tcW w:type="dxa" w:w="2880"/>
          </w:tcPr>
          <w:p>
            <w:r>
              <w:t>string</w:t>
            </w:r>
          </w:p>
        </w:tc>
        <w:tc>
          <w:tcPr>
            <w:tcW w:type="dxa" w:w="2880"/>
          </w:tcPr>
          <w:p>
            <w:r>
              <w:t>The Spotify ID for the show.</w:t>
            </w:r>
          </w:p>
        </w:tc>
      </w:tr>
      <w:tr>
        <w:tc>
          <w:tcPr>
            <w:tcW w:type="dxa" w:w="2880"/>
          </w:tcPr>
          <w:p>
            <w:r>
              <w:t>images</w:t>
            </w:r>
          </w:p>
        </w:tc>
        <w:tc>
          <w:tcPr>
            <w:tcW w:type="dxa" w:w="2880"/>
          </w:tcPr>
          <w:p>
            <w:r>
              <w:t>array</w:t>
            </w:r>
          </w:p>
        </w:tc>
        <w:tc>
          <w:tcPr>
            <w:tcW w:type="dxa" w:w="2880"/>
          </w:tcPr>
          <w:p>
            <w:r>
              <w:t>Images of the show.</w:t>
            </w:r>
          </w:p>
        </w:tc>
      </w:tr>
      <w:tr>
        <w:tc>
          <w:tcPr>
            <w:tcW w:type="dxa" w:w="2880"/>
          </w:tcPr>
          <w:p>
            <w:r>
              <w:t>images[].url</w:t>
            </w:r>
          </w:p>
        </w:tc>
        <w:tc>
          <w:tcPr>
            <w:tcW w:type="dxa" w:w="2880"/>
          </w:tcPr>
          <w:p>
            <w:r>
              <w:t>string</w:t>
            </w:r>
          </w:p>
        </w:tc>
        <w:tc>
          <w:tcPr>
            <w:tcW w:type="dxa" w:w="2880"/>
          </w:tcPr>
          <w:p>
            <w:r>
              <w:t>Source URL of the image.</w:t>
            </w:r>
          </w:p>
        </w:tc>
      </w:tr>
      <w:tr>
        <w:tc>
          <w:tcPr>
            <w:tcW w:type="dxa" w:w="2880"/>
          </w:tcPr>
          <w:p>
            <w:r>
              <w:t>images[].height</w:t>
            </w:r>
          </w:p>
        </w:tc>
        <w:tc>
          <w:tcPr>
            <w:tcW w:type="dxa" w:w="2880"/>
          </w:tcPr>
          <w:p>
            <w:r>
              <w:t>integer</w:t>
            </w:r>
          </w:p>
        </w:tc>
        <w:tc>
          <w:tcPr>
            <w:tcW w:type="dxa" w:w="2880"/>
          </w:tcPr>
          <w:p>
            <w:r>
              <w:t>Image height in pixels.</w:t>
            </w:r>
          </w:p>
        </w:tc>
      </w:tr>
      <w:tr>
        <w:tc>
          <w:tcPr>
            <w:tcW w:type="dxa" w:w="2880"/>
          </w:tcPr>
          <w:p>
            <w:r>
              <w:t>images[].width</w:t>
            </w:r>
          </w:p>
        </w:tc>
        <w:tc>
          <w:tcPr>
            <w:tcW w:type="dxa" w:w="2880"/>
          </w:tcPr>
          <w:p>
            <w:r>
              <w:t>integer</w:t>
            </w:r>
          </w:p>
        </w:tc>
        <w:tc>
          <w:tcPr>
            <w:tcW w:type="dxa" w:w="2880"/>
          </w:tcPr>
          <w:p>
            <w:r>
              <w:t>Image width in pixels.</w:t>
            </w:r>
          </w:p>
        </w:tc>
      </w:tr>
      <w:tr>
        <w:tc>
          <w:tcPr>
            <w:tcW w:type="dxa" w:w="2880"/>
          </w:tcPr>
          <w:p>
            <w:r>
              <w:t>is_externally_hosted</w:t>
            </w:r>
          </w:p>
        </w:tc>
        <w:tc>
          <w:tcPr>
            <w:tcW w:type="dxa" w:w="2880"/>
          </w:tcPr>
          <w:p>
            <w:r>
              <w:t>boolean</w:t>
            </w:r>
          </w:p>
        </w:tc>
        <w:tc>
          <w:tcPr>
            <w:tcW w:type="dxa" w:w="2880"/>
          </w:tcPr>
          <w:p>
            <w:r>
              <w:t>true if all episodes are hosted outside Spotify’s CDN. May be null in some cases.</w:t>
            </w:r>
          </w:p>
        </w:tc>
      </w:tr>
      <w:tr>
        <w:tc>
          <w:tcPr>
            <w:tcW w:type="dxa" w:w="2880"/>
          </w:tcPr>
          <w:p>
            <w:r>
              <w:t>languages</w:t>
            </w:r>
          </w:p>
        </w:tc>
        <w:tc>
          <w:tcPr>
            <w:tcW w:type="dxa" w:w="2880"/>
          </w:tcPr>
          <w:p>
            <w:r>
              <w:t>array</w:t>
            </w:r>
          </w:p>
        </w:tc>
        <w:tc>
          <w:tcPr>
            <w:tcW w:type="dxa" w:w="2880"/>
          </w:tcPr>
          <w:p>
            <w:r>
              <w:t>Languages used in the show (ISO 639 codes).</w:t>
            </w:r>
          </w:p>
        </w:tc>
      </w:tr>
      <w:tr>
        <w:tc>
          <w:tcPr>
            <w:tcW w:type="dxa" w:w="2880"/>
          </w:tcPr>
          <w:p>
            <w:r>
              <w:t>media_type</w:t>
            </w:r>
          </w:p>
        </w:tc>
        <w:tc>
          <w:tcPr>
            <w:tcW w:type="dxa" w:w="2880"/>
          </w:tcPr>
          <w:p>
            <w:r>
              <w:t>string</w:t>
            </w:r>
          </w:p>
        </w:tc>
        <w:tc>
          <w:tcPr>
            <w:tcW w:type="dxa" w:w="2880"/>
          </w:tcPr>
          <w:p>
            <w:r>
              <w:t>The media type of the show.</w:t>
            </w:r>
          </w:p>
        </w:tc>
      </w:tr>
      <w:tr>
        <w:tc>
          <w:tcPr>
            <w:tcW w:type="dxa" w:w="2880"/>
          </w:tcPr>
          <w:p>
            <w:r>
              <w:t>name</w:t>
            </w:r>
          </w:p>
        </w:tc>
        <w:tc>
          <w:tcPr>
            <w:tcW w:type="dxa" w:w="2880"/>
          </w:tcPr>
          <w:p>
            <w:r>
              <w:t>string</w:t>
            </w:r>
          </w:p>
        </w:tc>
        <w:tc>
          <w:tcPr>
            <w:tcW w:type="dxa" w:w="2880"/>
          </w:tcPr>
          <w:p>
            <w:r>
              <w:t>The name of the show.</w:t>
            </w:r>
          </w:p>
        </w:tc>
      </w:tr>
      <w:tr>
        <w:tc>
          <w:tcPr>
            <w:tcW w:type="dxa" w:w="2880"/>
          </w:tcPr>
          <w:p>
            <w:r>
              <w:t>publisher</w:t>
            </w:r>
          </w:p>
        </w:tc>
        <w:tc>
          <w:tcPr>
            <w:tcW w:type="dxa" w:w="2880"/>
          </w:tcPr>
          <w:p>
            <w:r>
              <w:t>string</w:t>
            </w:r>
          </w:p>
        </w:tc>
        <w:tc>
          <w:tcPr>
            <w:tcW w:type="dxa" w:w="2880"/>
          </w:tcPr>
          <w:p>
            <w:r>
              <w:t>The publisher of the show.</w:t>
            </w:r>
          </w:p>
        </w:tc>
      </w:tr>
      <w:tr>
        <w:tc>
          <w:tcPr>
            <w:tcW w:type="dxa" w:w="2880"/>
          </w:tcPr>
          <w:p>
            <w:r>
              <w:t>type</w:t>
            </w:r>
          </w:p>
        </w:tc>
        <w:tc>
          <w:tcPr>
            <w:tcW w:type="dxa" w:w="2880"/>
          </w:tcPr>
          <w:p>
            <w:r>
              <w:t>string</w:t>
            </w:r>
          </w:p>
        </w:tc>
        <w:tc>
          <w:tcPr>
            <w:tcW w:type="dxa" w:w="2880"/>
          </w:tcPr>
          <w:p>
            <w:r>
              <w:t>Object type. Value: show.</w:t>
            </w:r>
          </w:p>
        </w:tc>
      </w:tr>
      <w:tr>
        <w:tc>
          <w:tcPr>
            <w:tcW w:type="dxa" w:w="2880"/>
          </w:tcPr>
          <w:p>
            <w:r>
              <w:t>uri</w:t>
            </w:r>
          </w:p>
        </w:tc>
        <w:tc>
          <w:tcPr>
            <w:tcW w:type="dxa" w:w="2880"/>
          </w:tcPr>
          <w:p>
            <w:r>
              <w:t>string</w:t>
            </w:r>
          </w:p>
        </w:tc>
        <w:tc>
          <w:tcPr>
            <w:tcW w:type="dxa" w:w="2880"/>
          </w:tcPr>
          <w:p>
            <w:r>
              <w:t>The Spotify URI for the show.</w:t>
            </w:r>
          </w:p>
        </w:tc>
      </w:tr>
      <w:tr>
        <w:tc>
          <w:tcPr>
            <w:tcW w:type="dxa" w:w="2880"/>
          </w:tcPr>
          <w:p>
            <w:r>
              <w:t>total_episodes</w:t>
            </w:r>
          </w:p>
        </w:tc>
        <w:tc>
          <w:tcPr>
            <w:tcW w:type="dxa" w:w="2880"/>
          </w:tcPr>
          <w:p>
            <w:r>
              <w:t>integer</w:t>
            </w:r>
          </w:p>
        </w:tc>
        <w:tc>
          <w:tcPr>
            <w:tcW w:type="dxa" w:w="2880"/>
          </w:tcPr>
          <w:p>
            <w:r>
              <w:t>Total number of episodes in the show.</w:t>
            </w:r>
          </w:p>
        </w:tc>
      </w:tr>
      <w:tr>
        <w:tc>
          <w:tcPr>
            <w:tcW w:type="dxa" w:w="2880"/>
          </w:tcPr>
          <w:p>
            <w:r>
              <w:t>episodes</w:t>
            </w:r>
          </w:p>
        </w:tc>
        <w:tc>
          <w:tcPr>
            <w:tcW w:type="dxa" w:w="2880"/>
          </w:tcPr>
          <w:p>
            <w:r>
              <w:t>object</w:t>
            </w:r>
          </w:p>
        </w:tc>
        <w:tc>
          <w:tcPr>
            <w:tcW w:type="dxa" w:w="2880"/>
          </w:tcPr>
          <w:p>
            <w:r>
              <w:t>Paginated list of the show’s episodes.</w:t>
            </w:r>
          </w:p>
        </w:tc>
      </w:tr>
      <w:tr>
        <w:tc>
          <w:tcPr>
            <w:tcW w:type="dxa" w:w="2880"/>
          </w:tcPr>
          <w:p>
            <w:r>
              <w:t>episodes.href</w:t>
            </w:r>
          </w:p>
        </w:tc>
        <w:tc>
          <w:tcPr>
            <w:tcW w:type="dxa" w:w="2880"/>
          </w:tcPr>
          <w:p>
            <w:r>
              <w:t>string</w:t>
            </w:r>
          </w:p>
        </w:tc>
        <w:tc>
          <w:tcPr>
            <w:tcW w:type="dxa" w:w="2880"/>
          </w:tcPr>
          <w:p>
            <w:r>
              <w:t>Link to the endpoint returning the full result of the request.</w:t>
            </w:r>
          </w:p>
        </w:tc>
      </w:tr>
      <w:tr>
        <w:tc>
          <w:tcPr>
            <w:tcW w:type="dxa" w:w="2880"/>
          </w:tcPr>
          <w:p>
            <w:r>
              <w:t>episodes.limit</w:t>
            </w:r>
          </w:p>
        </w:tc>
        <w:tc>
          <w:tcPr>
            <w:tcW w:type="dxa" w:w="2880"/>
          </w:tcPr>
          <w:p>
            <w:r>
              <w:t>integer</w:t>
            </w:r>
          </w:p>
        </w:tc>
        <w:tc>
          <w:tcPr>
            <w:tcW w:type="dxa" w:w="2880"/>
          </w:tcPr>
          <w:p>
            <w:r>
              <w:t>Maximum number of items in the response.</w:t>
            </w:r>
          </w:p>
        </w:tc>
      </w:tr>
      <w:tr>
        <w:tc>
          <w:tcPr>
            <w:tcW w:type="dxa" w:w="2880"/>
          </w:tcPr>
          <w:p>
            <w:r>
              <w:t>episodes.next</w:t>
            </w:r>
          </w:p>
        </w:tc>
        <w:tc>
          <w:tcPr>
            <w:tcW w:type="dxa" w:w="2880"/>
          </w:tcPr>
          <w:p>
            <w:r>
              <w:t>string|null</w:t>
            </w:r>
          </w:p>
        </w:tc>
        <w:tc>
          <w:tcPr>
            <w:tcW w:type="dxa" w:w="2880"/>
          </w:tcPr>
          <w:p>
            <w:r>
              <w:t>URL to the next page of items, or null if none.</w:t>
            </w:r>
          </w:p>
        </w:tc>
      </w:tr>
      <w:tr>
        <w:tc>
          <w:tcPr>
            <w:tcW w:type="dxa" w:w="2880"/>
          </w:tcPr>
          <w:p>
            <w:r>
              <w:t>episodes.offset</w:t>
            </w:r>
          </w:p>
        </w:tc>
        <w:tc>
          <w:tcPr>
            <w:tcW w:type="dxa" w:w="2880"/>
          </w:tcPr>
          <w:p>
            <w:r>
              <w:t>integer</w:t>
            </w:r>
          </w:p>
        </w:tc>
        <w:tc>
          <w:tcPr>
            <w:tcW w:type="dxa" w:w="2880"/>
          </w:tcPr>
          <w:p>
            <w:r>
              <w:t>Offset of the items returned.</w:t>
            </w:r>
          </w:p>
        </w:tc>
      </w:tr>
      <w:tr>
        <w:tc>
          <w:tcPr>
            <w:tcW w:type="dxa" w:w="2880"/>
          </w:tcPr>
          <w:p>
            <w:r>
              <w:t>episodes.previous</w:t>
            </w:r>
          </w:p>
        </w:tc>
        <w:tc>
          <w:tcPr>
            <w:tcW w:type="dxa" w:w="2880"/>
          </w:tcPr>
          <w:p>
            <w:r>
              <w:t>string|null</w:t>
            </w:r>
          </w:p>
        </w:tc>
        <w:tc>
          <w:tcPr>
            <w:tcW w:type="dxa" w:w="2880"/>
          </w:tcPr>
          <w:p>
            <w:r>
              <w:t>URL to the previous page of items, or null if none.</w:t>
            </w:r>
          </w:p>
        </w:tc>
      </w:tr>
      <w:tr>
        <w:tc>
          <w:tcPr>
            <w:tcW w:type="dxa" w:w="2880"/>
          </w:tcPr>
          <w:p>
            <w:r>
              <w:t>episodes.total</w:t>
            </w:r>
          </w:p>
        </w:tc>
        <w:tc>
          <w:tcPr>
            <w:tcW w:type="dxa" w:w="2880"/>
          </w:tcPr>
          <w:p>
            <w:r>
              <w:t>integer</w:t>
            </w:r>
          </w:p>
        </w:tc>
        <w:tc>
          <w:tcPr>
            <w:tcW w:type="dxa" w:w="2880"/>
          </w:tcPr>
          <w:p>
            <w:r>
              <w:t>Total number of items available to return.</w:t>
            </w:r>
          </w:p>
        </w:tc>
      </w:tr>
      <w:tr>
        <w:tc>
          <w:tcPr>
            <w:tcW w:type="dxa" w:w="2880"/>
          </w:tcPr>
          <w:p>
            <w:r>
              <w:t>episodes.items</w:t>
            </w:r>
          </w:p>
        </w:tc>
        <w:tc>
          <w:tcPr>
            <w:tcW w:type="dxa" w:w="2880"/>
          </w:tcPr>
          <w:p>
            <w:r>
              <w:t>array</w:t>
            </w:r>
          </w:p>
        </w:tc>
        <w:tc>
          <w:tcPr>
            <w:tcW w:type="dxa" w:w="2880"/>
          </w:tcPr>
          <w:p>
            <w:r>
              <w:t>Episode objects.</w:t>
            </w:r>
          </w:p>
        </w:tc>
      </w:tr>
      <w:tr>
        <w:tc>
          <w:tcPr>
            <w:tcW w:type="dxa" w:w="2880"/>
          </w:tcPr>
          <w:p>
            <w:r>
              <w:t>episodes.items[].audio_preview_url</w:t>
            </w:r>
          </w:p>
        </w:tc>
        <w:tc>
          <w:tcPr>
            <w:tcW w:type="dxa" w:w="2880"/>
          </w:tcPr>
          <w:p>
            <w:r>
              <w:t>string|null</w:t>
            </w:r>
          </w:p>
        </w:tc>
        <w:tc>
          <w:tcPr>
            <w:tcW w:type="dxa" w:w="2880"/>
          </w:tcPr>
          <w:p>
            <w:r>
              <w:t>URL to a 30-second MP3 preview, or null if not available.</w:t>
            </w:r>
          </w:p>
        </w:tc>
      </w:tr>
      <w:tr>
        <w:tc>
          <w:tcPr>
            <w:tcW w:type="dxa" w:w="2880"/>
          </w:tcPr>
          <w:p>
            <w:r>
              <w:t>episodes.items[].description</w:t>
            </w:r>
          </w:p>
        </w:tc>
        <w:tc>
          <w:tcPr>
            <w:tcW w:type="dxa" w:w="2880"/>
          </w:tcPr>
          <w:p>
            <w:r>
              <w:t>string</w:t>
            </w:r>
          </w:p>
        </w:tc>
        <w:tc>
          <w:tcPr>
            <w:tcW w:type="dxa" w:w="2880"/>
          </w:tcPr>
          <w:p>
            <w:r>
              <w:t>Episode description with HTML tags stripped (use html_description if you need HTML).</w:t>
            </w:r>
          </w:p>
        </w:tc>
      </w:tr>
      <w:tr>
        <w:tc>
          <w:tcPr>
            <w:tcW w:type="dxa" w:w="2880"/>
          </w:tcPr>
          <w:p>
            <w:r>
              <w:t>episodes.items[].html_description</w:t>
            </w:r>
          </w:p>
        </w:tc>
        <w:tc>
          <w:tcPr>
            <w:tcW w:type="dxa" w:w="2880"/>
          </w:tcPr>
          <w:p>
            <w:r>
              <w:t>string</w:t>
            </w:r>
          </w:p>
        </w:tc>
        <w:tc>
          <w:tcPr>
            <w:tcW w:type="dxa" w:w="2880"/>
          </w:tcPr>
          <w:p>
            <w:r>
              <w:t>Episode description that may contain HTML tags.</w:t>
            </w:r>
          </w:p>
        </w:tc>
      </w:tr>
      <w:tr>
        <w:tc>
          <w:tcPr>
            <w:tcW w:type="dxa" w:w="2880"/>
          </w:tcPr>
          <w:p>
            <w:r>
              <w:t>episodes.items[].duration_ms</w:t>
            </w:r>
          </w:p>
        </w:tc>
        <w:tc>
          <w:tcPr>
            <w:tcW w:type="dxa" w:w="2880"/>
          </w:tcPr>
          <w:p>
            <w:r>
              <w:t>integer</w:t>
            </w:r>
          </w:p>
        </w:tc>
        <w:tc>
          <w:tcPr>
            <w:tcW w:type="dxa" w:w="2880"/>
          </w:tcPr>
          <w:p>
            <w:r>
              <w:t>Episode length in milliseconds.</w:t>
            </w:r>
          </w:p>
        </w:tc>
      </w:tr>
      <w:tr>
        <w:tc>
          <w:tcPr>
            <w:tcW w:type="dxa" w:w="2880"/>
          </w:tcPr>
          <w:p>
            <w:r>
              <w:t>episodes.items[].explicit</w:t>
            </w:r>
          </w:p>
        </w:tc>
        <w:tc>
          <w:tcPr>
            <w:tcW w:type="dxa" w:w="2880"/>
          </w:tcPr>
          <w:p>
            <w:r>
              <w:t>boolean</w:t>
            </w:r>
          </w:p>
        </w:tc>
        <w:tc>
          <w:tcPr>
            <w:tcW w:type="dxa" w:w="2880"/>
          </w:tcPr>
          <w:p>
            <w:r>
              <w:t>Whether the episode has explicit content.</w:t>
            </w:r>
          </w:p>
        </w:tc>
      </w:tr>
      <w:tr>
        <w:tc>
          <w:tcPr>
            <w:tcW w:type="dxa" w:w="2880"/>
          </w:tcPr>
          <w:p>
            <w:r>
              <w:t>episodes.items[].external_urls</w:t>
            </w:r>
          </w:p>
        </w:tc>
        <w:tc>
          <w:tcPr>
            <w:tcW w:type="dxa" w:w="2880"/>
          </w:tcPr>
          <w:p>
            <w:r>
              <w:t>object</w:t>
            </w:r>
          </w:p>
        </w:tc>
        <w:tc>
          <w:tcPr>
            <w:tcW w:type="dxa" w:w="2880"/>
          </w:tcPr>
          <w:p>
            <w:r>
              <w:t>External URLs for the episode.</w:t>
            </w:r>
          </w:p>
        </w:tc>
      </w:tr>
      <w:tr>
        <w:tc>
          <w:tcPr>
            <w:tcW w:type="dxa" w:w="2880"/>
          </w:tcPr>
          <w:p>
            <w:r>
              <w:t>episodes.items[].external_urls.spotify</w:t>
            </w:r>
          </w:p>
        </w:tc>
        <w:tc>
          <w:tcPr>
            <w:tcW w:type="dxa" w:w="2880"/>
          </w:tcPr>
          <w:p>
            <w:r>
              <w:t>string</w:t>
            </w:r>
          </w:p>
        </w:tc>
        <w:tc>
          <w:tcPr>
            <w:tcW w:type="dxa" w:w="2880"/>
          </w:tcPr>
          <w:p>
            <w:r>
              <w:t>Spotify URL for the episode.</w:t>
            </w:r>
          </w:p>
        </w:tc>
      </w:tr>
      <w:tr>
        <w:tc>
          <w:tcPr>
            <w:tcW w:type="dxa" w:w="2880"/>
          </w:tcPr>
          <w:p>
            <w:r>
              <w:t>episodes.items[].href</w:t>
            </w:r>
          </w:p>
        </w:tc>
        <w:tc>
          <w:tcPr>
            <w:tcW w:type="dxa" w:w="2880"/>
          </w:tcPr>
          <w:p>
            <w:r>
              <w:t>string</w:t>
            </w:r>
          </w:p>
        </w:tc>
        <w:tc>
          <w:tcPr>
            <w:tcW w:type="dxa" w:w="2880"/>
          </w:tcPr>
          <w:p>
            <w:r>
              <w:t>Link to the Web API endpoint providing full details of the episode.</w:t>
            </w:r>
          </w:p>
        </w:tc>
      </w:tr>
      <w:tr>
        <w:tc>
          <w:tcPr>
            <w:tcW w:type="dxa" w:w="2880"/>
          </w:tcPr>
          <w:p>
            <w:r>
              <w:t>episodes.items[].id</w:t>
            </w:r>
          </w:p>
        </w:tc>
        <w:tc>
          <w:tcPr>
            <w:tcW w:type="dxa" w:w="2880"/>
          </w:tcPr>
          <w:p>
            <w:r>
              <w:t>string</w:t>
            </w:r>
          </w:p>
        </w:tc>
        <w:tc>
          <w:tcPr>
            <w:tcW w:type="dxa" w:w="2880"/>
          </w:tcPr>
          <w:p>
            <w:r>
              <w:t>Spotify ID for the episode.</w:t>
            </w:r>
          </w:p>
        </w:tc>
      </w:tr>
      <w:tr>
        <w:tc>
          <w:tcPr>
            <w:tcW w:type="dxa" w:w="2880"/>
          </w:tcPr>
          <w:p>
            <w:r>
              <w:t>episodes.items[].images</w:t>
            </w:r>
          </w:p>
        </w:tc>
        <w:tc>
          <w:tcPr>
            <w:tcW w:type="dxa" w:w="2880"/>
          </w:tcPr>
          <w:p>
            <w:r>
              <w:t>array</w:t>
            </w:r>
          </w:p>
        </w:tc>
        <w:tc>
          <w:tcPr>
            <w:tcW w:type="dxa" w:w="2880"/>
          </w:tcPr>
          <w:p>
            <w:r>
              <w:t>Episode images.</w:t>
            </w:r>
          </w:p>
        </w:tc>
      </w:tr>
      <w:tr>
        <w:tc>
          <w:tcPr>
            <w:tcW w:type="dxa" w:w="2880"/>
          </w:tcPr>
          <w:p>
            <w:r>
              <w:t>episodes.items[].images[].url</w:t>
            </w:r>
          </w:p>
        </w:tc>
        <w:tc>
          <w:tcPr>
            <w:tcW w:type="dxa" w:w="2880"/>
          </w:tcPr>
          <w:p>
            <w:r>
              <w:t>string</w:t>
            </w:r>
          </w:p>
        </w:tc>
        <w:tc>
          <w:tcPr>
            <w:tcW w:type="dxa" w:w="2880"/>
          </w:tcPr>
          <w:p>
            <w:r>
              <w:t>Source URL of the image.</w:t>
            </w:r>
          </w:p>
        </w:tc>
      </w:tr>
      <w:tr>
        <w:tc>
          <w:tcPr>
            <w:tcW w:type="dxa" w:w="2880"/>
          </w:tcPr>
          <w:p>
            <w:r>
              <w:t>episodes.items[].images[].height</w:t>
            </w:r>
          </w:p>
        </w:tc>
        <w:tc>
          <w:tcPr>
            <w:tcW w:type="dxa" w:w="2880"/>
          </w:tcPr>
          <w:p>
            <w:r>
              <w:t>integer</w:t>
            </w:r>
          </w:p>
        </w:tc>
        <w:tc>
          <w:tcPr>
            <w:tcW w:type="dxa" w:w="2880"/>
          </w:tcPr>
          <w:p>
            <w:r>
              <w:t>Image height in pixels.</w:t>
            </w:r>
          </w:p>
        </w:tc>
      </w:tr>
      <w:tr>
        <w:tc>
          <w:tcPr>
            <w:tcW w:type="dxa" w:w="2880"/>
          </w:tcPr>
          <w:p>
            <w:r>
              <w:t>episodes.items[].images[].width</w:t>
            </w:r>
          </w:p>
        </w:tc>
        <w:tc>
          <w:tcPr>
            <w:tcW w:type="dxa" w:w="2880"/>
          </w:tcPr>
          <w:p>
            <w:r>
              <w:t>integer</w:t>
            </w:r>
          </w:p>
        </w:tc>
        <w:tc>
          <w:tcPr>
            <w:tcW w:type="dxa" w:w="2880"/>
          </w:tcPr>
          <w:p>
            <w:r>
              <w:t>Image width in pixels.</w:t>
            </w:r>
          </w:p>
        </w:tc>
      </w:tr>
      <w:tr>
        <w:tc>
          <w:tcPr>
            <w:tcW w:type="dxa" w:w="2880"/>
          </w:tcPr>
          <w:p>
            <w:r>
              <w:t>episodes.items[].is_externally_hosted</w:t>
            </w:r>
          </w:p>
        </w:tc>
        <w:tc>
          <w:tcPr>
            <w:tcW w:type="dxa" w:w="2880"/>
          </w:tcPr>
          <w:p>
            <w:r>
              <w:t>boolean</w:t>
            </w:r>
          </w:p>
        </w:tc>
        <w:tc>
          <w:tcPr>
            <w:tcW w:type="dxa" w:w="2880"/>
          </w:tcPr>
          <w:p>
            <w:r>
              <w:t>true if the episode is hosted outside Spotify’s CDN.</w:t>
            </w:r>
          </w:p>
        </w:tc>
      </w:tr>
      <w:tr>
        <w:tc>
          <w:tcPr>
            <w:tcW w:type="dxa" w:w="2880"/>
          </w:tcPr>
          <w:p>
            <w:r>
              <w:t>episodes.items[].is_playable</w:t>
            </w:r>
          </w:p>
        </w:tc>
        <w:tc>
          <w:tcPr>
            <w:tcW w:type="dxa" w:w="2880"/>
          </w:tcPr>
          <w:p>
            <w:r>
              <w:t>boolean</w:t>
            </w:r>
          </w:p>
        </w:tc>
        <w:tc>
          <w:tcPr>
            <w:tcW w:type="dxa" w:w="2880"/>
          </w:tcPr>
          <w:p>
            <w:r>
              <w:t>true if the episode is playable in the given market; otherwise false.</w:t>
            </w:r>
          </w:p>
        </w:tc>
      </w:tr>
      <w:tr>
        <w:tc>
          <w:tcPr>
            <w:tcW w:type="dxa" w:w="2880"/>
          </w:tcPr>
          <w:p>
            <w:r>
              <w:t>episodes.items[].language</w:t>
            </w:r>
          </w:p>
        </w:tc>
        <w:tc>
          <w:tcPr>
            <w:tcW w:type="dxa" w:w="2880"/>
          </w:tcPr>
          <w:p>
            <w:r>
              <w:t>string</w:t>
            </w:r>
          </w:p>
        </w:tc>
        <w:tc>
          <w:tcPr>
            <w:tcW w:type="dxa" w:w="2880"/>
          </w:tcPr>
          <w:p>
            <w:r>
              <w:t>(Deprecated) ISO 639 language code; use languages instead.</w:t>
            </w:r>
          </w:p>
        </w:tc>
      </w:tr>
      <w:tr>
        <w:tc>
          <w:tcPr>
            <w:tcW w:type="dxa" w:w="2880"/>
          </w:tcPr>
          <w:p>
            <w:r>
              <w:t>episodes.items[].languages</w:t>
            </w:r>
          </w:p>
        </w:tc>
        <w:tc>
          <w:tcPr>
            <w:tcW w:type="dxa" w:w="2880"/>
          </w:tcPr>
          <w:p>
            <w:r>
              <w:t>array</w:t>
            </w:r>
          </w:p>
        </w:tc>
        <w:tc>
          <w:tcPr>
            <w:tcW w:type="dxa" w:w="2880"/>
          </w:tcPr>
          <w:p>
            <w:r>
              <w:t>Languages used in the episode (ISO 639 codes).</w:t>
            </w:r>
          </w:p>
        </w:tc>
      </w:tr>
      <w:tr>
        <w:tc>
          <w:tcPr>
            <w:tcW w:type="dxa" w:w="2880"/>
          </w:tcPr>
          <w:p>
            <w:r>
              <w:t>episodes.items[].name</w:t>
            </w:r>
          </w:p>
        </w:tc>
        <w:tc>
          <w:tcPr>
            <w:tcW w:type="dxa" w:w="2880"/>
          </w:tcPr>
          <w:p>
            <w:r>
              <w:t>string</w:t>
            </w:r>
          </w:p>
        </w:tc>
        <w:tc>
          <w:tcPr>
            <w:tcW w:type="dxa" w:w="2880"/>
          </w:tcPr>
          <w:p>
            <w:r>
              <w:t>The name of the episode.</w:t>
            </w:r>
          </w:p>
        </w:tc>
      </w:tr>
      <w:tr>
        <w:tc>
          <w:tcPr>
            <w:tcW w:type="dxa" w:w="2880"/>
          </w:tcPr>
          <w:p>
            <w:r>
              <w:t>episodes.items[].release_date</w:t>
            </w:r>
          </w:p>
        </w:tc>
        <w:tc>
          <w:tcPr>
            <w:tcW w:type="dxa" w:w="2880"/>
          </w:tcPr>
          <w:p>
            <w:r>
              <w:t>string</w:t>
            </w:r>
          </w:p>
        </w:tc>
        <w:tc>
          <w:tcPr>
            <w:tcW w:type="dxa" w:w="2880"/>
          </w:tcPr>
          <w:p>
            <w:r>
              <w:t>Release date (e.g., 1981-12-15, 1981-12, or 1981).</w:t>
            </w:r>
          </w:p>
        </w:tc>
      </w:tr>
      <w:tr>
        <w:tc>
          <w:tcPr>
            <w:tcW w:type="dxa" w:w="2880"/>
          </w:tcPr>
          <w:p>
            <w:r>
              <w:t>episodes.items[].release_date_precision</w:t>
            </w:r>
          </w:p>
        </w:tc>
        <w:tc>
          <w:tcPr>
            <w:tcW w:type="dxa" w:w="2880"/>
          </w:tcPr>
          <w:p>
            <w:r>
              <w:t>string</w:t>
            </w:r>
          </w:p>
        </w:tc>
        <w:tc>
          <w:tcPr>
            <w:tcW w:type="dxa" w:w="2880"/>
          </w:tcPr>
          <w:p>
            <w:r>
              <w:t>Precision of release_date: year, month, or day.</w:t>
            </w:r>
          </w:p>
        </w:tc>
      </w:tr>
      <w:tr>
        <w:tc>
          <w:tcPr>
            <w:tcW w:type="dxa" w:w="2880"/>
          </w:tcPr>
          <w:p>
            <w:r>
              <w:t>episodes.items[].resume_point</w:t>
            </w:r>
          </w:p>
        </w:tc>
        <w:tc>
          <w:tcPr>
            <w:tcW w:type="dxa" w:w="2880"/>
          </w:tcPr>
          <w:p>
            <w:r>
              <w:t>object</w:t>
            </w:r>
          </w:p>
        </w:tc>
        <w:tc>
          <w:tcPr>
            <w:tcW w:type="dxa" w:w="2880"/>
          </w:tcPr>
          <w:p>
            <w:r>
              <w:t>User resume information (may be present).</w:t>
            </w:r>
          </w:p>
        </w:tc>
      </w:tr>
      <w:tr>
        <w:tc>
          <w:tcPr>
            <w:tcW w:type="dxa" w:w="2880"/>
          </w:tcPr>
          <w:p>
            <w:r>
              <w:t>episodes.items[].resume_point.fully_played</w:t>
            </w:r>
          </w:p>
        </w:tc>
        <w:tc>
          <w:tcPr>
            <w:tcW w:type="dxa" w:w="2880"/>
          </w:tcPr>
          <w:p>
            <w:r>
              <w:t>boolean</w:t>
            </w:r>
          </w:p>
        </w:tc>
        <w:tc>
          <w:tcPr>
            <w:tcW w:type="dxa" w:w="2880"/>
          </w:tcPr>
          <w:p>
            <w:r>
              <w:t>Whether the episode has been fully played by the user.</w:t>
            </w:r>
          </w:p>
        </w:tc>
      </w:tr>
      <w:tr>
        <w:tc>
          <w:tcPr>
            <w:tcW w:type="dxa" w:w="2880"/>
          </w:tcPr>
          <w:p>
            <w:r>
              <w:t>episodes.items[].resume_point.resume_position_ms</w:t>
            </w:r>
          </w:p>
        </w:tc>
        <w:tc>
          <w:tcPr>
            <w:tcW w:type="dxa" w:w="2880"/>
          </w:tcPr>
          <w:p>
            <w:r>
              <w:t>integer</w:t>
            </w:r>
          </w:p>
        </w:tc>
        <w:tc>
          <w:tcPr>
            <w:tcW w:type="dxa" w:w="2880"/>
          </w:tcPr>
          <w:p>
            <w:r>
              <w:t>Most recent position in milliseconds.</w:t>
            </w:r>
          </w:p>
        </w:tc>
      </w:tr>
      <w:tr>
        <w:tc>
          <w:tcPr>
            <w:tcW w:type="dxa" w:w="2880"/>
          </w:tcPr>
          <w:p>
            <w:r>
              <w:t>episodes.items[].type</w:t>
            </w:r>
          </w:p>
        </w:tc>
        <w:tc>
          <w:tcPr>
            <w:tcW w:type="dxa" w:w="2880"/>
          </w:tcPr>
          <w:p>
            <w:r>
              <w:t>string</w:t>
            </w:r>
          </w:p>
        </w:tc>
        <w:tc>
          <w:tcPr>
            <w:tcW w:type="dxa" w:w="2880"/>
          </w:tcPr>
          <w:p>
            <w:r>
              <w:t>Object type. Value: episode.</w:t>
            </w:r>
          </w:p>
        </w:tc>
      </w:tr>
      <w:tr>
        <w:tc>
          <w:tcPr>
            <w:tcW w:type="dxa" w:w="2880"/>
          </w:tcPr>
          <w:p>
            <w:r>
              <w:t>episodes.items[].uri</w:t>
            </w:r>
          </w:p>
        </w:tc>
        <w:tc>
          <w:tcPr>
            <w:tcW w:type="dxa" w:w="2880"/>
          </w:tcPr>
          <w:p>
            <w:r>
              <w:t>string</w:t>
            </w:r>
          </w:p>
        </w:tc>
        <w:tc>
          <w:tcPr>
            <w:tcW w:type="dxa" w:w="2880"/>
          </w:tcPr>
          <w:p>
            <w:r>
              <w:t>Spotify URI for the episode.</w:t>
            </w:r>
          </w:p>
        </w:tc>
      </w:tr>
      <w:tr>
        <w:tc>
          <w:tcPr>
            <w:tcW w:type="dxa" w:w="2880"/>
          </w:tcPr>
          <w:p>
            <w:r>
              <w:t>episodes.items[].restrictions</w:t>
            </w:r>
          </w:p>
        </w:tc>
        <w:tc>
          <w:tcPr>
            <w:tcW w:type="dxa" w:w="2880"/>
          </w:tcPr>
          <w:p>
            <w:r>
              <w:t>array</w:t>
            </w:r>
          </w:p>
        </w:tc>
        <w:tc>
          <w:tcPr>
            <w:tcW w:type="dxa" w:w="2880"/>
          </w:tcPr>
          <w:p>
            <w:r>
              <w:t>Content restrictions applied to the episode (if any).</w:t>
            </w:r>
          </w:p>
        </w:tc>
      </w:tr>
      <w:tr>
        <w:tc>
          <w:tcPr>
            <w:tcW w:type="dxa" w:w="2880"/>
          </w:tcPr>
          <w:p>
            <w:r>
              <w:t>episodes.items[].restrictions[].reason</w:t>
            </w:r>
          </w:p>
        </w:tc>
        <w:tc>
          <w:tcPr>
            <w:tcW w:type="dxa" w:w="2880"/>
          </w:tcPr>
          <w:p>
            <w:r>
              <w:t>string</w:t>
            </w:r>
          </w:p>
        </w:tc>
        <w:tc>
          <w:tcPr>
            <w:tcW w:type="dxa" w:w="2880"/>
          </w:tcPr>
          <w:p>
            <w:r>
              <w:t>Restriction reason. Supported values: market, product, explicit (unknown values may be added in the future).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'https://api.spotify.com/v1/shows/5CfCWKI5pZ28U0uOzXkDHe?market=US' \</w:t>
        <w:br/>
        <w:t xml:space="preserve"> --header 'Accept: application/json'</w:t>
      </w:r>
    </w:p>
    <w:p>
      <w:pPr>
        <w:pStyle w:val="Heading3"/>
      </w:pPr>
      <w:r>
        <w:t>Example Usage</w:t>
      </w:r>
    </w:p>
    <w:p>
      <w:pPr>
        <w:pStyle w:val="Heading3"/>
      </w:pPr>
      <w:r>
        <w:t>Example 1: Get a show (no market)</w:t>
      </w:r>
    </w:p>
    <w:p>
      <w:r>
        <w:rPr>
          <w:b/>
          <w:color w:val="666666"/>
          <w:sz w:val="16"/>
        </w:rPr>
        <w:t>[bash]</w:t>
      </w:r>
    </w:p>
    <w:p>
      <w:pPr>
        <w:shd w:fill="F2F2F2" w:val="clear"/>
      </w:pPr>
      <w:r>
        <w:rPr>
          <w:rFonts w:ascii="Courier New" w:hAnsi="Courier New"/>
          <w:sz w:val="17"/>
        </w:rPr>
        <w:t>curl -i 'https://api.spotify.com/v1/shows/5CfCWKI5pZ28U0uOzXkDHe' \</w:t>
        <w:br/>
        <w:t xml:space="preserve"> -H 'Accept: application/json'</w:t>
      </w:r>
    </w:p>
    <w:p>
      <w:pPr>
        <w:pStyle w:val="Heading3"/>
      </w:pPr>
      <w:r>
        <w:t>Example 2: Get a show for a specific market</w:t>
      </w:r>
    </w:p>
    <w:p>
      <w:r>
        <w:rPr>
          <w:b/>
          <w:color w:val="666666"/>
          <w:sz w:val="16"/>
        </w:rPr>
        <w:t>[bash]</w:t>
      </w:r>
    </w:p>
    <w:p>
      <w:pPr>
        <w:shd w:fill="F2F2F2" w:val="clear"/>
      </w:pPr>
      <w:r>
        <w:rPr>
          <w:rFonts w:ascii="Courier New" w:hAnsi="Courier New"/>
          <w:sz w:val="17"/>
        </w:rPr>
        <w:t>curl -i 'https://api.spotify.com/v1/shows/5CfCWKI5pZ28U0uOzXkDHe?market=GB' \</w:t>
        <w:br/>
        <w:t xml:space="preserve"> -H 'Accept: application/json'</w:t>
      </w:r>
    </w:p>
    <w:p>
      <w:pPr>
        <w:pStyle w:val="Heading3"/>
      </w:pPr>
      <w:r>
        <w:t>Error Handling</w:t>
      </w:r>
    </w:p>
    <w:p>
      <w:pPr>
        <w:pStyle w:val="ListBullet"/>
      </w:pPr>
      <w:r>
        <w:t>401 Unauthorized: Bad or expired token (user revoked token or token expired); re-authenticate the user.</w:t>
      </w:r>
    </w:p>
    <w:p>
      <w:pPr>
        <w:pStyle w:val="ListBullet"/>
      </w:pPr>
      <w:r>
        <w:t>403 Forbidden: Bad OAuth request (e.g., wrong consumer key, bad nonce, expired timestamp); re-authenticating won’t help.</w:t>
      </w:r>
    </w:p>
    <w:p>
      <w:pPr>
        <w:pStyle w:val="ListBullet"/>
      </w:pPr>
      <w:r>
        <w:t>429 Too Many Requests: Rate limit exceeded.</w:t>
      </w:r>
    </w:p>
    <w:p>
      <w:pPr>
        <w:pStyle w:val="Heading3"/>
      </w:pPr>
      <w:r>
        <w:t>Related shows actions</w:t>
      </w:r>
    </w:p>
    <w:p>
      <w:pPr>
        <w:pStyle w:val="ListBullet"/>
      </w:pPr>
      <w:r>
        <w:t>[GET] Get Several Shows — /shows</w:t>
      </w:r>
    </w:p>
    <w:p>
      <w:pPr>
        <w:pStyle w:val="ListBullet"/>
      </w:pPr>
      <w:r>
        <w:t>[GET] Check Current User’s Saved Shows (Deprecated) — /me/shows/contains</w:t>
      </w:r>
    </w:p>
    <w:p>
      <w:pPr>
        <w:pStyle w:val="ListBullet"/>
      </w:pPr>
      <w:r>
        <w:t>[DELETE] Remove Current User’s Saved Shows — /me/shows</w:t>
      </w:r>
    </w:p>
    <w:p>
      <w:pPr>
        <w:pStyle w:val="ListBullet"/>
      </w:pPr>
      <w:r>
        <w:t>[PUT] Save Shows for the Current User — /me/shows</w:t>
      </w:r>
    </w:p>
    <w:p>
      <w:pPr>
        <w:pStyle w:val="ListBullet"/>
      </w:pPr>
      <w:r>
        <w:t>[GET] Get a User’s Saved Shows — /v1/me/shows</w:t>
      </w:r>
    </w:p>
    <w:p>
      <w:r>
        <w:br w:type="page"/>
      </w:r>
    </w:p>
    <w:p>
      <w:pPr>
        <w:pStyle w:val="Heading2"/>
      </w:pPr>
      <w:r>
        <w:t>8. [GET] Get a Show’s Episodes</w:t>
      </w:r>
    </w:p>
    <w:p>
      <w:r>
        <w:rPr>
          <w:b/>
        </w:rPr>
        <w:t xml:space="preserve">Endpoint: </w:t>
      </w:r>
      <w:r>
        <w:rPr>
          <w:rFonts w:ascii="Courier New" w:hAnsi="Courier New"/>
          <w:sz w:val="18"/>
        </w:rPr>
        <w:t>/shows/{{id}}/episodes</w:t>
      </w:r>
    </w:p>
    <w:p>
      <w:pPr>
        <w:pStyle w:val="Heading3"/>
      </w:pPr>
      <w:r>
        <w:t>Prerequisites</w:t>
      </w:r>
    </w:p>
    <w:p>
      <w:pPr>
        <w:pStyle w:val="ListBullet"/>
      </w:pPr>
      <w:r>
        <w:t>A valid Spotify Show ID (id)</w:t>
      </w:r>
    </w:p>
    <w:p>
      <w:pPr>
        <w:pStyle w:val="Heading3"/>
      </w:pPr>
      <w:r>
        <w:t>Method</w:t>
      </w:r>
    </w:p>
    <w:p>
      <w:r>
        <w:t>GET</w:t>
      </w:r>
    </w:p>
    <w:p>
      <w:pPr>
        <w:pStyle w:val="Heading3"/>
      </w:pPr>
      <w:r>
        <w:t>URL</w:t>
      </w:r>
    </w:p>
    <w:p>
      <w:r>
        <w:t>https://api.spotify.com/v1/shows/{{id}}/episodes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Spotify catalog information about a show’s episodes. Optional query parameters can be used to limit the number of episodes returned and to paginate through results.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/v1/shows//episodes or /v1/shows/episodes).</w:t>
      </w:r>
    </w:p>
    <w:p>
      <w:pPr>
        <w:pStyle w:val="ListBullet"/>
      </w:pPr>
      <w:r>
        <w:t>Always construct the path as /v1/shows/{{id}}/episodes,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/v1/shows/5CfCWKI5pZ28U0uOzXkDHe/episodes</w:t>
        <w:br/>
        <w:t>/v1/shows/7h9bTn5w7xYV7sQmYbZ8bG/episodes</w:t>
      </w:r>
    </w:p>
    <w:p>
      <w:pPr>
        <w:pStyle w:val="Heading3"/>
      </w:pPr>
      <w:r>
        <w:t>Invalid Examples</w:t>
      </w:r>
    </w:p>
    <w:p>
      <w:r>
        <w:rPr>
          <w:b/>
          <w:color w:val="666666"/>
          <w:sz w:val="16"/>
        </w:rPr>
        <w:t>[http]</w:t>
      </w:r>
    </w:p>
    <w:p>
      <w:pPr>
        <w:shd w:fill="F2F2F2" w:val="clear"/>
      </w:pPr>
      <w:r>
        <w:rPr>
          <w:rFonts w:ascii="Courier New" w:hAnsi="Courier New"/>
          <w:sz w:val="17"/>
        </w:rPr>
        <w:t>/v1/shows//episodes</w:t>
        <w:br/>
        <w:t>/v1/shows/episodes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Show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only episodes available in that market should be returned (and is_playable may reflect the market).</w:t>
            </w:r>
          </w:p>
        </w:tc>
      </w:tr>
      <w:tr>
        <w:tc>
          <w:tcPr>
            <w:tcW w:type="dxa" w:w="2880"/>
          </w:tcPr>
          <w:p>
            <w:r>
              <w:t>limit</w:t>
            </w:r>
          </w:p>
        </w:tc>
        <w:tc>
          <w:tcPr>
            <w:tcW w:type="dxa" w:w="2880"/>
          </w:tcPr>
          <w:p>
            <w:r>
              <w:t>integer</w:t>
            </w:r>
          </w:p>
        </w:tc>
        <w:tc>
          <w:tcPr>
            <w:tcW w:type="dxa" w:w="2880"/>
          </w:tcPr>
          <w:p>
            <w:r>
              <w:t>The maximum number of items to return.</w:t>
            </w:r>
          </w:p>
        </w:tc>
      </w:tr>
      <w:tr>
        <w:tc>
          <w:tcPr>
            <w:tcW w:type="dxa" w:w="2880"/>
          </w:tcPr>
          <w:p>
            <w:r>
              <w:t>offset</w:t>
            </w:r>
          </w:p>
        </w:tc>
        <w:tc>
          <w:tcPr>
            <w:tcW w:type="dxa" w:w="2880"/>
          </w:tcPr>
          <w:p>
            <w:r>
              <w:t>integer</w:t>
            </w:r>
          </w:p>
        </w:tc>
        <w:tc>
          <w:tcPr>
            <w:tcW w:type="dxa" w:w="2880"/>
          </w:tcPr>
          <w:p>
            <w:r>
              <w:t>The index of the first item to return (used for pagination).</w:t>
            </w:r>
          </w:p>
        </w:tc>
      </w:tr>
    </w:tbl>
    <w:p/>
    <w:p>
      <w:pPr>
        <w:pStyle w:val="Heading3"/>
      </w:pPr>
      <w:r>
        <w:t>Response</w:t>
      </w:r>
    </w:p>
    <w:p>
      <w:pPr>
        <w:pStyle w:val="Heading3"/>
      </w:pPr>
      <w:r>
        <w:t>Success Response (200 OK)</w:t>
      </w:r>
    </w:p>
    <w:p>
      <w:r>
        <w:t>Pages of episodes.</w:t>
      </w:r>
    </w:p>
    <w:p>
      <w:r>
        <w:rPr>
          <w:b/>
          <w:color w:val="666666"/>
          <w:sz w:val="16"/>
        </w:rPr>
        <w:t>[json]</w:t>
      </w:r>
    </w:p>
    <w:p>
      <w:pPr>
        <w:shd w:fill="F2F2F2" w:val="clear"/>
      </w:pPr>
      <w:r>
        <w:rPr>
          <w:rFonts w:ascii="Courier New" w:hAnsi="Courier New"/>
          <w:sz w:val="17"/>
        </w:rPr>
        <w:t>{</w:t>
        <w:br/>
        <w:t xml:space="preserve"> "href": "https://api.spotify.com/v1/shows/5CfCWKI5pZ28U0uOzXkDHe/episodes?offset=0&amp;limit=20",</w:t>
        <w:br/>
        <w:t xml:space="preserve"> "limit": 20,</w:t>
        <w:br/>
        <w:t xml:space="preserve"> "next": "https://api.spotify.com/v1/shows/5CfCWKI5pZ28U0uOzXkDHe/episodes?offset=20&amp;limit=20",</w:t>
        <w:br/>
        <w:t xml:space="preserve"> "offset": 0,</w:t>
        <w:br/>
        <w:t xml:space="preserve"> "previous": null,</w:t>
        <w:br/>
        <w:t xml:space="preserve"> "total": 4,</w:t>
        <w:br/>
        <w:t xml:space="preserve"> "items": [</w:t>
        <w:br/>
        <w:t xml:space="preserve"> {</w:t>
        <w:br/>
        <w:t xml:space="preserve"> "audio_preview_url": null,</w:t>
        <w:br/>
        <w:t xml:space="preserve"> "description": "A description of the episode.",</w:t>
        <w:br/>
        <w:t xml:space="preserve"> "html_description": "&lt;p&gt;A description of the episode.&lt;/p&gt;",</w:t>
        <w:br/>
        <w:t xml:space="preserve"> "duration_ms": 1800000,</w:t>
        <w:br/>
        <w:t xml:space="preserve"> "explicit": false,</w:t>
        <w:br/>
        <w:t xml:space="preserve"> "external_urls": {</w:t>
        <w:br/>
        <w:t xml:space="preserve"> "spotify": "https://open.spotify.com/episode/2takcwOaAZWiXQijPHIx7B"</w:t>
        <w:br/>
        <w:t xml:space="preserve"> },</w:t>
        <w:br/>
        <w:t xml:space="preserve"> "href": "https://api.spotify.com/v1/episodes/2takcwOaAZWiXQijPHIx7B",</w:t>
        <w:br/>
        <w:t xml:space="preserve"> "id": "2takcwOaAZWiXQijPHIx7B",</w:t>
        <w:br/>
        <w:t xml:space="preserve"> "images": [</w:t>
        <w:br/>
        <w:t xml:space="preserve"> {</w:t>
        <w:br/>
        <w:t xml:space="preserve"> "url": "https://i.scdn.co/image/ab6765630000ba8a0123456789abcdef01234567",</w:t>
        <w:br/>
        <w:t xml:space="preserve"> "height": 640,</w:t>
        <w:br/>
        <w:t xml:space="preserve"> "width": 640</w:t>
        <w:br/>
        <w:t xml:space="preserve"> }</w:t>
        <w:br/>
        <w:t xml:space="preserve"> ],</w:t>
        <w:br/>
        <w:t xml:space="preserve"> "is_externally_hosted": false,</w:t>
        <w:br/>
        <w:t xml:space="preserve"> "is_playable": true,</w:t>
        <w:br/>
        <w:t xml:space="preserve"> "language": "en",</w:t>
        <w:br/>
        <w:t xml:space="preserve"> "languages": ["en"],</w:t>
        <w:br/>
        <w:t xml:space="preserve"> "name": "Episode name",</w:t>
        <w:br/>
        <w:t xml:space="preserve"> "release_date": "1981-12-15",</w:t>
        <w:br/>
        <w:t xml:space="preserve"> "release_date_precision": "day",</w:t>
        <w:br/>
        <w:t xml:space="preserve"> "resume_point": {</w:t>
        <w:br/>
        <w:t xml:space="preserve"> "fully_played": false,</w:t>
        <w:br/>
        <w:t xml:space="preserve"> "resume_position_ms": 0</w:t>
        <w:br/>
        <w:t xml:space="preserve"> },</w:t>
        <w:br/>
        <w:t xml:space="preserve"> "type": "episode",</w:t>
        <w:br/>
        <w:t xml:space="preserve"> "uri": "spotify:episode:2takcwOaAZWiXQijPHIx7B",</w:t>
        <w:br/>
        <w:t xml:space="preserve"> "restrictions": {</w:t>
        <w:br/>
        <w:t xml:space="preserve"> "reason": "market"</w:t>
        <w:br/>
        <w:t xml:space="preserve"> }</w:t>
        <w:br/>
        <w:t xml:space="preserve"> }</w:t>
        <w:br/>
        <w:t xml:space="preserve"> ]</w:t>
        <w:br/>
        <w:t>}</w:t>
      </w:r>
    </w:p>
    <w:p>
      <w:pPr>
        <w:pStyle w:val="Heading3"/>
      </w:pPr>
      <w:r>
        <w:t>Error Response (401 Unauthorized)</w:t>
      </w:r>
    </w:p>
    <w:p>
      <w:r>
        <w:t>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 | null</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episode objects.</w:t>
            </w:r>
          </w:p>
        </w:tc>
      </w:tr>
      <w:tr>
        <w:tc>
          <w:tcPr>
            <w:tcW w:type="dxa" w:w="2880"/>
          </w:tcPr>
          <w:p>
            <w:r>
              <w:t>items[].audio_preview_url</w:t>
            </w:r>
          </w:p>
        </w:tc>
        <w:tc>
          <w:tcPr>
            <w:tcW w:type="dxa" w:w="2880"/>
          </w:tcPr>
          <w:p>
            <w:r>
              <w:t>string | null</w:t>
            </w:r>
          </w:p>
        </w:tc>
        <w:tc>
          <w:tcPr>
            <w:tcW w:type="dxa" w:w="2880"/>
          </w:tcPr>
          <w:p>
            <w:r>
              <w:t>URL to a 30 second MP3 preview (null if not available).</w:t>
            </w:r>
          </w:p>
        </w:tc>
      </w:tr>
      <w:tr>
        <w:tc>
          <w:tcPr>
            <w:tcW w:type="dxa" w:w="2880"/>
          </w:tcPr>
          <w:p>
            <w:r>
              <w:t>items[].description</w:t>
            </w:r>
          </w:p>
        </w:tc>
        <w:tc>
          <w:tcPr>
            <w:tcW w:type="dxa" w:w="2880"/>
          </w:tcPr>
          <w:p>
            <w:r>
              <w:t>string</w:t>
            </w:r>
          </w:p>
        </w:tc>
        <w:tc>
          <w:tcPr>
            <w:tcW w:type="dxa" w:w="2880"/>
          </w:tcPr>
          <w:p>
            <w:r>
              <w:t>Description of the episode (HTML tags stripped).</w:t>
            </w:r>
          </w:p>
        </w:tc>
      </w:tr>
      <w:tr>
        <w:tc>
          <w:tcPr>
            <w:tcW w:type="dxa" w:w="2880"/>
          </w:tcPr>
          <w:p>
            <w:r>
              <w:t>items[].html_description</w:t>
            </w:r>
          </w:p>
        </w:tc>
        <w:tc>
          <w:tcPr>
            <w:tcW w:type="dxa" w:w="2880"/>
          </w:tcPr>
          <w:p>
            <w:r>
              <w:t>string</w:t>
            </w:r>
          </w:p>
        </w:tc>
        <w:tc>
          <w:tcPr>
            <w:tcW w:type="dxa" w:w="2880"/>
          </w:tcPr>
          <w:p>
            <w:r>
              <w:t>Description of the episode (may contain HTML).</w:t>
            </w:r>
          </w:p>
        </w:tc>
      </w:tr>
      <w:tr>
        <w:tc>
          <w:tcPr>
            <w:tcW w:type="dxa" w:w="2880"/>
          </w:tcPr>
          <w:p>
            <w:r>
              <w:t>items[].duration_ms</w:t>
            </w:r>
          </w:p>
        </w:tc>
        <w:tc>
          <w:tcPr>
            <w:tcW w:type="dxa" w:w="2880"/>
          </w:tcPr>
          <w:p>
            <w:r>
              <w:t>integer</w:t>
            </w:r>
          </w:p>
        </w:tc>
        <w:tc>
          <w:tcPr>
            <w:tcW w:type="dxa" w:w="2880"/>
          </w:tcPr>
          <w:p>
            <w:r>
              <w:t>Episode length in milliseconds.</w:t>
            </w:r>
          </w:p>
        </w:tc>
      </w:tr>
      <w:tr>
        <w:tc>
          <w:tcPr>
            <w:tcW w:type="dxa" w:w="2880"/>
          </w:tcPr>
          <w:p>
            <w:r>
              <w:t>items[].explicit</w:t>
            </w:r>
          </w:p>
        </w:tc>
        <w:tc>
          <w:tcPr>
            <w:tcW w:type="dxa" w:w="2880"/>
          </w:tcPr>
          <w:p>
            <w:r>
              <w:t>boolean</w:t>
            </w:r>
          </w:p>
        </w:tc>
        <w:tc>
          <w:tcPr>
            <w:tcW w:type="dxa" w:w="2880"/>
          </w:tcPr>
          <w:p>
            <w:r>
              <w:t>Whether the episode has explicit content.</w:t>
            </w:r>
          </w:p>
        </w:tc>
      </w:tr>
      <w:tr>
        <w:tc>
          <w:tcPr>
            <w:tcW w:type="dxa" w:w="2880"/>
          </w:tcPr>
          <w:p>
            <w:r>
              <w:t>items[].external_urls</w:t>
            </w:r>
          </w:p>
        </w:tc>
        <w:tc>
          <w:tcPr>
            <w:tcW w:type="dxa" w:w="2880"/>
          </w:tcPr>
          <w:p>
            <w:r>
              <w:t>object</w:t>
            </w:r>
          </w:p>
        </w:tc>
        <w:tc>
          <w:tcPr>
            <w:tcW w:type="dxa" w:w="2880"/>
          </w:tcPr>
          <w:p>
            <w:r>
              <w:t>External URLs for the episode.</w:t>
            </w:r>
          </w:p>
        </w:tc>
      </w:tr>
      <w:tr>
        <w:tc>
          <w:tcPr>
            <w:tcW w:type="dxa" w:w="2880"/>
          </w:tcPr>
          <w:p>
            <w:r>
              <w:t>items[].external_urls.spotify</w:t>
            </w:r>
          </w:p>
        </w:tc>
        <w:tc>
          <w:tcPr>
            <w:tcW w:type="dxa" w:w="2880"/>
          </w:tcPr>
          <w:p>
            <w:r>
              <w:t>string</w:t>
            </w:r>
          </w:p>
        </w:tc>
        <w:tc>
          <w:tcPr>
            <w:tcW w:type="dxa" w:w="2880"/>
          </w:tcPr>
          <w:p>
            <w:r>
              <w:t>Spotify URL for the episode.</w:t>
            </w:r>
          </w:p>
        </w:tc>
      </w:tr>
      <w:tr>
        <w:tc>
          <w:tcPr>
            <w:tcW w:type="dxa" w:w="2880"/>
          </w:tcPr>
          <w:p>
            <w:r>
              <w:t>items[].href</w:t>
            </w:r>
          </w:p>
        </w:tc>
        <w:tc>
          <w:tcPr>
            <w:tcW w:type="dxa" w:w="2880"/>
          </w:tcPr>
          <w:p>
            <w:r>
              <w:t>string</w:t>
            </w:r>
          </w:p>
        </w:tc>
        <w:tc>
          <w:tcPr>
            <w:tcW w:type="dxa" w:w="2880"/>
          </w:tcPr>
          <w:p>
            <w:r>
              <w:t>Web API endpoint providing full details of the episode.</w:t>
            </w:r>
          </w:p>
        </w:tc>
      </w:tr>
      <w:tr>
        <w:tc>
          <w:tcPr>
            <w:tcW w:type="dxa" w:w="2880"/>
          </w:tcPr>
          <w:p>
            <w:r>
              <w:t>items[].id</w:t>
            </w:r>
          </w:p>
        </w:tc>
        <w:tc>
          <w:tcPr>
            <w:tcW w:type="dxa" w:w="2880"/>
          </w:tcPr>
          <w:p>
            <w:r>
              <w:t>string</w:t>
            </w:r>
          </w:p>
        </w:tc>
        <w:tc>
          <w:tcPr>
            <w:tcW w:type="dxa" w:w="2880"/>
          </w:tcPr>
          <w:p>
            <w:r>
              <w:t>Spotify ID for the episode.</w:t>
            </w:r>
          </w:p>
        </w:tc>
      </w:tr>
      <w:tr>
        <w:tc>
          <w:tcPr>
            <w:tcW w:type="dxa" w:w="2880"/>
          </w:tcPr>
          <w:p>
            <w:r>
              <w:t>items[].images</w:t>
            </w:r>
          </w:p>
        </w:tc>
        <w:tc>
          <w:tcPr>
            <w:tcW w:type="dxa" w:w="2880"/>
          </w:tcPr>
          <w:p>
            <w:r>
              <w:t>array</w:t>
            </w:r>
          </w:p>
        </w:tc>
        <w:tc>
          <w:tcPr>
            <w:tcW w:type="dxa" w:w="2880"/>
          </w:tcPr>
          <w:p>
            <w:r>
              <w:t>Images for the episode.</w:t>
            </w:r>
          </w:p>
        </w:tc>
      </w:tr>
      <w:tr>
        <w:tc>
          <w:tcPr>
            <w:tcW w:type="dxa" w:w="2880"/>
          </w:tcPr>
          <w:p>
            <w:r>
              <w:t>items[].images[].url</w:t>
            </w:r>
          </w:p>
        </w:tc>
        <w:tc>
          <w:tcPr>
            <w:tcW w:type="dxa" w:w="2880"/>
          </w:tcPr>
          <w:p>
            <w:r>
              <w:t>string</w:t>
            </w:r>
          </w:p>
        </w:tc>
        <w:tc>
          <w:tcPr>
            <w:tcW w:type="dxa" w:w="2880"/>
          </w:tcPr>
          <w:p>
            <w:r>
              <w:t>Source URL of the image.</w:t>
            </w:r>
          </w:p>
        </w:tc>
      </w:tr>
      <w:tr>
        <w:tc>
          <w:tcPr>
            <w:tcW w:type="dxa" w:w="2880"/>
          </w:tcPr>
          <w:p>
            <w:r>
              <w:t>items[].images[].height</w:t>
            </w:r>
          </w:p>
        </w:tc>
        <w:tc>
          <w:tcPr>
            <w:tcW w:type="dxa" w:w="2880"/>
          </w:tcPr>
          <w:p>
            <w:r>
              <w:t>integer</w:t>
            </w:r>
          </w:p>
        </w:tc>
        <w:tc>
          <w:tcPr>
            <w:tcW w:type="dxa" w:w="2880"/>
          </w:tcPr>
          <w:p>
            <w:r>
              <w:t>Image height in pixels.</w:t>
            </w:r>
          </w:p>
        </w:tc>
      </w:tr>
      <w:tr>
        <w:tc>
          <w:tcPr>
            <w:tcW w:type="dxa" w:w="2880"/>
          </w:tcPr>
          <w:p>
            <w:r>
              <w:t>items[].images[].width</w:t>
            </w:r>
          </w:p>
        </w:tc>
        <w:tc>
          <w:tcPr>
            <w:tcW w:type="dxa" w:w="2880"/>
          </w:tcPr>
          <w:p>
            <w:r>
              <w:t>integer</w:t>
            </w:r>
          </w:p>
        </w:tc>
        <w:tc>
          <w:tcPr>
            <w:tcW w:type="dxa" w:w="2880"/>
          </w:tcPr>
          <w:p>
            <w:r>
              <w:t>Image width in pixels.</w:t>
            </w:r>
          </w:p>
        </w:tc>
      </w:tr>
      <w:tr>
        <w:tc>
          <w:tcPr>
            <w:tcW w:type="dxa" w:w="2880"/>
          </w:tcPr>
          <w:p>
            <w:r>
              <w:t>items[].is_externally_hosted</w:t>
            </w:r>
          </w:p>
        </w:tc>
        <w:tc>
          <w:tcPr>
            <w:tcW w:type="dxa" w:w="2880"/>
          </w:tcPr>
          <w:p>
            <w:r>
              <w:t>boolean</w:t>
            </w:r>
          </w:p>
        </w:tc>
        <w:tc>
          <w:tcPr>
            <w:tcW w:type="dxa" w:w="2880"/>
          </w:tcPr>
          <w:p>
            <w:r>
              <w:t>True if hosted outside Spotify’s CDN.</w:t>
            </w:r>
          </w:p>
        </w:tc>
      </w:tr>
      <w:tr>
        <w:tc>
          <w:tcPr>
            <w:tcW w:type="dxa" w:w="2880"/>
          </w:tcPr>
          <w:p>
            <w:r>
              <w:t>items[].is_playable</w:t>
            </w:r>
          </w:p>
        </w:tc>
        <w:tc>
          <w:tcPr>
            <w:tcW w:type="dxa" w:w="2880"/>
          </w:tcPr>
          <w:p>
            <w:r>
              <w:t>boolean</w:t>
            </w:r>
          </w:p>
        </w:tc>
        <w:tc>
          <w:tcPr>
            <w:tcW w:type="dxa" w:w="2880"/>
          </w:tcPr>
          <w:p>
            <w:r>
              <w:t>True if playable in the given market; otherwise false.</w:t>
            </w:r>
          </w:p>
        </w:tc>
      </w:tr>
      <w:tr>
        <w:tc>
          <w:tcPr>
            <w:tcW w:type="dxa" w:w="2880"/>
          </w:tcPr>
          <w:p>
            <w:r>
              <w:t>items[].language</w:t>
            </w:r>
          </w:p>
        </w:tc>
        <w:tc>
          <w:tcPr>
            <w:tcW w:type="dxa" w:w="2880"/>
          </w:tcPr>
          <w:p>
            <w:r>
              <w:t>string</w:t>
            </w:r>
          </w:p>
        </w:tc>
        <w:tc>
          <w:tcPr>
            <w:tcW w:type="dxa" w:w="2880"/>
          </w:tcPr>
          <w:p>
            <w:r>
              <w:t>Deprecated. ISO 639 language code (may be removed). Use languages.</w:t>
            </w:r>
          </w:p>
        </w:tc>
      </w:tr>
      <w:tr>
        <w:tc>
          <w:tcPr>
            <w:tcW w:type="dxa" w:w="2880"/>
          </w:tcPr>
          <w:p>
            <w:r>
              <w:t>items[].languages</w:t>
            </w:r>
          </w:p>
        </w:tc>
        <w:tc>
          <w:tcPr>
            <w:tcW w:type="dxa" w:w="2880"/>
          </w:tcPr>
          <w:p>
            <w:r>
              <w:t>array</w:t>
            </w:r>
          </w:p>
        </w:tc>
        <w:tc>
          <w:tcPr>
            <w:tcW w:type="dxa" w:w="2880"/>
          </w:tcPr>
          <w:p>
            <w:r>
              <w:t>Array of ISO 639 language codes.</w:t>
            </w:r>
          </w:p>
        </w:tc>
      </w:tr>
      <w:tr>
        <w:tc>
          <w:tcPr>
            <w:tcW w:type="dxa" w:w="2880"/>
          </w:tcPr>
          <w:p>
            <w:r>
              <w:t>items[].name</w:t>
            </w:r>
          </w:p>
        </w:tc>
        <w:tc>
          <w:tcPr>
            <w:tcW w:type="dxa" w:w="2880"/>
          </w:tcPr>
          <w:p>
            <w:r>
              <w:t>string</w:t>
            </w:r>
          </w:p>
        </w:tc>
        <w:tc>
          <w:tcPr>
            <w:tcW w:type="dxa" w:w="2880"/>
          </w:tcPr>
          <w:p>
            <w:r>
              <w:t>Name of the episode.</w:t>
            </w:r>
          </w:p>
        </w:tc>
      </w:tr>
      <w:tr>
        <w:tc>
          <w:tcPr>
            <w:tcW w:type="dxa" w:w="2880"/>
          </w:tcPr>
          <w:p>
            <w:r>
              <w:t>items[].release_date</w:t>
            </w:r>
          </w:p>
        </w:tc>
        <w:tc>
          <w:tcPr>
            <w:tcW w:type="dxa" w:w="2880"/>
          </w:tcPr>
          <w:p>
            <w:r>
              <w:t>string</w:t>
            </w:r>
          </w:p>
        </w:tc>
        <w:tc>
          <w:tcPr>
            <w:tcW w:type="dxa" w:w="2880"/>
          </w:tcPr>
          <w:p>
            <w:r>
              <w:t>First release date (format varies by precision: YYYY, YYYY-MM, or YYYY-MM-DD).</w:t>
            </w:r>
          </w:p>
        </w:tc>
      </w:tr>
      <w:tr>
        <w:tc>
          <w:tcPr>
            <w:tcW w:type="dxa" w:w="2880"/>
          </w:tcPr>
          <w:p>
            <w:r>
              <w:t>items[].release_date_precision</w:t>
            </w:r>
          </w:p>
        </w:tc>
        <w:tc>
          <w:tcPr>
            <w:tcW w:type="dxa" w:w="2880"/>
          </w:tcPr>
          <w:p>
            <w:r>
              <w:t>string</w:t>
            </w:r>
          </w:p>
        </w:tc>
        <w:tc>
          <w:tcPr>
            <w:tcW w:type="dxa" w:w="2880"/>
          </w:tcPr>
          <w:p>
            <w:r>
              <w:t>Precision of release_date: year, month, or day.</w:t>
            </w:r>
          </w:p>
        </w:tc>
      </w:tr>
      <w:tr>
        <w:tc>
          <w:tcPr>
            <w:tcW w:type="dxa" w:w="2880"/>
          </w:tcPr>
          <w:p>
            <w:r>
              <w:t>items[].resume_point</w:t>
            </w:r>
          </w:p>
        </w:tc>
        <w:tc>
          <w:tcPr>
            <w:tcW w:type="dxa" w:w="2880"/>
          </w:tcPr>
          <w:p>
            <w:r>
              <w:t>object</w:t>
            </w:r>
          </w:p>
        </w:tc>
        <w:tc>
          <w:tcPr>
            <w:tcW w:type="dxa" w:w="2880"/>
          </w:tcPr>
          <w:p>
            <w:r>
              <w:t>User resume information (when available).</w:t>
            </w:r>
          </w:p>
        </w:tc>
      </w:tr>
      <w:tr>
        <w:tc>
          <w:tcPr>
            <w:tcW w:type="dxa" w:w="2880"/>
          </w:tcPr>
          <w:p>
            <w:r>
              <w:t>items[].resume_point.fully_played</w:t>
            </w:r>
          </w:p>
        </w:tc>
        <w:tc>
          <w:tcPr>
            <w:tcW w:type="dxa" w:w="2880"/>
          </w:tcPr>
          <w:p>
            <w:r>
              <w:t>boolean</w:t>
            </w:r>
          </w:p>
        </w:tc>
        <w:tc>
          <w:tcPr>
            <w:tcW w:type="dxa" w:w="2880"/>
          </w:tcPr>
          <w:p>
            <w:r>
              <w:t>Whether the episode has been fully played by the user.</w:t>
            </w:r>
          </w:p>
        </w:tc>
      </w:tr>
      <w:tr>
        <w:tc>
          <w:tcPr>
            <w:tcW w:type="dxa" w:w="2880"/>
          </w:tcPr>
          <w:p>
            <w:r>
              <w:t>items[].resume_point.resume_position_ms</w:t>
            </w:r>
          </w:p>
        </w:tc>
        <w:tc>
          <w:tcPr>
            <w:tcW w:type="dxa" w:w="2880"/>
          </w:tcPr>
          <w:p>
            <w:r>
              <w:t>integer</w:t>
            </w:r>
          </w:p>
        </w:tc>
        <w:tc>
          <w:tcPr>
            <w:tcW w:type="dxa" w:w="2880"/>
          </w:tcPr>
          <w:p>
            <w:r>
              <w:t>Most recent playback position in milliseconds.</w:t>
            </w:r>
          </w:p>
        </w:tc>
      </w:tr>
      <w:tr>
        <w:tc>
          <w:tcPr>
            <w:tcW w:type="dxa" w:w="2880"/>
          </w:tcPr>
          <w:p>
            <w:r>
              <w:t>items[].type</w:t>
            </w:r>
          </w:p>
        </w:tc>
        <w:tc>
          <w:tcPr>
            <w:tcW w:type="dxa" w:w="2880"/>
          </w:tcPr>
          <w:p>
            <w:r>
              <w:t>string</w:t>
            </w:r>
          </w:p>
        </w:tc>
        <w:tc>
          <w:tcPr>
            <w:tcW w:type="dxa" w:w="2880"/>
          </w:tcPr>
          <w:p>
            <w:r>
              <w:t>Object type. Value: episode.</w:t>
            </w:r>
          </w:p>
        </w:tc>
      </w:tr>
      <w:tr>
        <w:tc>
          <w:tcPr>
            <w:tcW w:type="dxa" w:w="2880"/>
          </w:tcPr>
          <w:p>
            <w:r>
              <w:t>items[].uri</w:t>
            </w:r>
          </w:p>
        </w:tc>
        <w:tc>
          <w:tcPr>
            <w:tcW w:type="dxa" w:w="2880"/>
          </w:tcPr>
          <w:p>
            <w:r>
              <w:t>string</w:t>
            </w:r>
          </w:p>
        </w:tc>
        <w:tc>
          <w:tcPr>
            <w:tcW w:type="dxa" w:w="2880"/>
          </w:tcPr>
          <w:p>
            <w:r>
              <w:t>Spotify URI for the episode.</w:t>
            </w:r>
          </w:p>
        </w:tc>
      </w:tr>
      <w:tr>
        <w:tc>
          <w:tcPr>
            <w:tcW w:type="dxa" w:w="2880"/>
          </w:tcPr>
          <w:p>
            <w:r>
              <w:t>items[].restrictions</w:t>
            </w:r>
          </w:p>
        </w:tc>
        <w:tc>
          <w:tcPr>
            <w:tcW w:type="dxa" w:w="2880"/>
          </w:tcPr>
          <w:p>
            <w:r>
              <w:t>object</w:t>
            </w:r>
          </w:p>
        </w:tc>
        <w:tc>
          <w:tcPr>
            <w:tcW w:type="dxa" w:w="2880"/>
          </w:tcPr>
          <w:p>
            <w:r>
              <w:t>Content restrictions (when applicable).</w:t>
            </w:r>
          </w:p>
        </w:tc>
      </w:tr>
      <w:tr>
        <w:tc>
          <w:tcPr>
            <w:tcW w:type="dxa" w:w="2880"/>
          </w:tcPr>
          <w:p>
            <w:r>
              <w:t>items[].restrictions.reason</w:t>
            </w:r>
          </w:p>
        </w:tc>
        <w:tc>
          <w:tcPr>
            <w:tcW w:type="dxa" w:w="2880"/>
          </w:tcPr>
          <w:p>
            <w:r>
              <w:t>string</w:t>
            </w:r>
          </w:p>
        </w:tc>
        <w:tc>
          <w:tcPr>
            <w:tcW w:type="dxa" w:w="2880"/>
          </w:tcPr>
          <w:p>
            <w:r>
              <w:t>Restriction reason. Supported: market, product, explicit (may include new values in future).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'https://api.spotify.com/v1/shows/5CfCWKI5pZ28U0uOzXkDHe/episodes?market=US&amp;limit=20&amp;offset=0' \</w:t>
        <w:br/>
        <w:t xml:space="preserve"> --header 'Accept: application/json'</w:t>
      </w:r>
    </w:p>
    <w:p>
      <w:pPr>
        <w:pStyle w:val="Heading3"/>
      </w:pPr>
      <w:r>
        <w:t>Example Usage</w:t>
      </w:r>
    </w:p>
    <w:p>
      <w:pPr>
        <w:pStyle w:val="Heading3"/>
      </w:pPr>
      <w:r>
        <w:t>Example 1: Default pagination (no query parameters)</w:t>
      </w:r>
    </w:p>
    <w:p>
      <w:r>
        <w:rPr>
          <w:b/>
          <w:color w:val="666666"/>
          <w:sz w:val="16"/>
        </w:rPr>
        <w:t>[bash]</w:t>
      </w:r>
    </w:p>
    <w:p>
      <w:pPr>
        <w:shd w:fill="F2F2F2" w:val="clear"/>
      </w:pPr>
      <w:r>
        <w:rPr>
          <w:rFonts w:ascii="Courier New" w:hAnsi="Courier New"/>
          <w:sz w:val="17"/>
        </w:rPr>
        <w:t>curl -i --request GET \</w:t>
        <w:br/>
        <w:t xml:space="preserve"> 'https://api.spotify.com/v1/shows/5CfCWKI5pZ28U0uOzXkDHe/episodes' \</w:t>
        <w:br/>
        <w:t xml:space="preserve"> --header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-i --request GET \</w:t>
        <w:br/>
        <w:t xml:space="preserve"> 'https://api.spotify.com/v1/shows/5CfCWKI5pZ28U0uOzXkDHe/episodes?limit=5' \</w:t>
        <w:br/>
        <w:t xml:space="preserve"> --header 'Accept: application/json'</w:t>
      </w:r>
    </w:p>
    <w:p>
      <w:pPr>
        <w:pStyle w:val="Heading3"/>
      </w:pPr>
      <w:r>
        <w:t>Example 3: Paginate with offset and filter by market</w:t>
      </w:r>
    </w:p>
    <w:p>
      <w:r>
        <w:rPr>
          <w:b/>
          <w:color w:val="666666"/>
          <w:sz w:val="16"/>
        </w:rPr>
        <w:t>[bash]</w:t>
      </w:r>
    </w:p>
    <w:p>
      <w:pPr>
        <w:shd w:fill="F2F2F2" w:val="clear"/>
      </w:pPr>
      <w:r>
        <w:rPr>
          <w:rFonts w:ascii="Courier New" w:hAnsi="Courier New"/>
          <w:sz w:val="17"/>
        </w:rPr>
        <w:t>curl -i --request GET \</w:t>
        <w:br/>
        <w:t xml:space="preserve"> 'https://api.spotify.com/v1/shows/5CfCWKI5pZ28U0uOzXkDHe/episodes?market=GB&amp;limit=10&amp;offset=20' \</w:t>
        <w:br/>
        <w:t xml:space="preserve"> --header 'Accept: application/json'</w:t>
      </w:r>
    </w:p>
    <w:p>
      <w:pPr>
        <w:pStyle w:val="Heading3"/>
      </w:pPr>
      <w:r>
        <w:t>Notes</w:t>
      </w:r>
    </w:p>
    <w:p>
      <w:pPr>
        <w:pStyle w:val="ListBullet"/>
      </w:pPr>
      <w:r>
        <w:t>next and previous may be null when there is no next/previous page.</w:t>
      </w:r>
    </w:p>
    <w:p>
      <w:pPr>
        <w:pStyle w:val="ListBullet"/>
      </w:pPr>
      <w:r>
        <w:t>language is deprecated; prefer languages.</w:t>
      </w:r>
    </w:p>
    <w:p>
      <w:pPr>
        <w:pStyle w:val="ListBullet"/>
      </w:pPr>
      <w:r>
        <w:t>restrictions.reason may include new/unknown values in the future; clients should handle unknown values safely.</w:t>
      </w:r>
    </w:p>
    <w:p>
      <w:pPr>
        <w:pStyle w:val="Heading3"/>
      </w:pPr>
      <w:r>
        <w:t>Error Handling</w:t>
      </w:r>
    </w:p>
    <w:p>
      <w:pPr>
        <w:pStyle w:val="ListBullet"/>
      </w:pPr>
      <w:r>
        <w:t>401 Unauthorized: Bad or expired token; re-authenticate the user.</w:t>
      </w:r>
    </w:p>
    <w:p>
      <w:pPr>
        <w:pStyle w:val="ListBullet"/>
      </w:pPr>
      <w:r>
        <w:t>403 Forbidden: Bad OAuth request; re-authenticating will not help.</w:t>
      </w:r>
    </w:p>
    <w:p>
      <w:pPr>
        <w:pStyle w:val="ListBullet"/>
      </w:pPr>
      <w:r>
        <w:t>429 Too Many Requests: Rate limit exceeded.</w:t>
      </w:r>
    </w:p>
    <w:p>
      <w:r>
        <w:br w:type="page"/>
      </w:r>
    </w:p>
    <w:p>
      <w:pPr>
        <w:pStyle w:val="Heading2"/>
      </w:pPr>
      <w:r>
        <w:t>9. [DELETE] Unfollow Artists or Users (Current User)</w:t>
      </w:r>
    </w:p>
    <w:p>
      <w:r>
        <w:rPr>
          <w:b/>
        </w:rPr>
        <w:t xml:space="preserve">Endpoint: </w:t>
      </w:r>
      <w:r>
        <w:rPr>
          <w:rFonts w:ascii="Courier New" w:hAnsi="Courier New"/>
          <w:sz w:val="18"/>
        </w:rPr>
        <w:t>/me/following</w:t>
      </w:r>
    </w:p>
    <w:p>
      <w:pPr>
        <w:pStyle w:val="Heading3"/>
      </w:pPr>
      <w:r>
        <w:t>Prerequisites</w:t>
      </w:r>
    </w:p>
    <w:p>
      <w:pPr>
        <w:pStyle w:val="ListBullet"/>
      </w:pPr>
      <w:r>
        <w:t>The caller must be authorized to modify the current user’s follow list.</w:t>
      </w:r>
    </w:p>
    <w:p>
      <w:pPr>
        <w:pStyle w:val="Heading3"/>
      </w:pPr>
      <w:r>
        <w:t>Method</w:t>
      </w:r>
    </w:p>
    <w:p>
      <w:r>
        <w:t>DELETE</w:t>
      </w:r>
    </w:p>
    <w:p>
      <w:pPr>
        <w:pStyle w:val="Heading3"/>
      </w:pPr>
      <w:r>
        <w:t>URL</w:t>
      </w:r>
    </w:p>
    <w:p>
      <w:r>
        <w:t>https://api.spotify.com/v1/me/following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the current user as a follower of one or more artists or other Spotify users.</w:t>
      </w:r>
    </w:p>
    <w:p>
      <w:r>
        <w:t>Note: This endpoint is deprecated. Use Remove Items from Library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the ids parameter is present in the query string, any IDs listed in the request body will be ignored.</w:t>
      </w:r>
    </w:p>
    <w:p>
      <w:pPr>
        <w:pStyle w:val="ListBullet"/>
      </w:pPr>
      <w:r>
        <w:t>A maximum of 50 IDs can be sent in one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Required. Type of item to unfollow. Allowed values: "artist", "user".</w:t>
            </w:r>
          </w:p>
        </w:tc>
      </w:tr>
      <w:tr>
        <w:tc>
          <w:tcPr>
            <w:tcW w:type="dxa" w:w="2880"/>
          </w:tcPr>
          <w:p>
            <w:r>
              <w:t>ids</w:t>
            </w:r>
          </w:p>
        </w:tc>
        <w:tc>
          <w:tcPr>
            <w:tcW w:type="dxa" w:w="2880"/>
          </w:tcPr>
          <w:p>
            <w:r>
              <w:t>string</w:t>
            </w:r>
          </w:p>
        </w:tc>
        <w:tc>
          <w:tcPr>
            <w:tcW w:type="dxa" w:w="2880"/>
          </w:tcPr>
          <w:p>
            <w:r>
              <w:t>Required. Comma-separated list of Spotify IDs to unfollow. If provided here, body ids are ignored. Max 50 IDs.</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JSON array of Spotify IDs to unfollow (e.g., ["74ASZWbe4lXaubB36ztrGX","08td7MxkoHQkXnWAYD8d6Q"]). Ignored if ids is present in the query string. Max 50 IDs.</w:t>
            </w:r>
          </w:p>
        </w:tc>
      </w:tr>
      <w:tr>
        <w:tc>
          <w:tcPr>
            <w:tcW w:type="dxa" w:w="2880"/>
          </w:tcPr>
          <w:p>
            <w:r>
              <w:t>additionalProperties</w:t>
            </w:r>
          </w:p>
        </w:tc>
        <w:tc>
          <w:tcPr>
            <w:tcW w:type="dxa" w:w="2880"/>
          </w:tcPr>
          <w:p>
            <w:r>
              <w:t>any</w:t>
            </w:r>
          </w:p>
        </w:tc>
        <w:tc>
          <w:tcPr>
            <w:tcW w:type="dxa" w:w="2880"/>
          </w:tcPr>
          <w:p>
            <w:r>
              <w:t>Additional properties (as documented).</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'https://api.spotify.com/v1/me/following?type=artist&amp;ids=74ASZWbe4lXaubB36ztrGX,08td7MxkoHQkXnWAYD8d6Q' \</w:t>
        <w:br/>
        <w:t xml:space="preserve"> --header 'Accept: application/json' \</w:t>
        <w:br/>
        <w:t xml:space="preserve"> --header 'Content-Type: application/json'</w:t>
      </w:r>
    </w:p>
    <w:p>
      <w:pPr>
        <w:pStyle w:val="Heading3"/>
      </w:pPr>
      <w:r>
        <w:t>Example Usage</w:t>
      </w:r>
    </w:p>
    <w:p>
      <w:pPr>
        <w:pStyle w:val="Heading3"/>
      </w:pPr>
      <w:r>
        <w:t>Example 1: Unfollow artists using query parameter IDs (recommended)</w:t>
      </w:r>
    </w:p>
    <w:p>
      <w:r>
        <w:rPr>
          <w:b/>
          <w:color w:val="666666"/>
          <w:sz w:val="16"/>
        </w:rPr>
        <w:t>[bash]</w:t>
      </w:r>
    </w:p>
    <w:p>
      <w:pPr>
        <w:shd w:fill="F2F2F2" w:val="clear"/>
      </w:pPr>
      <w:r>
        <w:rPr>
          <w:rFonts w:ascii="Courier New" w:hAnsi="Courier New"/>
          <w:sz w:val="17"/>
        </w:rPr>
        <w:t>curl -i -X DELETE \</w:t>
        <w:br/>
        <w:t xml:space="preserve"> 'https://api.spotify.com/v1/me/following?type=artist&amp;ids=74ASZWbe4lXaubB36ztrGX,08td7MxkoHQkXnWAYD8d6Q' \</w:t>
        <w:br/>
        <w:t xml:space="preserve"> -H 'Accept: application/json' \</w:t>
        <w:br/>
        <w:t xml:space="preserve"> -H 'Content-Type: application/json'</w:t>
      </w:r>
    </w:p>
    <w:p>
      <w:pPr>
        <w:pStyle w:val="Heading3"/>
      </w:pPr>
      <w:r>
        <w:t>Example 2: Unfollow users using request body IDs (only if ids is NOT in the query)</w:t>
      </w:r>
    </w:p>
    <w:p>
      <w:r>
        <w:rPr>
          <w:b/>
          <w:color w:val="666666"/>
          <w:sz w:val="16"/>
        </w:rPr>
        <w:t>[bash]</w:t>
      </w:r>
    </w:p>
    <w:p>
      <w:pPr>
        <w:shd w:fill="F2F2F2" w:val="clear"/>
      </w:pPr>
      <w:r>
        <w:rPr>
          <w:rFonts w:ascii="Courier New" w:hAnsi="Courier New"/>
          <w:sz w:val="17"/>
        </w:rPr>
        <w:t>curl -i -X DELETE \</w:t>
        <w:br/>
        <w:t xml:space="preserve"> 'https://api.spotify.com/v1/me/following?type=user' \</w:t>
        <w:br/>
        <w:t xml:space="preserve"> -H 'Accept: application/json' \</w:t>
        <w:br/>
        <w:t xml:space="preserve"> -H 'Content-Type: application/json' \</w:t>
        <w:br/>
        <w:t xml:space="preserve"> --data '{</w:t>
        <w:br/>
        <w:t xml:space="preserve"> "ids": ["wizzler", "somedude123"]</w:t>
        <w:br/>
        <w:t xml:space="preserve">  }'</w:t>
      </w:r>
    </w:p>
    <w:p>
      <w:pPr>
        <w:pStyle w:val="Heading3"/>
      </w:pPr>
      <w:r>
        <w:t>Behavior</w:t>
      </w:r>
    </w:p>
    <w:p>
      <w:pPr>
        <w:pStyle w:val="ListBullet"/>
      </w:pPr>
      <w:r>
        <w:t>Validates the required query parameters type and ids.</w:t>
      </w:r>
    </w:p>
    <w:p>
      <w:pPr>
        <w:pStyle w:val="ListBullet"/>
      </w:pPr>
      <w:r>
        <w:t xml:space="preserve">Determines the list of IDs to process: </w:t>
        <w:br/>
        <w:br/>
        <w:t>Uses ids from the query string if present (body ids ignored).</w:t>
        <w:br/>
        <w:t>Otherwise uses ids from the JSON body if provided.</w:t>
      </w:r>
    </w:p>
    <w:p>
      <w:pPr>
        <w:pStyle w:val="ListBullet"/>
      </w:pPr>
      <w:r>
        <w:t>Removes the current user as a follower of the specified artists or users.</w:t>
      </w:r>
    </w:p>
    <w:p>
      <w:pPr>
        <w:pStyle w:val="ListBullet"/>
      </w:pPr>
      <w:r>
        <w:t>Returns 204 No Content on success.</w:t>
      </w:r>
    </w:p>
    <w:p>
      <w:pPr>
        <w:pStyle w:val="Heading3"/>
      </w:pPr>
      <w:r>
        <w:t>Notes</w:t>
      </w:r>
    </w:p>
    <w:p>
      <w:pPr>
        <w:pStyle w:val="ListBullet"/>
      </w:pPr>
      <w:r>
        <w:t>Spotify IDs are the standard Spotify identifiers (see Spotify URIs &amp; IDs in Spotify docs).</w:t>
      </w:r>
    </w:p>
    <w:p>
      <w:pPr>
        <w:pStyle w:val="ListBullet"/>
      </w:pPr>
      <w:r>
        <w:t>Max 50 IDs per request.</w:t>
      </w:r>
    </w:p>
    <w:p>
      <w:pPr>
        <w:pStyle w:val="Heading3"/>
      </w:pPr>
      <w:r>
        <w:t>Gotchas</w:t>
      </w:r>
    </w:p>
    <w:p>
      <w:pPr>
        <w:pStyle w:val="ListBullet"/>
      </w:pPr>
      <w:r>
        <w:t>If you send ids in both the query string and the body, the query string wins and the body list is ignored.</w:t>
      </w:r>
    </w:p>
    <w:p>
      <w:pPr>
        <w:pStyle w:val="ListBullet"/>
      </w:pPr>
      <w:r>
        <w:t>Because this endpoint is deprecated, prefer the replacement endpoint referenced in Spotify’s documentation.</w:t>
      </w:r>
    </w:p>
    <w:p>
      <w:pPr>
        <w:pStyle w:val="Heading3"/>
      </w:pPr>
      <w:r>
        <w:t>Error Handling</w:t>
      </w:r>
    </w:p>
    <w:p>
      <w:pPr>
        <w:pStyle w:val="ListBullet"/>
      </w:pPr>
      <w:r>
        <w:t>401: Bad or expired token; re-authenticate the user.</w:t>
      </w:r>
    </w:p>
    <w:p>
      <w:pPr>
        <w:pStyle w:val="ListBullet"/>
      </w:pPr>
      <w:r>
        <w:t>403: Bad OAuth request; re-authenticating won’t help.</w:t>
      </w:r>
    </w:p>
    <w:p>
      <w:pPr>
        <w:pStyle w:val="ListBullet"/>
      </w:pPr>
      <w:r>
        <w:t>429: Rate limit exceeded.</w:t>
      </w:r>
    </w:p>
    <w:p>
      <w:pPr>
        <w:pStyle w:val="Heading3"/>
      </w:pPr>
      <w:r>
        <w:t>Related following actions</w:t>
      </w:r>
    </w:p>
    <w:p>
      <w:pPr>
        <w:pStyle w:val="ListBullet"/>
      </w:pPr>
      <w:r>
        <w:t>[GET] Check If Current User Follows Artists or Users (Deprecated) — /me/following/contains</w:t>
      </w:r>
    </w:p>
    <w:p>
      <w:pPr>
        <w:pStyle w:val="ListBullet"/>
      </w:pPr>
      <w:r>
        <w:t>[PUT] Follow Artists or Users (Current User) — /me/following</w:t>
      </w:r>
    </w:p>
    <w:p>
      <w:r>
        <w:br w:type="page"/>
      </w:r>
    </w:p>
    <w:p>
      <w:pPr>
        <w:pStyle w:val="Heading2"/>
      </w:pPr>
      <w:r>
        <w:t>10. [GET] Get New Releases</w:t>
      </w:r>
    </w:p>
    <w:p>
      <w:r>
        <w:rPr>
          <w:b/>
        </w:rPr>
        <w:t xml:space="preserve">Endpoint: </w:t>
      </w:r>
      <w:r>
        <w:rPr>
          <w:rFonts w:ascii="Courier New" w:hAnsi="Courier New"/>
          <w:sz w:val="18"/>
        </w:rPr>
        <w:t>/browse/new-releases</w:t>
      </w:r>
    </w:p>
    <w:p>
      <w:pPr>
        <w:pStyle w:val="Heading3"/>
      </w:pPr>
      <w:r>
        <w:t>Prerequisites</w:t>
      </w:r>
    </w:p>
    <w:p>
      <w:pPr>
        <w:pStyle w:val="ListBullet"/>
      </w:pPr>
      <w:r>
        <w:t>Access to the Spotify Web API Browse endpoints</w:t>
      </w:r>
    </w:p>
    <w:p>
      <w:pPr>
        <w:pStyle w:val="Heading3"/>
      </w:pPr>
      <w:r>
        <w:t>Method</w:t>
      </w:r>
    </w:p>
    <w:p>
      <w:r>
        <w:t>GET</w:t>
      </w:r>
    </w:p>
    <w:p>
      <w:pPr>
        <w:pStyle w:val="Heading3"/>
      </w:pPr>
      <w:r>
        <w:t>URL</w:t>
      </w:r>
    </w:p>
    <w:p>
      <w:r>
        <w:t>https://api.spotify.com/v1/browse/new-releases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new album releases featured in Spotify (for example, those shown in a Spotify player’s “Browse” tab). The response is a paged set of albums.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to return.</w:t>
            </w:r>
          </w:p>
        </w:tc>
      </w:tr>
      <w:tr>
        <w:tc>
          <w:tcPr>
            <w:tcW w:type="dxa" w:w="2880"/>
          </w:tcPr>
          <w:p>
            <w:r>
              <w:t>offset</w:t>
            </w:r>
          </w:p>
        </w:tc>
        <w:tc>
          <w:tcPr>
            <w:tcW w:type="dxa" w:w="2880"/>
          </w:tcPr>
          <w:p>
            <w:r>
              <w:t>integer</w:t>
            </w:r>
          </w:p>
        </w:tc>
        <w:tc>
          <w:tcPr>
            <w:tcW w:type="dxa" w:w="2880"/>
          </w:tcPr>
          <w:p>
            <w:r>
              <w:t>The index of the first item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"albums": {</w:t>
        <w:br/>
        <w:t xml:space="preserve"> "href": "https://api.spotify.com/v1/browse/new-releases?offset=0&amp;limit=20",</w:t>
        <w:br/>
        <w:t xml:space="preserve"> "limit": 20,</w:t>
        <w:br/>
        <w:t xml:space="preserve"> "next": null,</w:t>
        <w:br/>
        <w:t xml:space="preserve"> "offset": 0,</w:t>
        <w:br/>
        <w:t xml:space="preserve"> "previous": null,</w:t>
        <w:br/>
        <w:t xml:space="preserve"> "total": 1000,</w:t>
        <w:br/>
        <w:t xml:space="preserve"> "items": [</w:t>
        <w:br/>
        <w:t xml:space="preserve"> {</w:t>
        <w:br/>
        <w:t xml:space="preserve"> "album_type": "album",</w:t>
        <w:br/>
        <w:t xml:space="preserve"> "total_tracks": 12,</w:t>
        <w:br/>
        <w:t xml:space="preserve"> "available_markets": ["US", "GB"],</w:t>
        <w:br/>
        <w:t xml:space="preserve"> "external_urls": {</w:t>
        <w:br/>
        <w:t xml:space="preserve"> "spotify": "https://open.spotify.com/album/1A2GTWGtFfWp7KSQTwWOyo"</w:t>
        <w:br/>
        <w:t xml:space="preserve"> },</w:t>
        <w:br/>
        <w:t xml:space="preserve"> "href": "https://api.spotify.com/v1/albums/1A2GTWGtFfWp7KSQTwWOyo",</w:t>
        <w:br/>
        <w:t xml:space="preserve"> "id": "1A2GTWGtFfWp7KSQTwWOyo",</w:t>
        <w:br/>
        <w:t xml:space="preserve"> "images": [</w:t>
        <w:br/>
        <w:t xml:space="preserve"> {</w:t>
        <w:br/>
        <w:t xml:space="preserve"> "url": "https://i.scdn.co/image/ab67616d0000b273e1b0c1f0f1a2b3c4d5e6f7a8",</w:t>
        <w:br/>
        <w:t xml:space="preserve"> "height": 640,</w:t>
        <w:br/>
        <w:t xml:space="preserve"> "width": 640</w:t>
        <w:br/>
        <w:t xml:space="preserve"> }</w:t>
        <w:br/>
        <w:t xml:space="preserve"> ],</w:t>
        <w:br/>
        <w:t xml:space="preserve"> "name": "Example Album",</w:t>
        <w:br/>
        <w:t xml:space="preserve"> "release_date": "2026-03-01",</w:t>
        <w:br/>
        <w:t xml:space="preserve"> "release_date_precision": "day",</w:t>
        <w:br/>
        <w:t xml:space="preserve"> "restrictions": {</w:t>
        <w:br/>
        <w:t xml:space="preserve"> "reason": "market"</w:t>
        <w:br/>
        <w:t xml:space="preserve"> },</w:t>
        <w:br/>
        <w:t xml:space="preserve"> "type": "album",</w:t>
        <w:br/>
        <w:t xml:space="preserve"> "uri": "spotify:album:1A2GTWGtFfWp7KSQTwWOyo",</w:t>
        <w:br/>
        <w:t xml:space="preserve"> "artists": [</w:t>
        <w:br/>
        <w:t xml:space="preserve"> {</w:t>
        <w:br/>
        <w:t xml:space="preserve"> "external_urls": {</w:t>
        <w:br/>
        <w:t xml:space="preserve"> "spotify": "https://open.spotify.com/artist/2YZyLoL8N0Wb9xBt1NhZWg"</w:t>
        <w:br/>
        <w:t xml:space="preserve"> },</w:t>
        <w:br/>
        <w:t xml:space="preserve"> "href": "https://api.spotify.com/v1/artists/2YZyLoL8N0Wb9xBt1NhZWg",</w:t>
        <w:br/>
        <w:t xml:space="preserve"> "id": "2YZyLoL8N0Wb9xBt1NhZWg",</w:t>
        <w:br/>
        <w:t xml:space="preserve"> "name": "Example Artist",</w:t>
        <w:br/>
        <w:t xml:space="preserve"> "type": "artist",</w:t>
        <w:br/>
        <w:t xml:space="preserve"> "uri": "spotify:artist:2YZyLoL8N0Wb9xBt1NhZWg"</w:t>
        <w:br/>
        <w:t xml:space="preserve"> }</w:t>
        <w:br/>
        <w:t xml:space="preserve"> ]</w:t>
        <w:br/>
        <w:t xml:space="preserve"> }</w:t>
        <w:br/>
        <w:t xml:space="preserve"> ]</w:t>
        <w:br/>
        <w:t xml:space="preserve"> }</w:t>
        <w:br/>
        <w:t>}</w:t>
      </w:r>
    </w:p>
    <w:p>
      <w:pPr>
        <w:pStyle w:val="Heading3"/>
      </w:pPr>
      <w:r>
        <w:t>Error Response (401 Unauthorized)</w:t>
      </w:r>
    </w:p>
    <w:p>
      <w:r>
        <w:t>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albums</w:t>
            </w:r>
          </w:p>
        </w:tc>
        <w:tc>
          <w:tcPr>
            <w:tcW w:type="dxa" w:w="2880"/>
          </w:tcPr>
          <w:p>
            <w:r>
              <w:t>object</w:t>
            </w:r>
          </w:p>
        </w:tc>
        <w:tc>
          <w:tcPr>
            <w:tcW w:type="dxa" w:w="2880"/>
          </w:tcPr>
          <w:p>
            <w:r>
              <w:t>Container for the paged album results.</w:t>
            </w:r>
          </w:p>
        </w:tc>
      </w:tr>
      <w:tr>
        <w:tc>
          <w:tcPr>
            <w:tcW w:type="dxa" w:w="2880"/>
          </w:tcPr>
          <w:p>
            <w:r>
              <w:t>albums.href</w:t>
            </w:r>
          </w:p>
        </w:tc>
        <w:tc>
          <w:tcPr>
            <w:tcW w:type="dxa" w:w="2880"/>
          </w:tcPr>
          <w:p>
            <w:r>
              <w:t>string</w:t>
            </w:r>
          </w:p>
        </w:tc>
        <w:tc>
          <w:tcPr>
            <w:tcW w:type="dxa" w:w="2880"/>
          </w:tcPr>
          <w:p>
            <w:r>
              <w:t>Link to the Web API endpoint returning the full result of the request.</w:t>
            </w:r>
          </w:p>
        </w:tc>
      </w:tr>
      <w:tr>
        <w:tc>
          <w:tcPr>
            <w:tcW w:type="dxa" w:w="2880"/>
          </w:tcPr>
          <w:p>
            <w:r>
              <w:t>albums.limit</w:t>
            </w:r>
          </w:p>
        </w:tc>
        <w:tc>
          <w:tcPr>
            <w:tcW w:type="dxa" w:w="2880"/>
          </w:tcPr>
          <w:p>
            <w:r>
              <w:t>integer</w:t>
            </w:r>
          </w:p>
        </w:tc>
        <w:tc>
          <w:tcPr>
            <w:tcW w:type="dxa" w:w="2880"/>
          </w:tcPr>
          <w:p>
            <w:r>
              <w:t>The maximum number of items in the response (as set in the query or by default).</w:t>
            </w:r>
          </w:p>
        </w:tc>
      </w:tr>
      <w:tr>
        <w:tc>
          <w:tcPr>
            <w:tcW w:type="dxa" w:w="2880"/>
          </w:tcPr>
          <w:p>
            <w:r>
              <w:t>albums.next</w:t>
            </w:r>
          </w:p>
        </w:tc>
        <w:tc>
          <w:tcPr>
            <w:tcW w:type="dxa" w:w="2880"/>
          </w:tcPr>
          <w:p>
            <w:r>
              <w:t>string | null</w:t>
            </w:r>
          </w:p>
        </w:tc>
        <w:tc>
          <w:tcPr>
            <w:tcW w:type="dxa" w:w="2880"/>
          </w:tcPr>
          <w:p>
            <w:r>
              <w:t>URL to the next page of items (null if none).</w:t>
            </w:r>
          </w:p>
        </w:tc>
      </w:tr>
      <w:tr>
        <w:tc>
          <w:tcPr>
            <w:tcW w:type="dxa" w:w="2880"/>
          </w:tcPr>
          <w:p>
            <w:r>
              <w:t>albums.offset</w:t>
            </w:r>
          </w:p>
        </w:tc>
        <w:tc>
          <w:tcPr>
            <w:tcW w:type="dxa" w:w="2880"/>
          </w:tcPr>
          <w:p>
            <w:r>
              <w:t>integer</w:t>
            </w:r>
          </w:p>
        </w:tc>
        <w:tc>
          <w:tcPr>
            <w:tcW w:type="dxa" w:w="2880"/>
          </w:tcPr>
          <w:p>
            <w:r>
              <w:t>The offset of the items returned (as set in the query or by default).</w:t>
            </w:r>
          </w:p>
        </w:tc>
      </w:tr>
      <w:tr>
        <w:tc>
          <w:tcPr>
            <w:tcW w:type="dxa" w:w="2880"/>
          </w:tcPr>
          <w:p>
            <w:r>
              <w:t>albums.previous</w:t>
            </w:r>
          </w:p>
        </w:tc>
        <w:tc>
          <w:tcPr>
            <w:tcW w:type="dxa" w:w="2880"/>
          </w:tcPr>
          <w:p>
            <w:r>
              <w:t>string | null</w:t>
            </w:r>
          </w:p>
        </w:tc>
        <w:tc>
          <w:tcPr>
            <w:tcW w:type="dxa" w:w="2880"/>
          </w:tcPr>
          <w:p>
            <w:r>
              <w:t>URL to the previous page of items (null if none).</w:t>
            </w:r>
          </w:p>
        </w:tc>
      </w:tr>
      <w:tr>
        <w:tc>
          <w:tcPr>
            <w:tcW w:type="dxa" w:w="2880"/>
          </w:tcPr>
          <w:p>
            <w:r>
              <w:t>albums.total</w:t>
            </w:r>
          </w:p>
        </w:tc>
        <w:tc>
          <w:tcPr>
            <w:tcW w:type="dxa" w:w="2880"/>
          </w:tcPr>
          <w:p>
            <w:r>
              <w:t>integer</w:t>
            </w:r>
          </w:p>
        </w:tc>
        <w:tc>
          <w:tcPr>
            <w:tcW w:type="dxa" w:w="2880"/>
          </w:tcPr>
          <w:p>
            <w:r>
              <w:t>The total number of items available to return.</w:t>
            </w:r>
          </w:p>
        </w:tc>
      </w:tr>
      <w:tr>
        <w:tc>
          <w:tcPr>
            <w:tcW w:type="dxa" w:w="2880"/>
          </w:tcPr>
          <w:p>
            <w:r>
              <w:t>albums.items</w:t>
            </w:r>
          </w:p>
        </w:tc>
        <w:tc>
          <w:tcPr>
            <w:tcW w:type="dxa" w:w="2880"/>
          </w:tcPr>
          <w:p>
            <w:r>
              <w:t>array</w:t>
            </w:r>
          </w:p>
        </w:tc>
        <w:tc>
          <w:tcPr>
            <w:tcW w:type="dxa" w:w="2880"/>
          </w:tcPr>
          <w:p>
            <w:r>
              <w:t>Array of album objects.</w:t>
            </w:r>
          </w:p>
        </w:tc>
      </w:tr>
      <w:tr>
        <w:tc>
          <w:tcPr>
            <w:tcW w:type="dxa" w:w="2880"/>
          </w:tcPr>
          <w:p>
            <w:r>
              <w:t>albums.items[].album_type</w:t>
            </w:r>
          </w:p>
        </w:tc>
        <w:tc>
          <w:tcPr>
            <w:tcW w:type="dxa" w:w="2880"/>
          </w:tcPr>
          <w:p>
            <w:r>
              <w:t>string</w:t>
            </w:r>
          </w:p>
        </w:tc>
        <w:tc>
          <w:tcPr>
            <w:tcW w:type="dxa" w:w="2880"/>
          </w:tcPr>
          <w:p>
            <w:r>
              <w:t>The type of the album. Possible values: album, single, compilation.</w:t>
            </w:r>
          </w:p>
        </w:tc>
      </w:tr>
      <w:tr>
        <w:tc>
          <w:tcPr>
            <w:tcW w:type="dxa" w:w="2880"/>
          </w:tcPr>
          <w:p>
            <w:r>
              <w:t>albums.items[].total_tracks</w:t>
            </w:r>
          </w:p>
        </w:tc>
        <w:tc>
          <w:tcPr>
            <w:tcW w:type="dxa" w:w="2880"/>
          </w:tcPr>
          <w:p>
            <w:r>
              <w:t>integer</w:t>
            </w:r>
          </w:p>
        </w:tc>
        <w:tc>
          <w:tcPr>
            <w:tcW w:type="dxa" w:w="2880"/>
          </w:tcPr>
          <w:p>
            <w:r>
              <w:t>The number of tracks in the album.</w:t>
            </w:r>
          </w:p>
        </w:tc>
      </w:tr>
      <w:tr>
        <w:tc>
          <w:tcPr>
            <w:tcW w:type="dxa" w:w="2880"/>
          </w:tcPr>
          <w:p>
            <w:r>
              <w:t>albums.items[].available_markets</w:t>
            </w:r>
          </w:p>
        </w:tc>
        <w:tc>
          <w:tcPr>
            <w:tcW w:type="dxa" w:w="2880"/>
          </w:tcPr>
          <w:p>
            <w:r>
              <w:t>array</w:t>
            </w:r>
          </w:p>
        </w:tc>
        <w:tc>
          <w:tcPr>
            <w:tcW w:type="dxa" w:w="2880"/>
          </w:tcPr>
          <w:p>
            <w:r>
              <w:t>List of market codes where the album is available.</w:t>
            </w:r>
          </w:p>
        </w:tc>
      </w:tr>
      <w:tr>
        <w:tc>
          <w:tcPr>
            <w:tcW w:type="dxa" w:w="2880"/>
          </w:tcPr>
          <w:p>
            <w:r>
              <w:t>albums.items[].external_urls</w:t>
            </w:r>
          </w:p>
        </w:tc>
        <w:tc>
          <w:tcPr>
            <w:tcW w:type="dxa" w:w="2880"/>
          </w:tcPr>
          <w:p>
            <w:r>
              <w:t>object</w:t>
            </w:r>
          </w:p>
        </w:tc>
        <w:tc>
          <w:tcPr>
            <w:tcW w:type="dxa" w:w="2880"/>
          </w:tcPr>
          <w:p>
            <w:r>
              <w:t>External URLs for the album.</w:t>
            </w:r>
          </w:p>
        </w:tc>
      </w:tr>
      <w:tr>
        <w:tc>
          <w:tcPr>
            <w:tcW w:type="dxa" w:w="2880"/>
          </w:tcPr>
          <w:p>
            <w:r>
              <w:t>albums.items[].external_urls.spotify</w:t>
            </w:r>
          </w:p>
        </w:tc>
        <w:tc>
          <w:tcPr>
            <w:tcW w:type="dxa" w:w="2880"/>
          </w:tcPr>
          <w:p>
            <w:r>
              <w:t>string</w:t>
            </w:r>
          </w:p>
        </w:tc>
        <w:tc>
          <w:tcPr>
            <w:tcW w:type="dxa" w:w="2880"/>
          </w:tcPr>
          <w:p>
            <w:r>
              <w:t>The Spotify URL for the object.</w:t>
            </w:r>
          </w:p>
        </w:tc>
      </w:tr>
      <w:tr>
        <w:tc>
          <w:tcPr>
            <w:tcW w:type="dxa" w:w="2880"/>
          </w:tcPr>
          <w:p>
            <w:r>
              <w:t>albums.items[].href</w:t>
            </w:r>
          </w:p>
        </w:tc>
        <w:tc>
          <w:tcPr>
            <w:tcW w:type="dxa" w:w="2880"/>
          </w:tcPr>
          <w:p>
            <w:r>
              <w:t>string</w:t>
            </w:r>
          </w:p>
        </w:tc>
        <w:tc>
          <w:tcPr>
            <w:tcW w:type="dxa" w:w="2880"/>
          </w:tcPr>
          <w:p>
            <w:r>
              <w:t>Link to the Web API endpoint providing full details of the album.</w:t>
            </w:r>
          </w:p>
        </w:tc>
      </w:tr>
      <w:tr>
        <w:tc>
          <w:tcPr>
            <w:tcW w:type="dxa" w:w="2880"/>
          </w:tcPr>
          <w:p>
            <w:r>
              <w:t>albums.items[].id</w:t>
            </w:r>
          </w:p>
        </w:tc>
        <w:tc>
          <w:tcPr>
            <w:tcW w:type="dxa" w:w="2880"/>
          </w:tcPr>
          <w:p>
            <w:r>
              <w:t>string</w:t>
            </w:r>
          </w:p>
        </w:tc>
        <w:tc>
          <w:tcPr>
            <w:tcW w:type="dxa" w:w="2880"/>
          </w:tcPr>
          <w:p>
            <w:r>
              <w:t>The Spotify ID for the album.</w:t>
            </w:r>
          </w:p>
        </w:tc>
      </w:tr>
      <w:tr>
        <w:tc>
          <w:tcPr>
            <w:tcW w:type="dxa" w:w="2880"/>
          </w:tcPr>
          <w:p>
            <w:r>
              <w:t>albums.items[].images</w:t>
            </w:r>
          </w:p>
        </w:tc>
        <w:tc>
          <w:tcPr>
            <w:tcW w:type="dxa" w:w="2880"/>
          </w:tcPr>
          <w:p>
            <w:r>
              <w:t>array</w:t>
            </w:r>
          </w:p>
        </w:tc>
        <w:tc>
          <w:tcPr>
            <w:tcW w:type="dxa" w:w="2880"/>
          </w:tcPr>
          <w:p>
            <w:r>
              <w:t>Array of album image objects.</w:t>
            </w:r>
          </w:p>
        </w:tc>
      </w:tr>
      <w:tr>
        <w:tc>
          <w:tcPr>
            <w:tcW w:type="dxa" w:w="2880"/>
          </w:tcPr>
          <w:p>
            <w:r>
              <w:t>albums.items[].images[].url</w:t>
            </w:r>
          </w:p>
        </w:tc>
        <w:tc>
          <w:tcPr>
            <w:tcW w:type="dxa" w:w="2880"/>
          </w:tcPr>
          <w:p>
            <w:r>
              <w:t>string</w:t>
            </w:r>
          </w:p>
        </w:tc>
        <w:tc>
          <w:tcPr>
            <w:tcW w:type="dxa" w:w="2880"/>
          </w:tcPr>
          <w:p>
            <w:r>
              <w:t>The source URL of the image.</w:t>
            </w:r>
          </w:p>
        </w:tc>
      </w:tr>
      <w:tr>
        <w:tc>
          <w:tcPr>
            <w:tcW w:type="dxa" w:w="2880"/>
          </w:tcPr>
          <w:p>
            <w:r>
              <w:t>albums.items[].images[].height</w:t>
            </w:r>
          </w:p>
        </w:tc>
        <w:tc>
          <w:tcPr>
            <w:tcW w:type="dxa" w:w="2880"/>
          </w:tcPr>
          <w:p>
            <w:r>
              <w:t>integer</w:t>
            </w:r>
          </w:p>
        </w:tc>
        <w:tc>
          <w:tcPr>
            <w:tcW w:type="dxa" w:w="2880"/>
          </w:tcPr>
          <w:p>
            <w:r>
              <w:t>The image height in pixels.</w:t>
            </w:r>
          </w:p>
        </w:tc>
      </w:tr>
      <w:tr>
        <w:tc>
          <w:tcPr>
            <w:tcW w:type="dxa" w:w="2880"/>
          </w:tcPr>
          <w:p>
            <w:r>
              <w:t>albums.items[].images[].width</w:t>
            </w:r>
          </w:p>
        </w:tc>
        <w:tc>
          <w:tcPr>
            <w:tcW w:type="dxa" w:w="2880"/>
          </w:tcPr>
          <w:p>
            <w:r>
              <w:t>integer</w:t>
            </w:r>
          </w:p>
        </w:tc>
        <w:tc>
          <w:tcPr>
            <w:tcW w:type="dxa" w:w="2880"/>
          </w:tcPr>
          <w:p>
            <w:r>
              <w:t>The image width in pixels.</w:t>
            </w:r>
          </w:p>
        </w:tc>
      </w:tr>
      <w:tr>
        <w:tc>
          <w:tcPr>
            <w:tcW w:type="dxa" w:w="2880"/>
          </w:tcPr>
          <w:p>
            <w:r>
              <w:t>albums.items[].name</w:t>
            </w:r>
          </w:p>
        </w:tc>
        <w:tc>
          <w:tcPr>
            <w:tcW w:type="dxa" w:w="2880"/>
          </w:tcPr>
          <w:p>
            <w:r>
              <w:t>string</w:t>
            </w:r>
          </w:p>
        </w:tc>
        <w:tc>
          <w:tcPr>
            <w:tcW w:type="dxa" w:w="2880"/>
          </w:tcPr>
          <w:p>
            <w:r>
              <w:t>The name of the album. In case of an album takedown, the value may be an empty string.</w:t>
            </w:r>
          </w:p>
        </w:tc>
      </w:tr>
      <w:tr>
        <w:tc>
          <w:tcPr>
            <w:tcW w:type="dxa" w:w="2880"/>
          </w:tcPr>
          <w:p>
            <w:r>
              <w:t>albums.items[].release_date</w:t>
            </w:r>
          </w:p>
        </w:tc>
        <w:tc>
          <w:tcPr>
            <w:tcW w:type="dxa" w:w="2880"/>
          </w:tcPr>
          <w:p>
            <w:r>
              <w:t>string</w:t>
            </w:r>
          </w:p>
        </w:tc>
        <w:tc>
          <w:tcPr>
            <w:tcW w:type="dxa" w:w="2880"/>
          </w:tcPr>
          <w:p>
            <w:r>
              <w:t>The date the album was first released.</w:t>
            </w:r>
          </w:p>
        </w:tc>
      </w:tr>
      <w:tr>
        <w:tc>
          <w:tcPr>
            <w:tcW w:type="dxa" w:w="2880"/>
          </w:tcPr>
          <w:p>
            <w:r>
              <w:t>albums.items[].release_date_precision</w:t>
            </w:r>
          </w:p>
        </w:tc>
        <w:tc>
          <w:tcPr>
            <w:tcW w:type="dxa" w:w="2880"/>
          </w:tcPr>
          <w:p>
            <w:r>
              <w:t>string</w:t>
            </w:r>
          </w:p>
        </w:tc>
        <w:tc>
          <w:tcPr>
            <w:tcW w:type="dxa" w:w="2880"/>
          </w:tcPr>
          <w:p>
            <w:r>
              <w:t>The precision with which release_date is known. Possible values: year, month, day.</w:t>
            </w:r>
          </w:p>
        </w:tc>
      </w:tr>
      <w:tr>
        <w:tc>
          <w:tcPr>
            <w:tcW w:type="dxa" w:w="2880"/>
          </w:tcPr>
          <w:p>
            <w:r>
              <w:t>albums.items[].restrictions</w:t>
            </w:r>
          </w:p>
        </w:tc>
        <w:tc>
          <w:tcPr>
            <w:tcW w:type="dxa" w:w="2880"/>
          </w:tcPr>
          <w:p>
            <w:r>
              <w:t>object</w:t>
            </w:r>
          </w:p>
        </w:tc>
        <w:tc>
          <w:tcPr>
            <w:tcW w:type="dxa" w:w="2880"/>
          </w:tcPr>
          <w:p>
            <w:r>
              <w:t>Content restrictions (present only when restricted).</w:t>
            </w:r>
          </w:p>
        </w:tc>
      </w:tr>
      <w:tr>
        <w:tc>
          <w:tcPr>
            <w:tcW w:type="dxa" w:w="2880"/>
          </w:tcPr>
          <w:p>
            <w:r>
              <w:t>albums.items[].restrictions.reason</w:t>
            </w:r>
          </w:p>
        </w:tc>
        <w:tc>
          <w:tcPr>
            <w:tcW w:type="dxa" w:w="2880"/>
          </w:tcPr>
          <w:p>
            <w:r>
              <w:t>string</w:t>
            </w:r>
          </w:p>
        </w:tc>
        <w:tc>
          <w:tcPr>
            <w:tcW w:type="dxa" w:w="2880"/>
          </w:tcPr>
          <w:p>
            <w:r>
              <w:t>The reason for the restriction. Possible values: market, product, explicit.</w:t>
            </w:r>
          </w:p>
        </w:tc>
      </w:tr>
      <w:tr>
        <w:tc>
          <w:tcPr>
            <w:tcW w:type="dxa" w:w="2880"/>
          </w:tcPr>
          <w:p>
            <w:r>
              <w:t>albums.items[].type</w:t>
            </w:r>
          </w:p>
        </w:tc>
        <w:tc>
          <w:tcPr>
            <w:tcW w:type="dxa" w:w="2880"/>
          </w:tcPr>
          <w:p>
            <w:r>
              <w:t>string</w:t>
            </w:r>
          </w:p>
        </w:tc>
        <w:tc>
          <w:tcPr>
            <w:tcW w:type="dxa" w:w="2880"/>
          </w:tcPr>
          <w:p>
            <w:r>
              <w:t>The object type. Possible value: album.</w:t>
            </w:r>
          </w:p>
        </w:tc>
      </w:tr>
      <w:tr>
        <w:tc>
          <w:tcPr>
            <w:tcW w:type="dxa" w:w="2880"/>
          </w:tcPr>
          <w:p>
            <w:r>
              <w:t>albums.items[].uri</w:t>
            </w:r>
          </w:p>
        </w:tc>
        <w:tc>
          <w:tcPr>
            <w:tcW w:type="dxa" w:w="2880"/>
          </w:tcPr>
          <w:p>
            <w:r>
              <w:t>string</w:t>
            </w:r>
          </w:p>
        </w:tc>
        <w:tc>
          <w:tcPr>
            <w:tcW w:type="dxa" w:w="2880"/>
          </w:tcPr>
          <w:p>
            <w:r>
              <w:t>The Spotify URI for the album.</w:t>
            </w:r>
          </w:p>
        </w:tc>
      </w:tr>
      <w:tr>
        <w:tc>
          <w:tcPr>
            <w:tcW w:type="dxa" w:w="2880"/>
          </w:tcPr>
          <w:p>
            <w:r>
              <w:t>albums.items[].artists</w:t>
            </w:r>
          </w:p>
        </w:tc>
        <w:tc>
          <w:tcPr>
            <w:tcW w:type="dxa" w:w="2880"/>
          </w:tcPr>
          <w:p>
            <w:r>
              <w:t>array</w:t>
            </w:r>
          </w:p>
        </w:tc>
        <w:tc>
          <w:tcPr>
            <w:tcW w:type="dxa" w:w="2880"/>
          </w:tcPr>
          <w:p>
            <w:r>
              <w:t>Array of simplified artist objects associated with the album.</w:t>
            </w:r>
          </w:p>
        </w:tc>
      </w:tr>
      <w:tr>
        <w:tc>
          <w:tcPr>
            <w:tcW w:type="dxa" w:w="2880"/>
          </w:tcPr>
          <w:p>
            <w:r>
              <w:t>albums.items[].artists[].external_urls</w:t>
            </w:r>
          </w:p>
        </w:tc>
        <w:tc>
          <w:tcPr>
            <w:tcW w:type="dxa" w:w="2880"/>
          </w:tcPr>
          <w:p>
            <w:r>
              <w:t>object</w:t>
            </w:r>
          </w:p>
        </w:tc>
        <w:tc>
          <w:tcPr>
            <w:tcW w:type="dxa" w:w="2880"/>
          </w:tcPr>
          <w:p>
            <w:r>
              <w:t>External URLs for the artist.</w:t>
            </w:r>
          </w:p>
        </w:tc>
      </w:tr>
      <w:tr>
        <w:tc>
          <w:tcPr>
            <w:tcW w:type="dxa" w:w="2880"/>
          </w:tcPr>
          <w:p>
            <w:r>
              <w:t>albums.items[].artists[].external_urls.spotify</w:t>
            </w:r>
          </w:p>
        </w:tc>
        <w:tc>
          <w:tcPr>
            <w:tcW w:type="dxa" w:w="2880"/>
          </w:tcPr>
          <w:p>
            <w:r>
              <w:t>string</w:t>
            </w:r>
          </w:p>
        </w:tc>
        <w:tc>
          <w:tcPr>
            <w:tcW w:type="dxa" w:w="2880"/>
          </w:tcPr>
          <w:p>
            <w:r>
              <w:t>The Spotify URL for the object.</w:t>
            </w:r>
          </w:p>
        </w:tc>
      </w:tr>
      <w:tr>
        <w:tc>
          <w:tcPr>
            <w:tcW w:type="dxa" w:w="2880"/>
          </w:tcPr>
          <w:p>
            <w:r>
              <w:t>albums.items[].artists[].href</w:t>
            </w:r>
          </w:p>
        </w:tc>
        <w:tc>
          <w:tcPr>
            <w:tcW w:type="dxa" w:w="2880"/>
          </w:tcPr>
          <w:p>
            <w:r>
              <w:t>string</w:t>
            </w:r>
          </w:p>
        </w:tc>
        <w:tc>
          <w:tcPr>
            <w:tcW w:type="dxa" w:w="2880"/>
          </w:tcPr>
          <w:p>
            <w:r>
              <w:t>Link to the Web API endpoint providing full details of the artist.</w:t>
            </w:r>
          </w:p>
        </w:tc>
      </w:tr>
      <w:tr>
        <w:tc>
          <w:tcPr>
            <w:tcW w:type="dxa" w:w="2880"/>
          </w:tcPr>
          <w:p>
            <w:r>
              <w:t>albums.items[].artists[].id</w:t>
            </w:r>
          </w:p>
        </w:tc>
        <w:tc>
          <w:tcPr>
            <w:tcW w:type="dxa" w:w="2880"/>
          </w:tcPr>
          <w:p>
            <w:r>
              <w:t>string</w:t>
            </w:r>
          </w:p>
        </w:tc>
        <w:tc>
          <w:tcPr>
            <w:tcW w:type="dxa" w:w="2880"/>
          </w:tcPr>
          <w:p>
            <w:r>
              <w:t>The Spotify ID for the artist.</w:t>
            </w:r>
          </w:p>
        </w:tc>
      </w:tr>
      <w:tr>
        <w:tc>
          <w:tcPr>
            <w:tcW w:type="dxa" w:w="2880"/>
          </w:tcPr>
          <w:p>
            <w:r>
              <w:t>albums.items[].artists[].name</w:t>
            </w:r>
          </w:p>
        </w:tc>
        <w:tc>
          <w:tcPr>
            <w:tcW w:type="dxa" w:w="2880"/>
          </w:tcPr>
          <w:p>
            <w:r>
              <w:t>string</w:t>
            </w:r>
          </w:p>
        </w:tc>
        <w:tc>
          <w:tcPr>
            <w:tcW w:type="dxa" w:w="2880"/>
          </w:tcPr>
          <w:p>
            <w:r>
              <w:t>The name of the artist.</w:t>
            </w:r>
          </w:p>
        </w:tc>
      </w:tr>
      <w:tr>
        <w:tc>
          <w:tcPr>
            <w:tcW w:type="dxa" w:w="2880"/>
          </w:tcPr>
          <w:p>
            <w:r>
              <w:t>albums.items[].artists[].type</w:t>
            </w:r>
          </w:p>
        </w:tc>
        <w:tc>
          <w:tcPr>
            <w:tcW w:type="dxa" w:w="2880"/>
          </w:tcPr>
          <w:p>
            <w:r>
              <w:t>string</w:t>
            </w:r>
          </w:p>
        </w:tc>
        <w:tc>
          <w:tcPr>
            <w:tcW w:type="dxa" w:w="2880"/>
          </w:tcPr>
          <w:p>
            <w:r>
              <w:t>The object type. Possible value: artist.</w:t>
            </w:r>
          </w:p>
        </w:tc>
      </w:tr>
      <w:tr>
        <w:tc>
          <w:tcPr>
            <w:tcW w:type="dxa" w:w="2880"/>
          </w:tcPr>
          <w:p>
            <w:r>
              <w:t>albums.items[].artists[].uri</w:t>
            </w:r>
          </w:p>
        </w:tc>
        <w:tc>
          <w:tcPr>
            <w:tcW w:type="dxa" w:w="2880"/>
          </w:tcPr>
          <w:p>
            <w:r>
              <w:t>string</w:t>
            </w:r>
          </w:p>
        </w:tc>
        <w:tc>
          <w:tcPr>
            <w:tcW w:type="dxa" w:w="2880"/>
          </w:tcPr>
          <w:p>
            <w:r>
              <w:t>The Spotify URI for the artist.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'https://api.spotify.com/v1/browse/new-releases?limit=20&amp;offset=0' \</w:t>
        <w:br/>
        <w:t xml:space="preserve"> --header 'Accept: application/json'</w:t>
      </w:r>
    </w:p>
    <w:p>
      <w:pPr>
        <w:pStyle w:val="Heading3"/>
      </w:pPr>
      <w:r>
        <w:t>Example Usage</w:t>
      </w:r>
    </w:p>
    <w:p>
      <w:pPr>
        <w:pStyle w:val="Heading3"/>
      </w:pPr>
      <w:r>
        <w:t>Example 1: Get the first page (default paging behavior)</w:t>
      </w:r>
    </w:p>
    <w:p>
      <w:r>
        <w:rPr>
          <w:b/>
          <w:color w:val="666666"/>
          <w:sz w:val="16"/>
        </w:rPr>
        <w:t>[bash]</w:t>
      </w:r>
    </w:p>
    <w:p>
      <w:pPr>
        <w:shd w:fill="F2F2F2" w:val="clear"/>
      </w:pPr>
      <w:r>
        <w:rPr>
          <w:rFonts w:ascii="Courier New" w:hAnsi="Courier New"/>
          <w:sz w:val="17"/>
        </w:rPr>
        <w:t>curl -i 'https://api.spotify.com/v1/browse/new-releases' \</w:t>
        <w:br/>
        <w:t xml:space="preserve"> -H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-i 'https://api.spotify.com/v1/browse/new-releases?limit=10' \</w:t>
        <w:br/>
        <w:t xml:space="preserve"> -H 'Accept: application/json'</w:t>
      </w:r>
    </w:p>
    <w:p>
      <w:pPr>
        <w:pStyle w:val="Heading3"/>
      </w:pPr>
      <w:r>
        <w:t>Example 3: Paginate with offset</w:t>
      </w:r>
    </w:p>
    <w:p>
      <w:r>
        <w:rPr>
          <w:b/>
          <w:color w:val="666666"/>
          <w:sz w:val="16"/>
        </w:rPr>
        <w:t>[bash]</w:t>
      </w:r>
    </w:p>
    <w:p>
      <w:pPr>
        <w:shd w:fill="F2F2F2" w:val="clear"/>
      </w:pPr>
      <w:r>
        <w:rPr>
          <w:rFonts w:ascii="Courier New" w:hAnsi="Courier New"/>
          <w:sz w:val="17"/>
        </w:rPr>
        <w:t>curl -i 'https://api.spotify.com/v1/browse/new-releases?limit=20&amp;offset=40' \</w:t>
        <w:br/>
        <w:t xml:space="preserve"> -H 'Accept: application/json'</w:t>
      </w:r>
    </w:p>
    <w:p>
      <w:pPr>
        <w:pStyle w:val="Heading3"/>
      </w:pPr>
      <w:r>
        <w:t>Behavior</w:t>
      </w:r>
    </w:p>
    <w:p>
      <w:pPr>
        <w:pStyle w:val="ListBullet"/>
      </w:pPr>
      <w:r>
        <w:t>Accepts optional paging parameters (limit, offset).</w:t>
      </w:r>
    </w:p>
    <w:p>
      <w:pPr>
        <w:pStyle w:val="ListBullet"/>
      </w:pPr>
      <w:r>
        <w:t>Returns a paged container (albums) including navigation links (next, previous) and the current page of album items (items).</w:t>
      </w:r>
    </w:p>
    <w:p>
      <w:pPr>
        <w:pStyle w:val="Heading3"/>
      </w:pPr>
      <w:r>
        <w:t>Error Handling</w:t>
      </w:r>
    </w:p>
    <w:p>
      <w:pPr>
        <w:pStyle w:val="ListBullet"/>
      </w:pPr>
      <w:r>
        <w:t>401 Unauthorized: Token is bad or expired; re-authenticate the user.</w:t>
      </w:r>
    </w:p>
    <w:p>
      <w:pPr>
        <w:pStyle w:val="ListBullet"/>
      </w:pPr>
      <w:r>
        <w:t>403 Forbidden: Bad OAuth request; re-authentication will not fix the request.</w:t>
      </w:r>
    </w:p>
    <w:p>
      <w:pPr>
        <w:pStyle w:val="ListBullet"/>
      </w:pPr>
      <w:r>
        <w:t>429 Too Many Requests: Rate limit exceeded; retry later according to your rate-limit handling strategy.</w:t>
      </w:r>
    </w:p>
    <w:p>
      <w:r>
        <w:br w:type="page"/>
      </w:r>
    </w:p>
    <w:p>
      <w:pPr>
        <w:pStyle w:val="Heading2"/>
      </w:pPr>
      <w:r>
        <w:t>11. [GET] Get an Audiobook</w:t>
      </w:r>
    </w:p>
    <w:p>
      <w:r>
        <w:rPr>
          <w:b/>
        </w:rPr>
        <w:t xml:space="preserve">Endpoint: </w:t>
      </w:r>
      <w:r>
        <w:rPr>
          <w:rFonts w:ascii="Courier New" w:hAnsi="Courier New"/>
          <w:sz w:val="18"/>
        </w:rPr>
        <w:t>/audiobooks/{{id}}</w:t>
      </w:r>
    </w:p>
    <w:p>
      <w:pPr>
        <w:pStyle w:val="Heading3"/>
      </w:pPr>
      <w:r>
        <w:t>Prerequisites</w:t>
      </w:r>
    </w:p>
    <w:p>
      <w:pPr>
        <w:pStyle w:val="ListBullet"/>
      </w:pPr>
      <w:r>
        <w:t>The audiobook must be available in the requested market. Audiobooks are only available within the US, UK, Canada, Ireland, New Zealand, and Australia markets.</w:t>
      </w:r>
    </w:p>
    <w:p>
      <w:pPr>
        <w:pStyle w:val="Heading3"/>
      </w:pPr>
      <w:r>
        <w:t>Method</w:t>
      </w:r>
    </w:p>
    <w:p>
      <w:r>
        <w:t>GET</w:t>
      </w:r>
    </w:p>
    <w:p>
      <w:pPr>
        <w:pStyle w:val="Heading3"/>
      </w:pPr>
      <w:r>
        <w:t>URL</w:t>
      </w:r>
    </w:p>
    <w:p>
      <w:r>
        <w:t>https://api.spotify.com/v1/audiobooks/{{id}}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for a single audiobook by Spotify ID. The response includes audiobook metadata (authors, narrators, publisher, images, etc.) and a paged list of chapters.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/v1/audiobooks/).</w:t>
      </w:r>
    </w:p>
    <w:p>
      <w:pPr>
        <w:pStyle w:val="ListBullet"/>
      </w:pPr>
      <w:r>
        <w:t>Always construct the path as /v1/audiobooks/{{id}},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/v1/audiobooks/7iHfbu1YPACw6oZPAFJtqe</w:t>
      </w:r>
    </w:p>
    <w:p>
      <w:pPr>
        <w:pStyle w:val="Heading3"/>
      </w:pPr>
      <w:r>
        <w:t>Invalid Examples</w:t>
      </w:r>
    </w:p>
    <w:p>
      <w:r>
        <w:rPr>
          <w:b/>
          <w:color w:val="666666"/>
          <w:sz w:val="16"/>
        </w:rPr>
        <w:t>[http]</w:t>
      </w:r>
    </w:p>
    <w:p>
      <w:pPr>
        <w:shd w:fill="F2F2F2" w:val="clear"/>
      </w:pPr>
      <w:r>
        <w:rPr>
          <w:rFonts w:ascii="Courier New" w:hAnsi="Courier New"/>
          <w:sz w:val="17"/>
        </w:rPr>
        <w:t>/v1/audiobooks/</w:t>
        <w:br/>
        <w:t>/v1/audiobooks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ID for the audiobook.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the response may be filtered/validated for availability in that market.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"authors": [</w:t>
        <w:br/>
        <w:t xml:space="preserve"> { "name": "Author Name" }</w:t>
        <w:br/>
        <w:t xml:space="preserve"> ],</w:t>
        <w:br/>
        <w:t xml:space="preserve"> "available_markets": ["US", "GB", "CA"],</w:t>
        <w:br/>
        <w:t xml:space="preserve"> "copyrights": [</w:t>
        <w:br/>
        <w:t xml:space="preserve"> { "text": "© 2020 Publisher Name", "type": "C" },</w:t>
        <w:br/>
        <w:t xml:space="preserve"> { "text": "℗ 2020 Publisher Name", "type": "P" }</w:t>
        <w:br/>
        <w:t xml:space="preserve"> ],</w:t>
        <w:br/>
        <w:t xml:space="preserve"> "description": "A description of the audiobook.",</w:t>
        <w:br/>
        <w:t xml:space="preserve"> "html_description": "&lt;p&gt;A description of the audiobook.&lt;/p&gt;",</w:t>
        <w:br/>
        <w:t xml:space="preserve"> "edition": "Unabridged",</w:t>
        <w:br/>
        <w:t xml:space="preserve"> "explicit": false,</w:t>
        <w:br/>
        <w:t xml:space="preserve"> "external_urls": {</w:t>
        <w:br/>
        <w:t xml:space="preserve"> "spotify": "https://open.spotify.com/audiobook/7iHfbu1YPACw6oZPAFJtqe"</w:t>
        <w:br/>
        <w:t xml:space="preserve"> },</w:t>
        <w:br/>
        <w:t xml:space="preserve"> "href": "https://api.spotify.com/v1/audiobooks/7iHfbu1YPACw6oZPAFJtqe",</w:t>
        <w:br/>
        <w:t xml:space="preserve"> "id": "7iHfbu1YPACw6oZPAFJtqe",</w:t>
        <w:br/>
        <w:t xml:space="preserve"> "images": [</w:t>
        <w:br/>
        <w:t xml:space="preserve"> { "url": "https://i.scdn.co/image/ab67616d0000b273example", "height": 640, "width": 640 }</w:t>
        <w:br/>
        <w:t xml:space="preserve"> ],</w:t>
        <w:br/>
        <w:t xml:space="preserve"> "languages": ["en"],</w:t>
        <w:br/>
        <w:t xml:space="preserve"> "media_type": "audio",</w:t>
        <w:br/>
        <w:t xml:space="preserve"> "name": "Audiobook Title",</w:t>
        <w:br/>
        <w:t xml:space="preserve"> "narrators": [</w:t>
        <w:br/>
        <w:t xml:space="preserve"> { "name": "Narrator Name" }</w:t>
        <w:br/>
        <w:t xml:space="preserve"> ],</w:t>
        <w:br/>
        <w:t xml:space="preserve"> "publisher": "Publisher Name",</w:t>
        <w:br/>
        <w:t xml:space="preserve"> "type": "audiobook",</w:t>
        <w:br/>
        <w:t xml:space="preserve"> "uri": "spotify:audiobook:7iHfbu1YPACw6oZPAFJtqe",</w:t>
        <w:br/>
        <w:t xml:space="preserve"> "total_chapters": 12,</w:t>
        <w:br/>
        <w:t xml:space="preserve"> "chapters": {</w:t>
        <w:br/>
        <w:t xml:space="preserve"> "href": "https://api.spotify.com/v1/audiobooks/7iHfbu1YPACw6oZPAFJtqe/chapters",</w:t>
        <w:br/>
        <w:t xml:space="preserve"> "limit": 20,</w:t>
        <w:br/>
        <w:t xml:space="preserve"> "next": null,</w:t>
        <w:br/>
        <w:t xml:space="preserve"> "offset": 0,</w:t>
        <w:br/>
        <w:t xml:space="preserve"> "previous": null,</w:t>
        <w:br/>
        <w:t xml:space="preserve"> "total": 12,</w:t>
        <w:br/>
        <w:t xml:space="preserve"> "items": [</w:t>
        <w:br/>
        <w:t xml:space="preserve"> {</w:t>
        <w:br/>
        <w:t xml:space="preserve"> "audio_preview_url": "https://p.scdn.co/mp3-preview/example",</w:t>
        <w:br/>
        <w:t xml:space="preserve"> "available_markets": ["US", "GB", "CA"],</w:t>
        <w:br/>
        <w:t xml:space="preserve"> "chapter_number": 1,</w:t>
        <w:br/>
        <w:t xml:space="preserve"> "description": "A description of the chapter.",</w:t>
        <w:br/>
        <w:t xml:space="preserve"> "html_description": "&lt;p&gt;A description of the chapter.&lt;/p&gt;",</w:t>
        <w:br/>
        <w:t xml:space="preserve"> "duration_ms": 123456,</w:t>
        <w:br/>
        <w:t xml:space="preserve"> "explicit": false,</w:t>
        <w:br/>
        <w:t xml:space="preserve"> "external_urls": {</w:t>
        <w:br/>
        <w:t xml:space="preserve"> "spotify": "https://open.spotify.com/episode/1A2B3C4D5E6F"</w:t>
        <w:br/>
        <w:t xml:space="preserve"> },</w:t>
        <w:br/>
        <w:t xml:space="preserve"> "href": "https://api.spotify.com/v1/chapters/1A2B3C4D5E6F",</w:t>
        <w:br/>
        <w:t xml:space="preserve"> "id": "1A2B3C4D5E6F",</w:t>
        <w:br/>
        <w:t xml:space="preserve"> "images": [</w:t>
        <w:br/>
        <w:t xml:space="preserve"> { "url": "https://i.scdn.co/image/example", "height": 640, "width": 640 }</w:t>
        <w:br/>
        <w:t xml:space="preserve"> ],</w:t>
        <w:br/>
        <w:t xml:space="preserve"> "is_playable": true,</w:t>
        <w:br/>
        <w:t xml:space="preserve"> "languages": ["en"],</w:t>
        <w:br/>
        <w:t xml:space="preserve"> "name": "Chapter 1",</w:t>
        <w:br/>
        <w:t xml:space="preserve"> "release_date": "1981-12-15",</w:t>
        <w:br/>
        <w:t xml:space="preserve"> "release_date_precision": "day",</w:t>
        <w:br/>
        <w:t xml:space="preserve"> "resume_point": {</w:t>
        <w:br/>
        <w:t xml:space="preserve"> "fully_played": false,</w:t>
        <w:br/>
        <w:t xml:space="preserve"> "resume_position_ms": 0</w:t>
        <w:br/>
        <w:t xml:space="preserve"> },</w:t>
        <w:br/>
        <w:t xml:space="preserve"> "type": "episode",</w:t>
        <w:br/>
        <w:t xml:space="preserve"> "uri": "spotify:episode:1A2B3C4D5E6F",</w:t>
        <w:br/>
        <w:t xml:space="preserve"> "restrictions": {</w:t>
        <w:br/>
        <w:t xml:space="preserve"> "reason": "market"</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"status": 400,</w:t>
        <w:br/>
        <w:t xml:space="preserve"> "message": "Bad request."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w:t>
        <w:br/>
        <w:t xml:space="preserve"> "status": 404,</w:t>
        <w:br/>
        <w:t xml:space="preserve"> "message": "Not found."</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authors</w:t>
            </w:r>
          </w:p>
        </w:tc>
        <w:tc>
          <w:tcPr>
            <w:tcW w:type="dxa" w:w="2880"/>
          </w:tcPr>
          <w:p>
            <w:r>
              <w:t>array</w:t>
            </w:r>
          </w:p>
        </w:tc>
        <w:tc>
          <w:tcPr>
            <w:tcW w:type="dxa" w:w="2880"/>
          </w:tcPr>
          <w:p>
            <w:r>
              <w:t>List of authors.</w:t>
            </w:r>
          </w:p>
        </w:tc>
      </w:tr>
      <w:tr>
        <w:tc>
          <w:tcPr>
            <w:tcW w:type="dxa" w:w="2880"/>
          </w:tcPr>
          <w:p>
            <w:r>
              <w:t>authors[].name</w:t>
            </w:r>
          </w:p>
        </w:tc>
        <w:tc>
          <w:tcPr>
            <w:tcW w:type="dxa" w:w="2880"/>
          </w:tcPr>
          <w:p>
            <w:r>
              <w:t>string</w:t>
            </w:r>
          </w:p>
        </w:tc>
        <w:tc>
          <w:tcPr>
            <w:tcW w:type="dxa" w:w="2880"/>
          </w:tcPr>
          <w:p>
            <w:r>
              <w:t>The name of the author.</w:t>
            </w:r>
          </w:p>
        </w:tc>
      </w:tr>
      <w:tr>
        <w:tc>
          <w:tcPr>
            <w:tcW w:type="dxa" w:w="2880"/>
          </w:tcPr>
          <w:p>
            <w:r>
              <w:t>available_markets</w:t>
            </w:r>
          </w:p>
        </w:tc>
        <w:tc>
          <w:tcPr>
            <w:tcW w:type="dxa" w:w="2880"/>
          </w:tcPr>
          <w:p>
            <w:r>
              <w:t>array</w:t>
            </w:r>
          </w:p>
        </w:tc>
        <w:tc>
          <w:tcPr>
            <w:tcW w:type="dxa" w:w="2880"/>
          </w:tcPr>
          <w:p>
            <w:r>
              <w:t>Markets where the audiobook is available (country codes).</w:t>
            </w:r>
          </w:p>
        </w:tc>
      </w:tr>
      <w:tr>
        <w:tc>
          <w:tcPr>
            <w:tcW w:type="dxa" w:w="2880"/>
          </w:tcPr>
          <w:p>
            <w:r>
              <w:t>copyrights</w:t>
            </w:r>
          </w:p>
        </w:tc>
        <w:tc>
          <w:tcPr>
            <w:tcW w:type="dxa" w:w="2880"/>
          </w:tcPr>
          <w:p>
            <w:r>
              <w:t>array</w:t>
            </w:r>
          </w:p>
        </w:tc>
        <w:tc>
          <w:tcPr>
            <w:tcW w:type="dxa" w:w="2880"/>
          </w:tcPr>
          <w:p>
            <w:r>
              <w:t>Copyright statements.</w:t>
            </w:r>
          </w:p>
        </w:tc>
      </w:tr>
      <w:tr>
        <w:tc>
          <w:tcPr>
            <w:tcW w:type="dxa" w:w="2880"/>
          </w:tcPr>
          <w:p>
            <w:r>
              <w:t>copyrights[].text</w:t>
            </w:r>
          </w:p>
        </w:tc>
        <w:tc>
          <w:tcPr>
            <w:tcW w:type="dxa" w:w="2880"/>
          </w:tcPr>
          <w:p>
            <w:r>
              <w:t>string</w:t>
            </w:r>
          </w:p>
        </w:tc>
        <w:tc>
          <w:tcPr>
            <w:tcW w:type="dxa" w:w="2880"/>
          </w:tcPr>
          <w:p>
            <w:r>
              <w:t>The copyright text for this content.</w:t>
            </w:r>
          </w:p>
        </w:tc>
      </w:tr>
      <w:tr>
        <w:tc>
          <w:tcPr>
            <w:tcW w:type="dxa" w:w="2880"/>
          </w:tcPr>
          <w:p>
            <w:r>
              <w:t>copyrights[].type</w:t>
            </w:r>
          </w:p>
        </w:tc>
        <w:tc>
          <w:tcPr>
            <w:tcW w:type="dxa" w:w="2880"/>
          </w:tcPr>
          <w:p>
            <w:r>
              <w:t>string</w:t>
            </w:r>
          </w:p>
        </w:tc>
        <w:tc>
          <w:tcPr>
            <w:tcW w:type="dxa" w:w="2880"/>
          </w:tcPr>
          <w:p>
            <w:r>
              <w:t>The type of copyright: C = the copyright, P = the sound recording (performance) copyright.</w:t>
            </w:r>
          </w:p>
        </w:tc>
      </w:tr>
      <w:tr>
        <w:tc>
          <w:tcPr>
            <w:tcW w:type="dxa" w:w="2880"/>
          </w:tcPr>
          <w:p>
            <w:r>
              <w:t>description</w:t>
            </w:r>
          </w:p>
        </w:tc>
        <w:tc>
          <w:tcPr>
            <w:tcW w:type="dxa" w:w="2880"/>
          </w:tcPr>
          <w:p>
            <w:r>
              <w:t>string</w:t>
            </w:r>
          </w:p>
        </w:tc>
        <w:tc>
          <w:tcPr>
            <w:tcW w:type="dxa" w:w="2880"/>
          </w:tcPr>
          <w:p>
            <w:r>
              <w:t>Description of the audiobook. HTML tags are stripped; use html_description if you need HTML.</w:t>
            </w:r>
          </w:p>
        </w:tc>
      </w:tr>
      <w:tr>
        <w:tc>
          <w:tcPr>
            <w:tcW w:type="dxa" w:w="2880"/>
          </w:tcPr>
          <w:p>
            <w:r>
              <w:t>html_description</w:t>
            </w:r>
          </w:p>
        </w:tc>
        <w:tc>
          <w:tcPr>
            <w:tcW w:type="dxa" w:w="2880"/>
          </w:tcPr>
          <w:p>
            <w:r>
              <w:t>string</w:t>
            </w:r>
          </w:p>
        </w:tc>
        <w:tc>
          <w:tcPr>
            <w:tcW w:type="dxa" w:w="2880"/>
          </w:tcPr>
          <w:p>
            <w:r>
              <w:t>Description of the audiobook; may contain HTML tags.</w:t>
            </w:r>
          </w:p>
        </w:tc>
      </w:tr>
      <w:tr>
        <w:tc>
          <w:tcPr>
            <w:tcW w:type="dxa" w:w="2880"/>
          </w:tcPr>
          <w:p>
            <w:r>
              <w:t>edition</w:t>
            </w:r>
          </w:p>
        </w:tc>
        <w:tc>
          <w:tcPr>
            <w:tcW w:type="dxa" w:w="2880"/>
          </w:tcPr>
          <w:p>
            <w:r>
              <w:t>string</w:t>
            </w:r>
          </w:p>
        </w:tc>
        <w:tc>
          <w:tcPr>
            <w:tcW w:type="dxa" w:w="2880"/>
          </w:tcPr>
          <w:p>
            <w:r>
              <w:t>Edition of the audiobook (example: "Unabridged").</w:t>
            </w:r>
          </w:p>
        </w:tc>
      </w:tr>
      <w:tr>
        <w:tc>
          <w:tcPr>
            <w:tcW w:type="dxa" w:w="2880"/>
          </w:tcPr>
          <w:p>
            <w:r>
              <w:t>explicit</w:t>
            </w:r>
          </w:p>
        </w:tc>
        <w:tc>
          <w:tcPr>
            <w:tcW w:type="dxa" w:w="2880"/>
          </w:tcPr>
          <w:p>
            <w:r>
              <w:t>boolean</w:t>
            </w:r>
          </w:p>
        </w:tc>
        <w:tc>
          <w:tcPr>
            <w:tcW w:type="dxa" w:w="2880"/>
          </w:tcPr>
          <w:p>
            <w:r>
              <w:t>Whether the audiobook has explicit content (true/false).</w:t>
            </w:r>
          </w:p>
        </w:tc>
      </w:tr>
      <w:tr>
        <w:tc>
          <w:tcPr>
            <w:tcW w:type="dxa" w:w="2880"/>
          </w:tcPr>
          <w:p>
            <w:r>
              <w:t>external_urls</w:t>
            </w:r>
          </w:p>
        </w:tc>
        <w:tc>
          <w:tcPr>
            <w:tcW w:type="dxa" w:w="2880"/>
          </w:tcPr>
          <w:p>
            <w:r>
              <w:t>object</w:t>
            </w:r>
          </w:p>
        </w:tc>
        <w:tc>
          <w:tcPr>
            <w:tcW w:type="dxa" w:w="2880"/>
          </w:tcPr>
          <w:p>
            <w:r>
              <w:t>External URLs for the object.</w:t>
            </w:r>
          </w:p>
        </w:tc>
      </w:tr>
      <w:tr>
        <w:tc>
          <w:tcPr>
            <w:tcW w:type="dxa" w:w="2880"/>
          </w:tcPr>
          <w:p>
            <w:r>
              <w:t>external_urls.spotify</w:t>
            </w:r>
          </w:p>
        </w:tc>
        <w:tc>
          <w:tcPr>
            <w:tcW w:type="dxa" w:w="2880"/>
          </w:tcPr>
          <w:p>
            <w:r>
              <w:t>string</w:t>
            </w:r>
          </w:p>
        </w:tc>
        <w:tc>
          <w:tcPr>
            <w:tcW w:type="dxa" w:w="2880"/>
          </w:tcPr>
          <w:p>
            <w:r>
              <w:t>The Spotify URL for the object.</w:t>
            </w:r>
          </w:p>
        </w:tc>
      </w:tr>
      <w:tr>
        <w:tc>
          <w:tcPr>
            <w:tcW w:type="dxa" w:w="2880"/>
          </w:tcPr>
          <w:p>
            <w:r>
              <w:t>href</w:t>
            </w:r>
          </w:p>
        </w:tc>
        <w:tc>
          <w:tcPr>
            <w:tcW w:type="dxa" w:w="2880"/>
          </w:tcPr>
          <w:p>
            <w:r>
              <w:t>string</w:t>
            </w:r>
          </w:p>
        </w:tc>
        <w:tc>
          <w:tcPr>
            <w:tcW w:type="dxa" w:w="2880"/>
          </w:tcPr>
          <w:p>
            <w:r>
              <w:t>Link to the Web API endpoint providing full details of the audiobook.</w:t>
            </w:r>
          </w:p>
        </w:tc>
      </w:tr>
      <w:tr>
        <w:tc>
          <w:tcPr>
            <w:tcW w:type="dxa" w:w="2880"/>
          </w:tcPr>
          <w:p>
            <w:r>
              <w:t>id</w:t>
            </w:r>
          </w:p>
        </w:tc>
        <w:tc>
          <w:tcPr>
            <w:tcW w:type="dxa" w:w="2880"/>
          </w:tcPr>
          <w:p>
            <w:r>
              <w:t>string</w:t>
            </w:r>
          </w:p>
        </w:tc>
        <w:tc>
          <w:tcPr>
            <w:tcW w:type="dxa" w:w="2880"/>
          </w:tcPr>
          <w:p>
            <w:r>
              <w:t>The Spotify ID for the audiobook.</w:t>
            </w:r>
          </w:p>
        </w:tc>
      </w:tr>
      <w:tr>
        <w:tc>
          <w:tcPr>
            <w:tcW w:type="dxa" w:w="2880"/>
          </w:tcPr>
          <w:p>
            <w:r>
              <w:t>images</w:t>
            </w:r>
          </w:p>
        </w:tc>
        <w:tc>
          <w:tcPr>
            <w:tcW w:type="dxa" w:w="2880"/>
          </w:tcPr>
          <w:p>
            <w:r>
              <w:t>array</w:t>
            </w:r>
          </w:p>
        </w:tc>
        <w:tc>
          <w:tcPr>
            <w:tcW w:type="dxa" w:w="2880"/>
          </w:tcPr>
          <w:p>
            <w:r>
              <w:t>Cover art images.</w:t>
            </w:r>
          </w:p>
        </w:tc>
      </w:tr>
      <w:tr>
        <w:tc>
          <w:tcPr>
            <w:tcW w:type="dxa" w:w="2880"/>
          </w:tcPr>
          <w:p>
            <w:r>
              <w:t>images[].url</w:t>
            </w:r>
          </w:p>
        </w:tc>
        <w:tc>
          <w:tcPr>
            <w:tcW w:type="dxa" w:w="2880"/>
          </w:tcPr>
          <w:p>
            <w:r>
              <w:t>string</w:t>
            </w:r>
          </w:p>
        </w:tc>
        <w:tc>
          <w:tcPr>
            <w:tcW w:type="dxa" w:w="2880"/>
          </w:tcPr>
          <w:p>
            <w:r>
              <w:t>The source URL of the image.</w:t>
            </w:r>
          </w:p>
        </w:tc>
      </w:tr>
      <w:tr>
        <w:tc>
          <w:tcPr>
            <w:tcW w:type="dxa" w:w="2880"/>
          </w:tcPr>
          <w:p>
            <w:r>
              <w:t>images[].height</w:t>
            </w:r>
          </w:p>
        </w:tc>
        <w:tc>
          <w:tcPr>
            <w:tcW w:type="dxa" w:w="2880"/>
          </w:tcPr>
          <w:p>
            <w:r>
              <w:t>integer</w:t>
            </w:r>
          </w:p>
        </w:tc>
        <w:tc>
          <w:tcPr>
            <w:tcW w:type="dxa" w:w="2880"/>
          </w:tcPr>
          <w:p>
            <w:r>
              <w:t>The image height in pixels.</w:t>
            </w:r>
          </w:p>
        </w:tc>
      </w:tr>
      <w:tr>
        <w:tc>
          <w:tcPr>
            <w:tcW w:type="dxa" w:w="2880"/>
          </w:tcPr>
          <w:p>
            <w:r>
              <w:t>images[].width</w:t>
            </w:r>
          </w:p>
        </w:tc>
        <w:tc>
          <w:tcPr>
            <w:tcW w:type="dxa" w:w="2880"/>
          </w:tcPr>
          <w:p>
            <w:r>
              <w:t>integer</w:t>
            </w:r>
          </w:p>
        </w:tc>
        <w:tc>
          <w:tcPr>
            <w:tcW w:type="dxa" w:w="2880"/>
          </w:tcPr>
          <w:p>
            <w:r>
              <w:t>The image width in pixels.</w:t>
            </w:r>
          </w:p>
        </w:tc>
      </w:tr>
      <w:tr>
        <w:tc>
          <w:tcPr>
            <w:tcW w:type="dxa" w:w="2880"/>
          </w:tcPr>
          <w:p>
            <w:r>
              <w:t>languages</w:t>
            </w:r>
          </w:p>
        </w:tc>
        <w:tc>
          <w:tcPr>
            <w:tcW w:type="dxa" w:w="2880"/>
          </w:tcPr>
          <w:p>
            <w:r>
              <w:t>array</w:t>
            </w:r>
          </w:p>
        </w:tc>
        <w:tc>
          <w:tcPr>
            <w:tcW w:type="dxa" w:w="2880"/>
          </w:tcPr>
          <w:p>
            <w:r>
              <w:t>Languages used in the audiobook (language codes).</w:t>
            </w:r>
          </w:p>
        </w:tc>
      </w:tr>
      <w:tr>
        <w:tc>
          <w:tcPr>
            <w:tcW w:type="dxa" w:w="2880"/>
          </w:tcPr>
          <w:p>
            <w:r>
              <w:t>media_type</w:t>
            </w:r>
          </w:p>
        </w:tc>
        <w:tc>
          <w:tcPr>
            <w:tcW w:type="dxa" w:w="2880"/>
          </w:tcPr>
          <w:p>
            <w:r>
              <w:t>string</w:t>
            </w:r>
          </w:p>
        </w:tc>
        <w:tc>
          <w:tcPr>
            <w:tcW w:type="dxa" w:w="2880"/>
          </w:tcPr>
          <w:p>
            <w:r>
              <w:t>The media type of the audiobook.</w:t>
            </w:r>
          </w:p>
        </w:tc>
      </w:tr>
      <w:tr>
        <w:tc>
          <w:tcPr>
            <w:tcW w:type="dxa" w:w="2880"/>
          </w:tcPr>
          <w:p>
            <w:r>
              <w:t>name</w:t>
            </w:r>
          </w:p>
        </w:tc>
        <w:tc>
          <w:tcPr>
            <w:tcW w:type="dxa" w:w="2880"/>
          </w:tcPr>
          <w:p>
            <w:r>
              <w:t>string</w:t>
            </w:r>
          </w:p>
        </w:tc>
        <w:tc>
          <w:tcPr>
            <w:tcW w:type="dxa" w:w="2880"/>
          </w:tcPr>
          <w:p>
            <w:r>
              <w:t>The name/title of the audiobook.</w:t>
            </w:r>
          </w:p>
        </w:tc>
      </w:tr>
      <w:tr>
        <w:tc>
          <w:tcPr>
            <w:tcW w:type="dxa" w:w="2880"/>
          </w:tcPr>
          <w:p>
            <w:r>
              <w:t>narrators</w:t>
            </w:r>
          </w:p>
        </w:tc>
        <w:tc>
          <w:tcPr>
            <w:tcW w:type="dxa" w:w="2880"/>
          </w:tcPr>
          <w:p>
            <w:r>
              <w:t>array</w:t>
            </w:r>
          </w:p>
        </w:tc>
        <w:tc>
          <w:tcPr>
            <w:tcW w:type="dxa" w:w="2880"/>
          </w:tcPr>
          <w:p>
            <w:r>
              <w:t>List of narrators.</w:t>
            </w:r>
          </w:p>
        </w:tc>
      </w:tr>
      <w:tr>
        <w:tc>
          <w:tcPr>
            <w:tcW w:type="dxa" w:w="2880"/>
          </w:tcPr>
          <w:p>
            <w:r>
              <w:t>narrators[].name</w:t>
            </w:r>
          </w:p>
        </w:tc>
        <w:tc>
          <w:tcPr>
            <w:tcW w:type="dxa" w:w="2880"/>
          </w:tcPr>
          <w:p>
            <w:r>
              <w:t>string</w:t>
            </w:r>
          </w:p>
        </w:tc>
        <w:tc>
          <w:tcPr>
            <w:tcW w:type="dxa" w:w="2880"/>
          </w:tcPr>
          <w:p>
            <w:r>
              <w:t>The name of the narrator.</w:t>
            </w:r>
          </w:p>
        </w:tc>
      </w:tr>
      <w:tr>
        <w:tc>
          <w:tcPr>
            <w:tcW w:type="dxa" w:w="2880"/>
          </w:tcPr>
          <w:p>
            <w:r>
              <w:t>publisher</w:t>
            </w:r>
          </w:p>
        </w:tc>
        <w:tc>
          <w:tcPr>
            <w:tcW w:type="dxa" w:w="2880"/>
          </w:tcPr>
          <w:p>
            <w:r>
              <w:t>string</w:t>
            </w:r>
          </w:p>
        </w:tc>
        <w:tc>
          <w:tcPr>
            <w:tcW w:type="dxa" w:w="2880"/>
          </w:tcPr>
          <w:p>
            <w:r>
              <w:t>The publisher of the audiobook.</w:t>
            </w:r>
          </w:p>
        </w:tc>
      </w:tr>
      <w:tr>
        <w:tc>
          <w:tcPr>
            <w:tcW w:type="dxa" w:w="2880"/>
          </w:tcPr>
          <w:p>
            <w:r>
              <w:t>type</w:t>
            </w:r>
          </w:p>
        </w:tc>
        <w:tc>
          <w:tcPr>
            <w:tcW w:type="dxa" w:w="2880"/>
          </w:tcPr>
          <w:p>
            <w:r>
              <w:t>string</w:t>
            </w:r>
          </w:p>
        </w:tc>
        <w:tc>
          <w:tcPr>
            <w:tcW w:type="dxa" w:w="2880"/>
          </w:tcPr>
          <w:p>
            <w:r>
              <w:t>The object type (documented value: audiobook).</w:t>
            </w:r>
          </w:p>
        </w:tc>
      </w:tr>
      <w:tr>
        <w:tc>
          <w:tcPr>
            <w:tcW w:type="dxa" w:w="2880"/>
          </w:tcPr>
          <w:p>
            <w:r>
              <w:t>uri</w:t>
            </w:r>
          </w:p>
        </w:tc>
        <w:tc>
          <w:tcPr>
            <w:tcW w:type="dxa" w:w="2880"/>
          </w:tcPr>
          <w:p>
            <w:r>
              <w:t>string</w:t>
            </w:r>
          </w:p>
        </w:tc>
        <w:tc>
          <w:tcPr>
            <w:tcW w:type="dxa" w:w="2880"/>
          </w:tcPr>
          <w:p>
            <w:r>
              <w:t>The Spotify URI for the audiobook.</w:t>
            </w:r>
          </w:p>
        </w:tc>
      </w:tr>
      <w:tr>
        <w:tc>
          <w:tcPr>
            <w:tcW w:type="dxa" w:w="2880"/>
          </w:tcPr>
          <w:p>
            <w:r>
              <w:t>total_chapters</w:t>
            </w:r>
          </w:p>
        </w:tc>
        <w:tc>
          <w:tcPr>
            <w:tcW w:type="dxa" w:w="2880"/>
          </w:tcPr>
          <w:p>
            <w:r>
              <w:t>integer</w:t>
            </w:r>
          </w:p>
        </w:tc>
        <w:tc>
          <w:tcPr>
            <w:tcW w:type="dxa" w:w="2880"/>
          </w:tcPr>
          <w:p>
            <w:r>
              <w:t>The number of chapters in this audiobook.</w:t>
            </w:r>
          </w:p>
        </w:tc>
      </w:tr>
      <w:tr>
        <w:tc>
          <w:tcPr>
            <w:tcW w:type="dxa" w:w="2880"/>
          </w:tcPr>
          <w:p>
            <w:r>
              <w:t>chapters</w:t>
            </w:r>
          </w:p>
        </w:tc>
        <w:tc>
          <w:tcPr>
            <w:tcW w:type="dxa" w:w="2880"/>
          </w:tcPr>
          <w:p>
            <w:r>
              <w:t>object</w:t>
            </w:r>
          </w:p>
        </w:tc>
        <w:tc>
          <w:tcPr>
            <w:tcW w:type="dxa" w:w="2880"/>
          </w:tcPr>
          <w:p>
            <w:r>
              <w:t>Paging object containing chapters.</w:t>
            </w:r>
          </w:p>
        </w:tc>
      </w:tr>
      <w:tr>
        <w:tc>
          <w:tcPr>
            <w:tcW w:type="dxa" w:w="2880"/>
          </w:tcPr>
          <w:p>
            <w:r>
              <w:t>chapters.href</w:t>
            </w:r>
          </w:p>
        </w:tc>
        <w:tc>
          <w:tcPr>
            <w:tcW w:type="dxa" w:w="2880"/>
          </w:tcPr>
          <w:p>
            <w:r>
              <w:t>string</w:t>
            </w:r>
          </w:p>
        </w:tc>
        <w:tc>
          <w:tcPr>
            <w:tcW w:type="dxa" w:w="2880"/>
          </w:tcPr>
          <w:p>
            <w:r>
              <w:t>Link to the endpoint returning the full chapters result.</w:t>
            </w:r>
          </w:p>
        </w:tc>
      </w:tr>
      <w:tr>
        <w:tc>
          <w:tcPr>
            <w:tcW w:type="dxa" w:w="2880"/>
          </w:tcPr>
          <w:p>
            <w:r>
              <w:t>chapters.limit</w:t>
            </w:r>
          </w:p>
        </w:tc>
        <w:tc>
          <w:tcPr>
            <w:tcW w:type="dxa" w:w="2880"/>
          </w:tcPr>
          <w:p>
            <w:r>
              <w:t>integer</w:t>
            </w:r>
          </w:p>
        </w:tc>
        <w:tc>
          <w:tcPr>
            <w:tcW w:type="dxa" w:w="2880"/>
          </w:tcPr>
          <w:p>
            <w:r>
              <w:t>Maximum number of items in the response.</w:t>
            </w:r>
          </w:p>
        </w:tc>
      </w:tr>
      <w:tr>
        <w:tc>
          <w:tcPr>
            <w:tcW w:type="dxa" w:w="2880"/>
          </w:tcPr>
          <w:p>
            <w:r>
              <w:t>chapters.next</w:t>
            </w:r>
          </w:p>
        </w:tc>
        <w:tc>
          <w:tcPr>
            <w:tcW w:type="dxa" w:w="2880"/>
          </w:tcPr>
          <w:p>
            <w:r>
              <w:t>string</w:t>
            </w:r>
          </w:p>
        </w:tc>
        <w:tc>
          <w:tcPr>
            <w:tcW w:type="dxa" w:w="2880"/>
          </w:tcPr>
          <w:p>
            <w:r>
              <w:t>URL to the next page of items (null if none).</w:t>
            </w:r>
          </w:p>
        </w:tc>
      </w:tr>
      <w:tr>
        <w:tc>
          <w:tcPr>
            <w:tcW w:type="dxa" w:w="2880"/>
          </w:tcPr>
          <w:p>
            <w:r>
              <w:t>chapters.offset</w:t>
            </w:r>
          </w:p>
        </w:tc>
        <w:tc>
          <w:tcPr>
            <w:tcW w:type="dxa" w:w="2880"/>
          </w:tcPr>
          <w:p>
            <w:r>
              <w:t>integer</w:t>
            </w:r>
          </w:p>
        </w:tc>
        <w:tc>
          <w:tcPr>
            <w:tcW w:type="dxa" w:w="2880"/>
          </w:tcPr>
          <w:p>
            <w:r>
              <w:t>Offset of the items returned.</w:t>
            </w:r>
          </w:p>
        </w:tc>
      </w:tr>
      <w:tr>
        <w:tc>
          <w:tcPr>
            <w:tcW w:type="dxa" w:w="2880"/>
          </w:tcPr>
          <w:p>
            <w:r>
              <w:t>chapters.previous</w:t>
            </w:r>
          </w:p>
        </w:tc>
        <w:tc>
          <w:tcPr>
            <w:tcW w:type="dxa" w:w="2880"/>
          </w:tcPr>
          <w:p>
            <w:r>
              <w:t>string</w:t>
            </w:r>
          </w:p>
        </w:tc>
        <w:tc>
          <w:tcPr>
            <w:tcW w:type="dxa" w:w="2880"/>
          </w:tcPr>
          <w:p>
            <w:r>
              <w:t>URL to the previous page of items (null if none).</w:t>
            </w:r>
          </w:p>
        </w:tc>
      </w:tr>
      <w:tr>
        <w:tc>
          <w:tcPr>
            <w:tcW w:type="dxa" w:w="2880"/>
          </w:tcPr>
          <w:p>
            <w:r>
              <w:t>chapters.total</w:t>
            </w:r>
          </w:p>
        </w:tc>
        <w:tc>
          <w:tcPr>
            <w:tcW w:type="dxa" w:w="2880"/>
          </w:tcPr>
          <w:p>
            <w:r>
              <w:t>integer</w:t>
            </w:r>
          </w:p>
        </w:tc>
        <w:tc>
          <w:tcPr>
            <w:tcW w:type="dxa" w:w="2880"/>
          </w:tcPr>
          <w:p>
            <w:r>
              <w:t>Total number of items available to return.</w:t>
            </w:r>
          </w:p>
        </w:tc>
      </w:tr>
      <w:tr>
        <w:tc>
          <w:tcPr>
            <w:tcW w:type="dxa" w:w="2880"/>
          </w:tcPr>
          <w:p>
            <w:r>
              <w:t>chapters.items</w:t>
            </w:r>
          </w:p>
        </w:tc>
        <w:tc>
          <w:tcPr>
            <w:tcW w:type="dxa" w:w="2880"/>
          </w:tcPr>
          <w:p>
            <w:r>
              <w:t>array</w:t>
            </w:r>
          </w:p>
        </w:tc>
        <w:tc>
          <w:tcPr>
            <w:tcW w:type="dxa" w:w="2880"/>
          </w:tcPr>
          <w:p>
            <w:r>
              <w:t>Array of chapter objects.</w:t>
            </w:r>
          </w:p>
        </w:tc>
      </w:tr>
      <w:tr>
        <w:tc>
          <w:tcPr>
            <w:tcW w:type="dxa" w:w="2880"/>
          </w:tcPr>
          <w:p>
            <w:r>
              <w:t>chapters.items[].audio_preview_url</w:t>
            </w:r>
          </w:p>
        </w:tc>
        <w:tc>
          <w:tcPr>
            <w:tcW w:type="dxa" w:w="2880"/>
          </w:tcPr>
          <w:p>
            <w:r>
              <w:t>string</w:t>
            </w:r>
          </w:p>
        </w:tc>
        <w:tc>
          <w:tcPr>
            <w:tcW w:type="dxa" w:w="2880"/>
          </w:tcPr>
          <w:p>
            <w:r>
              <w:t>URL to a 30 second preview (MP3) of the chapter (null if not available).</w:t>
            </w:r>
          </w:p>
        </w:tc>
      </w:tr>
      <w:tr>
        <w:tc>
          <w:tcPr>
            <w:tcW w:type="dxa" w:w="2880"/>
          </w:tcPr>
          <w:p>
            <w:r>
              <w:t>chapters.items[].available_markets</w:t>
            </w:r>
          </w:p>
        </w:tc>
        <w:tc>
          <w:tcPr>
            <w:tcW w:type="dxa" w:w="2880"/>
          </w:tcPr>
          <w:p>
            <w:r>
              <w:t>array</w:t>
            </w:r>
          </w:p>
        </w:tc>
        <w:tc>
          <w:tcPr>
            <w:tcW w:type="dxa" w:w="2880"/>
          </w:tcPr>
          <w:p>
            <w:r>
              <w:t>Markets where the chapter is available (if provided).</w:t>
            </w:r>
          </w:p>
        </w:tc>
      </w:tr>
      <w:tr>
        <w:tc>
          <w:tcPr>
            <w:tcW w:type="dxa" w:w="2880"/>
          </w:tcPr>
          <w:p>
            <w:r>
              <w:t>chapters.items[].chapter_number</w:t>
            </w:r>
          </w:p>
        </w:tc>
        <w:tc>
          <w:tcPr>
            <w:tcW w:type="dxa" w:w="2880"/>
          </w:tcPr>
          <w:p>
            <w:r>
              <w:t>integer</w:t>
            </w:r>
          </w:p>
        </w:tc>
        <w:tc>
          <w:tcPr>
            <w:tcW w:type="dxa" w:w="2880"/>
          </w:tcPr>
          <w:p>
            <w:r>
              <w:t>The chapter number.</w:t>
            </w:r>
          </w:p>
        </w:tc>
      </w:tr>
      <w:tr>
        <w:tc>
          <w:tcPr>
            <w:tcW w:type="dxa" w:w="2880"/>
          </w:tcPr>
          <w:p>
            <w:r>
              <w:t>chapters.items[].description</w:t>
            </w:r>
          </w:p>
        </w:tc>
        <w:tc>
          <w:tcPr>
            <w:tcW w:type="dxa" w:w="2880"/>
          </w:tcPr>
          <w:p>
            <w:r>
              <w:t>string</w:t>
            </w:r>
          </w:p>
        </w:tc>
        <w:tc>
          <w:tcPr>
            <w:tcW w:type="dxa" w:w="2880"/>
          </w:tcPr>
          <w:p>
            <w:r>
              <w:t>Chapter description; HTML tags stripped (use html_description for HTML).</w:t>
            </w:r>
          </w:p>
        </w:tc>
      </w:tr>
      <w:tr>
        <w:tc>
          <w:tcPr>
            <w:tcW w:type="dxa" w:w="2880"/>
          </w:tcPr>
          <w:p>
            <w:r>
              <w:t>chapters.items[].html_description</w:t>
            </w:r>
          </w:p>
        </w:tc>
        <w:tc>
          <w:tcPr>
            <w:tcW w:type="dxa" w:w="2880"/>
          </w:tcPr>
          <w:p>
            <w:r>
              <w:t>string</w:t>
            </w:r>
          </w:p>
        </w:tc>
        <w:tc>
          <w:tcPr>
            <w:tcW w:type="dxa" w:w="2880"/>
          </w:tcPr>
          <w:p>
            <w:r>
              <w:t>Chapter description; may contain HTML tags.</w:t>
            </w:r>
          </w:p>
        </w:tc>
      </w:tr>
      <w:tr>
        <w:tc>
          <w:tcPr>
            <w:tcW w:type="dxa" w:w="2880"/>
          </w:tcPr>
          <w:p>
            <w:r>
              <w:t>chapters.items[].duration_ms</w:t>
            </w:r>
          </w:p>
        </w:tc>
        <w:tc>
          <w:tcPr>
            <w:tcW w:type="dxa" w:w="2880"/>
          </w:tcPr>
          <w:p>
            <w:r>
              <w:t>integer</w:t>
            </w:r>
          </w:p>
        </w:tc>
        <w:tc>
          <w:tcPr>
            <w:tcW w:type="dxa" w:w="2880"/>
          </w:tcPr>
          <w:p>
            <w:r>
              <w:t>Chapter length in milliseconds.</w:t>
            </w:r>
          </w:p>
        </w:tc>
      </w:tr>
      <w:tr>
        <w:tc>
          <w:tcPr>
            <w:tcW w:type="dxa" w:w="2880"/>
          </w:tcPr>
          <w:p>
            <w:r>
              <w:t>chapters.items[].explicit</w:t>
            </w:r>
          </w:p>
        </w:tc>
        <w:tc>
          <w:tcPr>
            <w:tcW w:type="dxa" w:w="2880"/>
          </w:tcPr>
          <w:p>
            <w:r>
              <w:t>boolean</w:t>
            </w:r>
          </w:p>
        </w:tc>
        <w:tc>
          <w:tcPr>
            <w:tcW w:type="dxa" w:w="2880"/>
          </w:tcPr>
          <w:p>
            <w:r>
              <w:t>Whether the chapter has explicit content.</w:t>
            </w:r>
          </w:p>
        </w:tc>
      </w:tr>
      <w:tr>
        <w:tc>
          <w:tcPr>
            <w:tcW w:type="dxa" w:w="2880"/>
          </w:tcPr>
          <w:p>
            <w:r>
              <w:t>chapters.items[].external_urls</w:t>
            </w:r>
          </w:p>
        </w:tc>
        <w:tc>
          <w:tcPr>
            <w:tcW w:type="dxa" w:w="2880"/>
          </w:tcPr>
          <w:p>
            <w:r>
              <w:t>object</w:t>
            </w:r>
          </w:p>
        </w:tc>
        <w:tc>
          <w:tcPr>
            <w:tcW w:type="dxa" w:w="2880"/>
          </w:tcPr>
          <w:p>
            <w:r>
              <w:t>External URLs for the chapter.</w:t>
            </w:r>
          </w:p>
        </w:tc>
      </w:tr>
      <w:tr>
        <w:tc>
          <w:tcPr>
            <w:tcW w:type="dxa" w:w="2880"/>
          </w:tcPr>
          <w:p>
            <w:r>
              <w:t>chapters.items[].external_urls.spotify</w:t>
            </w:r>
          </w:p>
        </w:tc>
        <w:tc>
          <w:tcPr>
            <w:tcW w:type="dxa" w:w="2880"/>
          </w:tcPr>
          <w:p>
            <w:r>
              <w:t>string</w:t>
            </w:r>
          </w:p>
        </w:tc>
        <w:tc>
          <w:tcPr>
            <w:tcW w:type="dxa" w:w="2880"/>
          </w:tcPr>
          <w:p>
            <w:r>
              <w:t>The Spotify URL for the chapter.</w:t>
            </w:r>
          </w:p>
        </w:tc>
      </w:tr>
      <w:tr>
        <w:tc>
          <w:tcPr>
            <w:tcW w:type="dxa" w:w="2880"/>
          </w:tcPr>
          <w:p>
            <w:r>
              <w:t>chapters.items[].href</w:t>
            </w:r>
          </w:p>
        </w:tc>
        <w:tc>
          <w:tcPr>
            <w:tcW w:type="dxa" w:w="2880"/>
          </w:tcPr>
          <w:p>
            <w:r>
              <w:t>string</w:t>
            </w:r>
          </w:p>
        </w:tc>
        <w:tc>
          <w:tcPr>
            <w:tcW w:type="dxa" w:w="2880"/>
          </w:tcPr>
          <w:p>
            <w:r>
              <w:t>Link to the Web API endpoint providing full details of the chapter.</w:t>
            </w:r>
          </w:p>
        </w:tc>
      </w:tr>
      <w:tr>
        <w:tc>
          <w:tcPr>
            <w:tcW w:type="dxa" w:w="2880"/>
          </w:tcPr>
          <w:p>
            <w:r>
              <w:t>chapters.items[].id</w:t>
            </w:r>
          </w:p>
        </w:tc>
        <w:tc>
          <w:tcPr>
            <w:tcW w:type="dxa" w:w="2880"/>
          </w:tcPr>
          <w:p>
            <w:r>
              <w:t>string</w:t>
            </w:r>
          </w:p>
        </w:tc>
        <w:tc>
          <w:tcPr>
            <w:tcW w:type="dxa" w:w="2880"/>
          </w:tcPr>
          <w:p>
            <w:r>
              <w:t>The Spotify ID for the chapter.</w:t>
            </w:r>
          </w:p>
        </w:tc>
      </w:tr>
      <w:tr>
        <w:tc>
          <w:tcPr>
            <w:tcW w:type="dxa" w:w="2880"/>
          </w:tcPr>
          <w:p>
            <w:r>
              <w:t>chapters.items[].images</w:t>
            </w:r>
          </w:p>
        </w:tc>
        <w:tc>
          <w:tcPr>
            <w:tcW w:type="dxa" w:w="2880"/>
          </w:tcPr>
          <w:p>
            <w:r>
              <w:t>array</w:t>
            </w:r>
          </w:p>
        </w:tc>
        <w:tc>
          <w:tcPr>
            <w:tcW w:type="dxa" w:w="2880"/>
          </w:tcPr>
          <w:p>
            <w:r>
              <w:t>Chapter images.</w:t>
            </w:r>
          </w:p>
        </w:tc>
      </w:tr>
      <w:tr>
        <w:tc>
          <w:tcPr>
            <w:tcW w:type="dxa" w:w="2880"/>
          </w:tcPr>
          <w:p>
            <w:r>
              <w:t>chapters.items[].images[].url</w:t>
            </w:r>
          </w:p>
        </w:tc>
        <w:tc>
          <w:tcPr>
            <w:tcW w:type="dxa" w:w="2880"/>
          </w:tcPr>
          <w:p>
            <w:r>
              <w:t>string</w:t>
            </w:r>
          </w:p>
        </w:tc>
        <w:tc>
          <w:tcPr>
            <w:tcW w:type="dxa" w:w="2880"/>
          </w:tcPr>
          <w:p>
            <w:r>
              <w:t>Image URL.</w:t>
            </w:r>
          </w:p>
        </w:tc>
      </w:tr>
      <w:tr>
        <w:tc>
          <w:tcPr>
            <w:tcW w:type="dxa" w:w="2880"/>
          </w:tcPr>
          <w:p>
            <w:r>
              <w:t>chapters.items[].images[].height</w:t>
            </w:r>
          </w:p>
        </w:tc>
        <w:tc>
          <w:tcPr>
            <w:tcW w:type="dxa" w:w="2880"/>
          </w:tcPr>
          <w:p>
            <w:r>
              <w:t>integer</w:t>
            </w:r>
          </w:p>
        </w:tc>
        <w:tc>
          <w:tcPr>
            <w:tcW w:type="dxa" w:w="2880"/>
          </w:tcPr>
          <w:p>
            <w:r>
              <w:t>Image height in pixels.</w:t>
            </w:r>
          </w:p>
        </w:tc>
      </w:tr>
      <w:tr>
        <w:tc>
          <w:tcPr>
            <w:tcW w:type="dxa" w:w="2880"/>
          </w:tcPr>
          <w:p>
            <w:r>
              <w:t>chapters.items[].images[].width</w:t>
            </w:r>
          </w:p>
        </w:tc>
        <w:tc>
          <w:tcPr>
            <w:tcW w:type="dxa" w:w="2880"/>
          </w:tcPr>
          <w:p>
            <w:r>
              <w:t>integer</w:t>
            </w:r>
          </w:p>
        </w:tc>
        <w:tc>
          <w:tcPr>
            <w:tcW w:type="dxa" w:w="2880"/>
          </w:tcPr>
          <w:p>
            <w:r>
              <w:t>Image width in pixels.</w:t>
            </w:r>
          </w:p>
        </w:tc>
      </w:tr>
      <w:tr>
        <w:tc>
          <w:tcPr>
            <w:tcW w:type="dxa" w:w="2880"/>
          </w:tcPr>
          <w:p>
            <w:r>
              <w:t>chapters.items[].is_playable</w:t>
            </w:r>
          </w:p>
        </w:tc>
        <w:tc>
          <w:tcPr>
            <w:tcW w:type="dxa" w:w="2880"/>
          </w:tcPr>
          <w:p>
            <w:r>
              <w:t>boolean</w:t>
            </w:r>
          </w:p>
        </w:tc>
        <w:tc>
          <w:tcPr>
            <w:tcW w:type="dxa" w:w="2880"/>
          </w:tcPr>
          <w:p>
            <w:r>
              <w:t>True if the chapter is playable in the given market; otherwise false.</w:t>
            </w:r>
          </w:p>
        </w:tc>
      </w:tr>
      <w:tr>
        <w:tc>
          <w:tcPr>
            <w:tcW w:type="dxa" w:w="2880"/>
          </w:tcPr>
          <w:p>
            <w:r>
              <w:t>chapters.items[].languages</w:t>
            </w:r>
          </w:p>
        </w:tc>
        <w:tc>
          <w:tcPr>
            <w:tcW w:type="dxa" w:w="2880"/>
          </w:tcPr>
          <w:p>
            <w:r>
              <w:t>array</w:t>
            </w:r>
          </w:p>
        </w:tc>
        <w:tc>
          <w:tcPr>
            <w:tcW w:type="dxa" w:w="2880"/>
          </w:tcPr>
          <w:p>
            <w:r>
              <w:t>Languages used in the chapter.</w:t>
            </w:r>
          </w:p>
        </w:tc>
      </w:tr>
      <w:tr>
        <w:tc>
          <w:tcPr>
            <w:tcW w:type="dxa" w:w="2880"/>
          </w:tcPr>
          <w:p>
            <w:r>
              <w:t>chapters.items[].name</w:t>
            </w:r>
          </w:p>
        </w:tc>
        <w:tc>
          <w:tcPr>
            <w:tcW w:type="dxa" w:w="2880"/>
          </w:tcPr>
          <w:p>
            <w:r>
              <w:t>string</w:t>
            </w:r>
          </w:p>
        </w:tc>
        <w:tc>
          <w:tcPr>
            <w:tcW w:type="dxa" w:w="2880"/>
          </w:tcPr>
          <w:p>
            <w:r>
              <w:t>Chapter name/title.</w:t>
            </w:r>
          </w:p>
        </w:tc>
      </w:tr>
      <w:tr>
        <w:tc>
          <w:tcPr>
            <w:tcW w:type="dxa" w:w="2880"/>
          </w:tcPr>
          <w:p>
            <w:r>
              <w:t>chapters.items[].release_date</w:t>
            </w:r>
          </w:p>
        </w:tc>
        <w:tc>
          <w:tcPr>
            <w:tcW w:type="dxa" w:w="2880"/>
          </w:tcPr>
          <w:p>
            <w:r>
              <w:t>string</w:t>
            </w:r>
          </w:p>
        </w:tc>
        <w:tc>
          <w:tcPr>
            <w:tcW w:type="dxa" w:w="2880"/>
          </w:tcPr>
          <w:p>
            <w:r>
              <w:t>Release date (e.g., "1981-12-15", "1981-12", or "1981").</w:t>
            </w:r>
          </w:p>
        </w:tc>
      </w:tr>
      <w:tr>
        <w:tc>
          <w:tcPr>
            <w:tcW w:type="dxa" w:w="2880"/>
          </w:tcPr>
          <w:p>
            <w:r>
              <w:t>chapters.items[].release_date_precision</w:t>
            </w:r>
          </w:p>
        </w:tc>
        <w:tc>
          <w:tcPr>
            <w:tcW w:type="dxa" w:w="2880"/>
          </w:tcPr>
          <w:p>
            <w:r>
              <w:t>string</w:t>
            </w:r>
          </w:p>
        </w:tc>
        <w:tc>
          <w:tcPr>
            <w:tcW w:type="dxa" w:w="2880"/>
          </w:tcPr>
          <w:p>
            <w:r>
              <w:t>Precision for release_date: year, month, or day.</w:t>
            </w:r>
          </w:p>
        </w:tc>
      </w:tr>
      <w:tr>
        <w:tc>
          <w:tcPr>
            <w:tcW w:type="dxa" w:w="2880"/>
          </w:tcPr>
          <w:p>
            <w:r>
              <w:t>chapters.items[].resume_point</w:t>
            </w:r>
          </w:p>
        </w:tc>
        <w:tc>
          <w:tcPr>
            <w:tcW w:type="dxa" w:w="2880"/>
          </w:tcPr>
          <w:p>
            <w:r>
              <w:t>object</w:t>
            </w:r>
          </w:p>
        </w:tc>
        <w:tc>
          <w:tcPr>
            <w:tcW w:type="dxa" w:w="2880"/>
          </w:tcPr>
          <w:p>
            <w:r>
              <w:t>Playback resume information (if present).</w:t>
            </w:r>
          </w:p>
        </w:tc>
      </w:tr>
      <w:tr>
        <w:tc>
          <w:tcPr>
            <w:tcW w:type="dxa" w:w="2880"/>
          </w:tcPr>
          <w:p>
            <w:r>
              <w:t>chapters.items[].resume_point.fully_played</w:t>
            </w:r>
          </w:p>
        </w:tc>
        <w:tc>
          <w:tcPr>
            <w:tcW w:type="dxa" w:w="2880"/>
          </w:tcPr>
          <w:p>
            <w:r>
              <w:t>boolean</w:t>
            </w:r>
          </w:p>
        </w:tc>
        <w:tc>
          <w:tcPr>
            <w:tcW w:type="dxa" w:w="2880"/>
          </w:tcPr>
          <w:p>
            <w:r>
              <w:t>Whether the episode has been fully played by the user.</w:t>
            </w:r>
          </w:p>
        </w:tc>
      </w:tr>
      <w:tr>
        <w:tc>
          <w:tcPr>
            <w:tcW w:type="dxa" w:w="2880"/>
          </w:tcPr>
          <w:p>
            <w:r>
              <w:t>chapters.items[].resume_point.resume_position_ms</w:t>
            </w:r>
          </w:p>
        </w:tc>
        <w:tc>
          <w:tcPr>
            <w:tcW w:type="dxa" w:w="2880"/>
          </w:tcPr>
          <w:p>
            <w:r>
              <w:t>integer</w:t>
            </w:r>
          </w:p>
        </w:tc>
        <w:tc>
          <w:tcPr>
            <w:tcW w:type="dxa" w:w="2880"/>
          </w:tcPr>
          <w:p>
            <w:r>
              <w:t>User’s most recent position in the episode in milliseconds.</w:t>
            </w:r>
          </w:p>
        </w:tc>
      </w:tr>
      <w:tr>
        <w:tc>
          <w:tcPr>
            <w:tcW w:type="dxa" w:w="2880"/>
          </w:tcPr>
          <w:p>
            <w:r>
              <w:t>chapters.items[].type</w:t>
            </w:r>
          </w:p>
        </w:tc>
        <w:tc>
          <w:tcPr>
            <w:tcW w:type="dxa" w:w="2880"/>
          </w:tcPr>
          <w:p>
            <w:r>
              <w:t>string</w:t>
            </w:r>
          </w:p>
        </w:tc>
        <w:tc>
          <w:tcPr>
            <w:tcW w:type="dxa" w:w="2880"/>
          </w:tcPr>
          <w:p>
            <w:r>
              <w:t>The object type (documented value: episode).</w:t>
            </w:r>
          </w:p>
        </w:tc>
      </w:tr>
      <w:tr>
        <w:tc>
          <w:tcPr>
            <w:tcW w:type="dxa" w:w="2880"/>
          </w:tcPr>
          <w:p>
            <w:r>
              <w:t>chapters.items[].uri</w:t>
            </w:r>
          </w:p>
        </w:tc>
        <w:tc>
          <w:tcPr>
            <w:tcW w:type="dxa" w:w="2880"/>
          </w:tcPr>
          <w:p>
            <w:r>
              <w:t>string</w:t>
            </w:r>
          </w:p>
        </w:tc>
        <w:tc>
          <w:tcPr>
            <w:tcW w:type="dxa" w:w="2880"/>
          </w:tcPr>
          <w:p>
            <w:r>
              <w:t>The Spotify URI for the chapter.</w:t>
            </w:r>
          </w:p>
        </w:tc>
      </w:tr>
      <w:tr>
        <w:tc>
          <w:tcPr>
            <w:tcW w:type="dxa" w:w="2880"/>
          </w:tcPr>
          <w:p>
            <w:r>
              <w:t>chapters.items[].restrictions</w:t>
            </w:r>
          </w:p>
        </w:tc>
        <w:tc>
          <w:tcPr>
            <w:tcW w:type="dxa" w:w="2880"/>
          </w:tcPr>
          <w:p>
            <w:r>
              <w:t>object</w:t>
            </w:r>
          </w:p>
        </w:tc>
        <w:tc>
          <w:tcPr>
            <w:tcW w:type="dxa" w:w="2880"/>
          </w:tcPr>
          <w:p>
            <w:r>
              <w:t>Restriction information (if present).</w:t>
            </w:r>
          </w:p>
        </w:tc>
      </w:tr>
      <w:tr>
        <w:tc>
          <w:tcPr>
            <w:tcW w:type="dxa" w:w="2880"/>
          </w:tcPr>
          <w:p>
            <w:r>
              <w:t>chapters.items[].restrictions.reason</w:t>
            </w:r>
          </w:p>
        </w:tc>
        <w:tc>
          <w:tcPr>
            <w:tcW w:type="dxa" w:w="2880"/>
          </w:tcPr>
          <w:p>
            <w:r>
              <w:t>string</w:t>
            </w:r>
          </w:p>
        </w:tc>
        <w:tc>
          <w:tcPr>
            <w:tcW w:type="dxa" w:w="2880"/>
          </w:tcPr>
          <w:p>
            <w:r>
              <w:t>Reason for restriction. Supported values: market, product, explicit, payment_required (and possibly more in the future).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'https://api.spotify.com/v1/audiobooks/7iHfbu1YPACw6oZPAFJtqe?market=US' \</w:t>
        <w:br/>
        <w:t xml:space="preserve"> --header 'Accept: application/json'</w:t>
      </w:r>
    </w:p>
    <w:p>
      <w:pPr>
        <w:pStyle w:val="Heading3"/>
      </w:pPr>
      <w:r>
        <w:t>Example Usage</w:t>
      </w:r>
    </w:p>
    <w:p>
      <w:pPr>
        <w:pStyle w:val="Heading3"/>
      </w:pPr>
      <w:r>
        <w:t>Example 1: Get an audiobook (no market)</w:t>
      </w:r>
    </w:p>
    <w:p>
      <w:r>
        <w:rPr>
          <w:b/>
          <w:color w:val="666666"/>
          <w:sz w:val="16"/>
        </w:rPr>
        <w:t>[bash]</w:t>
      </w:r>
    </w:p>
    <w:p>
      <w:pPr>
        <w:shd w:fill="F2F2F2" w:val="clear"/>
      </w:pPr>
      <w:r>
        <w:rPr>
          <w:rFonts w:ascii="Courier New" w:hAnsi="Courier New"/>
          <w:sz w:val="17"/>
        </w:rPr>
        <w:t>curl -i --location --request GET \</w:t>
        <w:br/>
        <w:t xml:space="preserve"> 'https://api.spotify.com/v1/audiobooks/7iHfbu1YPACw6oZPAFJtqe' \</w:t>
        <w:br/>
        <w:t xml:space="preserve"> --header 'Accept: application/json'</w:t>
      </w:r>
    </w:p>
    <w:p>
      <w:pPr>
        <w:pStyle w:val="Heading3"/>
      </w:pPr>
      <w:r>
        <w:t>Example 2: Get an audiobook for a specific market</w:t>
      </w:r>
    </w:p>
    <w:p>
      <w:r>
        <w:rPr>
          <w:b/>
          <w:color w:val="666666"/>
          <w:sz w:val="16"/>
        </w:rPr>
        <w:t>[bash]</w:t>
      </w:r>
    </w:p>
    <w:p>
      <w:pPr>
        <w:shd w:fill="F2F2F2" w:val="clear"/>
      </w:pPr>
      <w:r>
        <w:rPr>
          <w:rFonts w:ascii="Courier New" w:hAnsi="Courier New"/>
          <w:sz w:val="17"/>
        </w:rPr>
        <w:t>curl -i --location --request GET \</w:t>
        <w:br/>
        <w:t xml:space="preserve"> 'https://api.spotify.com/v1/audiobooks/7iHfbu1YPACw6oZPAFJtqe?market=GB' \</w:t>
        <w:br/>
        <w:t xml:space="preserve"> --header 'Accept: application/json'</w:t>
      </w:r>
    </w:p>
    <w:p>
      <w:pPr>
        <w:pStyle w:val="Heading3"/>
      </w:pPr>
      <w:r>
        <w:t>Notes</w:t>
      </w:r>
    </w:p>
    <w:p>
      <w:pPr>
        <w:pStyle w:val="ListBullet"/>
      </w:pPr>
      <w:r>
        <w:t>description strips HTML; use html_description when you need HTML tags preserved.</w:t>
      </w:r>
    </w:p>
    <w:p>
      <w:pPr>
        <w:pStyle w:val="ListBullet"/>
      </w:pPr>
      <w:r>
        <w:t>Availability is market-dependent; audiobook availability is limited to US, UK, CA, IE, NZ, AU.</w:t>
      </w:r>
    </w:p>
    <w:p>
      <w:pPr>
        <w:pStyle w:val="Heading3"/>
      </w:pPr>
      <w:r>
        <w:t>Error Handling</w:t>
      </w:r>
    </w:p>
    <w:p>
      <w:pPr>
        <w:pStyle w:val="ListBullet"/>
      </w:pPr>
      <w:r>
        <w:t>400 Bad Request: Malformed path/query parameters (or body, though this endpoint is GET).</w:t>
      </w:r>
    </w:p>
    <w:p>
      <w:pPr>
        <w:pStyle w:val="ListBullet"/>
      </w:pPr>
      <w:r>
        <w:t>401 Unauthorized: Bad or expired token; re-authenticate the user.</w:t>
      </w:r>
    </w:p>
    <w:p>
      <w:pPr>
        <w:pStyle w:val="ListBullet"/>
      </w:pPr>
      <w:r>
        <w:t>403 Forbidden: Bad OAuth request; re-authenticating won’t help.</w:t>
      </w:r>
    </w:p>
    <w:p>
      <w:pPr>
        <w:pStyle w:val="ListBullet"/>
      </w:pPr>
      <w:r>
        <w:t>404 Not Found: The requested resource cannot be found.</w:t>
      </w:r>
    </w:p>
    <w:p>
      <w:pPr>
        <w:pStyle w:val="ListBullet"/>
      </w:pPr>
      <w:r>
        <w:t>429 Too Many Requests: Rate limits exceeded.</w:t>
      </w:r>
    </w:p>
    <w:p>
      <w:pPr>
        <w:pStyle w:val="Heading3"/>
      </w:pPr>
      <w:r>
        <w:t>Related audiobooks actions</w:t>
      </w:r>
    </w:p>
    <w:p>
      <w:pPr>
        <w:pStyle w:val="ListBullet"/>
      </w:pPr>
      <w:r>
        <w:t>[GET] Get Several Audiobooks — /audiobooks</w:t>
      </w:r>
    </w:p>
    <w:p>
      <w:pPr>
        <w:pStyle w:val="ListBullet"/>
      </w:pPr>
      <w:r>
        <w:t>[DELETE] Remove a User’s Saved Audiobooks (Deprecated) — /me/audiobooks</w:t>
      </w:r>
    </w:p>
    <w:p>
      <w:pPr>
        <w:pStyle w:val="ListBullet"/>
      </w:pPr>
      <w:r>
        <w:t>[PUT] Save Audiobooks for Current User (Deprecated) — /me/audiobooks</w:t>
      </w:r>
    </w:p>
    <w:p>
      <w:r>
        <w:br w:type="page"/>
      </w:r>
    </w:p>
    <w:p>
      <w:pPr>
        <w:pStyle w:val="Heading2"/>
      </w:pPr>
      <w:r>
        <w:t>12. [GET] Get Several Audiobooks</w:t>
      </w:r>
    </w:p>
    <w:p>
      <w:r>
        <w:rPr>
          <w:b/>
        </w:rPr>
        <w:t xml:space="preserve">Endpoint: </w:t>
      </w:r>
      <w:r>
        <w:rPr>
          <w:rFonts w:ascii="Courier New" w:hAnsi="Courier New"/>
          <w:sz w:val="18"/>
        </w:rPr>
        <w:t>/audiobooks</w:t>
      </w:r>
    </w:p>
    <w:p>
      <w:pPr>
        <w:pStyle w:val="Heading3"/>
      </w:pPr>
      <w:r>
        <w:t>Prerequisites</w:t>
      </w:r>
    </w:p>
    <w:p>
      <w:pPr>
        <w:pStyle w:val="ListBullet"/>
      </w:pPr>
      <w:r>
        <w:t>The audiobook Spotify IDs you want to look up</w:t>
      </w:r>
    </w:p>
    <w:p>
      <w:pPr>
        <w:pStyle w:val="ListBullet"/>
      </w:pPr>
      <w:r>
        <w:t>If you want market-specific availability, know the user’s market (ISO 3166-1 alpha-2 country code). Note: Audiobooks are only available within the US, UK, Canada, Ireland, New Zealand and Australia markets.</w:t>
      </w:r>
    </w:p>
    <w:p>
      <w:pPr>
        <w:pStyle w:val="Heading3"/>
      </w:pPr>
      <w:r>
        <w:t>Method</w:t>
      </w:r>
    </w:p>
    <w:p>
      <w:r>
        <w:t>GET</w:t>
      </w:r>
    </w:p>
    <w:p>
      <w:pPr>
        <w:pStyle w:val="Heading3"/>
      </w:pPr>
      <w:r>
        <w:t>URL</w:t>
      </w:r>
    </w:p>
    <w:p>
      <w:r>
        <w:t>https://api.spotify.com/v1/audiobooks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for several audiobooks identified by their Spotify IDs. If one of the requested audiobooks is unavailable, the response will include a null item in the audiobooks array where that audiobook object would otherwise be.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Comma-separated list of Spotify IDs for the audiobooks.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Used to determine availability. Audiobooks are only available within the US, UK, Canada, Ireland, New Zealand and Australia markets.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"audiobooks": [</w:t>
        <w:br/>
        <w:t xml:space="preserve"> {</w:t>
        <w:br/>
        <w:t xml:space="preserve"> "authors": [</w:t>
        <w:br/>
        <w:t xml:space="preserve"> {</w:t>
        <w:br/>
        <w:t xml:space="preserve"> "name": "Author Name"</w:t>
        <w:br/>
        <w:t xml:space="preserve"> }</w:t>
        <w:br/>
        <w:t xml:space="preserve"> ],</w:t>
        <w:br/>
        <w:t xml:space="preserve"> "available_markets": ["US", "GB", "CA"],</w:t>
        <w:br/>
        <w:t xml:space="preserve"> "copyrights": [</w:t>
        <w:br/>
        <w:t xml:space="preserve"> {</w:t>
        <w:br/>
        <w:t xml:space="preserve"> "text": "© 2024 Publisher Name",</w:t>
        <w:br/>
        <w:t xml:space="preserve"> "type": "C"</w:t>
        <w:br/>
        <w:t xml:space="preserve"> }</w:t>
        <w:br/>
        <w:t xml:space="preserve"> ],</w:t>
        <w:br/>
        <w:t xml:space="preserve"> "description": "A description of the audiobook.",</w:t>
        <w:br/>
        <w:t xml:space="preserve"> "html_description": "&lt;p&gt;A description of the audiobook.&lt;/p&gt;",</w:t>
        <w:br/>
        <w:t xml:space="preserve"> "edition": "Unabridged",</w:t>
        <w:br/>
        <w:t xml:space="preserve"> "explicit": false,</w:t>
        <w:br/>
        <w:t xml:space="preserve"> "external_urls": {</w:t>
        <w:br/>
        <w:t xml:space="preserve"> "spotify": "https://open.spotify.com/audiobook/2IEfcsnV8y4jD9x7m6yG3G"</w:t>
        <w:br/>
        <w:t xml:space="preserve"> },</w:t>
        <w:br/>
        <w:t xml:space="preserve"> "href": "https://api.spotify.com/v1/audiobooks/2IEfcsnV8y4jD9x7m6yG3G",</w:t>
        <w:br/>
        <w:t xml:space="preserve"> "id": "2IEfcsnV8y4jD9x7m6yG3G",</w:t>
        <w:br/>
        <w:t xml:space="preserve"> "images": [</w:t>
        <w:br/>
        <w:t xml:space="preserve"> {</w:t>
        <w:br/>
        <w:t xml:space="preserve"> "url": "https://i.scdn.co/image/ab6765630000ba8a1234567890abcdef12345678",</w:t>
        <w:br/>
        <w:t xml:space="preserve"> "height": 640,</w:t>
        <w:br/>
        <w:t xml:space="preserve"> "width": 640</w:t>
        <w:br/>
        <w:t xml:space="preserve"> }</w:t>
        <w:br/>
        <w:t xml:space="preserve"> ],</w:t>
        <w:br/>
        <w:t xml:space="preserve"> "languages": ["en"],</w:t>
        <w:br/>
        <w:t xml:space="preserve"> "media_type": "audio",</w:t>
        <w:br/>
        <w:t xml:space="preserve"> "name": "Audiobook Title",</w:t>
        <w:br/>
        <w:t xml:space="preserve"> "narrators": [</w:t>
        <w:br/>
        <w:t xml:space="preserve"> {</w:t>
        <w:br/>
        <w:t xml:space="preserve"> "name": "Narrator Name"</w:t>
        <w:br/>
        <w:t xml:space="preserve"> }</w:t>
        <w:br/>
        <w:t xml:space="preserve"> ],</w:t>
        <w:br/>
        <w:t xml:space="preserve"> "publisher": "Publisher Name",</w:t>
        <w:br/>
        <w:t xml:space="preserve"> "type": "audiobook",</w:t>
        <w:br/>
        <w:t xml:space="preserve"> "uri": "spotify:audiobook:2IEfcsnV8y4jD9x7m6yG3G",</w:t>
        <w:br/>
        <w:t xml:space="preserve"> "total_chapters": 12,</w:t>
        <w:br/>
        <w:t xml:space="preserve"> "chapters": "&lt;PagingSimplifiedChapterObject&gt;"</w:t>
        <w:br/>
        <w:t xml:space="preserve"> },</w:t>
        <w:br/>
        <w:t xml:space="preserve"> null</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audiobooks</w:t>
            </w:r>
          </w:p>
        </w:tc>
        <w:tc>
          <w:tcPr>
            <w:tcW w:type="dxa" w:w="2880"/>
          </w:tcPr>
          <w:p>
            <w:r>
              <w:t>array</w:t>
            </w:r>
          </w:p>
        </w:tc>
        <w:tc>
          <w:tcPr>
            <w:tcW w:type="dxa" w:w="2880"/>
          </w:tcPr>
          <w:p>
            <w:r>
              <w:t>A set of audiobooks. If one of the requested audiobooks is unavailable, the array will contain null at that position.</w:t>
            </w:r>
          </w:p>
        </w:tc>
      </w:tr>
      <w:tr>
        <w:tc>
          <w:tcPr>
            <w:tcW w:type="dxa" w:w="2880"/>
          </w:tcPr>
          <w:p>
            <w:r>
              <w:t>audiobooks[].authors</w:t>
            </w:r>
          </w:p>
        </w:tc>
        <w:tc>
          <w:tcPr>
            <w:tcW w:type="dxa" w:w="2880"/>
          </w:tcPr>
          <w:p>
            <w:r>
              <w:t>array</w:t>
            </w:r>
          </w:p>
        </w:tc>
        <w:tc>
          <w:tcPr>
            <w:tcW w:type="dxa" w:w="2880"/>
          </w:tcPr>
          <w:p>
            <w:r>
              <w:t>The authors of the audiobook.</w:t>
            </w:r>
          </w:p>
        </w:tc>
      </w:tr>
      <w:tr>
        <w:tc>
          <w:tcPr>
            <w:tcW w:type="dxa" w:w="2880"/>
          </w:tcPr>
          <w:p>
            <w:r>
              <w:t>audiobooks[].authors[].name</w:t>
            </w:r>
          </w:p>
        </w:tc>
        <w:tc>
          <w:tcPr>
            <w:tcW w:type="dxa" w:w="2880"/>
          </w:tcPr>
          <w:p>
            <w:r>
              <w:t>string</w:t>
            </w:r>
          </w:p>
        </w:tc>
        <w:tc>
          <w:tcPr>
            <w:tcW w:type="dxa" w:w="2880"/>
          </w:tcPr>
          <w:p>
            <w:r>
              <w:t>The name of the author.</w:t>
            </w:r>
          </w:p>
        </w:tc>
      </w:tr>
      <w:tr>
        <w:tc>
          <w:tcPr>
            <w:tcW w:type="dxa" w:w="2880"/>
          </w:tcPr>
          <w:p>
            <w:r>
              <w:t>audiobooks[].available_markets</w:t>
            </w:r>
          </w:p>
        </w:tc>
        <w:tc>
          <w:tcPr>
            <w:tcW w:type="dxa" w:w="2880"/>
          </w:tcPr>
          <w:p>
            <w:r>
              <w:t>array</w:t>
            </w:r>
          </w:p>
        </w:tc>
        <w:tc>
          <w:tcPr>
            <w:tcW w:type="dxa" w:w="2880"/>
          </w:tcPr>
          <w:p>
            <w:r>
              <w:t>Markets in which the audiobook is available.</w:t>
            </w:r>
          </w:p>
        </w:tc>
      </w:tr>
      <w:tr>
        <w:tc>
          <w:tcPr>
            <w:tcW w:type="dxa" w:w="2880"/>
          </w:tcPr>
          <w:p>
            <w:r>
              <w:t>audiobooks[].copyrights</w:t>
            </w:r>
          </w:p>
        </w:tc>
        <w:tc>
          <w:tcPr>
            <w:tcW w:type="dxa" w:w="2880"/>
          </w:tcPr>
          <w:p>
            <w:r>
              <w:t>array</w:t>
            </w:r>
          </w:p>
        </w:tc>
        <w:tc>
          <w:tcPr>
            <w:tcW w:type="dxa" w:w="2880"/>
          </w:tcPr>
          <w:p>
            <w:r>
              <w:t>Copyright statements for this content.</w:t>
            </w:r>
          </w:p>
        </w:tc>
      </w:tr>
      <w:tr>
        <w:tc>
          <w:tcPr>
            <w:tcW w:type="dxa" w:w="2880"/>
          </w:tcPr>
          <w:p>
            <w:r>
              <w:t>audiobooks[].copyrights[].text</w:t>
            </w:r>
          </w:p>
        </w:tc>
        <w:tc>
          <w:tcPr>
            <w:tcW w:type="dxa" w:w="2880"/>
          </w:tcPr>
          <w:p>
            <w:r>
              <w:t>string</w:t>
            </w:r>
          </w:p>
        </w:tc>
        <w:tc>
          <w:tcPr>
            <w:tcW w:type="dxa" w:w="2880"/>
          </w:tcPr>
          <w:p>
            <w:r>
              <w:t>The copyright text for this content.</w:t>
            </w:r>
          </w:p>
        </w:tc>
      </w:tr>
      <w:tr>
        <w:tc>
          <w:tcPr>
            <w:tcW w:type="dxa" w:w="2880"/>
          </w:tcPr>
          <w:p>
            <w:r>
              <w:t>audiobooks[].copyrights[].type</w:t>
            </w:r>
          </w:p>
        </w:tc>
        <w:tc>
          <w:tcPr>
            <w:tcW w:type="dxa" w:w="2880"/>
          </w:tcPr>
          <w:p>
            <w:r>
              <w:t>string</w:t>
            </w:r>
          </w:p>
        </w:tc>
        <w:tc>
          <w:tcPr>
            <w:tcW w:type="dxa" w:w="2880"/>
          </w:tcPr>
          <w:p>
            <w:r>
              <w:t>The type of copyright: C = the copyright, P = the sound recording (performance) copyright.</w:t>
            </w:r>
          </w:p>
        </w:tc>
      </w:tr>
      <w:tr>
        <w:tc>
          <w:tcPr>
            <w:tcW w:type="dxa" w:w="2880"/>
          </w:tcPr>
          <w:p>
            <w:r>
              <w:t>audiobooks[].description</w:t>
            </w:r>
          </w:p>
        </w:tc>
        <w:tc>
          <w:tcPr>
            <w:tcW w:type="dxa" w:w="2880"/>
          </w:tcPr>
          <w:p>
            <w:r>
              <w:t>string</w:t>
            </w:r>
          </w:p>
        </w:tc>
        <w:tc>
          <w:tcPr>
            <w:tcW w:type="dxa" w:w="2880"/>
          </w:tcPr>
          <w:p>
            <w:r>
              <w:t>A description of the audiobook. HTML tags are stripped away; use html_description if HTML tags are needed.</w:t>
            </w:r>
          </w:p>
        </w:tc>
      </w:tr>
      <w:tr>
        <w:tc>
          <w:tcPr>
            <w:tcW w:type="dxa" w:w="2880"/>
          </w:tcPr>
          <w:p>
            <w:r>
              <w:t>audiobooks[].html_description</w:t>
            </w:r>
          </w:p>
        </w:tc>
        <w:tc>
          <w:tcPr>
            <w:tcW w:type="dxa" w:w="2880"/>
          </w:tcPr>
          <w:p>
            <w:r>
              <w:t>string</w:t>
            </w:r>
          </w:p>
        </w:tc>
        <w:tc>
          <w:tcPr>
            <w:tcW w:type="dxa" w:w="2880"/>
          </w:tcPr>
          <w:p>
            <w:r>
              <w:t>A description of the audiobook. This field may contain HTML tags.</w:t>
            </w:r>
          </w:p>
        </w:tc>
      </w:tr>
      <w:tr>
        <w:tc>
          <w:tcPr>
            <w:tcW w:type="dxa" w:w="2880"/>
          </w:tcPr>
          <w:p>
            <w:r>
              <w:t>audiobooks[].edition</w:t>
            </w:r>
          </w:p>
        </w:tc>
        <w:tc>
          <w:tcPr>
            <w:tcW w:type="dxa" w:w="2880"/>
          </w:tcPr>
          <w:p>
            <w:r>
              <w:t>string</w:t>
            </w:r>
          </w:p>
        </w:tc>
        <w:tc>
          <w:tcPr>
            <w:tcW w:type="dxa" w:w="2880"/>
          </w:tcPr>
          <w:p>
            <w:r>
              <w:t>The edition of the audiobook.</w:t>
            </w:r>
          </w:p>
        </w:tc>
      </w:tr>
      <w:tr>
        <w:tc>
          <w:tcPr>
            <w:tcW w:type="dxa" w:w="2880"/>
          </w:tcPr>
          <w:p>
            <w:r>
              <w:t>audiobooks[].explicit</w:t>
            </w:r>
          </w:p>
        </w:tc>
        <w:tc>
          <w:tcPr>
            <w:tcW w:type="dxa" w:w="2880"/>
          </w:tcPr>
          <w:p>
            <w:r>
              <w:t>boolean</w:t>
            </w:r>
          </w:p>
        </w:tc>
        <w:tc>
          <w:tcPr>
            <w:tcW w:type="dxa" w:w="2880"/>
          </w:tcPr>
          <w:p>
            <w:r>
              <w:t>Whether or not the audiobook has explicit content (true = yes; false = no or unknown).</w:t>
            </w:r>
          </w:p>
        </w:tc>
      </w:tr>
      <w:tr>
        <w:tc>
          <w:tcPr>
            <w:tcW w:type="dxa" w:w="2880"/>
          </w:tcPr>
          <w:p>
            <w:r>
              <w:t>audiobooks[].external_urls</w:t>
            </w:r>
          </w:p>
        </w:tc>
        <w:tc>
          <w:tcPr>
            <w:tcW w:type="dxa" w:w="2880"/>
          </w:tcPr>
          <w:p>
            <w:r>
              <w:t>object</w:t>
            </w:r>
          </w:p>
        </w:tc>
        <w:tc>
          <w:tcPr>
            <w:tcW w:type="dxa" w:w="2880"/>
          </w:tcPr>
          <w:p>
            <w:r>
              <w:t>External URLs for this audiobook.</w:t>
            </w:r>
          </w:p>
        </w:tc>
      </w:tr>
      <w:tr>
        <w:tc>
          <w:tcPr>
            <w:tcW w:type="dxa" w:w="2880"/>
          </w:tcPr>
          <w:p>
            <w:r>
              <w:t>audiobooks[].external_urls.spotify</w:t>
            </w:r>
          </w:p>
        </w:tc>
        <w:tc>
          <w:tcPr>
            <w:tcW w:type="dxa" w:w="2880"/>
          </w:tcPr>
          <w:p>
            <w:r>
              <w:t>string</w:t>
            </w:r>
          </w:p>
        </w:tc>
        <w:tc>
          <w:tcPr>
            <w:tcW w:type="dxa" w:w="2880"/>
          </w:tcPr>
          <w:p>
            <w:r>
              <w:t>The Spotify URL for the object.</w:t>
            </w:r>
          </w:p>
        </w:tc>
      </w:tr>
      <w:tr>
        <w:tc>
          <w:tcPr>
            <w:tcW w:type="dxa" w:w="2880"/>
          </w:tcPr>
          <w:p>
            <w:r>
              <w:t>audiobooks[].href</w:t>
            </w:r>
          </w:p>
        </w:tc>
        <w:tc>
          <w:tcPr>
            <w:tcW w:type="dxa" w:w="2880"/>
          </w:tcPr>
          <w:p>
            <w:r>
              <w:t>string</w:t>
            </w:r>
          </w:p>
        </w:tc>
        <w:tc>
          <w:tcPr>
            <w:tcW w:type="dxa" w:w="2880"/>
          </w:tcPr>
          <w:p>
            <w:r>
              <w:t>A link to the Web API endpoint providing full details of the audiobook.</w:t>
            </w:r>
          </w:p>
        </w:tc>
      </w:tr>
      <w:tr>
        <w:tc>
          <w:tcPr>
            <w:tcW w:type="dxa" w:w="2880"/>
          </w:tcPr>
          <w:p>
            <w:r>
              <w:t>audiobooks[].id</w:t>
            </w:r>
          </w:p>
        </w:tc>
        <w:tc>
          <w:tcPr>
            <w:tcW w:type="dxa" w:w="2880"/>
          </w:tcPr>
          <w:p>
            <w:r>
              <w:t>string</w:t>
            </w:r>
          </w:p>
        </w:tc>
        <w:tc>
          <w:tcPr>
            <w:tcW w:type="dxa" w:w="2880"/>
          </w:tcPr>
          <w:p>
            <w:r>
              <w:t>The Spotify ID for the audiobook.</w:t>
            </w:r>
          </w:p>
        </w:tc>
      </w:tr>
      <w:tr>
        <w:tc>
          <w:tcPr>
            <w:tcW w:type="dxa" w:w="2880"/>
          </w:tcPr>
          <w:p>
            <w:r>
              <w:t>audiobooks[].images</w:t>
            </w:r>
          </w:p>
        </w:tc>
        <w:tc>
          <w:tcPr>
            <w:tcW w:type="dxa" w:w="2880"/>
          </w:tcPr>
          <w:p>
            <w:r>
              <w:t>array</w:t>
            </w:r>
          </w:p>
        </w:tc>
        <w:tc>
          <w:tcPr>
            <w:tcW w:type="dxa" w:w="2880"/>
          </w:tcPr>
          <w:p>
            <w:r>
              <w:t>Cover art images for the audiobook.</w:t>
            </w:r>
          </w:p>
        </w:tc>
      </w:tr>
      <w:tr>
        <w:tc>
          <w:tcPr>
            <w:tcW w:type="dxa" w:w="2880"/>
          </w:tcPr>
          <w:p>
            <w:r>
              <w:t>audiobooks[].images[].url</w:t>
            </w:r>
          </w:p>
        </w:tc>
        <w:tc>
          <w:tcPr>
            <w:tcW w:type="dxa" w:w="2880"/>
          </w:tcPr>
          <w:p>
            <w:r>
              <w:t>string</w:t>
            </w:r>
          </w:p>
        </w:tc>
        <w:tc>
          <w:tcPr>
            <w:tcW w:type="dxa" w:w="2880"/>
          </w:tcPr>
          <w:p>
            <w:r>
              <w:t>The source URL of the image.</w:t>
            </w:r>
          </w:p>
        </w:tc>
      </w:tr>
      <w:tr>
        <w:tc>
          <w:tcPr>
            <w:tcW w:type="dxa" w:w="2880"/>
          </w:tcPr>
          <w:p>
            <w:r>
              <w:t>audiobooks[].images[].height</w:t>
            </w:r>
          </w:p>
        </w:tc>
        <w:tc>
          <w:tcPr>
            <w:tcW w:type="dxa" w:w="2880"/>
          </w:tcPr>
          <w:p>
            <w:r>
              <w:t>integer</w:t>
            </w:r>
          </w:p>
        </w:tc>
        <w:tc>
          <w:tcPr>
            <w:tcW w:type="dxa" w:w="2880"/>
          </w:tcPr>
          <w:p>
            <w:r>
              <w:t>The image height in pixels.</w:t>
            </w:r>
          </w:p>
        </w:tc>
      </w:tr>
      <w:tr>
        <w:tc>
          <w:tcPr>
            <w:tcW w:type="dxa" w:w="2880"/>
          </w:tcPr>
          <w:p>
            <w:r>
              <w:t>audiobooks[].images[].width</w:t>
            </w:r>
          </w:p>
        </w:tc>
        <w:tc>
          <w:tcPr>
            <w:tcW w:type="dxa" w:w="2880"/>
          </w:tcPr>
          <w:p>
            <w:r>
              <w:t>integer</w:t>
            </w:r>
          </w:p>
        </w:tc>
        <w:tc>
          <w:tcPr>
            <w:tcW w:type="dxa" w:w="2880"/>
          </w:tcPr>
          <w:p>
            <w:r>
              <w:t>The image width in pixels.</w:t>
            </w:r>
          </w:p>
        </w:tc>
      </w:tr>
      <w:tr>
        <w:tc>
          <w:tcPr>
            <w:tcW w:type="dxa" w:w="2880"/>
          </w:tcPr>
          <w:p>
            <w:r>
              <w:t>audiobooks[].languages</w:t>
            </w:r>
          </w:p>
        </w:tc>
        <w:tc>
          <w:tcPr>
            <w:tcW w:type="dxa" w:w="2880"/>
          </w:tcPr>
          <w:p>
            <w:r>
              <w:t>array</w:t>
            </w:r>
          </w:p>
        </w:tc>
        <w:tc>
          <w:tcPr>
            <w:tcW w:type="dxa" w:w="2880"/>
          </w:tcPr>
          <w:p>
            <w:r>
              <w:t>Languages used in the audiobook.</w:t>
            </w:r>
          </w:p>
        </w:tc>
      </w:tr>
      <w:tr>
        <w:tc>
          <w:tcPr>
            <w:tcW w:type="dxa" w:w="2880"/>
          </w:tcPr>
          <w:p>
            <w:r>
              <w:t>audiobooks[].media_type</w:t>
            </w:r>
          </w:p>
        </w:tc>
        <w:tc>
          <w:tcPr>
            <w:tcW w:type="dxa" w:w="2880"/>
          </w:tcPr>
          <w:p>
            <w:r>
              <w:t>string</w:t>
            </w:r>
          </w:p>
        </w:tc>
        <w:tc>
          <w:tcPr>
            <w:tcW w:type="dxa" w:w="2880"/>
          </w:tcPr>
          <w:p>
            <w:r>
              <w:t>The media type of the audiobook.</w:t>
            </w:r>
          </w:p>
        </w:tc>
      </w:tr>
      <w:tr>
        <w:tc>
          <w:tcPr>
            <w:tcW w:type="dxa" w:w="2880"/>
          </w:tcPr>
          <w:p>
            <w:r>
              <w:t>audiobooks[].name</w:t>
            </w:r>
          </w:p>
        </w:tc>
        <w:tc>
          <w:tcPr>
            <w:tcW w:type="dxa" w:w="2880"/>
          </w:tcPr>
          <w:p>
            <w:r>
              <w:t>string</w:t>
            </w:r>
          </w:p>
        </w:tc>
        <w:tc>
          <w:tcPr>
            <w:tcW w:type="dxa" w:w="2880"/>
          </w:tcPr>
          <w:p>
            <w:r>
              <w:t>The name of the audiobook.</w:t>
            </w:r>
          </w:p>
        </w:tc>
      </w:tr>
      <w:tr>
        <w:tc>
          <w:tcPr>
            <w:tcW w:type="dxa" w:w="2880"/>
          </w:tcPr>
          <w:p>
            <w:r>
              <w:t>audiobooks[].narrators</w:t>
            </w:r>
          </w:p>
        </w:tc>
        <w:tc>
          <w:tcPr>
            <w:tcW w:type="dxa" w:w="2880"/>
          </w:tcPr>
          <w:p>
            <w:r>
              <w:t>array</w:t>
            </w:r>
          </w:p>
        </w:tc>
        <w:tc>
          <w:tcPr>
            <w:tcW w:type="dxa" w:w="2880"/>
          </w:tcPr>
          <w:p>
            <w:r>
              <w:t>The narrators of the audiobook.</w:t>
            </w:r>
          </w:p>
        </w:tc>
      </w:tr>
      <w:tr>
        <w:tc>
          <w:tcPr>
            <w:tcW w:type="dxa" w:w="2880"/>
          </w:tcPr>
          <w:p>
            <w:r>
              <w:t>audiobooks[].narrators[].name</w:t>
            </w:r>
          </w:p>
        </w:tc>
        <w:tc>
          <w:tcPr>
            <w:tcW w:type="dxa" w:w="2880"/>
          </w:tcPr>
          <w:p>
            <w:r>
              <w:t>string</w:t>
            </w:r>
          </w:p>
        </w:tc>
        <w:tc>
          <w:tcPr>
            <w:tcW w:type="dxa" w:w="2880"/>
          </w:tcPr>
          <w:p>
            <w:r>
              <w:t>The name of the Narrator.</w:t>
            </w:r>
          </w:p>
        </w:tc>
      </w:tr>
      <w:tr>
        <w:tc>
          <w:tcPr>
            <w:tcW w:type="dxa" w:w="2880"/>
          </w:tcPr>
          <w:p>
            <w:r>
              <w:t>audiobooks[].publisher</w:t>
            </w:r>
          </w:p>
        </w:tc>
        <w:tc>
          <w:tcPr>
            <w:tcW w:type="dxa" w:w="2880"/>
          </w:tcPr>
          <w:p>
            <w:r>
              <w:t>string</w:t>
            </w:r>
          </w:p>
        </w:tc>
        <w:tc>
          <w:tcPr>
            <w:tcW w:type="dxa" w:w="2880"/>
          </w:tcPr>
          <w:p>
            <w:r>
              <w:t>The publisher of the audiobook.</w:t>
            </w:r>
          </w:p>
        </w:tc>
      </w:tr>
      <w:tr>
        <w:tc>
          <w:tcPr>
            <w:tcW w:type="dxa" w:w="2880"/>
          </w:tcPr>
          <w:p>
            <w:r>
              <w:t>audiobooks[].type</w:t>
            </w:r>
          </w:p>
        </w:tc>
        <w:tc>
          <w:tcPr>
            <w:tcW w:type="dxa" w:w="2880"/>
          </w:tcPr>
          <w:p>
            <w:r>
              <w:t>string</w:t>
            </w:r>
          </w:p>
        </w:tc>
        <w:tc>
          <w:tcPr>
            <w:tcW w:type="dxa" w:w="2880"/>
          </w:tcPr>
          <w:p>
            <w:r>
              <w:t>The object type. Value: audiobook.</w:t>
            </w:r>
          </w:p>
        </w:tc>
      </w:tr>
      <w:tr>
        <w:tc>
          <w:tcPr>
            <w:tcW w:type="dxa" w:w="2880"/>
          </w:tcPr>
          <w:p>
            <w:r>
              <w:t>audiobooks[].uri</w:t>
            </w:r>
          </w:p>
        </w:tc>
        <w:tc>
          <w:tcPr>
            <w:tcW w:type="dxa" w:w="2880"/>
          </w:tcPr>
          <w:p>
            <w:r>
              <w:t>string</w:t>
            </w:r>
          </w:p>
        </w:tc>
        <w:tc>
          <w:tcPr>
            <w:tcW w:type="dxa" w:w="2880"/>
          </w:tcPr>
          <w:p>
            <w:r>
              <w:t>The Spotify URI for the audiobook.</w:t>
            </w:r>
          </w:p>
        </w:tc>
      </w:tr>
      <w:tr>
        <w:tc>
          <w:tcPr>
            <w:tcW w:type="dxa" w:w="2880"/>
          </w:tcPr>
          <w:p>
            <w:r>
              <w:t>audiobooks[].total_chapters</w:t>
            </w:r>
          </w:p>
        </w:tc>
        <w:tc>
          <w:tcPr>
            <w:tcW w:type="dxa" w:w="2880"/>
          </w:tcPr>
          <w:p>
            <w:r>
              <w:t>integer</w:t>
            </w:r>
          </w:p>
        </w:tc>
        <w:tc>
          <w:tcPr>
            <w:tcW w:type="dxa" w:w="2880"/>
          </w:tcPr>
          <w:p>
            <w:r>
              <w:t>The number of chapters in this audiobook.</w:t>
            </w:r>
          </w:p>
        </w:tc>
      </w:tr>
      <w:tr>
        <w:tc>
          <w:tcPr>
            <w:tcW w:type="dxa" w:w="2880"/>
          </w:tcPr>
          <w:p>
            <w:r>
              <w:t>audiobooks[].chapters</w:t>
            </w:r>
          </w:p>
        </w:tc>
        <w:tc>
          <w:tcPr>
            <w:tcW w:type="dxa" w:w="2880"/>
          </w:tcPr>
          <w:p>
            <w:r>
              <w:t>string</w:t>
            </w:r>
          </w:p>
        </w:tc>
        <w:tc>
          <w:tcPr>
            <w:tcW w:type="dxa" w:w="2880"/>
          </w:tcPr>
          <w:p>
            <w:r>
              <w:t>&lt;PagingSimplifiedChapterObject&gt; (structure not provided in the scraped content).</w:t>
            </w:r>
          </w:p>
        </w:tc>
      </w:tr>
      <w:tr>
        <w:tc>
          <w:tcPr>
            <w:tcW w:type="dxa" w:w="2880"/>
          </w:tcPr>
          <w:p>
            <w:r>
              <w:t>error</w:t>
            </w:r>
          </w:p>
        </w:tc>
        <w:tc>
          <w:tcPr>
            <w:tcW w:type="dxa" w:w="2880"/>
          </w:tcPr>
          <w:p>
            <w:r>
              <w:t>object</w:t>
            </w:r>
          </w:p>
        </w:tc>
        <w:tc>
          <w:tcPr>
            <w:tcW w:type="dxa" w:w="2880"/>
          </w:tcPr>
          <w:p>
            <w:r>
              <w:t>Error object (for non-200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'https://api.spotify.com/v1/audiobooks?ids=2IEfcsnV8y4jD9x7m6yG3G,7iHfbu1YPACw6oZPAFJtqe&amp;market=US' \</w:t>
        <w:br/>
        <w:t xml:space="preserve"> --header 'Accept: application/json'</w:t>
      </w:r>
    </w:p>
    <w:p>
      <w:pPr>
        <w:pStyle w:val="Heading3"/>
      </w:pPr>
      <w:r>
        <w:t>Example Usage</w:t>
      </w:r>
    </w:p>
    <w:p>
      <w:pPr>
        <w:pStyle w:val="Heading3"/>
      </w:pPr>
      <w:r>
        <w:t>Example 1: Get several audiobooks (no market)</w:t>
      </w:r>
    </w:p>
    <w:p>
      <w:r>
        <w:rPr>
          <w:b/>
          <w:color w:val="666666"/>
          <w:sz w:val="16"/>
        </w:rPr>
        <w:t>[bash]</w:t>
      </w:r>
    </w:p>
    <w:p>
      <w:pPr>
        <w:shd w:fill="F2F2F2" w:val="clear"/>
      </w:pPr>
      <w:r>
        <w:rPr>
          <w:rFonts w:ascii="Courier New" w:hAnsi="Courier New"/>
          <w:sz w:val="17"/>
        </w:rPr>
        <w:t>curl -i --location --request GET 'https://api.spotify.com/v1/audiobooks?ids=2IEfcsnV8y4jD9x7m6yG3G,7iHfbu1YPACw6oZPAFJtqe' \</w:t>
        <w:br/>
        <w:t xml:space="preserve"> --header 'Accept: application/json'</w:t>
      </w:r>
    </w:p>
    <w:p>
      <w:pPr>
        <w:pStyle w:val="Heading3"/>
      </w:pPr>
      <w:r>
        <w:t>Example 2: Get several audiobooks with market filtering</w:t>
      </w:r>
    </w:p>
    <w:p>
      <w:r>
        <w:rPr>
          <w:b/>
          <w:color w:val="666666"/>
          <w:sz w:val="16"/>
        </w:rPr>
        <w:t>[bash]</w:t>
      </w:r>
    </w:p>
    <w:p>
      <w:pPr>
        <w:shd w:fill="F2F2F2" w:val="clear"/>
      </w:pPr>
      <w:r>
        <w:rPr>
          <w:rFonts w:ascii="Courier New" w:hAnsi="Courier New"/>
          <w:sz w:val="17"/>
        </w:rPr>
        <w:t>curl -i --location --request GET 'https://api.spotify.com/v1/audiobooks?ids=2IEfcsnV8y4jD9x7m6yG3G,7iHfbu1YPACw6oZPAFJtqe&amp;market=GB' \</w:t>
        <w:br/>
        <w:t xml:space="preserve"> --header 'Accept: application/json'</w:t>
      </w:r>
    </w:p>
    <w:p>
      <w:pPr>
        <w:pStyle w:val="Heading3"/>
      </w:pPr>
      <w:r>
        <w:t>Behavior</w:t>
      </w:r>
    </w:p>
    <w:p>
      <w:pPr>
        <w:pStyle w:val="ListBullet"/>
      </w:pPr>
      <w:r>
        <w:t>Accepts a comma-separated list of audiobook Spotify IDs via the ids query parameter.</w:t>
      </w:r>
    </w:p>
    <w:p>
      <w:pPr>
        <w:pStyle w:val="ListBullet"/>
      </w:pPr>
      <w:r>
        <w:t>Optionally uses market to determine availability in the specified market.</w:t>
      </w:r>
    </w:p>
    <w:p>
      <w:pPr>
        <w:pStyle w:val="ListBullet"/>
      </w:pPr>
      <w:r>
        <w:t>Returns an audiobooks array; if any requested audiobook is unavailable, the corresponding array item is null.</w:t>
      </w:r>
    </w:p>
    <w:p>
      <w:pPr>
        <w:pStyle w:val="Heading3"/>
      </w:pPr>
      <w:r>
        <w:t>Notes</w:t>
      </w:r>
    </w:p>
    <w:p>
      <w:pPr>
        <w:pStyle w:val="ListBullet"/>
      </w:pPr>
      <w:r>
        <w:t>Unavailable audiobooks are represented as null entries in the audiobooks array (positionally corresponding to the requested IDs).</w:t>
      </w:r>
    </w:p>
    <w:p>
      <w:pPr>
        <w:pStyle w:val="ListBullet"/>
      </w:pPr>
      <w:r>
        <w:t>description strips HTML tags; use html_description if you need HTML.</w:t>
      </w:r>
    </w:p>
    <w:p>
      <w:pPr>
        <w:pStyle w:val="Heading3"/>
      </w:pPr>
      <w:r>
        <w:t>Error Handling</w:t>
      </w:r>
    </w:p>
    <w:p>
      <w:pPr>
        <w:pStyle w:val="ListBullet"/>
      </w:pPr>
      <w:r>
        <w:t>401 Unauthorized: Token is bad or expired; re-authenticate the user.</w:t>
      </w:r>
    </w:p>
    <w:p>
      <w:pPr>
        <w:pStyle w:val="ListBullet"/>
      </w:pPr>
      <w:r>
        <w:t>403 Forbidden: Bad OAuth request; re-authenticating won’t help.</w:t>
      </w:r>
    </w:p>
    <w:p>
      <w:pPr>
        <w:pStyle w:val="ListBullet"/>
      </w:pPr>
      <w:r>
        <w:t>429 Too Many Requests: Rate limit exceeded.</w:t>
      </w:r>
    </w:p>
    <w:p>
      <w:pPr>
        <w:pStyle w:val="Heading3"/>
      </w:pPr>
      <w:r>
        <w:t>Related audiobooks actions</w:t>
      </w:r>
    </w:p>
    <w:p>
      <w:pPr>
        <w:pStyle w:val="ListBullet"/>
      </w:pPr>
      <w:r>
        <w:t>[GET] Get an Audiobook — /audiobooks/{{id}}</w:t>
      </w:r>
    </w:p>
    <w:p>
      <w:pPr>
        <w:pStyle w:val="ListBullet"/>
      </w:pPr>
      <w:r>
        <w:t>[DELETE] Remove a User’s Saved Audiobooks (Deprecated) — /me/audiobooks</w:t>
      </w:r>
    </w:p>
    <w:p>
      <w:pPr>
        <w:pStyle w:val="ListBullet"/>
      </w:pPr>
      <w:r>
        <w:t>[PUT] Save Audiobooks for Current User (Deprecated) — /me/audiobooks</w:t>
      </w:r>
    </w:p>
    <w:p>
      <w:r>
        <w:br w:type="page"/>
      </w:r>
    </w:p>
    <w:p>
      <w:pPr>
        <w:pStyle w:val="Heading2"/>
      </w:pPr>
      <w:r>
        <w:t>13. [GET] Get an Audiobook’s Chapters</w:t>
      </w:r>
    </w:p>
    <w:p>
      <w:r>
        <w:rPr>
          <w:b/>
        </w:rPr>
        <w:t xml:space="preserve">Endpoint: </w:t>
      </w:r>
      <w:r>
        <w:rPr>
          <w:rFonts w:ascii="Courier New" w:hAnsi="Courier New"/>
          <w:sz w:val="18"/>
        </w:rPr>
        <w:t>/audiobooks/{{id}}/chapters</w:t>
      </w:r>
    </w:p>
    <w:p>
      <w:pPr>
        <w:pStyle w:val="Heading3"/>
      </w:pPr>
      <w:r>
        <w:t>Prerequisites</w:t>
      </w:r>
    </w:p>
    <w:p>
      <w:pPr>
        <w:pStyle w:val="ListBullet"/>
      </w:pPr>
      <w:r>
        <w:t>You must have an audiobook Spotify ID (id).</w:t>
      </w:r>
    </w:p>
    <w:p>
      <w:pPr>
        <w:pStyle w:val="ListBullet"/>
      </w:pPr>
      <w:r>
        <w:t>Audiobooks are only available within the US, UK, Canada, Ireland, New Zealand, and Australia markets.</w:t>
      </w:r>
    </w:p>
    <w:p>
      <w:pPr>
        <w:pStyle w:val="Heading3"/>
      </w:pPr>
      <w:r>
        <w:t>Method</w:t>
      </w:r>
    </w:p>
    <w:p>
      <w:r>
        <w:t>GET</w:t>
      </w:r>
    </w:p>
    <w:p>
      <w:pPr>
        <w:pStyle w:val="Heading3"/>
      </w:pPr>
      <w:r>
        <w:t>URL</w:t>
      </w:r>
    </w:p>
    <w:p>
      <w:r>
        <w:t>https://api.spotify.com/v1/audiobooks/{{id}}/chapters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Spotify catalog information about an audiobook’s chapters, returned as a paginated list.</w:t>
      </w:r>
    </w:p>
    <w:p>
      <w:pPr>
        <w:pStyle w:val="Heading3"/>
      </w:pPr>
      <w:r>
        <w:t>Enforcement Rules</w:t>
      </w:r>
    </w:p>
    <w:p>
      <w:pPr>
        <w:pStyle w:val="ListBullet"/>
      </w:pPr>
      <w:r>
        <w:t>The id path parameter must always be present.</w:t>
      </w:r>
    </w:p>
    <w:p>
      <w:pPr>
        <w:pStyle w:val="ListBullet"/>
      </w:pPr>
      <w:r>
        <w:t>Always construct the path as /v1/audiobooks/{{id}}/chapters, where {{id}} is a non-empty string.</w:t>
      </w:r>
    </w:p>
    <w:p>
      <w:pPr>
        <w:pStyle w:val="ListBullet"/>
      </w:pPr>
      <w:r>
        <w:t>Do not call the API with a missing or empty id (e.g., avoid /v1/audiobooks//chapters).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/v1/audiobooks/7iHfbu1YPACw6oZPAFJtqe/chapters</w:t>
      </w:r>
    </w:p>
    <w:p>
      <w:pPr>
        <w:pStyle w:val="Heading3"/>
      </w:pPr>
      <w:r>
        <w:t>Invalid Examples</w:t>
      </w:r>
    </w:p>
    <w:p>
      <w:r>
        <w:rPr>
          <w:b/>
          <w:color w:val="666666"/>
          <w:sz w:val="16"/>
        </w:rPr>
        <w:t>[http]</w:t>
      </w:r>
    </w:p>
    <w:p>
      <w:pPr>
        <w:shd w:fill="F2F2F2" w:val="clear"/>
      </w:pPr>
      <w:r>
        <w:rPr>
          <w:rFonts w:ascii="Courier New" w:hAnsi="Courier New"/>
          <w:sz w:val="17"/>
        </w:rPr>
        <w:t>/v1/audiobooks//chapters</w:t>
        <w:br/>
        <w:t>/v1/audiobooks/chapters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ID of the audiobook.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results may be filtered by market availability.</w:t>
            </w:r>
          </w:p>
        </w:tc>
      </w:tr>
      <w:tr>
        <w:tc>
          <w:tcPr>
            <w:tcW w:type="dxa" w:w="2880"/>
          </w:tcPr>
          <w:p>
            <w:r>
              <w:t>limit</w:t>
            </w:r>
          </w:p>
        </w:tc>
        <w:tc>
          <w:tcPr>
            <w:tcW w:type="dxa" w:w="2880"/>
          </w:tcPr>
          <w:p>
            <w:r>
              <w:t>integer</w:t>
            </w:r>
          </w:p>
        </w:tc>
        <w:tc>
          <w:tcPr>
            <w:tcW w:type="dxa" w:w="2880"/>
          </w:tcPr>
          <w:p>
            <w:r>
              <w:t>The maximum number of items to return.</w:t>
            </w:r>
          </w:p>
        </w:tc>
      </w:tr>
      <w:tr>
        <w:tc>
          <w:tcPr>
            <w:tcW w:type="dxa" w:w="2880"/>
          </w:tcPr>
          <w:p>
            <w:r>
              <w:t>offset</w:t>
            </w:r>
          </w:p>
        </w:tc>
        <w:tc>
          <w:tcPr>
            <w:tcW w:type="dxa" w:w="2880"/>
          </w:tcPr>
          <w:p>
            <w:r>
              <w:t>integer</w:t>
            </w:r>
          </w:p>
        </w:tc>
        <w:tc>
          <w:tcPr>
            <w:tcW w:type="dxa" w:w="2880"/>
          </w:tcPr>
          <w:p>
            <w:r>
              <w:t>The index of the first item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"href": "https://api.spotify.com/v1/audiobooks/7iHfbu1YPACw6oZPAFJtqe/chapters?offset=0&amp;limit=20",</w:t>
        <w:br/>
        <w:t xml:space="preserve"> "limit": 20,</w:t>
        <w:br/>
        <w:t xml:space="preserve"> "next": "https://api.spotify.com/v1/audiobooks/7iHfbu1YPACw6oZPAFJtqe/chapters?offset=20&amp;limit=20",</w:t>
        <w:br/>
        <w:t xml:space="preserve"> "offset": 0,</w:t>
        <w:br/>
        <w:t xml:space="preserve"> "previous": null,</w:t>
        <w:br/>
        <w:t xml:space="preserve"> "total": 4,</w:t>
        <w:br/>
        <w:t xml:space="preserve"> "items": [</w:t>
        <w:br/>
        <w:t xml:space="preserve"> {</w:t>
        <w:br/>
        <w:t xml:space="preserve"> "audio_preview_url": null,</w:t>
        <w:br/>
        <w:t xml:space="preserve"> "available_markets": ["US", "GB", "CA"],</w:t>
        <w:br/>
        <w:t xml:space="preserve"> "chapter_number": 1,</w:t>
        <w:br/>
        <w:t xml:space="preserve"> "description": "Chapter 1 description (HTML stripped).",</w:t>
        <w:br/>
        <w:t xml:space="preserve"> "html_description": "&lt;p&gt;Chapter 1 description (may include HTML).&lt;/p&gt;",</w:t>
        <w:br/>
        <w:t xml:space="preserve"> "duration_ms": 305000,</w:t>
        <w:br/>
        <w:t xml:space="preserve"> "explicit": false,</w:t>
        <w:br/>
        <w:t xml:space="preserve"> "external_urls": {</w:t>
        <w:br/>
        <w:t xml:space="preserve"> "spotify": "https://open.spotify.com/chapter/3n3Ppam7vgaVa1iaRUc9Lp"</w:t>
        <w:br/>
        <w:t xml:space="preserve"> },</w:t>
        <w:br/>
        <w:t xml:space="preserve"> "href": "https://api.spotify.com/v1/chapters/3n3Ppam7vgaVa1iaRUc9Lp",</w:t>
        <w:br/>
        <w:t xml:space="preserve"> "id": "3n3Ppam7vgaVa1iaRUc9Lp",</w:t>
        <w:br/>
        <w:t xml:space="preserve"> "images": [</w:t>
        <w:br/>
        <w:t xml:space="preserve"> {</w:t>
        <w:br/>
        <w:t xml:space="preserve"> "url": "https://i.scdn.co/image/ab6765630000ba8a0f3c2b2d3a4b5c6d7e8f9a0b",</w:t>
        <w:br/>
        <w:t xml:space="preserve"> "height": 640,</w:t>
        <w:br/>
        <w:t xml:space="preserve"> "width": 640</w:t>
        <w:br/>
        <w:t xml:space="preserve"> }</w:t>
        <w:br/>
        <w:t xml:space="preserve"> ],</w:t>
        <w:br/>
        <w:t xml:space="preserve"> "is_playable": true,</w:t>
        <w:br/>
        <w:t xml:space="preserve"> "languages": ["en"],</w:t>
        <w:br/>
        <w:t xml:space="preserve"> "name": "Chapter 1: Introduction",</w:t>
        <w:br/>
        <w:t xml:space="preserve"> "release_date": "1981-12-15",</w:t>
        <w:br/>
        <w:t xml:space="preserve"> "release_date_precision": "day",</w:t>
        <w:br/>
        <w:t xml:space="preserve"> "resume_point": {</w:t>
        <w:br/>
        <w:t xml:space="preserve"> "fully_played": false,</w:t>
        <w:br/>
        <w:t xml:space="preserve"> "resume_position_ms": 0</w:t>
        <w:br/>
        <w:t xml:space="preserve"> },</w:t>
        <w:br/>
        <w:t xml:space="preserve"> "type": "episode",</w:t>
        <w:br/>
        <w:t xml:space="preserve"> "uri": "spotify:chapter:3n3Ppam7vgaVa1iaRUc9Lp",</w:t>
        <w:br/>
        <w:t xml:space="preserve"> "restrictions": {</w:t>
        <w:br/>
        <w:t xml:space="preserve"> "reason": "market"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 | null</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chapter objects.</w:t>
            </w:r>
          </w:p>
        </w:tc>
      </w:tr>
      <w:tr>
        <w:tc>
          <w:tcPr>
            <w:tcW w:type="dxa" w:w="2880"/>
          </w:tcPr>
          <w:p>
            <w:r>
              <w:t>items[].audio_preview_url</w:t>
            </w:r>
          </w:p>
        </w:tc>
        <w:tc>
          <w:tcPr>
            <w:tcW w:type="dxa" w:w="2880"/>
          </w:tcPr>
          <w:p>
            <w:r>
              <w:t>string | null</w:t>
            </w:r>
          </w:p>
        </w:tc>
        <w:tc>
          <w:tcPr>
            <w:tcW w:type="dxa" w:w="2880"/>
          </w:tcPr>
          <w:p>
            <w:r>
              <w:t>URL to a 30 second MP3 preview of the chapter; null if not available.</w:t>
            </w:r>
          </w:p>
        </w:tc>
      </w:tr>
      <w:tr>
        <w:tc>
          <w:tcPr>
            <w:tcW w:type="dxa" w:w="2880"/>
          </w:tcPr>
          <w:p>
            <w:r>
              <w:t>items[].available_markets</w:t>
            </w:r>
          </w:p>
        </w:tc>
        <w:tc>
          <w:tcPr>
            <w:tcW w:type="dxa" w:w="2880"/>
          </w:tcPr>
          <w:p>
            <w:r>
              <w:t>string[]</w:t>
            </w:r>
          </w:p>
        </w:tc>
        <w:tc>
          <w:tcPr>
            <w:tcW w:type="dxa" w:w="2880"/>
          </w:tcPr>
          <w:p>
            <w:r>
              <w:t>Markets in which the chapter is available.</w:t>
            </w:r>
          </w:p>
        </w:tc>
      </w:tr>
      <w:tr>
        <w:tc>
          <w:tcPr>
            <w:tcW w:type="dxa" w:w="2880"/>
          </w:tcPr>
          <w:p>
            <w:r>
              <w:t>items[].chapter_number</w:t>
            </w:r>
          </w:p>
        </w:tc>
        <w:tc>
          <w:tcPr>
            <w:tcW w:type="dxa" w:w="2880"/>
          </w:tcPr>
          <w:p>
            <w:r>
              <w:t>integer</w:t>
            </w:r>
          </w:p>
        </w:tc>
        <w:tc>
          <w:tcPr>
            <w:tcW w:type="dxa" w:w="2880"/>
          </w:tcPr>
          <w:p>
            <w:r>
              <w:t>The chapter number.</w:t>
            </w:r>
          </w:p>
        </w:tc>
      </w:tr>
      <w:tr>
        <w:tc>
          <w:tcPr>
            <w:tcW w:type="dxa" w:w="2880"/>
          </w:tcPr>
          <w:p>
            <w:r>
              <w:t>items[].description</w:t>
            </w:r>
          </w:p>
        </w:tc>
        <w:tc>
          <w:tcPr>
            <w:tcW w:type="dxa" w:w="2880"/>
          </w:tcPr>
          <w:p>
            <w:r>
              <w:t>string</w:t>
            </w:r>
          </w:p>
        </w:tc>
        <w:tc>
          <w:tcPr>
            <w:tcW w:type="dxa" w:w="2880"/>
          </w:tcPr>
          <w:p>
            <w:r>
              <w:t>Chapter description with HTML stripped (use html_description if you need HTML).</w:t>
            </w:r>
          </w:p>
        </w:tc>
      </w:tr>
      <w:tr>
        <w:tc>
          <w:tcPr>
            <w:tcW w:type="dxa" w:w="2880"/>
          </w:tcPr>
          <w:p>
            <w:r>
              <w:t>items[].html_description</w:t>
            </w:r>
          </w:p>
        </w:tc>
        <w:tc>
          <w:tcPr>
            <w:tcW w:type="dxa" w:w="2880"/>
          </w:tcPr>
          <w:p>
            <w:r>
              <w:t>string</w:t>
            </w:r>
          </w:p>
        </w:tc>
        <w:tc>
          <w:tcPr>
            <w:tcW w:type="dxa" w:w="2880"/>
          </w:tcPr>
          <w:p>
            <w:r>
              <w:t>Chapter description that may contain HTML tags.</w:t>
            </w:r>
          </w:p>
        </w:tc>
      </w:tr>
      <w:tr>
        <w:tc>
          <w:tcPr>
            <w:tcW w:type="dxa" w:w="2880"/>
          </w:tcPr>
          <w:p>
            <w:r>
              <w:t>items[].duration_ms</w:t>
            </w:r>
          </w:p>
        </w:tc>
        <w:tc>
          <w:tcPr>
            <w:tcW w:type="dxa" w:w="2880"/>
          </w:tcPr>
          <w:p>
            <w:r>
              <w:t>integer</w:t>
            </w:r>
          </w:p>
        </w:tc>
        <w:tc>
          <w:tcPr>
            <w:tcW w:type="dxa" w:w="2880"/>
          </w:tcPr>
          <w:p>
            <w:r>
              <w:t>Chapter length in milliseconds.</w:t>
            </w:r>
          </w:p>
        </w:tc>
      </w:tr>
      <w:tr>
        <w:tc>
          <w:tcPr>
            <w:tcW w:type="dxa" w:w="2880"/>
          </w:tcPr>
          <w:p>
            <w:r>
              <w:t>items[].explicit</w:t>
            </w:r>
          </w:p>
        </w:tc>
        <w:tc>
          <w:tcPr>
            <w:tcW w:type="dxa" w:w="2880"/>
          </w:tcPr>
          <w:p>
            <w:r>
              <w:t>boolean</w:t>
            </w:r>
          </w:p>
        </w:tc>
        <w:tc>
          <w:tcPr>
            <w:tcW w:type="dxa" w:w="2880"/>
          </w:tcPr>
          <w:p>
            <w:r>
              <w:t>Whether the chapter has explicit content.</w:t>
            </w:r>
          </w:p>
        </w:tc>
      </w:tr>
      <w:tr>
        <w:tc>
          <w:tcPr>
            <w:tcW w:type="dxa" w:w="2880"/>
          </w:tcPr>
          <w:p>
            <w:r>
              <w:t>items[].external_urls.spotify</w:t>
            </w:r>
          </w:p>
        </w:tc>
        <w:tc>
          <w:tcPr>
            <w:tcW w:type="dxa" w:w="2880"/>
          </w:tcPr>
          <w:p>
            <w:r>
              <w:t>string</w:t>
            </w:r>
          </w:p>
        </w:tc>
        <w:tc>
          <w:tcPr>
            <w:tcW w:type="dxa" w:w="2880"/>
          </w:tcPr>
          <w:p>
            <w:r>
              <w:t>Spotify URL for the chapter.</w:t>
            </w:r>
          </w:p>
        </w:tc>
      </w:tr>
      <w:tr>
        <w:tc>
          <w:tcPr>
            <w:tcW w:type="dxa" w:w="2880"/>
          </w:tcPr>
          <w:p>
            <w:r>
              <w:t>items[].href</w:t>
            </w:r>
          </w:p>
        </w:tc>
        <w:tc>
          <w:tcPr>
            <w:tcW w:type="dxa" w:w="2880"/>
          </w:tcPr>
          <w:p>
            <w:r>
              <w:t>string</w:t>
            </w:r>
          </w:p>
        </w:tc>
        <w:tc>
          <w:tcPr>
            <w:tcW w:type="dxa" w:w="2880"/>
          </w:tcPr>
          <w:p>
            <w:r>
              <w:t>Web API endpoint providing full details of the chapter.</w:t>
            </w:r>
          </w:p>
        </w:tc>
      </w:tr>
      <w:tr>
        <w:tc>
          <w:tcPr>
            <w:tcW w:type="dxa" w:w="2880"/>
          </w:tcPr>
          <w:p>
            <w:r>
              <w:t>items[].id</w:t>
            </w:r>
          </w:p>
        </w:tc>
        <w:tc>
          <w:tcPr>
            <w:tcW w:type="dxa" w:w="2880"/>
          </w:tcPr>
          <w:p>
            <w:r>
              <w:t>string</w:t>
            </w:r>
          </w:p>
        </w:tc>
        <w:tc>
          <w:tcPr>
            <w:tcW w:type="dxa" w:w="2880"/>
          </w:tcPr>
          <w:p>
            <w:r>
              <w:t>Spotify ID for the chapter.</w:t>
            </w:r>
          </w:p>
        </w:tc>
      </w:tr>
      <w:tr>
        <w:tc>
          <w:tcPr>
            <w:tcW w:type="dxa" w:w="2880"/>
          </w:tcPr>
          <w:p>
            <w:r>
              <w:t>items[].images</w:t>
            </w:r>
          </w:p>
        </w:tc>
        <w:tc>
          <w:tcPr>
            <w:tcW w:type="dxa" w:w="2880"/>
          </w:tcPr>
          <w:p>
            <w:r>
              <w:t>array</w:t>
            </w:r>
          </w:p>
        </w:tc>
        <w:tc>
          <w:tcPr>
            <w:tcW w:type="dxa" w:w="2880"/>
          </w:tcPr>
          <w:p>
            <w:r>
              <w:t>Array of image objects.</w:t>
            </w:r>
          </w:p>
        </w:tc>
      </w:tr>
      <w:tr>
        <w:tc>
          <w:tcPr>
            <w:tcW w:type="dxa" w:w="2880"/>
          </w:tcPr>
          <w:p>
            <w:r>
              <w:t>items[].images[].url</w:t>
            </w:r>
          </w:p>
        </w:tc>
        <w:tc>
          <w:tcPr>
            <w:tcW w:type="dxa" w:w="2880"/>
          </w:tcPr>
          <w:p>
            <w:r>
              <w:t>string</w:t>
            </w:r>
          </w:p>
        </w:tc>
        <w:tc>
          <w:tcPr>
            <w:tcW w:type="dxa" w:w="2880"/>
          </w:tcPr>
          <w:p>
            <w:r>
              <w:t>Source URL of the image.</w:t>
            </w:r>
          </w:p>
        </w:tc>
      </w:tr>
      <w:tr>
        <w:tc>
          <w:tcPr>
            <w:tcW w:type="dxa" w:w="2880"/>
          </w:tcPr>
          <w:p>
            <w:r>
              <w:t>items[].images[].height</w:t>
            </w:r>
          </w:p>
        </w:tc>
        <w:tc>
          <w:tcPr>
            <w:tcW w:type="dxa" w:w="2880"/>
          </w:tcPr>
          <w:p>
            <w:r>
              <w:t>integer</w:t>
            </w:r>
          </w:p>
        </w:tc>
        <w:tc>
          <w:tcPr>
            <w:tcW w:type="dxa" w:w="2880"/>
          </w:tcPr>
          <w:p>
            <w:r>
              <w:t>Image height in pixels.</w:t>
            </w:r>
          </w:p>
        </w:tc>
      </w:tr>
      <w:tr>
        <w:tc>
          <w:tcPr>
            <w:tcW w:type="dxa" w:w="2880"/>
          </w:tcPr>
          <w:p>
            <w:r>
              <w:t>items[].images[].width</w:t>
            </w:r>
          </w:p>
        </w:tc>
        <w:tc>
          <w:tcPr>
            <w:tcW w:type="dxa" w:w="2880"/>
          </w:tcPr>
          <w:p>
            <w:r>
              <w:t>integer</w:t>
            </w:r>
          </w:p>
        </w:tc>
        <w:tc>
          <w:tcPr>
            <w:tcW w:type="dxa" w:w="2880"/>
          </w:tcPr>
          <w:p>
            <w:r>
              <w:t>Image width in pixels.</w:t>
            </w:r>
          </w:p>
        </w:tc>
      </w:tr>
      <w:tr>
        <w:tc>
          <w:tcPr>
            <w:tcW w:type="dxa" w:w="2880"/>
          </w:tcPr>
          <w:p>
            <w:r>
              <w:t>items[].is_playable</w:t>
            </w:r>
          </w:p>
        </w:tc>
        <w:tc>
          <w:tcPr>
            <w:tcW w:type="dxa" w:w="2880"/>
          </w:tcPr>
          <w:p>
            <w:r>
              <w:t>boolean</w:t>
            </w:r>
          </w:p>
        </w:tc>
        <w:tc>
          <w:tcPr>
            <w:tcW w:type="dxa" w:w="2880"/>
          </w:tcPr>
          <w:p>
            <w:r>
              <w:t>True if the chapter is playable in the given market; otherwise false.</w:t>
            </w:r>
          </w:p>
        </w:tc>
      </w:tr>
      <w:tr>
        <w:tc>
          <w:tcPr>
            <w:tcW w:type="dxa" w:w="2880"/>
          </w:tcPr>
          <w:p>
            <w:r>
              <w:t>items[].languages</w:t>
            </w:r>
          </w:p>
        </w:tc>
        <w:tc>
          <w:tcPr>
            <w:tcW w:type="dxa" w:w="2880"/>
          </w:tcPr>
          <w:p>
            <w:r>
              <w:t>string[]</w:t>
            </w:r>
          </w:p>
        </w:tc>
        <w:tc>
          <w:tcPr>
            <w:tcW w:type="dxa" w:w="2880"/>
          </w:tcPr>
          <w:p>
            <w:r>
              <w:t>Languages used in the chapter (as provided by Spotify).</w:t>
            </w:r>
          </w:p>
        </w:tc>
      </w:tr>
      <w:tr>
        <w:tc>
          <w:tcPr>
            <w:tcW w:type="dxa" w:w="2880"/>
          </w:tcPr>
          <w:p>
            <w:r>
              <w:t>items[].name</w:t>
            </w:r>
          </w:p>
        </w:tc>
        <w:tc>
          <w:tcPr>
            <w:tcW w:type="dxa" w:w="2880"/>
          </w:tcPr>
          <w:p>
            <w:r>
              <w:t>string</w:t>
            </w:r>
          </w:p>
        </w:tc>
        <w:tc>
          <w:tcPr>
            <w:tcW w:type="dxa" w:w="2880"/>
          </w:tcPr>
          <w:p>
            <w:r>
              <w:t>Chapter name.</w:t>
            </w:r>
          </w:p>
        </w:tc>
      </w:tr>
      <w:tr>
        <w:tc>
          <w:tcPr>
            <w:tcW w:type="dxa" w:w="2880"/>
          </w:tcPr>
          <w:p>
            <w:r>
              <w:t>items[].release_date</w:t>
            </w:r>
          </w:p>
        </w:tc>
        <w:tc>
          <w:tcPr>
            <w:tcW w:type="dxa" w:w="2880"/>
          </w:tcPr>
          <w:p>
            <w:r>
              <w:t>string</w:t>
            </w:r>
          </w:p>
        </w:tc>
        <w:tc>
          <w:tcPr>
            <w:tcW w:type="dxa" w:w="2880"/>
          </w:tcPr>
          <w:p>
            <w:r>
              <w:t>Release date (e.g., "1981-12-15", or "1981" / "1981-12" depending on precision).</w:t>
            </w:r>
          </w:p>
        </w:tc>
      </w:tr>
      <w:tr>
        <w:tc>
          <w:tcPr>
            <w:tcW w:type="dxa" w:w="2880"/>
          </w:tcPr>
          <w:p>
            <w:r>
              <w:t>items[].release_date_precision</w:t>
            </w:r>
          </w:p>
        </w:tc>
        <w:tc>
          <w:tcPr>
            <w:tcW w:type="dxa" w:w="2880"/>
          </w:tcPr>
          <w:p>
            <w:r>
              <w:t>string</w:t>
            </w:r>
          </w:p>
        </w:tc>
        <w:tc>
          <w:tcPr>
            <w:tcW w:type="dxa" w:w="2880"/>
          </w:tcPr>
          <w:p>
            <w:r>
              <w:t>Precision of release_date: year, month, or day.</w:t>
            </w:r>
          </w:p>
        </w:tc>
      </w:tr>
      <w:tr>
        <w:tc>
          <w:tcPr>
            <w:tcW w:type="dxa" w:w="2880"/>
          </w:tcPr>
          <w:p>
            <w:r>
              <w:t>items[].resume_point</w:t>
            </w:r>
          </w:p>
        </w:tc>
        <w:tc>
          <w:tcPr>
            <w:tcW w:type="dxa" w:w="2880"/>
          </w:tcPr>
          <w:p>
            <w:r>
              <w:t>object</w:t>
            </w:r>
          </w:p>
        </w:tc>
        <w:tc>
          <w:tcPr>
            <w:tcW w:type="dxa" w:w="2880"/>
          </w:tcPr>
          <w:p>
            <w:r>
              <w:t>The user’s resume state for the chapter (when available).</w:t>
            </w:r>
          </w:p>
        </w:tc>
      </w:tr>
      <w:tr>
        <w:tc>
          <w:tcPr>
            <w:tcW w:type="dxa" w:w="2880"/>
          </w:tcPr>
          <w:p>
            <w:r>
              <w:t>items[].resume_point.fully_played</w:t>
            </w:r>
          </w:p>
        </w:tc>
        <w:tc>
          <w:tcPr>
            <w:tcW w:type="dxa" w:w="2880"/>
          </w:tcPr>
          <w:p>
            <w:r>
              <w:t>boolean</w:t>
            </w:r>
          </w:p>
        </w:tc>
        <w:tc>
          <w:tcPr>
            <w:tcW w:type="dxa" w:w="2880"/>
          </w:tcPr>
          <w:p>
            <w:r>
              <w:t>Whether the chapter has been fully played by the user.</w:t>
            </w:r>
          </w:p>
        </w:tc>
      </w:tr>
      <w:tr>
        <w:tc>
          <w:tcPr>
            <w:tcW w:type="dxa" w:w="2880"/>
          </w:tcPr>
          <w:p>
            <w:r>
              <w:t>items[].resume_point.resume_position_ms</w:t>
            </w:r>
          </w:p>
        </w:tc>
        <w:tc>
          <w:tcPr>
            <w:tcW w:type="dxa" w:w="2880"/>
          </w:tcPr>
          <w:p>
            <w:r>
              <w:t>integer</w:t>
            </w:r>
          </w:p>
        </w:tc>
        <w:tc>
          <w:tcPr>
            <w:tcW w:type="dxa" w:w="2880"/>
          </w:tcPr>
          <w:p>
            <w:r>
              <w:t>User’s most recent playback position in milliseconds.</w:t>
            </w:r>
          </w:p>
        </w:tc>
      </w:tr>
      <w:tr>
        <w:tc>
          <w:tcPr>
            <w:tcW w:type="dxa" w:w="2880"/>
          </w:tcPr>
          <w:p>
            <w:r>
              <w:t>items[].type</w:t>
            </w:r>
          </w:p>
        </w:tc>
        <w:tc>
          <w:tcPr>
            <w:tcW w:type="dxa" w:w="2880"/>
          </w:tcPr>
          <w:p>
            <w:r>
              <w:t>string</w:t>
            </w:r>
          </w:p>
        </w:tc>
        <w:tc>
          <w:tcPr>
            <w:tcW w:type="dxa" w:w="2880"/>
          </w:tcPr>
          <w:p>
            <w:r>
              <w:t>Object type. Documented value: episode.</w:t>
            </w:r>
          </w:p>
        </w:tc>
      </w:tr>
      <w:tr>
        <w:tc>
          <w:tcPr>
            <w:tcW w:type="dxa" w:w="2880"/>
          </w:tcPr>
          <w:p>
            <w:r>
              <w:t>items[].uri</w:t>
            </w:r>
          </w:p>
        </w:tc>
        <w:tc>
          <w:tcPr>
            <w:tcW w:type="dxa" w:w="2880"/>
          </w:tcPr>
          <w:p>
            <w:r>
              <w:t>string</w:t>
            </w:r>
          </w:p>
        </w:tc>
        <w:tc>
          <w:tcPr>
            <w:tcW w:type="dxa" w:w="2880"/>
          </w:tcPr>
          <w:p>
            <w:r>
              <w:t>Spotify URI for the chapter.</w:t>
            </w:r>
          </w:p>
        </w:tc>
      </w:tr>
      <w:tr>
        <w:tc>
          <w:tcPr>
            <w:tcW w:type="dxa" w:w="2880"/>
          </w:tcPr>
          <w:p>
            <w:r>
              <w:t>items[].restrictions</w:t>
            </w:r>
          </w:p>
        </w:tc>
        <w:tc>
          <w:tcPr>
            <w:tcW w:type="dxa" w:w="2880"/>
          </w:tcPr>
          <w:p>
            <w:r>
              <w:t>object</w:t>
            </w:r>
          </w:p>
        </w:tc>
        <w:tc>
          <w:tcPr>
            <w:tcW w:type="dxa" w:w="2880"/>
          </w:tcPr>
          <w:p>
            <w:r>
              <w:t>Content restrictions (if any).</w:t>
            </w:r>
          </w:p>
        </w:tc>
      </w:tr>
      <w:tr>
        <w:tc>
          <w:tcPr>
            <w:tcW w:type="dxa" w:w="2880"/>
          </w:tcPr>
          <w:p>
            <w:r>
              <w:t>items[].restrictions.reason</w:t>
            </w:r>
          </w:p>
        </w:tc>
        <w:tc>
          <w:tcPr>
            <w:tcW w:type="dxa" w:w="2880"/>
          </w:tcPr>
          <w:p>
            <w:r>
              <w:t>string</w:t>
            </w:r>
          </w:p>
        </w:tc>
        <w:tc>
          <w:tcPr>
            <w:tcW w:type="dxa" w:w="2880"/>
          </w:tcPr>
          <w:p>
            <w:r>
              <w:t>Reason for restriction. Supported values: market, product, explicit, payment_required (future values possible).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'https://api.spotify.com/v1/audiobooks/7iHfbu1YPACw6oZPAFJtqe/chapters?market=US&amp;limit=20&amp;offset=0' \</w:t>
        <w:br/>
        <w:t xml:space="preserve"> --header 'Accept: application/json'</w:t>
      </w:r>
    </w:p>
    <w:p>
      <w:pPr>
        <w:pStyle w:val="Heading3"/>
      </w:pPr>
      <w:r>
        <w:t>Example Usage</w:t>
      </w:r>
    </w:p>
    <w:p>
      <w:pPr>
        <w:pStyle w:val="Heading3"/>
      </w:pPr>
      <w:r>
        <w:t>Example 1: Get first page of chapters (default paging)</w:t>
      </w:r>
    </w:p>
    <w:p>
      <w:r>
        <w:rPr>
          <w:b/>
          <w:color w:val="666666"/>
          <w:sz w:val="16"/>
        </w:rPr>
        <w:t>[bash]</w:t>
      </w:r>
    </w:p>
    <w:p>
      <w:pPr>
        <w:shd w:fill="F2F2F2" w:val="clear"/>
      </w:pPr>
      <w:r>
        <w:rPr>
          <w:rFonts w:ascii="Courier New" w:hAnsi="Courier New"/>
          <w:sz w:val="17"/>
        </w:rPr>
        <w:t>curl -i 'https://api.spotify.com/v1/audiobooks/7iHfbu1YPACw6oZPAFJtqe/chapters' \</w:t>
        <w:br/>
        <w:t xml:space="preserve"> -H 'Accept: application/json'</w:t>
      </w:r>
    </w:p>
    <w:p>
      <w:pPr>
        <w:pStyle w:val="Heading3"/>
      </w:pPr>
      <w:r>
        <w:t>Example 2: Get chapters for a specific market</w:t>
      </w:r>
    </w:p>
    <w:p>
      <w:r>
        <w:rPr>
          <w:b/>
          <w:color w:val="666666"/>
          <w:sz w:val="16"/>
        </w:rPr>
        <w:t>[bash]</w:t>
      </w:r>
    </w:p>
    <w:p>
      <w:pPr>
        <w:shd w:fill="F2F2F2" w:val="clear"/>
      </w:pPr>
      <w:r>
        <w:rPr>
          <w:rFonts w:ascii="Courier New" w:hAnsi="Courier New"/>
          <w:sz w:val="17"/>
        </w:rPr>
        <w:t>curl -i 'https://api.spotify.com/v1/audiobooks/7iHfbu1YPACw6oZPAFJtqe/chapters?market=GB' \</w:t>
        <w:br/>
        <w:t xml:space="preserve"> -H 'Accept: application/json'</w:t>
      </w:r>
    </w:p>
    <w:p>
      <w:pPr>
        <w:pStyle w:val="Heading3"/>
      </w:pPr>
      <w:r>
        <w:t>Example 3: Paginate with limit + offset</w:t>
      </w:r>
    </w:p>
    <w:p>
      <w:r>
        <w:rPr>
          <w:b/>
          <w:color w:val="666666"/>
          <w:sz w:val="16"/>
        </w:rPr>
        <w:t>[bash]</w:t>
      </w:r>
    </w:p>
    <w:p>
      <w:pPr>
        <w:shd w:fill="F2F2F2" w:val="clear"/>
      </w:pPr>
      <w:r>
        <w:rPr>
          <w:rFonts w:ascii="Courier New" w:hAnsi="Courier New"/>
          <w:sz w:val="17"/>
        </w:rPr>
        <w:t>curl -i 'https://api.spotify.com/v1/audiobooks/7iHfbu1YPACw6oZPAFJtqe/chapters?limit=10&amp;offset=20' \</w:t>
        <w:br/>
        <w:t xml:space="preserve"> -H 'Accept: application/json'</w:t>
      </w:r>
    </w:p>
    <w:p>
      <w:pPr>
        <w:pStyle w:val="Heading3"/>
      </w:pPr>
      <w:r>
        <w:t>Notes</w:t>
      </w:r>
    </w:p>
    <w:p>
      <w:pPr>
        <w:pStyle w:val="ListBullet"/>
      </w:pPr>
      <w:r>
        <w:t>description strips HTML; use html_description when you need HTML tags preserved.</w:t>
      </w:r>
    </w:p>
    <w:p>
      <w:pPr>
        <w:pStyle w:val="ListBullet"/>
      </w:pPr>
      <w:r>
        <w:t>restrictions.reason may include new/unknown values in the future; handle unknown values safely.</w:t>
      </w:r>
    </w:p>
    <w:p>
      <w:pPr>
        <w:pStyle w:val="Heading3"/>
      </w:pPr>
      <w:r>
        <w:t>Error Handling</w:t>
      </w:r>
    </w:p>
    <w:p>
      <w:pPr>
        <w:pStyle w:val="ListBullet"/>
      </w:pPr>
      <w:r>
        <w:t>401 Unauthorized: Bad or expired token; re-authenticate the user.</w:t>
      </w:r>
    </w:p>
    <w:p>
      <w:pPr>
        <w:pStyle w:val="ListBullet"/>
      </w:pPr>
      <w:r>
        <w:t>403 Forbidden: Bad OAuth request; re-authenticating won’t help.</w:t>
      </w:r>
    </w:p>
    <w:p>
      <w:pPr>
        <w:pStyle w:val="ListBullet"/>
      </w:pPr>
      <w:r>
        <w:t>429 Too Many Requests: Rate limit exceeded.</w:t>
      </w:r>
    </w:p>
    <w:p>
      <w:r>
        <w:br w:type="page"/>
      </w:r>
    </w:p>
    <w:p>
      <w:pPr>
        <w:pStyle w:val="Heading2"/>
      </w:pPr>
      <w:r>
        <w:t>14. [GET] Get the Current User’s Saved Audiobooks</w:t>
      </w:r>
    </w:p>
    <w:p>
      <w:r>
        <w:rPr>
          <w:b/>
        </w:rPr>
        <w:t xml:space="preserve">Endpoint: </w:t>
      </w:r>
      <w:r>
        <w:rPr>
          <w:rFonts w:ascii="Courier New" w:hAnsi="Courier New"/>
          <w:sz w:val="18"/>
        </w:rPr>
        <w:t>/me/audiobooks</w:t>
      </w:r>
    </w:p>
    <w:p>
      <w:pPr>
        <w:pStyle w:val="Heading3"/>
      </w:pPr>
      <w:r>
        <w:t>Prerequisites</w:t>
      </w:r>
    </w:p>
    <w:p>
      <w:pPr>
        <w:pStyle w:val="ListBullet"/>
      </w:pPr>
      <w:r>
        <w:t>The user must have a Spotify account with audiobooks saved in Your Music (otherwise items may be empty).</w:t>
      </w:r>
    </w:p>
    <w:p>
      <w:pPr>
        <w:pStyle w:val="Heading3"/>
      </w:pPr>
      <w:r>
        <w:t>Method</w:t>
      </w:r>
    </w:p>
    <w:p>
      <w:r>
        <w:t>GET</w:t>
      </w:r>
    </w:p>
    <w:p>
      <w:pPr>
        <w:pStyle w:val="Heading3"/>
      </w:pPr>
      <w:r>
        <w:t>URL</w:t>
      </w:r>
    </w:p>
    <w:p>
      <w:r>
        <w:t>https://api.spotify.com/v1/me/audiobooks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the audiobooks saved in the current Spotify user’s Your Music library.</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"href": "https://api.spotify.com/v1/me/shows?offset=0&amp;limit=20\n",</w:t>
        <w:br/>
        <w:t xml:space="preserve"> "limit": 20,</w:t>
        <w:br/>
        <w:t xml:space="preserve"> "next": "https://api.spotify.com/v1/me/shows?offset=1&amp;limit=1",</w:t>
        <w:br/>
        <w:t xml:space="preserve"> "offset": 0,</w:t>
        <w:br/>
        <w:t xml:space="preserve"> "previous": "https://api.spotify.com/v1/me/shows?offset=1&amp;limit=1",</w:t>
        <w:br/>
        <w:t xml:space="preserve"> "total": 4,</w:t>
        <w:br/>
        <w:t xml:space="preserve"> "items": [</w:t>
        <w:br/>
        <w:t xml:space="preserve"> {</w:t>
        <w:br/>
        <w:t xml:space="preserve"> "authors": [</w:t>
        <w:br/>
        <w:t xml:space="preserve"> {</w:t>
        <w:br/>
        <w:t xml:space="preserve"> "name": "Author Name"</w:t>
        <w:br/>
        <w:t xml:space="preserve"> }</w:t>
        <w:br/>
        <w:t xml:space="preserve"> ],</w:t>
        <w:br/>
        <w:t xml:space="preserve"> "available_markets": ["US", "GB"],</w:t>
        <w:br/>
        <w:t xml:space="preserve"> "copyrights": [</w:t>
        <w:br/>
        <w:t xml:space="preserve"> {</w:t>
        <w:br/>
        <w:t xml:space="preserve"> "text": "Copyright text",</w:t>
        <w:br/>
        <w:t xml:space="preserve"> "type": "C"</w:t>
        <w:br/>
        <w:t xml:space="preserve"> }</w:t>
        <w:br/>
        <w:t xml:space="preserve"> ],</w:t>
        <w:br/>
        <w:t xml:space="preserve"> "description": "A description of the audiobook.",</w:t>
        <w:br/>
        <w:t xml:space="preserve"> "html_description": "&lt;p&gt;A description of the audiobook.&lt;/p&gt;",</w:t>
        <w:br/>
        <w:t xml:space="preserve"> "edition": "Unabridged",</w:t>
        <w:br/>
        <w:t xml:space="preserve"> "explicit": false,</w:t>
        <w:br/>
        <w:t xml:space="preserve"> "external_urls": {</w:t>
        <w:br/>
        <w:t xml:space="preserve"> "spotify": "https://open.spotify.com/show/123"</w:t>
        <w:br/>
        <w:t xml:space="preserve"> },</w:t>
        <w:br/>
        <w:t xml:space="preserve"> "href": "https://api.spotify.com/v1/audiobooks/7iHfbu1YPACw6oZPAFJtqe",</w:t>
        <w:br/>
        <w:t xml:space="preserve"> "id": "7iHfbu1YPACw6oZPAFJtqe",</w:t>
        <w:br/>
        <w:t xml:space="preserve"> "images": [</w:t>
        <w:br/>
        <w:t xml:space="preserve"> {</w:t>
        <w:br/>
        <w:t xml:space="preserve"> "url": "https://i.scdn.co/image/ab67616d0000b273e1",</w:t>
        <w:br/>
        <w:t xml:space="preserve"> "height": 640,</w:t>
        <w:br/>
        <w:t xml:space="preserve"> "width": 640</w:t>
        <w:br/>
        <w:t xml:space="preserve"> }</w:t>
        <w:br/>
        <w:t xml:space="preserve"> ],</w:t>
        <w:br/>
        <w:t xml:space="preserve"> "languages": ["en"],</w:t>
        <w:br/>
        <w:t xml:space="preserve"> "media_type": "audio",</w:t>
        <w:br/>
        <w:t xml:space="preserve"> "name": "Audiobook Title",</w:t>
        <w:br/>
        <w:t xml:space="preserve"> "narrators": [</w:t>
        <w:br/>
        <w:t xml:space="preserve"> {</w:t>
        <w:br/>
        <w:t xml:space="preserve"> "name": "Narrator Name"</w:t>
        <w:br/>
        <w:t xml:space="preserve"> }</w:t>
        <w:br/>
        <w:t xml:space="preserve"> ],</w:t>
        <w:br/>
        <w:t xml:space="preserve"> "publisher": "Publisher Name",</w:t>
        <w:br/>
        <w:t xml:space="preserve"> "type": "audiobook",</w:t>
        <w:br/>
        <w:t xml:space="preserve"> "uri": "spotify:audiobook:7iHfbu1YPACw6oZPAFJtqe",</w:t>
        <w:br/>
        <w:t xml:space="preserve"> "total_chapters": 12</w:t>
        <w:br/>
        <w:t xml:space="preserve"> }</w:t>
        <w:br/>
        <w:t xml:space="preserve"> ]</w:t>
        <w:br/>
        <w:t>}</w:t>
      </w:r>
    </w:p>
    <w:p>
      <w:pPr>
        <w:pStyle w:val="Heading3"/>
      </w:pPr>
      <w:r>
        <w:t>Error Response (401 Unauthorized)</w:t>
      </w:r>
    </w:p>
    <w:p>
      <w:r>
        <w:t>Bad or expired token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(re-authenticating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 | null</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saved audiobook objects.</w:t>
            </w:r>
          </w:p>
        </w:tc>
      </w:tr>
      <w:tr>
        <w:tc>
          <w:tcPr>
            <w:tcW w:type="dxa" w:w="2880"/>
          </w:tcPr>
          <w:p>
            <w:r>
              <w:t>items.authors</w:t>
            </w:r>
          </w:p>
        </w:tc>
        <w:tc>
          <w:tcPr>
            <w:tcW w:type="dxa" w:w="2880"/>
          </w:tcPr>
          <w:p>
            <w:r>
              <w:t>array</w:t>
            </w:r>
          </w:p>
        </w:tc>
        <w:tc>
          <w:tcPr>
            <w:tcW w:type="dxa" w:w="2880"/>
          </w:tcPr>
          <w:p>
            <w:r>
              <w:t>The authors of the audiobook.</w:t>
            </w:r>
          </w:p>
        </w:tc>
      </w:tr>
      <w:tr>
        <w:tc>
          <w:tcPr>
            <w:tcW w:type="dxa" w:w="2880"/>
          </w:tcPr>
          <w:p>
            <w:r>
              <w:t>items.authors.name</w:t>
            </w:r>
          </w:p>
        </w:tc>
        <w:tc>
          <w:tcPr>
            <w:tcW w:type="dxa" w:w="2880"/>
          </w:tcPr>
          <w:p>
            <w:r>
              <w:t>string</w:t>
            </w:r>
          </w:p>
        </w:tc>
        <w:tc>
          <w:tcPr>
            <w:tcW w:type="dxa" w:w="2880"/>
          </w:tcPr>
          <w:p>
            <w:r>
              <w:t>The name of the author.</w:t>
            </w:r>
          </w:p>
        </w:tc>
      </w:tr>
      <w:tr>
        <w:tc>
          <w:tcPr>
            <w:tcW w:type="dxa" w:w="2880"/>
          </w:tcPr>
          <w:p>
            <w:r>
              <w:t>items.available_markets</w:t>
            </w:r>
          </w:p>
        </w:tc>
        <w:tc>
          <w:tcPr>
            <w:tcW w:type="dxa" w:w="2880"/>
          </w:tcPr>
          <w:p>
            <w:r>
              <w:t>array</w:t>
            </w:r>
          </w:p>
        </w:tc>
        <w:tc>
          <w:tcPr>
            <w:tcW w:type="dxa" w:w="2880"/>
          </w:tcPr>
          <w:p>
            <w:r>
              <w:t>Markets where the audiobook is available (country codes).</w:t>
            </w:r>
          </w:p>
        </w:tc>
      </w:tr>
      <w:tr>
        <w:tc>
          <w:tcPr>
            <w:tcW w:type="dxa" w:w="2880"/>
          </w:tcPr>
          <w:p>
            <w:r>
              <w:t>items.copyrights</w:t>
            </w:r>
          </w:p>
        </w:tc>
        <w:tc>
          <w:tcPr>
            <w:tcW w:type="dxa" w:w="2880"/>
          </w:tcPr>
          <w:p>
            <w:r>
              <w:t>array</w:t>
            </w:r>
          </w:p>
        </w:tc>
        <w:tc>
          <w:tcPr>
            <w:tcW w:type="dxa" w:w="2880"/>
          </w:tcPr>
          <w:p>
            <w:r>
              <w:t>Copyright statements for the content.</w:t>
            </w:r>
          </w:p>
        </w:tc>
      </w:tr>
      <w:tr>
        <w:tc>
          <w:tcPr>
            <w:tcW w:type="dxa" w:w="2880"/>
          </w:tcPr>
          <w:p>
            <w:r>
              <w:t>items.copyrights.text</w:t>
            </w:r>
          </w:p>
        </w:tc>
        <w:tc>
          <w:tcPr>
            <w:tcW w:type="dxa" w:w="2880"/>
          </w:tcPr>
          <w:p>
            <w:r>
              <w:t>string</w:t>
            </w:r>
          </w:p>
        </w:tc>
        <w:tc>
          <w:tcPr>
            <w:tcW w:type="dxa" w:w="2880"/>
          </w:tcPr>
          <w:p>
            <w:r>
              <w:t>The copyright text for this content.</w:t>
            </w:r>
          </w:p>
        </w:tc>
      </w:tr>
      <w:tr>
        <w:tc>
          <w:tcPr>
            <w:tcW w:type="dxa" w:w="2880"/>
          </w:tcPr>
          <w:p>
            <w:r>
              <w:t>items.copyrights.type</w:t>
            </w:r>
          </w:p>
        </w:tc>
        <w:tc>
          <w:tcPr>
            <w:tcW w:type="dxa" w:w="2880"/>
          </w:tcPr>
          <w:p>
            <w:r>
              <w:t>string</w:t>
            </w:r>
          </w:p>
        </w:tc>
        <w:tc>
          <w:tcPr>
            <w:tcW w:type="dxa" w:w="2880"/>
          </w:tcPr>
          <w:p>
            <w:r>
              <w:t>Copyright type: C = copyright, P = sound recording (performance) copyright.</w:t>
            </w:r>
          </w:p>
        </w:tc>
      </w:tr>
      <w:tr>
        <w:tc>
          <w:tcPr>
            <w:tcW w:type="dxa" w:w="2880"/>
          </w:tcPr>
          <w:p>
            <w:r>
              <w:t>items.description</w:t>
            </w:r>
          </w:p>
        </w:tc>
        <w:tc>
          <w:tcPr>
            <w:tcW w:type="dxa" w:w="2880"/>
          </w:tcPr>
          <w:p>
            <w:r>
              <w:t>string</w:t>
            </w:r>
          </w:p>
        </w:tc>
        <w:tc>
          <w:tcPr>
            <w:tcW w:type="dxa" w:w="2880"/>
          </w:tcPr>
          <w:p>
            <w:r>
              <w:t>Description of the audiobook with HTML tags stripped.</w:t>
            </w:r>
          </w:p>
        </w:tc>
      </w:tr>
      <w:tr>
        <w:tc>
          <w:tcPr>
            <w:tcW w:type="dxa" w:w="2880"/>
          </w:tcPr>
          <w:p>
            <w:r>
              <w:t>items.html_description</w:t>
            </w:r>
          </w:p>
        </w:tc>
        <w:tc>
          <w:tcPr>
            <w:tcW w:type="dxa" w:w="2880"/>
          </w:tcPr>
          <w:p>
            <w:r>
              <w:t>string</w:t>
            </w:r>
          </w:p>
        </w:tc>
        <w:tc>
          <w:tcPr>
            <w:tcW w:type="dxa" w:w="2880"/>
          </w:tcPr>
          <w:p>
            <w:r>
              <w:t>Description of the audiobook that may contain HTML tags.</w:t>
            </w:r>
          </w:p>
        </w:tc>
      </w:tr>
      <w:tr>
        <w:tc>
          <w:tcPr>
            <w:tcW w:type="dxa" w:w="2880"/>
          </w:tcPr>
          <w:p>
            <w:r>
              <w:t>items.edition</w:t>
            </w:r>
          </w:p>
        </w:tc>
        <w:tc>
          <w:tcPr>
            <w:tcW w:type="dxa" w:w="2880"/>
          </w:tcPr>
          <w:p>
            <w:r>
              <w:t>string</w:t>
            </w:r>
          </w:p>
        </w:tc>
        <w:tc>
          <w:tcPr>
            <w:tcW w:type="dxa" w:w="2880"/>
          </w:tcPr>
          <w:p>
            <w:r>
              <w:t>The edition of the audiobook.</w:t>
            </w:r>
          </w:p>
        </w:tc>
      </w:tr>
      <w:tr>
        <w:tc>
          <w:tcPr>
            <w:tcW w:type="dxa" w:w="2880"/>
          </w:tcPr>
          <w:p>
            <w:r>
              <w:t>items.explicit</w:t>
            </w:r>
          </w:p>
        </w:tc>
        <w:tc>
          <w:tcPr>
            <w:tcW w:type="dxa" w:w="2880"/>
          </w:tcPr>
          <w:p>
            <w:r>
              <w:t>boolean</w:t>
            </w:r>
          </w:p>
        </w:tc>
        <w:tc>
          <w:tcPr>
            <w:tcW w:type="dxa" w:w="2880"/>
          </w:tcPr>
          <w:p>
            <w:r>
              <w:t>Whether the audiobook has explicit content (true/false).</w:t>
            </w:r>
          </w:p>
        </w:tc>
      </w:tr>
      <w:tr>
        <w:tc>
          <w:tcPr>
            <w:tcW w:type="dxa" w:w="2880"/>
          </w:tcPr>
          <w:p>
            <w:r>
              <w:t>items.external_urls</w:t>
            </w:r>
          </w:p>
        </w:tc>
        <w:tc>
          <w:tcPr>
            <w:tcW w:type="dxa" w:w="2880"/>
          </w:tcPr>
          <w:p>
            <w:r>
              <w:t>object</w:t>
            </w:r>
          </w:p>
        </w:tc>
        <w:tc>
          <w:tcPr>
            <w:tcW w:type="dxa" w:w="2880"/>
          </w:tcPr>
          <w:p>
            <w:r>
              <w:t>External URLs for the audiobook.</w:t>
            </w:r>
          </w:p>
        </w:tc>
      </w:tr>
      <w:tr>
        <w:tc>
          <w:tcPr>
            <w:tcW w:type="dxa" w:w="2880"/>
          </w:tcPr>
          <w:p>
            <w:r>
              <w:t>items.external_urls.spotify</w:t>
            </w:r>
          </w:p>
        </w:tc>
        <w:tc>
          <w:tcPr>
            <w:tcW w:type="dxa" w:w="2880"/>
          </w:tcPr>
          <w:p>
            <w:r>
              <w:t>string</w:t>
            </w:r>
          </w:p>
        </w:tc>
        <w:tc>
          <w:tcPr>
            <w:tcW w:type="dxa" w:w="2880"/>
          </w:tcPr>
          <w:p>
            <w:r>
              <w:t>The Spotify URL for the object.</w:t>
            </w:r>
          </w:p>
        </w:tc>
      </w:tr>
      <w:tr>
        <w:tc>
          <w:tcPr>
            <w:tcW w:type="dxa" w:w="2880"/>
          </w:tcPr>
          <w:p>
            <w:r>
              <w:t>items.href</w:t>
            </w:r>
          </w:p>
        </w:tc>
        <w:tc>
          <w:tcPr>
            <w:tcW w:type="dxa" w:w="2880"/>
          </w:tcPr>
          <w:p>
            <w:r>
              <w:t>string</w:t>
            </w:r>
          </w:p>
        </w:tc>
        <w:tc>
          <w:tcPr>
            <w:tcW w:type="dxa" w:w="2880"/>
          </w:tcPr>
          <w:p>
            <w:r>
              <w:t>Link to the Web API endpoint providing full details of the audiobook.</w:t>
            </w:r>
          </w:p>
        </w:tc>
      </w:tr>
      <w:tr>
        <w:tc>
          <w:tcPr>
            <w:tcW w:type="dxa" w:w="2880"/>
          </w:tcPr>
          <w:p>
            <w:r>
              <w:t>items.id</w:t>
            </w:r>
          </w:p>
        </w:tc>
        <w:tc>
          <w:tcPr>
            <w:tcW w:type="dxa" w:w="2880"/>
          </w:tcPr>
          <w:p>
            <w:r>
              <w:t>string</w:t>
            </w:r>
          </w:p>
        </w:tc>
        <w:tc>
          <w:tcPr>
            <w:tcW w:type="dxa" w:w="2880"/>
          </w:tcPr>
          <w:p>
            <w:r>
              <w:t>The Spotify ID for the audiobook.</w:t>
            </w:r>
          </w:p>
        </w:tc>
      </w:tr>
      <w:tr>
        <w:tc>
          <w:tcPr>
            <w:tcW w:type="dxa" w:w="2880"/>
          </w:tcPr>
          <w:p>
            <w:r>
              <w:t>items.images</w:t>
            </w:r>
          </w:p>
        </w:tc>
        <w:tc>
          <w:tcPr>
            <w:tcW w:type="dxa" w:w="2880"/>
          </w:tcPr>
          <w:p>
            <w:r>
              <w:t>array</w:t>
            </w:r>
          </w:p>
        </w:tc>
        <w:tc>
          <w:tcPr>
            <w:tcW w:type="dxa" w:w="2880"/>
          </w:tcPr>
          <w:p>
            <w:r>
              <w:t>Images for the audiobook cover.</w:t>
            </w:r>
          </w:p>
        </w:tc>
      </w:tr>
      <w:tr>
        <w:tc>
          <w:tcPr>
            <w:tcW w:type="dxa" w:w="2880"/>
          </w:tcPr>
          <w:p>
            <w:r>
              <w:t>items.images.url</w:t>
            </w:r>
          </w:p>
        </w:tc>
        <w:tc>
          <w:tcPr>
            <w:tcW w:type="dxa" w:w="2880"/>
          </w:tcPr>
          <w:p>
            <w:r>
              <w:t>string</w:t>
            </w:r>
          </w:p>
        </w:tc>
        <w:tc>
          <w:tcPr>
            <w:tcW w:type="dxa" w:w="2880"/>
          </w:tcPr>
          <w:p>
            <w:r>
              <w:t>The source URL of the image.</w:t>
            </w:r>
          </w:p>
        </w:tc>
      </w:tr>
      <w:tr>
        <w:tc>
          <w:tcPr>
            <w:tcW w:type="dxa" w:w="2880"/>
          </w:tcPr>
          <w:p>
            <w:r>
              <w:t>items.images.height</w:t>
            </w:r>
          </w:p>
        </w:tc>
        <w:tc>
          <w:tcPr>
            <w:tcW w:type="dxa" w:w="2880"/>
          </w:tcPr>
          <w:p>
            <w:r>
              <w:t>integer</w:t>
            </w:r>
          </w:p>
        </w:tc>
        <w:tc>
          <w:tcPr>
            <w:tcW w:type="dxa" w:w="2880"/>
          </w:tcPr>
          <w:p>
            <w:r>
              <w:t>Image height in pixels.</w:t>
            </w:r>
          </w:p>
        </w:tc>
      </w:tr>
      <w:tr>
        <w:tc>
          <w:tcPr>
            <w:tcW w:type="dxa" w:w="2880"/>
          </w:tcPr>
          <w:p>
            <w:r>
              <w:t>items.images.width</w:t>
            </w:r>
          </w:p>
        </w:tc>
        <w:tc>
          <w:tcPr>
            <w:tcW w:type="dxa" w:w="2880"/>
          </w:tcPr>
          <w:p>
            <w:r>
              <w:t>integer</w:t>
            </w:r>
          </w:p>
        </w:tc>
        <w:tc>
          <w:tcPr>
            <w:tcW w:type="dxa" w:w="2880"/>
          </w:tcPr>
          <w:p>
            <w:r>
              <w:t>Image width in pixels.</w:t>
            </w:r>
          </w:p>
        </w:tc>
      </w:tr>
      <w:tr>
        <w:tc>
          <w:tcPr>
            <w:tcW w:type="dxa" w:w="2880"/>
          </w:tcPr>
          <w:p>
            <w:r>
              <w:t>items.languages</w:t>
            </w:r>
          </w:p>
        </w:tc>
        <w:tc>
          <w:tcPr>
            <w:tcW w:type="dxa" w:w="2880"/>
          </w:tcPr>
          <w:p>
            <w:r>
              <w:t>array</w:t>
            </w:r>
          </w:p>
        </w:tc>
        <w:tc>
          <w:tcPr>
            <w:tcW w:type="dxa" w:w="2880"/>
          </w:tcPr>
          <w:p>
            <w:r>
              <w:t>Languages used in the audiobook.</w:t>
            </w:r>
          </w:p>
        </w:tc>
      </w:tr>
      <w:tr>
        <w:tc>
          <w:tcPr>
            <w:tcW w:type="dxa" w:w="2880"/>
          </w:tcPr>
          <w:p>
            <w:r>
              <w:t>items.media_type</w:t>
            </w:r>
          </w:p>
        </w:tc>
        <w:tc>
          <w:tcPr>
            <w:tcW w:type="dxa" w:w="2880"/>
          </w:tcPr>
          <w:p>
            <w:r>
              <w:t>string</w:t>
            </w:r>
          </w:p>
        </w:tc>
        <w:tc>
          <w:tcPr>
            <w:tcW w:type="dxa" w:w="2880"/>
          </w:tcPr>
          <w:p>
            <w:r>
              <w:t>The media type of the audiobook.</w:t>
            </w:r>
          </w:p>
        </w:tc>
      </w:tr>
      <w:tr>
        <w:tc>
          <w:tcPr>
            <w:tcW w:type="dxa" w:w="2880"/>
          </w:tcPr>
          <w:p>
            <w:r>
              <w:t>items.name</w:t>
            </w:r>
          </w:p>
        </w:tc>
        <w:tc>
          <w:tcPr>
            <w:tcW w:type="dxa" w:w="2880"/>
          </w:tcPr>
          <w:p>
            <w:r>
              <w:t>string</w:t>
            </w:r>
          </w:p>
        </w:tc>
        <w:tc>
          <w:tcPr>
            <w:tcW w:type="dxa" w:w="2880"/>
          </w:tcPr>
          <w:p>
            <w:r>
              <w:t>The name of the audiobook.</w:t>
            </w:r>
          </w:p>
        </w:tc>
      </w:tr>
      <w:tr>
        <w:tc>
          <w:tcPr>
            <w:tcW w:type="dxa" w:w="2880"/>
          </w:tcPr>
          <w:p>
            <w:r>
              <w:t>items.narrators</w:t>
            </w:r>
          </w:p>
        </w:tc>
        <w:tc>
          <w:tcPr>
            <w:tcW w:type="dxa" w:w="2880"/>
          </w:tcPr>
          <w:p>
            <w:r>
              <w:t>array</w:t>
            </w:r>
          </w:p>
        </w:tc>
        <w:tc>
          <w:tcPr>
            <w:tcW w:type="dxa" w:w="2880"/>
          </w:tcPr>
          <w:p>
            <w:r>
              <w:t>The narrators of the audiobook.</w:t>
            </w:r>
          </w:p>
        </w:tc>
      </w:tr>
      <w:tr>
        <w:tc>
          <w:tcPr>
            <w:tcW w:type="dxa" w:w="2880"/>
          </w:tcPr>
          <w:p>
            <w:r>
              <w:t>items.narrators.name</w:t>
            </w:r>
          </w:p>
        </w:tc>
        <w:tc>
          <w:tcPr>
            <w:tcW w:type="dxa" w:w="2880"/>
          </w:tcPr>
          <w:p>
            <w:r>
              <w:t>string</w:t>
            </w:r>
          </w:p>
        </w:tc>
        <w:tc>
          <w:tcPr>
            <w:tcW w:type="dxa" w:w="2880"/>
          </w:tcPr>
          <w:p>
            <w:r>
              <w:t>The name of the narrator.</w:t>
            </w:r>
          </w:p>
        </w:tc>
      </w:tr>
      <w:tr>
        <w:tc>
          <w:tcPr>
            <w:tcW w:type="dxa" w:w="2880"/>
          </w:tcPr>
          <w:p>
            <w:r>
              <w:t>items.publisher</w:t>
            </w:r>
          </w:p>
        </w:tc>
        <w:tc>
          <w:tcPr>
            <w:tcW w:type="dxa" w:w="2880"/>
          </w:tcPr>
          <w:p>
            <w:r>
              <w:t>string</w:t>
            </w:r>
          </w:p>
        </w:tc>
        <w:tc>
          <w:tcPr>
            <w:tcW w:type="dxa" w:w="2880"/>
          </w:tcPr>
          <w:p>
            <w:r>
              <w:t>The publisher of the audiobook.</w:t>
            </w:r>
          </w:p>
        </w:tc>
      </w:tr>
      <w:tr>
        <w:tc>
          <w:tcPr>
            <w:tcW w:type="dxa" w:w="2880"/>
          </w:tcPr>
          <w:p>
            <w:r>
              <w:t>items.type</w:t>
            </w:r>
          </w:p>
        </w:tc>
        <w:tc>
          <w:tcPr>
            <w:tcW w:type="dxa" w:w="2880"/>
          </w:tcPr>
          <w:p>
            <w:r>
              <w:t>string</w:t>
            </w:r>
          </w:p>
        </w:tc>
        <w:tc>
          <w:tcPr>
            <w:tcW w:type="dxa" w:w="2880"/>
          </w:tcPr>
          <w:p>
            <w:r>
              <w:t>Object type (documented as audiobook).</w:t>
            </w:r>
          </w:p>
        </w:tc>
      </w:tr>
      <w:tr>
        <w:tc>
          <w:tcPr>
            <w:tcW w:type="dxa" w:w="2880"/>
          </w:tcPr>
          <w:p>
            <w:r>
              <w:t>items.uri</w:t>
            </w:r>
          </w:p>
        </w:tc>
        <w:tc>
          <w:tcPr>
            <w:tcW w:type="dxa" w:w="2880"/>
          </w:tcPr>
          <w:p>
            <w:r>
              <w:t>string</w:t>
            </w:r>
          </w:p>
        </w:tc>
        <w:tc>
          <w:tcPr>
            <w:tcW w:type="dxa" w:w="2880"/>
          </w:tcPr>
          <w:p>
            <w:r>
              <w:t>The Spotify URI for the audiobook.</w:t>
            </w:r>
          </w:p>
        </w:tc>
      </w:tr>
      <w:tr>
        <w:tc>
          <w:tcPr>
            <w:tcW w:type="dxa" w:w="2880"/>
          </w:tcPr>
          <w:p>
            <w:r>
              <w:t>items.total_chapters</w:t>
            </w:r>
          </w:p>
        </w:tc>
        <w:tc>
          <w:tcPr>
            <w:tcW w:type="dxa" w:w="2880"/>
          </w:tcPr>
          <w:p>
            <w:r>
              <w:t>integer</w:t>
            </w:r>
          </w:p>
        </w:tc>
        <w:tc>
          <w:tcPr>
            <w:tcW w:type="dxa" w:w="2880"/>
          </w:tcPr>
          <w:p>
            <w:r>
              <w:t>The number of chapters in this audiobook.</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'https://api.spotify.com/v1/me/audiobooks?limit=20&amp;offset=0' \</w:t>
        <w:br/>
        <w:t xml:space="preserve"> --header 'Accept: application/json'</w:t>
      </w:r>
    </w:p>
    <w:p>
      <w:pPr>
        <w:pStyle w:val="Heading3"/>
      </w:pPr>
      <w:r>
        <w:t>Example Usage</w:t>
      </w:r>
    </w:p>
    <w:p>
      <w:pPr>
        <w:pStyle w:val="Heading3"/>
      </w:pPr>
      <w:r>
        <w:t>Example 1: Use defaults (no pagination parameters)</w:t>
      </w:r>
    </w:p>
    <w:p>
      <w:r>
        <w:rPr>
          <w:b/>
          <w:color w:val="666666"/>
          <w:sz w:val="16"/>
        </w:rPr>
        <w:t>[bash]</w:t>
      </w:r>
    </w:p>
    <w:p>
      <w:pPr>
        <w:shd w:fill="F2F2F2" w:val="clear"/>
      </w:pPr>
      <w:r>
        <w:rPr>
          <w:rFonts w:ascii="Courier New" w:hAnsi="Courier New"/>
          <w:sz w:val="17"/>
        </w:rPr>
        <w:t>curl --request GET \</w:t>
        <w:br/>
        <w:t xml:space="preserve"> --url 'https://api.spotify.com/v1/me/audiobooks' \</w:t>
        <w:br/>
        <w:t xml:space="preserve"> --header 'Accept: application/json'</w:t>
      </w:r>
    </w:p>
    <w:p>
      <w:pPr>
        <w:pStyle w:val="Heading3"/>
      </w:pPr>
      <w:r>
        <w:t>Example 2: Fetch the next page</w:t>
      </w:r>
    </w:p>
    <w:p>
      <w:r>
        <w:rPr>
          <w:b/>
          <w:color w:val="666666"/>
          <w:sz w:val="16"/>
        </w:rPr>
        <w:t>[bash]</w:t>
      </w:r>
    </w:p>
    <w:p>
      <w:pPr>
        <w:shd w:fill="F2F2F2" w:val="clear"/>
      </w:pPr>
      <w:r>
        <w:rPr>
          <w:rFonts w:ascii="Courier New" w:hAnsi="Courier New"/>
          <w:sz w:val="17"/>
        </w:rPr>
        <w:t>curl --request GET \</w:t>
        <w:br/>
        <w:t xml:space="preserve"> --url 'https://api.spotify.com/v1/me/audiobooks?limit=20&amp;offset=20' \</w:t>
        <w:br/>
        <w:t xml:space="preserve"> --header 'Accept: application/json'</w:t>
      </w:r>
    </w:p>
    <w:p>
      <w:pPr>
        <w:pStyle w:val="Heading3"/>
      </w:pPr>
      <w:r>
        <w:t>Behavior</w:t>
      </w:r>
    </w:p>
    <w:p>
      <w:pPr>
        <w:pStyle w:val="ListBullet"/>
      </w:pPr>
      <w:r>
        <w:t>Returns a paginated container with href, limit, offset, total, and navigation links (next, previous).</w:t>
      </w:r>
    </w:p>
    <w:p>
      <w:pPr>
        <w:pStyle w:val="ListBullet"/>
      </w:pPr>
      <w:r>
        <w:t>Each entry in items is an audiobook object containing metadata such as authors, narrators, images, and availability.</w:t>
      </w:r>
    </w:p>
    <w:p>
      <w:pPr>
        <w:pStyle w:val="Heading3"/>
      </w:pPr>
      <w:r>
        <w:t>Notes</w:t>
      </w:r>
    </w:p>
    <w:p>
      <w:pPr>
        <w:pStyle w:val="ListBullet"/>
      </w:pPr>
      <w:r>
        <w:t>description strips HTML; use html_description if you need formatting.</w:t>
      </w:r>
    </w:p>
    <w:p>
      <w:pPr>
        <w:pStyle w:val="ListBullet"/>
      </w:pPr>
      <w:r>
        <w:t>next/previous can be null when there is no next/previous page.</w:t>
      </w:r>
    </w:p>
    <w:p>
      <w:pPr>
        <w:pStyle w:val="Heading3"/>
      </w:pPr>
      <w:r>
        <w:t>Error Handling</w:t>
      </w:r>
    </w:p>
    <w:p>
      <w:pPr>
        <w:pStyle w:val="ListBullet"/>
      </w:pPr>
      <w:r>
        <w:t>401: Token is bad or expired; re-authenticate the user.</w:t>
      </w:r>
    </w:p>
    <w:p>
      <w:pPr>
        <w:pStyle w:val="ListBullet"/>
      </w:pPr>
      <w:r>
        <w:t>403: OAuth request is invalid (wrong consumer key/nonce/timestamp); re-authenticating will not help.</w:t>
      </w:r>
    </w:p>
    <w:p>
      <w:pPr>
        <w:pStyle w:val="ListBullet"/>
      </w:pPr>
      <w:r>
        <w:t>429: Rate limit exceeded; retry later according to Spotify rate limiting guidance.</w:t>
      </w:r>
    </w:p>
    <w:p>
      <w:r>
        <w:br w:type="page"/>
      </w:r>
    </w:p>
    <w:p>
      <w:pPr>
        <w:pStyle w:val="Heading2"/>
      </w:pPr>
      <w:r>
        <w:t>15. [GET] Get Several Chapters</w:t>
      </w:r>
    </w:p>
    <w:p>
      <w:r>
        <w:rPr>
          <w:b/>
        </w:rPr>
        <w:t xml:space="preserve">Endpoint: </w:t>
      </w:r>
      <w:r>
        <w:rPr>
          <w:rFonts w:ascii="Courier New" w:hAnsi="Courier New"/>
          <w:sz w:val="18"/>
        </w:rPr>
        <w:t>/chapters</w:t>
      </w:r>
    </w:p>
    <w:p>
      <w:pPr>
        <w:pStyle w:val="Heading3"/>
      </w:pPr>
      <w:r>
        <w:t>Prerequisites</w:t>
      </w:r>
    </w:p>
    <w:p>
      <w:pPr>
        <w:pStyle w:val="ListBullet"/>
      </w:pPr>
      <w:r>
        <w:t>Chapters are only available within the US, UK, Canada, Ireland, New Zealand, and Australia markets.</w:t>
      </w:r>
    </w:p>
    <w:p>
      <w:pPr>
        <w:pStyle w:val="Heading3"/>
      </w:pPr>
      <w:r>
        <w:t>Method</w:t>
      </w:r>
    </w:p>
    <w:p>
      <w:r>
        <w:t>GET</w:t>
      </w:r>
    </w:p>
    <w:p>
      <w:pPr>
        <w:pStyle w:val="Heading3"/>
      </w:pPr>
      <w:r>
        <w:t>URL</w:t>
      </w:r>
    </w:p>
    <w:p>
      <w:r>
        <w:t>https://api.spotify.com/v1/chapters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Spotify catalog information for several audiobook chapters identified by their Spotify IDs.</w:t>
      </w:r>
    </w:p>
    <w:p>
      <w:pPr>
        <w:pStyle w:val="Heading3"/>
      </w:pPr>
      <w:r>
        <w:t>Enforcement Rules</w:t>
      </w:r>
    </w:p>
    <w:p>
      <w:pPr>
        <w:pStyle w:val="ListBullet"/>
      </w:pPr>
      <w:r>
        <w:t>When executing the action, ensure to send Query Parameters in the URL as query parameters and not in the body.</w:t>
      </w:r>
    </w:p>
    <w:p>
      <w:pPr>
        <w:pStyle w:val="ListBullet"/>
      </w:pPr>
      <w:r>
        <w:t>The ids query parameter must be present and must be a non-empty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comma-separated list of the Spotify IDs for the chapters.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results may reflect chapter availability/playability in that market. Chapters are only available in: US, UK, CA, IE, NZ, AU.</w:t>
            </w:r>
          </w:p>
        </w:tc>
      </w:tr>
    </w:tbl>
    <w:p/>
    <w:p>
      <w:pPr>
        <w:pStyle w:val="Heading3"/>
      </w:pPr>
      <w:r>
        <w:t>Response</w:t>
      </w:r>
    </w:p>
    <w:p>
      <w:pPr>
        <w:pStyle w:val="Heading3"/>
      </w:pPr>
      <w:r>
        <w:t>Success Response (200 OK)</w:t>
      </w:r>
    </w:p>
    <w:p>
      <w:r>
        <w:t>A set of chapters.</w:t>
      </w:r>
    </w:p>
    <w:p>
      <w:r>
        <w:rPr>
          <w:b/>
          <w:color w:val="666666"/>
          <w:sz w:val="16"/>
        </w:rPr>
        <w:t>[json]</w:t>
      </w:r>
    </w:p>
    <w:p>
      <w:pPr>
        <w:shd w:fill="F2F2F2" w:val="clear"/>
      </w:pPr>
      <w:r>
        <w:rPr>
          <w:rFonts w:ascii="Courier New" w:hAnsi="Courier New"/>
          <w:sz w:val="17"/>
        </w:rPr>
        <w:t>{</w:t>
        <w:br/>
        <w:t xml:space="preserve"> "chapters": [</w:t>
        <w:br/>
        <w:t xml:space="preserve"> {</w:t>
        <w:br/>
        <w:t xml:space="preserve"> "audio_preview_url": "https://p.scdn.co/mp3-preview/example",</w:t>
        <w:br/>
        <w:t xml:space="preserve"> "available_markets": ["US", "GB", "CA"],</w:t>
        <w:br/>
        <w:t xml:space="preserve"> "chapter_number": 1,</w:t>
        <w:br/>
        <w:t xml:space="preserve"> "description": "A description of the chapter.",</w:t>
        <w:br/>
        <w:t xml:space="preserve"> "html_description": "&lt;p&gt;A description of the chapter.&lt;/p&gt;",</w:t>
        <w:br/>
        <w:t xml:space="preserve"> "duration_ms": 1800000,</w:t>
        <w:br/>
        <w:t xml:space="preserve"> "explicit": false,</w:t>
        <w:br/>
        <w:t xml:space="preserve"> "external_urls": {</w:t>
        <w:br/>
        <w:t xml:space="preserve"> "spotify": "https://open.spotify.com/chapter/3zK8G3G4QfQfExampleId"</w:t>
        <w:br/>
        <w:t xml:space="preserve"> },</w:t>
        <w:br/>
        <w:t xml:space="preserve"> "href": "https://api.spotify.com/v1/chapters/3zK8G3G4QfQfExampleId",</w:t>
        <w:br/>
        <w:t xml:space="preserve"> "id": "3zK8G3G4QfQfExampleId",</w:t>
        <w:br/>
        <w:t xml:space="preserve"> "images": [</w:t>
        <w:br/>
        <w:t xml:space="preserve"> {</w:t>
        <w:br/>
        <w:t xml:space="preserve"> "url": "https://i.scdn.co/image/exampleimage",</w:t>
        <w:br/>
        <w:t xml:space="preserve"> "height": 640,</w:t>
        <w:br/>
        <w:t xml:space="preserve"> "width": 640</w:t>
        <w:br/>
        <w:t xml:space="preserve"> }</w:t>
        <w:br/>
        <w:t xml:space="preserve"> ],</w:t>
        <w:br/>
        <w:t xml:space="preserve"> "is_playable": true,</w:t>
        <w:br/>
        <w:t xml:space="preserve"> "languages": ["en"],</w:t>
        <w:br/>
        <w:t xml:space="preserve"> "name": "Chapter 1: Introduction",</w:t>
        <w:br/>
        <w:t xml:space="preserve"> "release_date": "1981-12-15",</w:t>
        <w:br/>
        <w:t xml:space="preserve"> "release_date_precision": "day",</w:t>
        <w:br/>
        <w:t xml:space="preserve"> "resume_point": {</w:t>
        <w:br/>
        <w:t xml:space="preserve"> "fully_played": false,</w:t>
        <w:br/>
        <w:t xml:space="preserve"> "resume_position_ms": 0</w:t>
        <w:br/>
        <w:t xml:space="preserve"> },</w:t>
        <w:br/>
        <w:t xml:space="preserve"> "type": "episode",</w:t>
        <w:br/>
        <w:t xml:space="preserve"> "uri": "spotify:chapter:3zK8G3G4QfQfExampleId",</w:t>
        <w:br/>
        <w:t xml:space="preserve"> "restrictions": {</w:t>
        <w:br/>
        <w:t xml:space="preserve"> "reason": "market"</w:t>
        <w:br/>
        <w:t xml:space="preserve"> },</w:t>
        <w:br/>
        <w:t xml:space="preserve"> "audiobook": {}</w:t>
        <w:br/>
        <w:t xml:space="preserve"> }</w:t>
        <w:br/>
        <w:t xml:space="preserve"> ]</w:t>
        <w:br/>
        <w:t>}</w:t>
      </w:r>
    </w:p>
    <w:p>
      <w:pPr>
        <w:pStyle w:val="Heading3"/>
      </w:pPr>
      <w:r>
        <w:t>Error Response (401 Unauthorized)</w:t>
      </w:r>
    </w:p>
    <w:p>
      <w:r>
        <w:t>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chapters</w:t>
            </w:r>
          </w:p>
        </w:tc>
        <w:tc>
          <w:tcPr>
            <w:tcW w:type="dxa" w:w="2880"/>
          </w:tcPr>
          <w:p>
            <w:r>
              <w:t>array</w:t>
            </w:r>
          </w:p>
        </w:tc>
        <w:tc>
          <w:tcPr>
            <w:tcW w:type="dxa" w:w="2880"/>
          </w:tcPr>
          <w:p>
            <w:r>
              <w:t>Array of chapter objects.</w:t>
            </w:r>
          </w:p>
        </w:tc>
      </w:tr>
      <w:tr>
        <w:tc>
          <w:tcPr>
            <w:tcW w:type="dxa" w:w="2880"/>
          </w:tcPr>
          <w:p>
            <w:r>
              <w:t>chapters[].audio_preview_url</w:t>
            </w:r>
          </w:p>
        </w:tc>
        <w:tc>
          <w:tcPr>
            <w:tcW w:type="dxa" w:w="2880"/>
          </w:tcPr>
          <w:p>
            <w:r>
              <w:t>string | null</w:t>
            </w:r>
          </w:p>
        </w:tc>
        <w:tc>
          <w:tcPr>
            <w:tcW w:type="dxa" w:w="2880"/>
          </w:tcPr>
          <w:p>
            <w:r>
              <w:t>URL to a 30-second MP3 preview of the chapter. null if not available.</w:t>
            </w:r>
          </w:p>
        </w:tc>
      </w:tr>
      <w:tr>
        <w:tc>
          <w:tcPr>
            <w:tcW w:type="dxa" w:w="2880"/>
          </w:tcPr>
          <w:p>
            <w:r>
              <w:t>chapters[].available_markets</w:t>
            </w:r>
          </w:p>
        </w:tc>
        <w:tc>
          <w:tcPr>
            <w:tcW w:type="dxa" w:w="2880"/>
          </w:tcPr>
          <w:p>
            <w:r>
              <w:t>array</w:t>
            </w:r>
          </w:p>
        </w:tc>
        <w:tc>
          <w:tcPr>
            <w:tcW w:type="dxa" w:w="2880"/>
          </w:tcPr>
          <w:p>
            <w:r>
              <w:t>Markets in which the chapter is available.</w:t>
            </w:r>
          </w:p>
        </w:tc>
      </w:tr>
      <w:tr>
        <w:tc>
          <w:tcPr>
            <w:tcW w:type="dxa" w:w="2880"/>
          </w:tcPr>
          <w:p>
            <w:r>
              <w:t>chapters[].chapter_number</w:t>
            </w:r>
          </w:p>
        </w:tc>
        <w:tc>
          <w:tcPr>
            <w:tcW w:type="dxa" w:w="2880"/>
          </w:tcPr>
          <w:p>
            <w:r>
              <w:t>integer</w:t>
            </w:r>
          </w:p>
        </w:tc>
        <w:tc>
          <w:tcPr>
            <w:tcW w:type="dxa" w:w="2880"/>
          </w:tcPr>
          <w:p>
            <w:r>
              <w:t>The number of the chapter.</w:t>
            </w:r>
          </w:p>
        </w:tc>
      </w:tr>
      <w:tr>
        <w:tc>
          <w:tcPr>
            <w:tcW w:type="dxa" w:w="2880"/>
          </w:tcPr>
          <w:p>
            <w:r>
              <w:t>chapters[].description</w:t>
            </w:r>
          </w:p>
        </w:tc>
        <w:tc>
          <w:tcPr>
            <w:tcW w:type="dxa" w:w="2880"/>
          </w:tcPr>
          <w:p>
            <w:r>
              <w:t>string</w:t>
            </w:r>
          </w:p>
        </w:tc>
        <w:tc>
          <w:tcPr>
            <w:tcW w:type="dxa" w:w="2880"/>
          </w:tcPr>
          <w:p>
            <w:r>
              <w:t>Description of the chapter with HTML tags stripped. Use html_description if HTML is needed.</w:t>
            </w:r>
          </w:p>
        </w:tc>
      </w:tr>
      <w:tr>
        <w:tc>
          <w:tcPr>
            <w:tcW w:type="dxa" w:w="2880"/>
          </w:tcPr>
          <w:p>
            <w:r>
              <w:t>chapters[].html_description</w:t>
            </w:r>
          </w:p>
        </w:tc>
        <w:tc>
          <w:tcPr>
            <w:tcW w:type="dxa" w:w="2880"/>
          </w:tcPr>
          <w:p>
            <w:r>
              <w:t>string</w:t>
            </w:r>
          </w:p>
        </w:tc>
        <w:tc>
          <w:tcPr>
            <w:tcW w:type="dxa" w:w="2880"/>
          </w:tcPr>
          <w:p>
            <w:r>
              <w:t>Description of the chapter; may contain HTML tags.</w:t>
            </w:r>
          </w:p>
        </w:tc>
      </w:tr>
      <w:tr>
        <w:tc>
          <w:tcPr>
            <w:tcW w:type="dxa" w:w="2880"/>
          </w:tcPr>
          <w:p>
            <w:r>
              <w:t>chapters[].duration_ms</w:t>
            </w:r>
          </w:p>
        </w:tc>
        <w:tc>
          <w:tcPr>
            <w:tcW w:type="dxa" w:w="2880"/>
          </w:tcPr>
          <w:p>
            <w:r>
              <w:t>integer</w:t>
            </w:r>
          </w:p>
        </w:tc>
        <w:tc>
          <w:tcPr>
            <w:tcW w:type="dxa" w:w="2880"/>
          </w:tcPr>
          <w:p>
            <w:r>
              <w:t>Chapter length in milliseconds.</w:t>
            </w:r>
          </w:p>
        </w:tc>
      </w:tr>
      <w:tr>
        <w:tc>
          <w:tcPr>
            <w:tcW w:type="dxa" w:w="2880"/>
          </w:tcPr>
          <w:p>
            <w:r>
              <w:t>chapters[].explicit</w:t>
            </w:r>
          </w:p>
        </w:tc>
        <w:tc>
          <w:tcPr>
            <w:tcW w:type="dxa" w:w="2880"/>
          </w:tcPr>
          <w:p>
            <w:r>
              <w:t>boolean</w:t>
            </w:r>
          </w:p>
        </w:tc>
        <w:tc>
          <w:tcPr>
            <w:tcW w:type="dxa" w:w="2880"/>
          </w:tcPr>
          <w:p>
            <w:r>
              <w:t>Whether the chapter has explicit content (true = yes; false = no or unknown).</w:t>
            </w:r>
          </w:p>
        </w:tc>
      </w:tr>
      <w:tr>
        <w:tc>
          <w:tcPr>
            <w:tcW w:type="dxa" w:w="2880"/>
          </w:tcPr>
          <w:p>
            <w:r>
              <w:t>chapters[].external_urls.spotify</w:t>
            </w:r>
          </w:p>
        </w:tc>
        <w:tc>
          <w:tcPr>
            <w:tcW w:type="dxa" w:w="2880"/>
          </w:tcPr>
          <w:p>
            <w:r>
              <w:t>string</w:t>
            </w:r>
          </w:p>
        </w:tc>
        <w:tc>
          <w:tcPr>
            <w:tcW w:type="dxa" w:w="2880"/>
          </w:tcPr>
          <w:p>
            <w:r>
              <w:t>The Spotify URL for the object.</w:t>
            </w:r>
          </w:p>
        </w:tc>
      </w:tr>
      <w:tr>
        <w:tc>
          <w:tcPr>
            <w:tcW w:type="dxa" w:w="2880"/>
          </w:tcPr>
          <w:p>
            <w:r>
              <w:t>chapters[].href</w:t>
            </w:r>
          </w:p>
        </w:tc>
        <w:tc>
          <w:tcPr>
            <w:tcW w:type="dxa" w:w="2880"/>
          </w:tcPr>
          <w:p>
            <w:r>
              <w:t>string</w:t>
            </w:r>
          </w:p>
        </w:tc>
        <w:tc>
          <w:tcPr>
            <w:tcW w:type="dxa" w:w="2880"/>
          </w:tcPr>
          <w:p>
            <w:r>
              <w:t>Link to the Web API endpoint providing full details of the chapter.</w:t>
            </w:r>
          </w:p>
        </w:tc>
      </w:tr>
      <w:tr>
        <w:tc>
          <w:tcPr>
            <w:tcW w:type="dxa" w:w="2880"/>
          </w:tcPr>
          <w:p>
            <w:r>
              <w:t>chapters[].id</w:t>
            </w:r>
          </w:p>
        </w:tc>
        <w:tc>
          <w:tcPr>
            <w:tcW w:type="dxa" w:w="2880"/>
          </w:tcPr>
          <w:p>
            <w:r>
              <w:t>string</w:t>
            </w:r>
          </w:p>
        </w:tc>
        <w:tc>
          <w:tcPr>
            <w:tcW w:type="dxa" w:w="2880"/>
          </w:tcPr>
          <w:p>
            <w:r>
              <w:t>The Spotify ID for the chapter.</w:t>
            </w:r>
          </w:p>
        </w:tc>
      </w:tr>
      <w:tr>
        <w:tc>
          <w:tcPr>
            <w:tcW w:type="dxa" w:w="2880"/>
          </w:tcPr>
          <w:p>
            <w:r>
              <w:t>chapters[].images</w:t>
            </w:r>
          </w:p>
        </w:tc>
        <w:tc>
          <w:tcPr>
            <w:tcW w:type="dxa" w:w="2880"/>
          </w:tcPr>
          <w:p>
            <w:r>
              <w:t>array</w:t>
            </w:r>
          </w:p>
        </w:tc>
        <w:tc>
          <w:tcPr>
            <w:tcW w:type="dxa" w:w="2880"/>
          </w:tcPr>
          <w:p>
            <w:r>
              <w:t>Images for the chapter.</w:t>
            </w:r>
          </w:p>
        </w:tc>
      </w:tr>
      <w:tr>
        <w:tc>
          <w:tcPr>
            <w:tcW w:type="dxa" w:w="2880"/>
          </w:tcPr>
          <w:p>
            <w:r>
              <w:t>chapters[].images[].url</w:t>
            </w:r>
          </w:p>
        </w:tc>
        <w:tc>
          <w:tcPr>
            <w:tcW w:type="dxa" w:w="2880"/>
          </w:tcPr>
          <w:p>
            <w:r>
              <w:t>string</w:t>
            </w:r>
          </w:p>
        </w:tc>
        <w:tc>
          <w:tcPr>
            <w:tcW w:type="dxa" w:w="2880"/>
          </w:tcPr>
          <w:p>
            <w:r>
              <w:t>Source URL of the image.</w:t>
            </w:r>
          </w:p>
        </w:tc>
      </w:tr>
      <w:tr>
        <w:tc>
          <w:tcPr>
            <w:tcW w:type="dxa" w:w="2880"/>
          </w:tcPr>
          <w:p>
            <w:r>
              <w:t>chapters[].images[].height</w:t>
            </w:r>
          </w:p>
        </w:tc>
        <w:tc>
          <w:tcPr>
            <w:tcW w:type="dxa" w:w="2880"/>
          </w:tcPr>
          <w:p>
            <w:r>
              <w:t>integer</w:t>
            </w:r>
          </w:p>
        </w:tc>
        <w:tc>
          <w:tcPr>
            <w:tcW w:type="dxa" w:w="2880"/>
          </w:tcPr>
          <w:p>
            <w:r>
              <w:t>Image height in pixels.</w:t>
            </w:r>
          </w:p>
        </w:tc>
      </w:tr>
      <w:tr>
        <w:tc>
          <w:tcPr>
            <w:tcW w:type="dxa" w:w="2880"/>
          </w:tcPr>
          <w:p>
            <w:r>
              <w:t>chapters[].images[].width</w:t>
            </w:r>
          </w:p>
        </w:tc>
        <w:tc>
          <w:tcPr>
            <w:tcW w:type="dxa" w:w="2880"/>
          </w:tcPr>
          <w:p>
            <w:r>
              <w:t>integer</w:t>
            </w:r>
          </w:p>
        </w:tc>
        <w:tc>
          <w:tcPr>
            <w:tcW w:type="dxa" w:w="2880"/>
          </w:tcPr>
          <w:p>
            <w:r>
              <w:t>Image width in pixels.</w:t>
            </w:r>
          </w:p>
        </w:tc>
      </w:tr>
      <w:tr>
        <w:tc>
          <w:tcPr>
            <w:tcW w:type="dxa" w:w="2880"/>
          </w:tcPr>
          <w:p>
            <w:r>
              <w:t>chapters[].is_playable</w:t>
            </w:r>
          </w:p>
        </w:tc>
        <w:tc>
          <w:tcPr>
            <w:tcW w:type="dxa" w:w="2880"/>
          </w:tcPr>
          <w:p>
            <w:r>
              <w:t>boolean</w:t>
            </w:r>
          </w:p>
        </w:tc>
        <w:tc>
          <w:tcPr>
            <w:tcW w:type="dxa" w:w="2880"/>
          </w:tcPr>
          <w:p>
            <w:r>
              <w:t>true if playable in the given market; otherwise false.</w:t>
            </w:r>
          </w:p>
        </w:tc>
      </w:tr>
      <w:tr>
        <w:tc>
          <w:tcPr>
            <w:tcW w:type="dxa" w:w="2880"/>
          </w:tcPr>
          <w:p>
            <w:r>
              <w:t>chapters[].languages</w:t>
            </w:r>
          </w:p>
        </w:tc>
        <w:tc>
          <w:tcPr>
            <w:tcW w:type="dxa" w:w="2880"/>
          </w:tcPr>
          <w:p>
            <w:r>
              <w:t>array</w:t>
            </w:r>
          </w:p>
        </w:tc>
        <w:tc>
          <w:tcPr>
            <w:tcW w:type="dxa" w:w="2880"/>
          </w:tcPr>
          <w:p>
            <w:r>
              <w:t>Languages used in the chapter.</w:t>
            </w:r>
          </w:p>
        </w:tc>
      </w:tr>
      <w:tr>
        <w:tc>
          <w:tcPr>
            <w:tcW w:type="dxa" w:w="2880"/>
          </w:tcPr>
          <w:p>
            <w:r>
              <w:t>chapters[].name</w:t>
            </w:r>
          </w:p>
        </w:tc>
        <w:tc>
          <w:tcPr>
            <w:tcW w:type="dxa" w:w="2880"/>
          </w:tcPr>
          <w:p>
            <w:r>
              <w:t>string</w:t>
            </w:r>
          </w:p>
        </w:tc>
        <w:tc>
          <w:tcPr>
            <w:tcW w:type="dxa" w:w="2880"/>
          </w:tcPr>
          <w:p>
            <w:r>
              <w:t>Name of the chapter.</w:t>
            </w:r>
          </w:p>
        </w:tc>
      </w:tr>
      <w:tr>
        <w:tc>
          <w:tcPr>
            <w:tcW w:type="dxa" w:w="2880"/>
          </w:tcPr>
          <w:p>
            <w:r>
              <w:t>chapters[].release_date</w:t>
            </w:r>
          </w:p>
        </w:tc>
        <w:tc>
          <w:tcPr>
            <w:tcW w:type="dxa" w:w="2880"/>
          </w:tcPr>
          <w:p>
            <w:r>
              <w:t>string</w:t>
            </w:r>
          </w:p>
        </w:tc>
        <w:tc>
          <w:tcPr>
            <w:tcW w:type="dxa" w:w="2880"/>
          </w:tcPr>
          <w:p>
            <w:r>
              <w:t>Release date (e.g., "1981-12-15", "1981-12", or "1981" depending on precision).</w:t>
            </w:r>
          </w:p>
        </w:tc>
      </w:tr>
      <w:tr>
        <w:tc>
          <w:tcPr>
            <w:tcW w:type="dxa" w:w="2880"/>
          </w:tcPr>
          <w:p>
            <w:r>
              <w:t>chapters[].release_date_precision</w:t>
            </w:r>
          </w:p>
        </w:tc>
        <w:tc>
          <w:tcPr>
            <w:tcW w:type="dxa" w:w="2880"/>
          </w:tcPr>
          <w:p>
            <w:r>
              <w:t>string</w:t>
            </w:r>
          </w:p>
        </w:tc>
        <w:tc>
          <w:tcPr>
            <w:tcW w:type="dxa" w:w="2880"/>
          </w:tcPr>
          <w:p>
            <w:r>
              <w:t>Precision of release_date: year, month, or day.</w:t>
            </w:r>
          </w:p>
        </w:tc>
      </w:tr>
      <w:tr>
        <w:tc>
          <w:tcPr>
            <w:tcW w:type="dxa" w:w="2880"/>
          </w:tcPr>
          <w:p>
            <w:r>
              <w:t>chapters[].resume_point</w:t>
            </w:r>
          </w:p>
        </w:tc>
        <w:tc>
          <w:tcPr>
            <w:tcW w:type="dxa" w:w="2880"/>
          </w:tcPr>
          <w:p>
            <w:r>
              <w:t>object</w:t>
            </w:r>
          </w:p>
        </w:tc>
        <w:tc>
          <w:tcPr>
            <w:tcW w:type="dxa" w:w="2880"/>
          </w:tcPr>
          <w:p>
            <w:r>
              <w:t>User resume information (may be present).</w:t>
            </w:r>
          </w:p>
        </w:tc>
      </w:tr>
      <w:tr>
        <w:tc>
          <w:tcPr>
            <w:tcW w:type="dxa" w:w="2880"/>
          </w:tcPr>
          <w:p>
            <w:r>
              <w:t>chapters[].resume_point.fully_played</w:t>
            </w:r>
          </w:p>
        </w:tc>
        <w:tc>
          <w:tcPr>
            <w:tcW w:type="dxa" w:w="2880"/>
          </w:tcPr>
          <w:p>
            <w:r>
              <w:t>boolean</w:t>
            </w:r>
          </w:p>
        </w:tc>
        <w:tc>
          <w:tcPr>
            <w:tcW w:type="dxa" w:w="2880"/>
          </w:tcPr>
          <w:p>
            <w:r>
              <w:t>Whether the chapter has been fully played by the user.</w:t>
            </w:r>
          </w:p>
        </w:tc>
      </w:tr>
      <w:tr>
        <w:tc>
          <w:tcPr>
            <w:tcW w:type="dxa" w:w="2880"/>
          </w:tcPr>
          <w:p>
            <w:r>
              <w:t>chapters[].resume_point.resume_position_ms</w:t>
            </w:r>
          </w:p>
        </w:tc>
        <w:tc>
          <w:tcPr>
            <w:tcW w:type="dxa" w:w="2880"/>
          </w:tcPr>
          <w:p>
            <w:r>
              <w:t>integer</w:t>
            </w:r>
          </w:p>
        </w:tc>
        <w:tc>
          <w:tcPr>
            <w:tcW w:type="dxa" w:w="2880"/>
          </w:tcPr>
          <w:p>
            <w:r>
              <w:t>User’s most recent position in milliseconds.</w:t>
            </w:r>
          </w:p>
        </w:tc>
      </w:tr>
      <w:tr>
        <w:tc>
          <w:tcPr>
            <w:tcW w:type="dxa" w:w="2880"/>
          </w:tcPr>
          <w:p>
            <w:r>
              <w:t>chapters[].type</w:t>
            </w:r>
          </w:p>
        </w:tc>
        <w:tc>
          <w:tcPr>
            <w:tcW w:type="dxa" w:w="2880"/>
          </w:tcPr>
          <w:p>
            <w:r>
              <w:t>string</w:t>
            </w:r>
          </w:p>
        </w:tc>
        <w:tc>
          <w:tcPr>
            <w:tcW w:type="dxa" w:w="2880"/>
          </w:tcPr>
          <w:p>
            <w:r>
              <w:t>Object type. Documented possible value: episode.</w:t>
            </w:r>
          </w:p>
        </w:tc>
      </w:tr>
      <w:tr>
        <w:tc>
          <w:tcPr>
            <w:tcW w:type="dxa" w:w="2880"/>
          </w:tcPr>
          <w:p>
            <w:r>
              <w:t>chapters[].uri</w:t>
            </w:r>
          </w:p>
        </w:tc>
        <w:tc>
          <w:tcPr>
            <w:tcW w:type="dxa" w:w="2880"/>
          </w:tcPr>
          <w:p>
            <w:r>
              <w:t>string</w:t>
            </w:r>
          </w:p>
        </w:tc>
        <w:tc>
          <w:tcPr>
            <w:tcW w:type="dxa" w:w="2880"/>
          </w:tcPr>
          <w:p>
            <w:r>
              <w:t>Spotify URI for the chapter.</w:t>
            </w:r>
          </w:p>
        </w:tc>
      </w:tr>
      <w:tr>
        <w:tc>
          <w:tcPr>
            <w:tcW w:type="dxa" w:w="2880"/>
          </w:tcPr>
          <w:p>
            <w:r>
              <w:t>chapters[].restrictions</w:t>
            </w:r>
          </w:p>
        </w:tc>
        <w:tc>
          <w:tcPr>
            <w:tcW w:type="dxa" w:w="2880"/>
          </w:tcPr>
          <w:p>
            <w:r>
              <w:t>object</w:t>
            </w:r>
          </w:p>
        </w:tc>
        <w:tc>
          <w:tcPr>
            <w:tcW w:type="dxa" w:w="2880"/>
          </w:tcPr>
          <w:p>
            <w:r>
              <w:t>Content restrictions (may be present).</w:t>
            </w:r>
          </w:p>
        </w:tc>
      </w:tr>
      <w:tr>
        <w:tc>
          <w:tcPr>
            <w:tcW w:type="dxa" w:w="2880"/>
          </w:tcPr>
          <w:p>
            <w:r>
              <w:t>chapters[].restrictions.reason</w:t>
            </w:r>
          </w:p>
        </w:tc>
        <w:tc>
          <w:tcPr>
            <w:tcW w:type="dxa" w:w="2880"/>
          </w:tcPr>
          <w:p>
            <w:r>
              <w:t>string</w:t>
            </w:r>
          </w:p>
        </w:tc>
        <w:tc>
          <w:tcPr>
            <w:tcW w:type="dxa" w:w="2880"/>
          </w:tcPr>
          <w:p>
            <w:r>
              <w:t>Restriction reason. Supported values: market, product, explicit, payment_required (and possibly more in the future).</w:t>
            </w:r>
          </w:p>
        </w:tc>
      </w:tr>
      <w:tr>
        <w:tc>
          <w:tcPr>
            <w:tcW w:type="dxa" w:w="2880"/>
          </w:tcPr>
          <w:p>
            <w:r>
              <w:t>chapters[].audiobook</w:t>
            </w:r>
          </w:p>
        </w:tc>
        <w:tc>
          <w:tcPr>
            <w:tcW w:type="dxa" w:w="2880"/>
          </w:tcPr>
          <w:p>
            <w:r>
              <w:t>object</w:t>
            </w:r>
          </w:p>
        </w:tc>
        <w:tc>
          <w:tcPr>
            <w:tcW w:type="dxa" w:w="2880"/>
          </w:tcPr>
          <w:p>
            <w:r>
              <w:t>A SimplifiedAudiobookObject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'https://api.spotify.com/v1/chapters?ids=3zK8G3G4QfQfExampleId,6Q2zExampleOtherId&amp;market=US' \</w:t>
        <w:br/>
        <w:t xml:space="preserve"> --header 'Accept: application/json'</w:t>
      </w:r>
    </w:p>
    <w:p>
      <w:pPr>
        <w:pStyle w:val="Heading3"/>
      </w:pPr>
      <w:r>
        <w:t>Example Usage</w:t>
      </w:r>
    </w:p>
    <w:p>
      <w:pPr>
        <w:pStyle w:val="Heading3"/>
      </w:pPr>
      <w:r>
        <w:t>Example 1: Get several chapters (no market specified)</w:t>
      </w:r>
    </w:p>
    <w:p>
      <w:r>
        <w:rPr>
          <w:b/>
          <w:color w:val="666666"/>
          <w:sz w:val="16"/>
        </w:rPr>
        <w:t>[bash]</w:t>
      </w:r>
    </w:p>
    <w:p>
      <w:pPr>
        <w:shd w:fill="F2F2F2" w:val="clear"/>
      </w:pPr>
      <w:r>
        <w:rPr>
          <w:rFonts w:ascii="Courier New" w:hAnsi="Courier New"/>
          <w:sz w:val="17"/>
        </w:rPr>
        <w:t>curl -s 'https://api.spotify.com/v1/chapters?ids=3zK8G3G4QfQfExampleId,6Q2zExampleOtherId' \</w:t>
        <w:br/>
        <w:t xml:space="preserve"> -H 'Accept: application/json'</w:t>
      </w:r>
    </w:p>
    <w:p>
      <w:pPr>
        <w:pStyle w:val="Heading3"/>
      </w:pPr>
      <w:r>
        <w:t>Example 2: Get several chapters for a specific market</w:t>
      </w:r>
    </w:p>
    <w:p>
      <w:r>
        <w:rPr>
          <w:b/>
          <w:color w:val="666666"/>
          <w:sz w:val="16"/>
        </w:rPr>
        <w:t>[bash]</w:t>
      </w:r>
    </w:p>
    <w:p>
      <w:pPr>
        <w:shd w:fill="F2F2F2" w:val="clear"/>
      </w:pPr>
      <w:r>
        <w:rPr>
          <w:rFonts w:ascii="Courier New" w:hAnsi="Courier New"/>
          <w:sz w:val="17"/>
        </w:rPr>
        <w:t>curl -s 'https://api.spotify.com/v1/chapters?ids=3zK8G3G4QfQfExampleId,6Q2zExampleOtherId&amp;market=GB' \</w:t>
        <w:br/>
        <w:t xml:space="preserve"> -H 'Accept: application/json'</w:t>
      </w:r>
    </w:p>
    <w:p>
      <w:pPr>
        <w:pStyle w:val="Heading3"/>
      </w:pPr>
      <w:r>
        <w:t>Notes</w:t>
      </w:r>
    </w:p>
    <w:p>
      <w:pPr>
        <w:pStyle w:val="ListBullet"/>
      </w:pPr>
      <w:r>
        <w:t>ids is provided as a query parameter (comma-separated IDs).</w:t>
      </w:r>
    </w:p>
    <w:p>
      <w:pPr>
        <w:pStyle w:val="ListBullet"/>
      </w:pPr>
      <w:r>
        <w:t>audio_preview_url can be null if a preview is not available.</w:t>
      </w:r>
    </w:p>
    <w:p>
      <w:pPr>
        <w:pStyle w:val="ListBullet"/>
      </w:pPr>
      <w:r>
        <w:t>restrictions.reason may include values not listed; clients should handle unknown values safely.</w:t>
      </w:r>
    </w:p>
    <w:p>
      <w:pPr>
        <w:pStyle w:val="ListBullet"/>
      </w:pPr>
      <w:r>
        <w:t>The audiobook field is a SimplifiedAudiobookObject, but its internal schema was not included in the scraped content.</w:t>
      </w:r>
    </w:p>
    <w:p>
      <w:pPr>
        <w:pStyle w:val="Heading3"/>
      </w:pPr>
      <w:r>
        <w:t>Related chapters actions</w:t>
      </w:r>
    </w:p>
    <w:p>
      <w:pPr>
        <w:pStyle w:val="ListBullet"/>
      </w:pPr>
      <w:r>
        <w:t>[GET] Get a Chapter — /v1/chapters/{{id}}</w:t>
      </w:r>
    </w:p>
    <w:p>
      <w:r>
        <w:br w:type="page"/>
      </w:r>
    </w:p>
    <w:p>
      <w:pPr>
        <w:pStyle w:val="Heading2"/>
      </w:pPr>
      <w:r>
        <w:t>16. [POST] Create a Playlist for the Current User</w:t>
      </w:r>
    </w:p>
    <w:p>
      <w:r>
        <w:rPr>
          <w:b/>
        </w:rPr>
        <w:t xml:space="preserve">Endpoint: </w:t>
      </w:r>
      <w:r>
        <w:rPr>
          <w:rFonts w:ascii="Courier New" w:hAnsi="Courier New"/>
          <w:sz w:val="18"/>
        </w:rPr>
        <w:t>/me/playlists</w:t>
      </w:r>
    </w:p>
    <w:p>
      <w:pPr>
        <w:pStyle w:val="Heading3"/>
      </w:pPr>
      <w:r>
        <w:t>Prerequisites</w:t>
      </w:r>
    </w:p>
    <w:p>
      <w:pPr>
        <w:pStyle w:val="ListBullet"/>
      </w:pPr>
      <w:r>
        <w:t>The authenticated user must allow playlist creation.</w:t>
      </w:r>
    </w:p>
    <w:p>
      <w:pPr>
        <w:pStyle w:val="ListBullet"/>
      </w:pPr>
      <w:r>
        <w:t>To create private playlists, the user must have granted the playlist-modify-private scope.</w:t>
      </w:r>
    </w:p>
    <w:p>
      <w:pPr>
        <w:pStyle w:val="ListBullet"/>
      </w:pPr>
      <w:r>
        <w:t>To create collaborative playlists, the user must have granted both playlist-modify-private and playlist-modify-public scopes.</w:t>
      </w:r>
    </w:p>
    <w:p>
      <w:pPr>
        <w:pStyle w:val="ListBullet"/>
      </w:pPr>
      <w:r>
        <w:t>Note: Each user is generally limited to a maximum of 11,000 playlists.</w:t>
      </w:r>
    </w:p>
    <w:p>
      <w:pPr>
        <w:pStyle w:val="Heading3"/>
      </w:pPr>
      <w:r>
        <w:t>Method</w:t>
      </w:r>
    </w:p>
    <w:p>
      <w:r>
        <w:t>POST</w:t>
      </w:r>
    </w:p>
    <w:p>
      <w:pPr>
        <w:pStyle w:val="Heading3"/>
      </w:pPr>
      <w:r>
        <w:t>URL</w:t>
      </w:r>
    </w:p>
    <w:p>
      <w:r>
        <w:t>https://api.spotify.com/v1/me/playlists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playlist for the current Spotify user. The playlist is created empty; you must add tracks separately using the “add tracks to playlist” endpoint.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new playlist (e.g., "Your Coolest Playlist"). Does not need to be unique.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w:t>
            </w:r>
          </w:p>
        </w:tc>
        <w:tc>
          <w:tcPr>
            <w:tcW w:type="dxa" w:w="2880"/>
          </w:tcPr>
          <w:p>
            <w:r>
              <w:t>boolean</w:t>
            </w:r>
          </w:p>
        </w:tc>
        <w:tc>
          <w:tcPr>
            <w:tcW w:type="dxa" w:w="2880"/>
          </w:tcPr>
          <w:p>
            <w:r>
              <w:t>Defaults to true. If true, the playlist is public (added to the user’s profile). If false, the playlist is private. Creating private playlists requires the playlist-modify-private scope.</w:t>
            </w:r>
          </w:p>
        </w:tc>
      </w:tr>
      <w:tr>
        <w:tc>
          <w:tcPr>
            <w:tcW w:type="dxa" w:w="2880"/>
          </w:tcPr>
          <w:p>
            <w:r>
              <w:t>collaborative</w:t>
            </w:r>
          </w:p>
        </w:tc>
        <w:tc>
          <w:tcPr>
            <w:tcW w:type="dxa" w:w="2880"/>
          </w:tcPr>
          <w:p>
            <w:r>
              <w:t>boolean</w:t>
            </w:r>
          </w:p>
        </w:tc>
        <w:tc>
          <w:tcPr>
            <w:tcW w:type="dxa" w:w="2880"/>
          </w:tcPr>
          <w:p>
            <w:r>
              <w:t>Defaults to false. If true, the playlist will be collaborative. Note: to create a collaborative playlist you must also set public to false. Requires playlist-modify-private and playlist-modify-public scopes.</w:t>
            </w:r>
          </w:p>
        </w:tc>
      </w:tr>
      <w:tr>
        <w:tc>
          <w:tcPr>
            <w:tcW w:type="dxa" w:w="2880"/>
          </w:tcPr>
          <w:p>
            <w:r>
              <w:t>description</w:t>
            </w:r>
          </w:p>
        </w:tc>
        <w:tc>
          <w:tcPr>
            <w:tcW w:type="dxa" w:w="2880"/>
          </w:tcPr>
          <w:p>
            <w:r>
              <w:t>string</w:t>
            </w:r>
          </w:p>
        </w:tc>
        <w:tc>
          <w:tcPr>
            <w:tcW w:type="dxa" w:w="2880"/>
          </w:tcPr>
          <w:p>
            <w:r>
              <w:t>Playlist description as displayed in Spotify clients and in the Web API.</w:t>
            </w:r>
          </w:p>
        </w:tc>
      </w:tr>
      <w:tr>
        <w:tc>
          <w:tcPr>
            <w:tcW w:type="dxa" w:w="2880"/>
          </w:tcPr>
          <w:p>
            <w:r>
              <w:t>[additionalProperties]</w:t>
            </w:r>
          </w:p>
        </w:tc>
        <w:tc>
          <w:tcPr>
            <w:tcW w:type="dxa" w:w="2880"/>
          </w:tcPr>
          <w:p>
            <w:r>
              <w:t>any</w:t>
            </w:r>
          </w:p>
        </w:tc>
        <w:tc>
          <w:tcPr>
            <w:tcW w:type="dxa" w:w="2880"/>
          </w:tcPr>
          <w:p>
            <w:r>
              <w:t>Additional JSON properties may be present.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"collaborative": false,</w:t>
        <w:br/>
        <w:t xml:space="preserve"> "description": "My favorite tracks right now",</w:t>
        <w:br/>
        <w:t xml:space="preserve"> "external_urls": {</w:t>
        <w:br/>
        <w:t xml:space="preserve"> "spotify": "https://open.spotify.com/playlist/3cEYpjA9oz9GiPac4AsH4n"</w:t>
        <w:br/>
        <w:t xml:space="preserve"> },</w:t>
        <w:br/>
        <w:t xml:space="preserve"> "href": "https://api.spotify.com/v1/playlists/3cEYpjA9oz9GiPac4AsH4n",</w:t>
        <w:br/>
        <w:t xml:space="preserve"> "id": "3cEYpjA9oz9GiPac4AsH4n",</w:t>
        <w:br/>
        <w:t xml:space="preserve"> "images": [</w:t>
        <w:br/>
        <w:t xml:space="preserve"> {</w:t>
        <w:br/>
        <w:t xml:space="preserve"> "url": "https://i.scdn.co/image/ab67706c0000bebb1234567890abcdef12345678",</w:t>
        <w:br/>
        <w:t xml:space="preserve"> "height": 640,</w:t>
        <w:br/>
        <w:t xml:space="preserve"> "width": 640</w:t>
        <w:br/>
        <w:t xml:space="preserve"> }</w:t>
        <w:br/>
        <w:t xml:space="preserve"> ],</w:t>
        <w:br/>
        <w:t xml:space="preserve"> "name": "Your Coolest Playlist",</w:t>
        <w:br/>
        <w:t xml:space="preserve"> "owner": {</w:t>
        <w:br/>
        <w:t xml:space="preserve"> "external_urls": {</w:t>
        <w:br/>
        <w:t xml:space="preserve"> "spotify": "https://open.spotify.com/user/wizzler"</w:t>
        <w:br/>
        <w:t xml:space="preserve"> },</w:t>
        <w:br/>
        <w:t xml:space="preserve"> "href": "https://api.spotify.com/v1/users/wizzler",</w:t>
        <w:br/>
        <w:t xml:space="preserve"> "id": "wizzler",</w:t>
        <w:br/>
        <w:t xml:space="preserve"> "type": "user",</w:t>
        <w:br/>
        <w:t xml:space="preserve"> "uri": "spotify:user:wizzler",</w:t>
        <w:br/>
        <w:t xml:space="preserve"> "display_name": "Daniel"</w:t>
        <w:br/>
        <w:t xml:space="preserve"> },</w:t>
        <w:br/>
        <w:t xml:space="preserve"> "public": true,</w:t>
        <w:br/>
        <w:t xml:space="preserve"> "snapshot_id": "MTYsY2Q4YzE5YzQ1ZDU5YjQ3YjE0ZTRjOWQ2ZTAzY2Y3YjE4ZDA0ZA==",</w:t>
        <w:br/>
        <w:t xml:space="preserve"> "tracks": {</w:t>
        <w:br/>
        <w:t xml:space="preserve"> "href": "https://api.spotify.com/v1/playlists/3cEYpjA9oz9GiPac4AsH4n/tracks",</w:t>
        <w:br/>
        <w:t xml:space="preserve"> "limit": 100,</w:t>
        <w:br/>
        <w:t xml:space="preserve"> "next": null,</w:t>
        <w:br/>
        <w:t xml:space="preserve"> "offset": 0,</w:t>
        <w:br/>
        <w:t xml:space="preserve"> "previous": null,</w:t>
        <w:br/>
        <w:t xml:space="preserve"> "total": 0,</w:t>
        <w:br/>
        <w:t xml:space="preserve"> "items": []</w:t>
        <w:br/>
        <w:t xml:space="preserve"> },</w:t>
        <w:br/>
        <w:t xml:space="preserve"> "type": "playlist",</w:t>
        <w:br/>
        <w:t xml:space="preserve"> "uri": "spotify:playlist:3cEYpjA9oz9GiPac4AsH4n"</w:t>
        <w:br/>
        <w:t>}</w:t>
      </w:r>
    </w:p>
    <w:p>
      <w:pPr>
        <w:pStyle w:val="Heading3"/>
      </w:pPr>
      <w:r>
        <w:t>Error Response (401 Unauthorized)</w:t>
      </w:r>
    </w:p>
    <w:p>
      <w:r>
        <w:t>Bad or expired token (user revoked token or token expired);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etc.). Re-authenticating the user will not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collaborative</w:t>
            </w:r>
          </w:p>
        </w:tc>
        <w:tc>
          <w:tcPr>
            <w:tcW w:type="dxa" w:w="2880"/>
          </w:tcPr>
          <w:p>
            <w:r>
              <w:t>boolean</w:t>
            </w:r>
          </w:p>
        </w:tc>
        <w:tc>
          <w:tcPr>
            <w:tcW w:type="dxa" w:w="2880"/>
          </w:tcPr>
          <w:p>
            <w:r>
              <w:t>true if the owner allows other users to modify the playlist.</w:t>
            </w:r>
          </w:p>
        </w:tc>
      </w:tr>
      <w:tr>
        <w:tc>
          <w:tcPr>
            <w:tcW w:type="dxa" w:w="2880"/>
          </w:tcPr>
          <w:p>
            <w:r>
              <w:t>description</w:t>
            </w:r>
          </w:p>
        </w:tc>
        <w:tc>
          <w:tcPr>
            <w:tcW w:type="dxa" w:w="2880"/>
          </w:tcPr>
          <w:p>
            <w:r>
              <w:t>string | null</w:t>
            </w:r>
          </w:p>
        </w:tc>
        <w:tc>
          <w:tcPr>
            <w:tcW w:type="dxa" w:w="2880"/>
          </w:tcPr>
          <w:p>
            <w:r>
              <w:t>Playlist description. Only returned for modified, verified playlists; otherwise null.</w:t>
            </w:r>
          </w:p>
        </w:tc>
      </w:tr>
      <w:tr>
        <w:tc>
          <w:tcPr>
            <w:tcW w:type="dxa" w:w="2880"/>
          </w:tcPr>
          <w:p>
            <w:r>
              <w:t>external_urls.spotify</w:t>
            </w:r>
          </w:p>
        </w:tc>
        <w:tc>
          <w:tcPr>
            <w:tcW w:type="dxa" w:w="2880"/>
          </w:tcPr>
          <w:p>
            <w:r>
              <w:t>string</w:t>
            </w:r>
          </w:p>
        </w:tc>
        <w:tc>
          <w:tcPr>
            <w:tcW w:type="dxa" w:w="2880"/>
          </w:tcPr>
          <w:p>
            <w:r>
              <w:t>Spotify URL for the playlist.</w:t>
            </w:r>
          </w:p>
        </w:tc>
      </w:tr>
      <w:tr>
        <w:tc>
          <w:tcPr>
            <w:tcW w:type="dxa" w:w="2880"/>
          </w:tcPr>
          <w:p>
            <w:r>
              <w:t>href</w:t>
            </w:r>
          </w:p>
        </w:tc>
        <w:tc>
          <w:tcPr>
            <w:tcW w:type="dxa" w:w="2880"/>
          </w:tcPr>
          <w:p>
            <w:r>
              <w:t>string</w:t>
            </w:r>
          </w:p>
        </w:tc>
        <w:tc>
          <w:tcPr>
            <w:tcW w:type="dxa" w:w="2880"/>
          </w:tcPr>
          <w:p>
            <w:r>
              <w:t>Web API endpoint providing full details of the playlist.</w:t>
            </w:r>
          </w:p>
        </w:tc>
      </w:tr>
      <w:tr>
        <w:tc>
          <w:tcPr>
            <w:tcW w:type="dxa" w:w="2880"/>
          </w:tcPr>
          <w:p>
            <w:r>
              <w:t>id</w:t>
            </w:r>
          </w:p>
        </w:tc>
        <w:tc>
          <w:tcPr>
            <w:tcW w:type="dxa" w:w="2880"/>
          </w:tcPr>
          <w:p>
            <w:r>
              <w:t>string</w:t>
            </w:r>
          </w:p>
        </w:tc>
        <w:tc>
          <w:tcPr>
            <w:tcW w:type="dxa" w:w="2880"/>
          </w:tcPr>
          <w:p>
            <w:r>
              <w:t>Spotify ID for the playlist.</w:t>
            </w:r>
          </w:p>
        </w:tc>
      </w:tr>
      <w:tr>
        <w:tc>
          <w:tcPr>
            <w:tcW w:type="dxa" w:w="2880"/>
          </w:tcPr>
          <w:p>
            <w:r>
              <w:t>images</w:t>
            </w:r>
          </w:p>
        </w:tc>
        <w:tc>
          <w:tcPr>
            <w:tcW w:type="dxa" w:w="2880"/>
          </w:tcPr>
          <w:p>
            <w:r>
              <w:t>array</w:t>
            </w:r>
          </w:p>
        </w:tc>
        <w:tc>
          <w:tcPr>
            <w:tcW w:type="dxa" w:w="2880"/>
          </w:tcPr>
          <w:p>
            <w:r>
              <w:t>Images for the playlist (0 to 3), returned by size in descending order.</w:t>
            </w:r>
          </w:p>
        </w:tc>
      </w:tr>
      <w:tr>
        <w:tc>
          <w:tcPr>
            <w:tcW w:type="dxa" w:w="2880"/>
          </w:tcPr>
          <w:p>
            <w:r>
              <w:t>images[].url</w:t>
            </w:r>
          </w:p>
        </w:tc>
        <w:tc>
          <w:tcPr>
            <w:tcW w:type="dxa" w:w="2880"/>
          </w:tcPr>
          <w:p>
            <w:r>
              <w:t>string</w:t>
            </w:r>
          </w:p>
        </w:tc>
        <w:tc>
          <w:tcPr>
            <w:tcW w:type="dxa" w:w="2880"/>
          </w:tcPr>
          <w:p>
            <w:r>
              <w:t>Source URL of the image. Note: if returned, this URL is temporary and expires in less than a day.</w:t>
            </w:r>
          </w:p>
        </w:tc>
      </w:tr>
      <w:tr>
        <w:tc>
          <w:tcPr>
            <w:tcW w:type="dxa" w:w="2880"/>
          </w:tcPr>
          <w:p>
            <w:r>
              <w:t>images[].height</w:t>
            </w:r>
          </w:p>
        </w:tc>
        <w:tc>
          <w:tcPr>
            <w:tcW w:type="dxa" w:w="2880"/>
          </w:tcPr>
          <w:p>
            <w:r>
              <w:t>integer</w:t>
            </w:r>
          </w:p>
        </w:tc>
        <w:tc>
          <w:tcPr>
            <w:tcW w:type="dxa" w:w="2880"/>
          </w:tcPr>
          <w:p>
            <w:r>
              <w:t>Image height in pixels.</w:t>
            </w:r>
          </w:p>
        </w:tc>
      </w:tr>
      <w:tr>
        <w:tc>
          <w:tcPr>
            <w:tcW w:type="dxa" w:w="2880"/>
          </w:tcPr>
          <w:p>
            <w:r>
              <w:t>images[].width</w:t>
            </w:r>
          </w:p>
        </w:tc>
        <w:tc>
          <w:tcPr>
            <w:tcW w:type="dxa" w:w="2880"/>
          </w:tcPr>
          <w:p>
            <w:r>
              <w:t>integer</w:t>
            </w:r>
          </w:p>
        </w:tc>
        <w:tc>
          <w:tcPr>
            <w:tcW w:type="dxa" w:w="2880"/>
          </w:tcPr>
          <w:p>
            <w:r>
              <w:t>Image width in pixels.</w:t>
            </w:r>
          </w:p>
        </w:tc>
      </w:tr>
      <w:tr>
        <w:tc>
          <w:tcPr>
            <w:tcW w:type="dxa" w:w="2880"/>
          </w:tcPr>
          <w:p>
            <w:r>
              <w:t>name</w:t>
            </w:r>
          </w:p>
        </w:tc>
        <w:tc>
          <w:tcPr>
            <w:tcW w:type="dxa" w:w="2880"/>
          </w:tcPr>
          <w:p>
            <w:r>
              <w:t>string</w:t>
            </w:r>
          </w:p>
        </w:tc>
        <w:tc>
          <w:tcPr>
            <w:tcW w:type="dxa" w:w="2880"/>
          </w:tcPr>
          <w:p>
            <w:r>
              <w:t>Playlist name.</w:t>
            </w:r>
          </w:p>
        </w:tc>
      </w:tr>
      <w:tr>
        <w:tc>
          <w:tcPr>
            <w:tcW w:type="dxa" w:w="2880"/>
          </w:tcPr>
          <w:p>
            <w:r>
              <w:t>owner</w:t>
            </w:r>
          </w:p>
        </w:tc>
        <w:tc>
          <w:tcPr>
            <w:tcW w:type="dxa" w:w="2880"/>
          </w:tcPr>
          <w:p>
            <w:r>
              <w:t>object</w:t>
            </w:r>
          </w:p>
        </w:tc>
        <w:tc>
          <w:tcPr>
            <w:tcW w:type="dxa" w:w="2880"/>
          </w:tcPr>
          <w:p>
            <w:r>
              <w:t>Owner (user) information.</w:t>
            </w:r>
          </w:p>
        </w:tc>
      </w:tr>
      <w:tr>
        <w:tc>
          <w:tcPr>
            <w:tcW w:type="dxa" w:w="2880"/>
          </w:tcPr>
          <w:p>
            <w:r>
              <w:t>owner.external_urls.spotify</w:t>
            </w:r>
          </w:p>
        </w:tc>
        <w:tc>
          <w:tcPr>
            <w:tcW w:type="dxa" w:w="2880"/>
          </w:tcPr>
          <w:p>
            <w:r>
              <w:t>string</w:t>
            </w:r>
          </w:p>
        </w:tc>
        <w:tc>
          <w:tcPr>
            <w:tcW w:type="dxa" w:w="2880"/>
          </w:tcPr>
          <w:p>
            <w:r>
              <w:t>Spotify URL for the owner.</w:t>
            </w:r>
          </w:p>
        </w:tc>
      </w:tr>
      <w:tr>
        <w:tc>
          <w:tcPr>
            <w:tcW w:type="dxa" w:w="2880"/>
          </w:tcPr>
          <w:p>
            <w:r>
              <w:t>owner.href</w:t>
            </w:r>
          </w:p>
        </w:tc>
        <w:tc>
          <w:tcPr>
            <w:tcW w:type="dxa" w:w="2880"/>
          </w:tcPr>
          <w:p>
            <w:r>
              <w:t>string</w:t>
            </w:r>
          </w:p>
        </w:tc>
        <w:tc>
          <w:tcPr>
            <w:tcW w:type="dxa" w:w="2880"/>
          </w:tcPr>
          <w:p>
            <w:r>
              <w:t>Web API endpoint for this user.</w:t>
            </w:r>
          </w:p>
        </w:tc>
      </w:tr>
      <w:tr>
        <w:tc>
          <w:tcPr>
            <w:tcW w:type="dxa" w:w="2880"/>
          </w:tcPr>
          <w:p>
            <w:r>
              <w:t>owner.id</w:t>
            </w:r>
          </w:p>
        </w:tc>
        <w:tc>
          <w:tcPr>
            <w:tcW w:type="dxa" w:w="2880"/>
          </w:tcPr>
          <w:p>
            <w:r>
              <w:t>string</w:t>
            </w:r>
          </w:p>
        </w:tc>
        <w:tc>
          <w:tcPr>
            <w:tcW w:type="dxa" w:w="2880"/>
          </w:tcPr>
          <w:p>
            <w:r>
              <w:t>Spotify user ID for this user.</w:t>
            </w:r>
          </w:p>
        </w:tc>
      </w:tr>
      <w:tr>
        <w:tc>
          <w:tcPr>
            <w:tcW w:type="dxa" w:w="2880"/>
          </w:tcPr>
          <w:p>
            <w:r>
              <w:t>owner.type</w:t>
            </w:r>
          </w:p>
        </w:tc>
        <w:tc>
          <w:tcPr>
            <w:tcW w:type="dxa" w:w="2880"/>
          </w:tcPr>
          <w:p>
            <w:r>
              <w:t>string</w:t>
            </w:r>
          </w:p>
        </w:tc>
        <w:tc>
          <w:tcPr>
            <w:tcW w:type="dxa" w:w="2880"/>
          </w:tcPr>
          <w:p>
            <w:r>
              <w:t>Object type: user.</w:t>
            </w:r>
          </w:p>
        </w:tc>
      </w:tr>
      <w:tr>
        <w:tc>
          <w:tcPr>
            <w:tcW w:type="dxa" w:w="2880"/>
          </w:tcPr>
          <w:p>
            <w:r>
              <w:t>owner.uri</w:t>
            </w:r>
          </w:p>
        </w:tc>
        <w:tc>
          <w:tcPr>
            <w:tcW w:type="dxa" w:w="2880"/>
          </w:tcPr>
          <w:p>
            <w:r>
              <w:t>string</w:t>
            </w:r>
          </w:p>
        </w:tc>
        <w:tc>
          <w:tcPr>
            <w:tcW w:type="dxa" w:w="2880"/>
          </w:tcPr>
          <w:p>
            <w:r>
              <w:t>Spotify URI for this user.</w:t>
            </w:r>
          </w:p>
        </w:tc>
      </w:tr>
      <w:tr>
        <w:tc>
          <w:tcPr>
            <w:tcW w:type="dxa" w:w="2880"/>
          </w:tcPr>
          <w:p>
            <w:r>
              <w:t>owner.display_name</w:t>
            </w:r>
          </w:p>
        </w:tc>
        <w:tc>
          <w:tcPr>
            <w:tcW w:type="dxa" w:w="2880"/>
          </w:tcPr>
          <w:p>
            <w:r>
              <w:t>string | null</w:t>
            </w:r>
          </w:p>
        </w:tc>
        <w:tc>
          <w:tcPr>
            <w:tcW w:type="dxa" w:w="2880"/>
          </w:tcPr>
          <w:p>
            <w:r>
              <w:t>Display name on the user’s profile; null if not available.</w:t>
            </w:r>
          </w:p>
        </w:tc>
      </w:tr>
      <w:tr>
        <w:tc>
          <w:tcPr>
            <w:tcW w:type="dxa" w:w="2880"/>
          </w:tcPr>
          <w:p>
            <w:r>
              <w:t>public</w:t>
            </w:r>
          </w:p>
        </w:tc>
        <w:tc>
          <w:tcPr>
            <w:tcW w:type="dxa" w:w="2880"/>
          </w:tcPr>
          <w:p>
            <w:r>
              <w:t>boolean | null</w:t>
            </w:r>
          </w:p>
        </w:tc>
        <w:tc>
          <w:tcPr>
            <w:tcW w:type="dxa" w:w="2880"/>
          </w:tcPr>
          <w:p>
            <w:r>
              <w:t>Public/private status: true public, false private, null not relevant.</w:t>
            </w:r>
          </w:p>
        </w:tc>
      </w:tr>
      <w:tr>
        <w:tc>
          <w:tcPr>
            <w:tcW w:type="dxa" w:w="2880"/>
          </w:tcPr>
          <w:p>
            <w:r>
              <w:t>snapshot_id</w:t>
            </w:r>
          </w:p>
        </w:tc>
        <w:tc>
          <w:tcPr>
            <w:tcW w:type="dxa" w:w="2880"/>
          </w:tcPr>
          <w:p>
            <w:r>
              <w:t>string</w:t>
            </w:r>
          </w:p>
        </w:tc>
        <w:tc>
          <w:tcPr>
            <w:tcW w:type="dxa" w:w="2880"/>
          </w:tcPr>
          <w:p>
            <w:r>
              <w:t>Version identifier for the current playlist; can be used to target a specific playlist version in other requests.</w:t>
            </w:r>
          </w:p>
        </w:tc>
      </w:tr>
      <w:tr>
        <w:tc>
          <w:tcPr>
            <w:tcW w:type="dxa" w:w="2880"/>
          </w:tcPr>
          <w:p>
            <w:r>
              <w:t>tracks</w:t>
            </w:r>
          </w:p>
        </w:tc>
        <w:tc>
          <w:tcPr>
            <w:tcW w:type="dxa" w:w="2880"/>
          </w:tcPr>
          <w:p>
            <w:r>
              <w:t>object</w:t>
            </w:r>
          </w:p>
        </w:tc>
        <w:tc>
          <w:tcPr>
            <w:tcW w:type="dxa" w:w="2880"/>
          </w:tcPr>
          <w:p>
            <w:r>
              <w:t>Tracks paging object for the playlist.</w:t>
            </w:r>
          </w:p>
        </w:tc>
      </w:tr>
      <w:tr>
        <w:tc>
          <w:tcPr>
            <w:tcW w:type="dxa" w:w="2880"/>
          </w:tcPr>
          <w:p>
            <w:r>
              <w:t>tracks.href</w:t>
            </w:r>
          </w:p>
        </w:tc>
        <w:tc>
          <w:tcPr>
            <w:tcW w:type="dxa" w:w="2880"/>
          </w:tcPr>
          <w:p>
            <w:r>
              <w:t>string</w:t>
            </w:r>
          </w:p>
        </w:tc>
        <w:tc>
          <w:tcPr>
            <w:tcW w:type="dxa" w:w="2880"/>
          </w:tcPr>
          <w:p>
            <w:r>
              <w:t>Endpoint returning the full result of the tracks request.</w:t>
            </w:r>
          </w:p>
        </w:tc>
      </w:tr>
      <w:tr>
        <w:tc>
          <w:tcPr>
            <w:tcW w:type="dxa" w:w="2880"/>
          </w:tcPr>
          <w:p>
            <w:r>
              <w:t>tracks.limit</w:t>
            </w:r>
          </w:p>
        </w:tc>
        <w:tc>
          <w:tcPr>
            <w:tcW w:type="dxa" w:w="2880"/>
          </w:tcPr>
          <w:p>
            <w:r>
              <w:t>integer</w:t>
            </w:r>
          </w:p>
        </w:tc>
        <w:tc>
          <w:tcPr>
            <w:tcW w:type="dxa" w:w="2880"/>
          </w:tcPr>
          <w:p>
            <w:r>
              <w:t>Max number of items in the response.</w:t>
            </w:r>
          </w:p>
        </w:tc>
      </w:tr>
      <w:tr>
        <w:tc>
          <w:tcPr>
            <w:tcW w:type="dxa" w:w="2880"/>
          </w:tcPr>
          <w:p>
            <w:r>
              <w:t>tracks.next</w:t>
            </w:r>
          </w:p>
        </w:tc>
        <w:tc>
          <w:tcPr>
            <w:tcW w:type="dxa" w:w="2880"/>
          </w:tcPr>
          <w:p>
            <w:r>
              <w:t>string | null</w:t>
            </w:r>
          </w:p>
        </w:tc>
        <w:tc>
          <w:tcPr>
            <w:tcW w:type="dxa" w:w="2880"/>
          </w:tcPr>
          <w:p>
            <w:r>
              <w:t>URL to the next page of items, or null.</w:t>
            </w:r>
          </w:p>
        </w:tc>
      </w:tr>
      <w:tr>
        <w:tc>
          <w:tcPr>
            <w:tcW w:type="dxa" w:w="2880"/>
          </w:tcPr>
          <w:p>
            <w:r>
              <w:t>tracks.offset</w:t>
            </w:r>
          </w:p>
        </w:tc>
        <w:tc>
          <w:tcPr>
            <w:tcW w:type="dxa" w:w="2880"/>
          </w:tcPr>
          <w:p>
            <w:r>
              <w:t>integer</w:t>
            </w:r>
          </w:p>
        </w:tc>
        <w:tc>
          <w:tcPr>
            <w:tcW w:type="dxa" w:w="2880"/>
          </w:tcPr>
          <w:p>
            <w:r>
              <w:t>Offset of the items returned.</w:t>
            </w:r>
          </w:p>
        </w:tc>
      </w:tr>
      <w:tr>
        <w:tc>
          <w:tcPr>
            <w:tcW w:type="dxa" w:w="2880"/>
          </w:tcPr>
          <w:p>
            <w:r>
              <w:t>tracks.previous</w:t>
            </w:r>
          </w:p>
        </w:tc>
        <w:tc>
          <w:tcPr>
            <w:tcW w:type="dxa" w:w="2880"/>
          </w:tcPr>
          <w:p>
            <w:r>
              <w:t>string | null</w:t>
            </w:r>
          </w:p>
        </w:tc>
        <w:tc>
          <w:tcPr>
            <w:tcW w:type="dxa" w:w="2880"/>
          </w:tcPr>
          <w:p>
            <w:r>
              <w:t>URL to the previous page of items, or null.</w:t>
            </w:r>
          </w:p>
        </w:tc>
      </w:tr>
      <w:tr>
        <w:tc>
          <w:tcPr>
            <w:tcW w:type="dxa" w:w="2880"/>
          </w:tcPr>
          <w:p>
            <w:r>
              <w:t>tracks.total</w:t>
            </w:r>
          </w:p>
        </w:tc>
        <w:tc>
          <w:tcPr>
            <w:tcW w:type="dxa" w:w="2880"/>
          </w:tcPr>
          <w:p>
            <w:r>
              <w:t>integer</w:t>
            </w:r>
          </w:p>
        </w:tc>
        <w:tc>
          <w:tcPr>
            <w:tcW w:type="dxa" w:w="2880"/>
          </w:tcPr>
          <w:p>
            <w:r>
              <w:t>Total number of items available to return.</w:t>
            </w:r>
          </w:p>
        </w:tc>
      </w:tr>
      <w:tr>
        <w:tc>
          <w:tcPr>
            <w:tcW w:type="dxa" w:w="2880"/>
          </w:tcPr>
          <w:p>
            <w:r>
              <w:t>tracks.items</w:t>
            </w:r>
          </w:p>
        </w:tc>
        <w:tc>
          <w:tcPr>
            <w:tcW w:type="dxa" w:w="2880"/>
          </w:tcPr>
          <w:p>
            <w:r>
              <w:t>array</w:t>
            </w:r>
          </w:p>
        </w:tc>
        <w:tc>
          <w:tcPr>
            <w:tcW w:type="dxa" w:w="2880"/>
          </w:tcPr>
          <w:p>
            <w:r>
              <w:t>Array of playlist items (may be empty).</w:t>
            </w:r>
          </w:p>
        </w:tc>
      </w:tr>
      <w:tr>
        <w:tc>
          <w:tcPr>
            <w:tcW w:type="dxa" w:w="2880"/>
          </w:tcPr>
          <w:p>
            <w:r>
              <w:t>type</w:t>
            </w:r>
          </w:p>
        </w:tc>
        <w:tc>
          <w:tcPr>
            <w:tcW w:type="dxa" w:w="2880"/>
          </w:tcPr>
          <w:p>
            <w:r>
              <w:t>string</w:t>
            </w:r>
          </w:p>
        </w:tc>
        <w:tc>
          <w:tcPr>
            <w:tcW w:type="dxa" w:w="2880"/>
          </w:tcPr>
          <w:p>
            <w:r>
              <w:t>Object type: "playlist".</w:t>
            </w:r>
          </w:p>
        </w:tc>
      </w:tr>
      <w:tr>
        <w:tc>
          <w:tcPr>
            <w:tcW w:type="dxa" w:w="2880"/>
          </w:tcPr>
          <w:p>
            <w:r>
              <w:t>uri</w:t>
            </w:r>
          </w:p>
        </w:tc>
        <w:tc>
          <w:tcPr>
            <w:tcW w:type="dxa" w:w="2880"/>
          </w:tcPr>
          <w:p>
            <w:r>
              <w:t>string</w:t>
            </w:r>
          </w:p>
        </w:tc>
        <w:tc>
          <w:tcPr>
            <w:tcW w:type="dxa" w:w="2880"/>
          </w:tcPr>
          <w:p>
            <w:r>
              <w:t>Spotify URI for the playlist.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'https://api.spotify.com/v1/me/playlists' \</w:t>
        <w:br/>
        <w:t xml:space="preserve"> --header 'Accept: application/json' \</w:t>
        <w:br/>
        <w:t xml:space="preserve"> --header 'Content-Type: application/json' \</w:t>
        <w:br/>
        <w:t xml:space="preserve"> --data '{</w:t>
        <w:br/>
        <w:t xml:space="preserve"> "name": "Your Coolest Playlist",</w:t>
        <w:br/>
        <w:t xml:space="preserve"> "public": true,</w:t>
        <w:br/>
        <w:t xml:space="preserve"> "description": "My favorite tracks right now"</w:t>
        <w:br/>
        <w:t xml:space="preserve">  }'</w:t>
      </w:r>
    </w:p>
    <w:p>
      <w:pPr>
        <w:pStyle w:val="Heading3"/>
      </w:pPr>
      <w:r>
        <w:t>Example Usage</w:t>
      </w:r>
    </w:p>
    <w:p>
      <w:pPr>
        <w:pStyle w:val="Heading3"/>
      </w:pPr>
      <w:r>
        <w:t>Example 1: Create a public playlist (default)</w:t>
      </w:r>
    </w:p>
    <w:p>
      <w:r>
        <w:rPr>
          <w:b/>
          <w:color w:val="666666"/>
          <w:sz w:val="16"/>
        </w:rPr>
        <w:t>[bash]</w:t>
      </w:r>
    </w:p>
    <w:p>
      <w:pPr>
        <w:shd w:fill="F2F2F2" w:val="clear"/>
      </w:pPr>
      <w:r>
        <w:rPr>
          <w:rFonts w:ascii="Courier New" w:hAnsi="Courier New"/>
          <w:sz w:val="17"/>
        </w:rPr>
        <w:t>curl -X POST 'https://api.spotify.com/v1/me/playlists' \</w:t>
        <w:br/>
        <w:t xml:space="preserve"> -H 'Accept: application/json' \</w:t>
        <w:br/>
        <w:t xml:space="preserve"> -H 'Content-Type: application/json' \</w:t>
        <w:br/>
        <w:t xml:space="preserve"> -d '{</w:t>
        <w:br/>
        <w:t xml:space="preserve"> "name": "Gym Mix"</w:t>
        <w:br/>
        <w:t xml:space="preserve">  }'</w:t>
      </w:r>
    </w:p>
    <w:p>
      <w:pPr>
        <w:pStyle w:val="Heading3"/>
      </w:pPr>
      <w:r>
        <w:t>Example 2: Create a private playlist</w:t>
      </w:r>
    </w:p>
    <w:p>
      <w:r>
        <w:rPr>
          <w:b/>
          <w:color w:val="666666"/>
          <w:sz w:val="16"/>
        </w:rPr>
        <w:t>[bash]</w:t>
      </w:r>
    </w:p>
    <w:p>
      <w:pPr>
        <w:shd w:fill="F2F2F2" w:val="clear"/>
      </w:pPr>
      <w:r>
        <w:rPr>
          <w:rFonts w:ascii="Courier New" w:hAnsi="Courier New"/>
          <w:sz w:val="17"/>
        </w:rPr>
        <w:t>curl -X POST 'https://api.spotify.com/v1/me/playlists' \</w:t>
        <w:br/>
        <w:t xml:space="preserve"> -H 'Accept: application/json' \</w:t>
        <w:br/>
        <w:t xml:space="preserve"> -H 'Content-Type: application/json' \</w:t>
        <w:br/>
        <w:t xml:space="preserve"> -d '{</w:t>
        <w:br/>
        <w:t xml:space="preserve"> "name": "Private Ideas",</w:t>
        <w:br/>
        <w:t xml:space="preserve"> "public": false,</w:t>
        <w:br/>
        <w:t xml:space="preserve"> "description": "Not on my profile"</w:t>
        <w:br/>
        <w:t xml:space="preserve">  }'</w:t>
      </w:r>
    </w:p>
    <w:p>
      <w:pPr>
        <w:pStyle w:val="Heading3"/>
      </w:pPr>
      <w:r>
        <w:t>Example 3: Create a collaborative playlist (must also be private)</w:t>
      </w:r>
    </w:p>
    <w:p>
      <w:r>
        <w:rPr>
          <w:b/>
          <w:color w:val="666666"/>
          <w:sz w:val="16"/>
        </w:rPr>
        <w:t>[bash]</w:t>
      </w:r>
    </w:p>
    <w:p>
      <w:pPr>
        <w:shd w:fill="F2F2F2" w:val="clear"/>
      </w:pPr>
      <w:r>
        <w:rPr>
          <w:rFonts w:ascii="Courier New" w:hAnsi="Courier New"/>
          <w:sz w:val="17"/>
        </w:rPr>
        <w:t>curl -X POST 'https://api.spotify.com/v1/me/playlists' \</w:t>
        <w:br/>
        <w:t xml:space="preserve"> -H 'Accept: application/json' \</w:t>
        <w:br/>
        <w:t xml:space="preserve"> -H 'Content-Type: application/json' \</w:t>
        <w:br/>
        <w:t xml:space="preserve"> -d '{</w:t>
        <w:br/>
        <w:t xml:space="preserve"> "name": "Road Trip Planning",</w:t>
        <w:br/>
        <w:t xml:space="preserve"> "public": false,</w:t>
        <w:br/>
        <w:t xml:space="preserve"> "collaborative": true,</w:t>
        <w:br/>
        <w:t xml:space="preserve"> "description": "Friends can add tracks"</w:t>
        <w:br/>
        <w:t xml:space="preserve">  }'</w:t>
      </w:r>
    </w:p>
    <w:p>
      <w:pPr>
        <w:pStyle w:val="Heading3"/>
      </w:pPr>
      <w:r>
        <w:t>Behavior</w:t>
      </w:r>
    </w:p>
    <w:p>
      <w:pPr>
        <w:pStyle w:val="ListBullet"/>
      </w:pPr>
      <w:r>
        <w:t>Validates the request body (requires name).</w:t>
      </w:r>
    </w:p>
    <w:p>
      <w:pPr>
        <w:pStyle w:val="ListBullet"/>
      </w:pPr>
      <w:r>
        <w:t>Creates a new playlist owned by the current user.</w:t>
      </w:r>
    </w:p>
    <w:p>
      <w:pPr>
        <w:pStyle w:val="ListBullet"/>
      </w:pPr>
      <w:r>
        <w:t>Returns the created playlist object (201).</w:t>
      </w:r>
    </w:p>
    <w:p>
      <w:pPr>
        <w:pStyle w:val="ListBullet"/>
      </w:pPr>
      <w:r>
        <w:t>The playlist starts empty until tracks are added via a separate endpoint.</w:t>
      </w:r>
    </w:p>
    <w:p>
      <w:pPr>
        <w:pStyle w:val="Heading3"/>
      </w:pPr>
      <w:r>
        <w:t>Notes</w:t>
      </w:r>
    </w:p>
    <w:p>
      <w:pPr>
        <w:pStyle w:val="ListBullet"/>
      </w:pPr>
      <w:r>
        <w:t>Playlist name does not need to be unique.</w:t>
      </w:r>
    </w:p>
    <w:p>
      <w:pPr>
        <w:pStyle w:val="ListBullet"/>
      </w:pPr>
      <w:r>
        <w:t>If collaborative is true, you must set public to false.</w:t>
      </w:r>
    </w:p>
    <w:p>
      <w:pPr>
        <w:pStyle w:val="ListBullet"/>
      </w:pPr>
      <w:r>
        <w:t>Image URLs (when present) are temporary and expire in less than a day.</w:t>
      </w:r>
    </w:p>
    <w:p>
      <w:pPr>
        <w:pStyle w:val="Heading3"/>
      </w:pPr>
      <w:r>
        <w:t>Gotchas</w:t>
      </w:r>
    </w:p>
    <w:p>
      <w:pPr>
        <w:pStyle w:val="ListBullet"/>
      </w:pPr>
      <w:r>
        <w:t>Creating a private playlist requires the playlist-modify-private scope.</w:t>
      </w:r>
    </w:p>
    <w:p>
      <w:pPr>
        <w:pStyle w:val="ListBullet"/>
      </w:pPr>
      <w:r>
        <w:t>Creating a collaborative playlist requires both playlist-modify-private and playlist-modify-public scopes, and also requires public=false.</w:t>
      </w:r>
    </w:p>
    <w:p>
      <w:pPr>
        <w:pStyle w:val="Heading3"/>
      </w:pPr>
      <w:r>
        <w:t>Error Handling</w:t>
      </w:r>
    </w:p>
    <w:p>
      <w:pPr>
        <w:pStyle w:val="ListBullet"/>
      </w:pPr>
      <w:r>
        <w:t>401: Bad/expired token; re-authenticate the user.</w:t>
      </w:r>
    </w:p>
    <w:p>
      <w:pPr>
        <w:pStyle w:val="ListBullet"/>
      </w:pPr>
      <w:r>
        <w:t>403: Bad OAuth request; re-authentication will not fix.</w:t>
      </w:r>
    </w:p>
    <w:p>
      <w:pPr>
        <w:pStyle w:val="ListBullet"/>
      </w:pPr>
      <w:r>
        <w:t>429: Rate limited; retry later per your rate-limit handling strategy.</w:t>
      </w:r>
    </w:p>
    <w:p>
      <w:pPr>
        <w:pStyle w:val="Heading3"/>
      </w:pPr>
      <w:r>
        <w:t>Related playlists actions</w:t>
      </w:r>
    </w:p>
    <w:p>
      <w:pPr>
        <w:pStyle w:val="ListBullet"/>
      </w:pPr>
      <w:r>
        <w:t>[GET] List a Playlist’s Items (Deprecated: Get Playlist Tracks) — /playlists/{{playlistId}}/tracks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pPr>
        <w:pStyle w:val="ListBullet"/>
      </w:pPr>
      <w:r>
        <w:t>[POST] Create a User’s Playlist (Deprecated) — /users/{{userId}}/playlists</w:t>
      </w:r>
    </w:p>
    <w:p>
      <w:r>
        <w:br w:type="page"/>
      </w:r>
    </w:p>
    <w:p>
      <w:pPr>
        <w:pStyle w:val="Heading2"/>
      </w:pPr>
      <w:r>
        <w:t>17. [GET] Get a Playlist</w:t>
      </w:r>
    </w:p>
    <w:p>
      <w:r>
        <w:rPr>
          <w:b/>
        </w:rPr>
        <w:t xml:space="preserve">Endpoint: </w:t>
      </w:r>
      <w:r>
        <w:rPr>
          <w:rFonts w:ascii="Courier New" w:hAnsi="Courier New"/>
          <w:sz w:val="18"/>
        </w:rPr>
        <w:t>/playlists/{{playlistId}}</w:t>
      </w:r>
    </w:p>
    <w:p>
      <w:pPr>
        <w:pStyle w:val="Heading3"/>
      </w:pPr>
      <w:r>
        <w:t>Prerequisites</w:t>
      </w:r>
    </w:p>
    <w:p>
      <w:pPr>
        <w:pStyle w:val="ListBullet"/>
      </w:pPr>
      <w:r>
        <w:t>A valid Spotify playlist ID (playlist_id)</w:t>
      </w:r>
    </w:p>
    <w:p>
      <w:pPr>
        <w:pStyle w:val="Heading3"/>
      </w:pPr>
      <w:r>
        <w:t>Method</w:t>
      </w:r>
    </w:p>
    <w:p>
      <w:r>
        <w:t>GET</w:t>
      </w:r>
    </w:p>
    <w:p>
      <w:pPr>
        <w:pStyle w:val="Heading3"/>
      </w:pPr>
      <w:r>
        <w:t>URL</w:t>
      </w:r>
    </w:p>
    <w:p>
      <w:r>
        <w:t>https://api.spotify.com/v1/playlists/{{playlist_id}}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playlist owned by a Spotify user and returns playlist metadata plus track/episode items (as a paged collection) when available.</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/v1/playlists// or /v1/playlists).</w:t>
      </w:r>
    </w:p>
    <w:p>
      <w:pPr>
        <w:pStyle w:val="ListBullet"/>
      </w:pPr>
      <w:r>
        <w:t>Always construct the path as /v1/playlists/{{playlist_id}}, where {{playlist_id}}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/v1/playlists/37i9dQZF1DXcBWIGoYBM5M</w:t>
        <w:br/>
        <w:t>/v1/playlists/3cEYpjA9oz9GiPac4AsH4n</w:t>
      </w:r>
    </w:p>
    <w:p>
      <w:pPr>
        <w:pStyle w:val="Heading3"/>
      </w:pPr>
      <w:r>
        <w:t>Invalid Examples</w:t>
      </w:r>
    </w:p>
    <w:p>
      <w:r>
        <w:rPr>
          <w:b/>
          <w:color w:val="666666"/>
          <w:sz w:val="16"/>
        </w:rPr>
        <w:t>[http]</w:t>
      </w:r>
    </w:p>
    <w:p>
      <w:pPr>
        <w:shd w:fill="F2F2F2" w:val="clear"/>
      </w:pPr>
      <w:r>
        <w:rPr>
          <w:rFonts w:ascii="Courier New" w:hAnsi="Courier New"/>
          <w:sz w:val="17"/>
        </w:rPr>
        <w:t>/v1/playlists//</w:t>
        <w:br/>
        <w:t>/v1/playlists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ID for the playlist.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w:t>
            </w:r>
          </w:p>
        </w:tc>
      </w:tr>
      <w:tr>
        <w:tc>
          <w:tcPr>
            <w:tcW w:type="dxa" w:w="2880"/>
          </w:tcPr>
          <w:p>
            <w:r>
              <w:t>fields</w:t>
            </w:r>
          </w:p>
        </w:tc>
        <w:tc>
          <w:tcPr>
            <w:tcW w:type="dxa" w:w="2880"/>
          </w:tcPr>
          <w:p>
            <w:r>
              <w:t>string</w:t>
            </w:r>
          </w:p>
        </w:tc>
        <w:tc>
          <w:tcPr>
            <w:tcW w:type="dxa" w:w="2880"/>
          </w:tcPr>
          <w:p>
            <w:r>
              <w:t>Filters for the response fields to return.</w:t>
            </w:r>
          </w:p>
        </w:tc>
      </w:tr>
      <w:tr>
        <w:tc>
          <w:tcPr>
            <w:tcW w:type="dxa" w:w="2880"/>
          </w:tcPr>
          <w:p>
            <w:r>
              <w:t>additional_types</w:t>
            </w:r>
          </w:p>
        </w:tc>
        <w:tc>
          <w:tcPr>
            <w:tcW w:type="dxa" w:w="2880"/>
          </w:tcPr>
          <w:p>
            <w:r>
              <w:t>string</w:t>
            </w:r>
          </w:p>
        </w:tc>
        <w:tc>
          <w:tcPr>
            <w:tcW w:type="dxa" w:w="2880"/>
          </w:tcPr>
          <w:p>
            <w:r>
              <w:t>Additional item types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"collaborative": false,</w:t>
        <w:br/>
        <w:t xml:space="preserve"> "description": "A sample playlist description.",</w:t>
        <w:br/>
        <w:t xml:space="preserve"> "external_urls": {</w:t>
        <w:br/>
        <w:t xml:space="preserve"> "spotify": "https://open.spotify.com/playlist/37i9dQZF1DXcBWIGoYBM5M"</w:t>
        <w:br/>
        <w:t xml:space="preserve"> },</w:t>
        <w:br/>
        <w:t xml:space="preserve"> "href": "https://api.spotify.com/v1/playlists/37i9dQZF1DXcBWIGoYBM5M",</w:t>
        <w:br/>
        <w:t xml:space="preserve"> "id": "37i9dQZF1DXcBWIGoYBM5M",</w:t>
        <w:br/>
        <w:t xml:space="preserve"> "images": [</w:t>
        <w:br/>
        <w:t xml:space="preserve"> {</w:t>
        <w:br/>
        <w:t xml:space="preserve"> "url": "https://i.scdn.co/image/ab67706f00000002d9a0e6e3b9b7b1b2c3d4e5f6",</w:t>
        <w:br/>
        <w:t xml:space="preserve"> "height": 300,</w:t>
        <w:br/>
        <w:t xml:space="preserve"> "width": 300</w:t>
        <w:br/>
        <w:t xml:space="preserve"> }</w:t>
        <w:br/>
        <w:t xml:space="preserve"> ],</w:t>
        <w:br/>
        <w:t xml:space="preserve"> "name": "Today's Top Hits",</w:t>
        <w:br/>
        <w:t xml:space="preserve"> "owner": {</w:t>
        <w:br/>
        <w:t xml:space="preserve"> "external_urls": {</w:t>
        <w:br/>
        <w:t xml:space="preserve"> "spotify": "https://open.spotify.com/user/spotify"</w:t>
        <w:br/>
        <w:t xml:space="preserve"> },</w:t>
        <w:br/>
        <w:t xml:space="preserve"> "href": "https://api.spotify.com/v1/users/spotify",</w:t>
        <w:br/>
        <w:t xml:space="preserve"> "id": "spotify",</w:t>
        <w:br/>
        <w:t xml:space="preserve"> "type": "user",</w:t>
        <w:br/>
        <w:t xml:space="preserve"> "uri": "spotify:user:spotify",</w:t>
        <w:br/>
        <w:t xml:space="preserve"> "display_name": "Spotify"</w:t>
        <w:br/>
        <w:t xml:space="preserve"> },</w:t>
        <w:br/>
        <w:t xml:space="preserve"> "public": true,</w:t>
        <w:br/>
        <w:t xml:space="preserve"> "snapshot_id": "MTYsZWU1ZDU0ZDUzYjY4YjQwM2QxZTRiZjg1YjQyY2M0ZDA0ZDUzYw==",</w:t>
        <w:br/>
        <w:t xml:space="preserve"> "tracks": {</w:t>
        <w:br/>
        <w:t xml:space="preserve"> "href": "https://api.spotify.com/v1/playlists/37i9dQZF1DXcBWIGoYBM5M/tracks?offset=0&amp;limit=100",</w:t>
        <w:br/>
        <w:t xml:space="preserve"> "limit": 100,</w:t>
        <w:br/>
        <w:t xml:space="preserve"> "next": null,</w:t>
        <w:br/>
        <w:t xml:space="preserve"> "offset": 0,</w:t>
        <w:br/>
        <w:t xml:space="preserve"> "previous": null,</w:t>
        <w:br/>
        <w:t xml:space="preserve"> "total": 2,</w:t>
        <w:br/>
        <w:t xml:space="preserve"> "items": [</w:t>
        <w:br/>
        <w:t xml:space="preserve"> {</w:t>
        <w:br/>
        <w:t xml:space="preserve"> "added_at": "2024-01-15T10:30:00Z",</w:t>
        <w:br/>
        <w:t xml:space="preserve"> "added_by": {</w:t>
        <w:br/>
        <w:t xml:space="preserve"> "external_urls": {</w:t>
        <w:br/>
        <w:t xml:space="preserve"> "spotify": "https://open.spotify.com/user/spotify"</w:t>
        <w:br/>
        <w:t xml:space="preserve"> },</w:t>
        <w:br/>
        <w:t xml:space="preserve"> "href": "https://api.spotify.com/v1/users/spotify",</w:t>
        <w:br/>
        <w:t xml:space="preserve"> "id": "spotify",</w:t>
        <w:br/>
        <w:t xml:space="preserve"> "type": "user",</w:t>
        <w:br/>
        <w:t xml:space="preserve"> "uri": "spotify:user:spotify"</w:t>
        <w:br/>
        <w:t xml:space="preserve"> },</w:t>
        <w:br/>
        <w:t xml:space="preserve"> "is_local": false,</w:t>
        <w:br/>
        <w:t xml:space="preserve"> "item": {</w:t>
        <w:br/>
        <w:t xml:space="preserve"> "type": "track"</w:t>
        <w:br/>
        <w:t xml:space="preserve"> },</w:t>
        <w:br/>
        <w:t xml:space="preserve"> "track": {</w:t>
        <w:br/>
        <w:t xml:space="preserve"> "type": "track"</w:t>
        <w:br/>
        <w:t xml:space="preserve"> }</w:t>
        <w:br/>
        <w:t xml:space="preserve"> }</w:t>
        <w:br/>
        <w:t xml:space="preserve"> ]</w:t>
        <w:br/>
        <w:t xml:space="preserve"> },</w:t>
        <w:br/>
        <w:t xml:space="preserve"> "type": "playlist",</w:t>
        <w:br/>
        <w:t xml:space="preserve"> "uri": "spotify:playlist:37i9dQZF1DXcBWIGoYBM5M"</w:t>
        <w:br/>
        <w:t>}</w:t>
      </w:r>
    </w:p>
    <w:p>
      <w:pPr>
        <w:pStyle w:val="Heading3"/>
      </w:pPr>
      <w:r>
        <w:t>Error Response (401 Unauthorized)</w:t>
      </w:r>
    </w:p>
    <w:p>
      <w:r>
        <w:t>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collaborative</w:t>
            </w:r>
          </w:p>
        </w:tc>
        <w:tc>
          <w:tcPr>
            <w:tcW w:type="dxa" w:w="2880"/>
          </w:tcPr>
          <w:p>
            <w:r>
              <w:t>boolean</w:t>
            </w:r>
          </w:p>
        </w:tc>
        <w:tc>
          <w:tcPr>
            <w:tcW w:type="dxa" w:w="2880"/>
          </w:tcPr>
          <w:p>
            <w:r>
              <w:t>true if the owner allows other users to modify the playlist.</w:t>
            </w:r>
          </w:p>
        </w:tc>
      </w:tr>
      <w:tr>
        <w:tc>
          <w:tcPr>
            <w:tcW w:type="dxa" w:w="2880"/>
          </w:tcPr>
          <w:p>
            <w:r>
              <w:t>description</w:t>
            </w:r>
          </w:p>
        </w:tc>
        <w:tc>
          <w:tcPr>
            <w:tcW w:type="dxa" w:w="2880"/>
          </w:tcPr>
          <w:p>
            <w:r>
              <w:t>string | null</w:t>
            </w:r>
          </w:p>
        </w:tc>
        <w:tc>
          <w:tcPr>
            <w:tcW w:type="dxa" w:w="2880"/>
          </w:tcPr>
          <w:p>
            <w:r>
              <w:t>Playlist description. Only returned for modified, verified playlists; otherwise null.</w:t>
            </w:r>
          </w:p>
        </w:tc>
      </w:tr>
      <w:tr>
        <w:tc>
          <w:tcPr>
            <w:tcW w:type="dxa" w:w="2880"/>
          </w:tcPr>
          <w:p>
            <w:r>
              <w:t>external_urls</w:t>
            </w:r>
          </w:p>
        </w:tc>
        <w:tc>
          <w:tcPr>
            <w:tcW w:type="dxa" w:w="2880"/>
          </w:tcPr>
          <w:p>
            <w:r>
              <w:t>object</w:t>
            </w:r>
          </w:p>
        </w:tc>
        <w:tc>
          <w:tcPr>
            <w:tcW w:type="dxa" w:w="2880"/>
          </w:tcPr>
          <w:p>
            <w:r>
              <w:t>External URLs for this object.</w:t>
            </w:r>
          </w:p>
        </w:tc>
      </w:tr>
      <w:tr>
        <w:tc>
          <w:tcPr>
            <w:tcW w:type="dxa" w:w="2880"/>
          </w:tcPr>
          <w:p>
            <w:r>
              <w:t>external_urls.spotify</w:t>
            </w:r>
          </w:p>
        </w:tc>
        <w:tc>
          <w:tcPr>
            <w:tcW w:type="dxa" w:w="2880"/>
          </w:tcPr>
          <w:p>
            <w:r>
              <w:t>string</w:t>
            </w:r>
          </w:p>
        </w:tc>
        <w:tc>
          <w:tcPr>
            <w:tcW w:type="dxa" w:w="2880"/>
          </w:tcPr>
          <w:p>
            <w:r>
              <w:t>Spotify URL for the playlist.</w:t>
            </w:r>
          </w:p>
        </w:tc>
      </w:tr>
      <w:tr>
        <w:tc>
          <w:tcPr>
            <w:tcW w:type="dxa" w:w="2880"/>
          </w:tcPr>
          <w:p>
            <w:r>
              <w:t>href</w:t>
            </w:r>
          </w:p>
        </w:tc>
        <w:tc>
          <w:tcPr>
            <w:tcW w:type="dxa" w:w="2880"/>
          </w:tcPr>
          <w:p>
            <w:r>
              <w:t>string</w:t>
            </w:r>
          </w:p>
        </w:tc>
        <w:tc>
          <w:tcPr>
            <w:tcW w:type="dxa" w:w="2880"/>
          </w:tcPr>
          <w:p>
            <w:r>
              <w:t>Web API endpoint URL providing full details of the playlist.</w:t>
            </w:r>
          </w:p>
        </w:tc>
      </w:tr>
      <w:tr>
        <w:tc>
          <w:tcPr>
            <w:tcW w:type="dxa" w:w="2880"/>
          </w:tcPr>
          <w:p>
            <w:r>
              <w:t>id</w:t>
            </w:r>
          </w:p>
        </w:tc>
        <w:tc>
          <w:tcPr>
            <w:tcW w:type="dxa" w:w="2880"/>
          </w:tcPr>
          <w:p>
            <w:r>
              <w:t>string</w:t>
            </w:r>
          </w:p>
        </w:tc>
        <w:tc>
          <w:tcPr>
            <w:tcW w:type="dxa" w:w="2880"/>
          </w:tcPr>
          <w:p>
            <w:r>
              <w:t>Spotify ID for the playlist.</w:t>
            </w:r>
          </w:p>
        </w:tc>
      </w:tr>
      <w:tr>
        <w:tc>
          <w:tcPr>
            <w:tcW w:type="dxa" w:w="2880"/>
          </w:tcPr>
          <w:p>
            <w:r>
              <w:t>images</w:t>
            </w:r>
          </w:p>
        </w:tc>
        <w:tc>
          <w:tcPr>
            <w:tcW w:type="dxa" w:w="2880"/>
          </w:tcPr>
          <w:p>
            <w:r>
              <w:t>array</w:t>
            </w:r>
          </w:p>
        </w:tc>
        <w:tc>
          <w:tcPr>
            <w:tcW w:type="dxa" w:w="2880"/>
          </w:tcPr>
          <w:p>
            <w:r>
              <w:t>Playlist images (0–3), returned by size in descending order. Image url is temporary and expires in less than a day.</w:t>
            </w:r>
          </w:p>
        </w:tc>
      </w:tr>
      <w:tr>
        <w:tc>
          <w:tcPr>
            <w:tcW w:type="dxa" w:w="2880"/>
          </w:tcPr>
          <w:p>
            <w:r>
              <w:t>images[].url</w:t>
            </w:r>
          </w:p>
        </w:tc>
        <w:tc>
          <w:tcPr>
            <w:tcW w:type="dxa" w:w="2880"/>
          </w:tcPr>
          <w:p>
            <w:r>
              <w:t>string</w:t>
            </w:r>
          </w:p>
        </w:tc>
        <w:tc>
          <w:tcPr>
            <w:tcW w:type="dxa" w:w="2880"/>
          </w:tcPr>
          <w:p>
            <w:r>
              <w:t>Source URL of the image.</w:t>
            </w:r>
          </w:p>
        </w:tc>
      </w:tr>
      <w:tr>
        <w:tc>
          <w:tcPr>
            <w:tcW w:type="dxa" w:w="2880"/>
          </w:tcPr>
          <w:p>
            <w:r>
              <w:t>images[].height</w:t>
            </w:r>
          </w:p>
        </w:tc>
        <w:tc>
          <w:tcPr>
            <w:tcW w:type="dxa" w:w="2880"/>
          </w:tcPr>
          <w:p>
            <w:r>
              <w:t>integer</w:t>
            </w:r>
          </w:p>
        </w:tc>
        <w:tc>
          <w:tcPr>
            <w:tcW w:type="dxa" w:w="2880"/>
          </w:tcPr>
          <w:p>
            <w:r>
              <w:t>Image height in pixels.</w:t>
            </w:r>
          </w:p>
        </w:tc>
      </w:tr>
      <w:tr>
        <w:tc>
          <w:tcPr>
            <w:tcW w:type="dxa" w:w="2880"/>
          </w:tcPr>
          <w:p>
            <w:r>
              <w:t>images[].width</w:t>
            </w:r>
          </w:p>
        </w:tc>
        <w:tc>
          <w:tcPr>
            <w:tcW w:type="dxa" w:w="2880"/>
          </w:tcPr>
          <w:p>
            <w:r>
              <w:t>integer</w:t>
            </w:r>
          </w:p>
        </w:tc>
        <w:tc>
          <w:tcPr>
            <w:tcW w:type="dxa" w:w="2880"/>
          </w:tcPr>
          <w:p>
            <w:r>
              <w:t>Image width in pixels.</w:t>
            </w:r>
          </w:p>
        </w:tc>
      </w:tr>
      <w:tr>
        <w:tc>
          <w:tcPr>
            <w:tcW w:type="dxa" w:w="2880"/>
          </w:tcPr>
          <w:p>
            <w:r>
              <w:t>name</w:t>
            </w:r>
          </w:p>
        </w:tc>
        <w:tc>
          <w:tcPr>
            <w:tcW w:type="dxa" w:w="2880"/>
          </w:tcPr>
          <w:p>
            <w:r>
              <w:t>string</w:t>
            </w:r>
          </w:p>
        </w:tc>
        <w:tc>
          <w:tcPr>
            <w:tcW w:type="dxa" w:w="2880"/>
          </w:tcPr>
          <w:p>
            <w:r>
              <w:t>Playlist name.</w:t>
            </w:r>
          </w:p>
        </w:tc>
      </w:tr>
      <w:tr>
        <w:tc>
          <w:tcPr>
            <w:tcW w:type="dxa" w:w="2880"/>
          </w:tcPr>
          <w:p>
            <w:r>
              <w:t>owner</w:t>
            </w:r>
          </w:p>
        </w:tc>
        <w:tc>
          <w:tcPr>
            <w:tcW w:type="dxa" w:w="2880"/>
          </w:tcPr>
          <w:p>
            <w:r>
              <w:t>object</w:t>
            </w:r>
          </w:p>
        </w:tc>
        <w:tc>
          <w:tcPr>
            <w:tcW w:type="dxa" w:w="2880"/>
          </w:tcPr>
          <w:p>
            <w:r>
              <w:t>Playlist owner.</w:t>
            </w:r>
          </w:p>
        </w:tc>
      </w:tr>
      <w:tr>
        <w:tc>
          <w:tcPr>
            <w:tcW w:type="dxa" w:w="2880"/>
          </w:tcPr>
          <w:p>
            <w:r>
              <w:t>owner.external_urls.spotify</w:t>
            </w:r>
          </w:p>
        </w:tc>
        <w:tc>
          <w:tcPr>
            <w:tcW w:type="dxa" w:w="2880"/>
          </w:tcPr>
          <w:p>
            <w:r>
              <w:t>string</w:t>
            </w:r>
          </w:p>
        </w:tc>
        <w:tc>
          <w:tcPr>
            <w:tcW w:type="dxa" w:w="2880"/>
          </w:tcPr>
          <w:p>
            <w:r>
              <w:t>Spotify URL for the owner.</w:t>
            </w:r>
          </w:p>
        </w:tc>
      </w:tr>
      <w:tr>
        <w:tc>
          <w:tcPr>
            <w:tcW w:type="dxa" w:w="2880"/>
          </w:tcPr>
          <w:p>
            <w:r>
              <w:t>owner.href</w:t>
            </w:r>
          </w:p>
        </w:tc>
        <w:tc>
          <w:tcPr>
            <w:tcW w:type="dxa" w:w="2880"/>
          </w:tcPr>
          <w:p>
            <w:r>
              <w:t>string</w:t>
            </w:r>
          </w:p>
        </w:tc>
        <w:tc>
          <w:tcPr>
            <w:tcW w:type="dxa" w:w="2880"/>
          </w:tcPr>
          <w:p>
            <w:r>
              <w:t>Web API endpoint for the owner.</w:t>
            </w:r>
          </w:p>
        </w:tc>
      </w:tr>
      <w:tr>
        <w:tc>
          <w:tcPr>
            <w:tcW w:type="dxa" w:w="2880"/>
          </w:tcPr>
          <w:p>
            <w:r>
              <w:t>owner.id</w:t>
            </w:r>
          </w:p>
        </w:tc>
        <w:tc>
          <w:tcPr>
            <w:tcW w:type="dxa" w:w="2880"/>
          </w:tcPr>
          <w:p>
            <w:r>
              <w:t>string</w:t>
            </w:r>
          </w:p>
        </w:tc>
        <w:tc>
          <w:tcPr>
            <w:tcW w:type="dxa" w:w="2880"/>
          </w:tcPr>
          <w:p>
            <w:r>
              <w:t>Spotify user ID for the owner.</w:t>
            </w:r>
          </w:p>
        </w:tc>
      </w:tr>
      <w:tr>
        <w:tc>
          <w:tcPr>
            <w:tcW w:type="dxa" w:w="2880"/>
          </w:tcPr>
          <w:p>
            <w:r>
              <w:t>owner.type</w:t>
            </w:r>
          </w:p>
        </w:tc>
        <w:tc>
          <w:tcPr>
            <w:tcW w:type="dxa" w:w="2880"/>
          </w:tcPr>
          <w:p>
            <w:r>
              <w:t>string</w:t>
            </w:r>
          </w:p>
        </w:tc>
        <w:tc>
          <w:tcPr>
            <w:tcW w:type="dxa" w:w="2880"/>
          </w:tcPr>
          <w:p>
            <w:r>
              <w:t>Object type. Value: user.</w:t>
            </w:r>
          </w:p>
        </w:tc>
      </w:tr>
      <w:tr>
        <w:tc>
          <w:tcPr>
            <w:tcW w:type="dxa" w:w="2880"/>
          </w:tcPr>
          <w:p>
            <w:r>
              <w:t>owner.uri</w:t>
            </w:r>
          </w:p>
        </w:tc>
        <w:tc>
          <w:tcPr>
            <w:tcW w:type="dxa" w:w="2880"/>
          </w:tcPr>
          <w:p>
            <w:r>
              <w:t>string</w:t>
            </w:r>
          </w:p>
        </w:tc>
        <w:tc>
          <w:tcPr>
            <w:tcW w:type="dxa" w:w="2880"/>
          </w:tcPr>
          <w:p>
            <w:r>
              <w:t>Spotify URI for the owner.</w:t>
            </w:r>
          </w:p>
        </w:tc>
      </w:tr>
      <w:tr>
        <w:tc>
          <w:tcPr>
            <w:tcW w:type="dxa" w:w="2880"/>
          </w:tcPr>
          <w:p>
            <w:r>
              <w:t>owner.display_name</w:t>
            </w:r>
          </w:p>
        </w:tc>
        <w:tc>
          <w:tcPr>
            <w:tcW w:type="dxa" w:w="2880"/>
          </w:tcPr>
          <w:p>
            <w:r>
              <w:t>string | null</w:t>
            </w:r>
          </w:p>
        </w:tc>
        <w:tc>
          <w:tcPr>
            <w:tcW w:type="dxa" w:w="2880"/>
          </w:tcPr>
          <w:p>
            <w:r>
              <w:t>Display name on the user’s profile; null if not available.</w:t>
            </w:r>
          </w:p>
        </w:tc>
      </w:tr>
      <w:tr>
        <w:tc>
          <w:tcPr>
            <w:tcW w:type="dxa" w:w="2880"/>
          </w:tcPr>
          <w:p>
            <w:r>
              <w:t>public</w:t>
            </w:r>
          </w:p>
        </w:tc>
        <w:tc>
          <w:tcPr>
            <w:tcW w:type="dxa" w:w="2880"/>
          </w:tcPr>
          <w:p>
            <w:r>
              <w:t>boolean | null</w:t>
            </w:r>
          </w:p>
        </w:tc>
        <w:tc>
          <w:tcPr>
            <w:tcW w:type="dxa" w:w="2880"/>
          </w:tcPr>
          <w:p>
            <w:r>
              <w:t>Public/private status (if added to user’s profile): true, false, or null if not relevant.</w:t>
            </w:r>
          </w:p>
        </w:tc>
      </w:tr>
      <w:tr>
        <w:tc>
          <w:tcPr>
            <w:tcW w:type="dxa" w:w="2880"/>
          </w:tcPr>
          <w:p>
            <w:r>
              <w:t>snapshot_id</w:t>
            </w:r>
          </w:p>
        </w:tc>
        <w:tc>
          <w:tcPr>
            <w:tcW w:type="dxa" w:w="2880"/>
          </w:tcPr>
          <w:p>
            <w:r>
              <w:t>string</w:t>
            </w:r>
          </w:p>
        </w:tc>
        <w:tc>
          <w:tcPr>
            <w:tcW w:type="dxa" w:w="2880"/>
          </w:tcPr>
          <w:p>
            <w:r>
              <w:t>Version identifier for the current playlist; can be supplied to target a specific playlist version.</w:t>
            </w:r>
          </w:p>
        </w:tc>
      </w:tr>
      <w:tr>
        <w:tc>
          <w:tcPr>
            <w:tcW w:type="dxa" w:w="2880"/>
          </w:tcPr>
          <w:p>
            <w:r>
              <w:t>items</w:t>
            </w:r>
          </w:p>
        </w:tc>
        <w:tc>
          <w:tcPr>
            <w:tcW w:type="dxa" w:w="2880"/>
          </w:tcPr>
          <w:p>
            <w:r>
              <w:t>object</w:t>
            </w:r>
          </w:p>
        </w:tc>
        <w:tc>
          <w:tcPr>
            <w:tcW w:type="dxa" w:w="2880"/>
          </w:tcPr>
          <w:p>
            <w:r>
              <w:t>A paged collection of playlist items (tracks/episodes).</w:t>
            </w:r>
          </w:p>
        </w:tc>
      </w:tr>
      <w:tr>
        <w:tc>
          <w:tcPr>
            <w:tcW w:type="dxa" w:w="2880"/>
          </w:tcPr>
          <w:p>
            <w:r>
              <w:t>items.href</w:t>
            </w:r>
          </w:p>
        </w:tc>
        <w:tc>
          <w:tcPr>
            <w:tcW w:type="dxa" w:w="2880"/>
          </w:tcPr>
          <w:p>
            <w:r>
              <w:t>string</w:t>
            </w:r>
          </w:p>
        </w:tc>
        <w:tc>
          <w:tcPr>
            <w:tcW w:type="dxa" w:w="2880"/>
          </w:tcPr>
          <w:p>
            <w:r>
              <w:t>Link to the Web API endpoint returning the full result.</w:t>
            </w:r>
          </w:p>
        </w:tc>
      </w:tr>
      <w:tr>
        <w:tc>
          <w:tcPr>
            <w:tcW w:type="dxa" w:w="2880"/>
          </w:tcPr>
          <w:p>
            <w:r>
              <w:t>items.limit</w:t>
            </w:r>
          </w:p>
        </w:tc>
        <w:tc>
          <w:tcPr>
            <w:tcW w:type="dxa" w:w="2880"/>
          </w:tcPr>
          <w:p>
            <w:r>
              <w:t>integer</w:t>
            </w:r>
          </w:p>
        </w:tc>
        <w:tc>
          <w:tcPr>
            <w:tcW w:type="dxa" w:w="2880"/>
          </w:tcPr>
          <w:p>
            <w:r>
              <w:t>Max number of items in the response.</w:t>
            </w:r>
          </w:p>
        </w:tc>
      </w:tr>
      <w:tr>
        <w:tc>
          <w:tcPr>
            <w:tcW w:type="dxa" w:w="2880"/>
          </w:tcPr>
          <w:p>
            <w:r>
              <w:t>items.next</w:t>
            </w:r>
          </w:p>
        </w:tc>
        <w:tc>
          <w:tcPr>
            <w:tcW w:type="dxa" w:w="2880"/>
          </w:tcPr>
          <w:p>
            <w:r>
              <w:t>string | null</w:t>
            </w:r>
          </w:p>
        </w:tc>
        <w:tc>
          <w:tcPr>
            <w:tcW w:type="dxa" w:w="2880"/>
          </w:tcPr>
          <w:p>
            <w:r>
              <w:t>URL to next page (null if none).</w:t>
            </w:r>
          </w:p>
        </w:tc>
      </w:tr>
      <w:tr>
        <w:tc>
          <w:tcPr>
            <w:tcW w:type="dxa" w:w="2880"/>
          </w:tcPr>
          <w:p>
            <w:r>
              <w:t>items.offset</w:t>
            </w:r>
          </w:p>
        </w:tc>
        <w:tc>
          <w:tcPr>
            <w:tcW w:type="dxa" w:w="2880"/>
          </w:tcPr>
          <w:p>
            <w:r>
              <w:t>integer</w:t>
            </w:r>
          </w:p>
        </w:tc>
        <w:tc>
          <w:tcPr>
            <w:tcW w:type="dxa" w:w="2880"/>
          </w:tcPr>
          <w:p>
            <w:r>
              <w:t>Offset of items returned.</w:t>
            </w:r>
          </w:p>
        </w:tc>
      </w:tr>
      <w:tr>
        <w:tc>
          <w:tcPr>
            <w:tcW w:type="dxa" w:w="2880"/>
          </w:tcPr>
          <w:p>
            <w:r>
              <w:t>items.previous</w:t>
            </w:r>
          </w:p>
        </w:tc>
        <w:tc>
          <w:tcPr>
            <w:tcW w:type="dxa" w:w="2880"/>
          </w:tcPr>
          <w:p>
            <w:r>
              <w:t>string | null</w:t>
            </w:r>
          </w:p>
        </w:tc>
        <w:tc>
          <w:tcPr>
            <w:tcW w:type="dxa" w:w="2880"/>
          </w:tcPr>
          <w:p>
            <w:r>
              <w:t>URL to previous page (null if none).</w:t>
            </w:r>
          </w:p>
        </w:tc>
      </w:tr>
      <w:tr>
        <w:tc>
          <w:tcPr>
            <w:tcW w:type="dxa" w:w="2880"/>
          </w:tcPr>
          <w:p>
            <w:r>
              <w:t>items.total</w:t>
            </w:r>
          </w:p>
        </w:tc>
        <w:tc>
          <w:tcPr>
            <w:tcW w:type="dxa" w:w="2880"/>
          </w:tcPr>
          <w:p>
            <w:r>
              <w:t>integer</w:t>
            </w:r>
          </w:p>
        </w:tc>
        <w:tc>
          <w:tcPr>
            <w:tcW w:type="dxa" w:w="2880"/>
          </w:tcPr>
          <w:p>
            <w:r>
              <w:t>Total number of items available.</w:t>
            </w:r>
          </w:p>
        </w:tc>
      </w:tr>
      <w:tr>
        <w:tc>
          <w:tcPr>
            <w:tcW w:type="dxa" w:w="2880"/>
          </w:tcPr>
          <w:p>
            <w:r>
              <w:t>items.items</w:t>
            </w:r>
          </w:p>
        </w:tc>
        <w:tc>
          <w:tcPr>
            <w:tcW w:type="dxa" w:w="2880"/>
          </w:tcPr>
          <w:p>
            <w:r>
              <w:t>array</w:t>
            </w:r>
          </w:p>
        </w:tc>
        <w:tc>
          <w:tcPr>
            <w:tcW w:type="dxa" w:w="2880"/>
          </w:tcPr>
          <w:p>
            <w:r>
              <w:t>Array of playlist item entries.</w:t>
            </w:r>
          </w:p>
        </w:tc>
      </w:tr>
      <w:tr>
        <w:tc>
          <w:tcPr>
            <w:tcW w:type="dxa" w:w="2880"/>
          </w:tcPr>
          <w:p>
            <w:r>
              <w:t>items.items[].added_at</w:t>
            </w:r>
          </w:p>
        </w:tc>
        <w:tc>
          <w:tcPr>
            <w:tcW w:type="dxa" w:w="2880"/>
          </w:tcPr>
          <w:p>
            <w:r>
              <w:t>string | null</w:t>
            </w:r>
          </w:p>
        </w:tc>
        <w:tc>
          <w:tcPr>
            <w:tcW w:type="dxa" w:w="2880"/>
          </w:tcPr>
          <w:p>
            <w:r>
              <w:t>Date/time the track/episode was added; some very old playlists may return null.</w:t>
            </w:r>
          </w:p>
        </w:tc>
      </w:tr>
      <w:tr>
        <w:tc>
          <w:tcPr>
            <w:tcW w:type="dxa" w:w="2880"/>
          </w:tcPr>
          <w:p>
            <w:r>
              <w:t>items.items[].added_by</w:t>
            </w:r>
          </w:p>
        </w:tc>
        <w:tc>
          <w:tcPr>
            <w:tcW w:type="dxa" w:w="2880"/>
          </w:tcPr>
          <w:p>
            <w:r>
              <w:t>object</w:t>
            </w:r>
          </w:p>
        </w:tc>
        <w:tc>
          <w:tcPr>
            <w:tcW w:type="dxa" w:w="2880"/>
          </w:tcPr>
          <w:p>
            <w:r>
              <w:t>User who added the item.</w:t>
            </w:r>
          </w:p>
        </w:tc>
      </w:tr>
      <w:tr>
        <w:tc>
          <w:tcPr>
            <w:tcW w:type="dxa" w:w="2880"/>
          </w:tcPr>
          <w:p>
            <w:r>
              <w:t>items.items[].added_by.external_urls.spotify</w:t>
            </w:r>
          </w:p>
        </w:tc>
        <w:tc>
          <w:tcPr>
            <w:tcW w:type="dxa" w:w="2880"/>
          </w:tcPr>
          <w:p>
            <w:r>
              <w:t>string</w:t>
            </w:r>
          </w:p>
        </w:tc>
        <w:tc>
          <w:tcPr>
            <w:tcW w:type="dxa" w:w="2880"/>
          </w:tcPr>
          <w:p>
            <w:r>
              <w:t>Spotify URL for the user who added the item.</w:t>
            </w:r>
          </w:p>
        </w:tc>
      </w:tr>
      <w:tr>
        <w:tc>
          <w:tcPr>
            <w:tcW w:type="dxa" w:w="2880"/>
          </w:tcPr>
          <w:p>
            <w:r>
              <w:t>items.items[].added_by.href</w:t>
            </w:r>
          </w:p>
        </w:tc>
        <w:tc>
          <w:tcPr>
            <w:tcW w:type="dxa" w:w="2880"/>
          </w:tcPr>
          <w:p>
            <w:r>
              <w:t>string</w:t>
            </w:r>
          </w:p>
        </w:tc>
        <w:tc>
          <w:tcPr>
            <w:tcW w:type="dxa" w:w="2880"/>
          </w:tcPr>
          <w:p>
            <w:r>
              <w:t>Web API endpoint for that user.</w:t>
            </w:r>
          </w:p>
        </w:tc>
      </w:tr>
      <w:tr>
        <w:tc>
          <w:tcPr>
            <w:tcW w:type="dxa" w:w="2880"/>
          </w:tcPr>
          <w:p>
            <w:r>
              <w:t>items.items[].added_by.id</w:t>
            </w:r>
          </w:p>
        </w:tc>
        <w:tc>
          <w:tcPr>
            <w:tcW w:type="dxa" w:w="2880"/>
          </w:tcPr>
          <w:p>
            <w:r>
              <w:t>string</w:t>
            </w:r>
          </w:p>
        </w:tc>
        <w:tc>
          <w:tcPr>
            <w:tcW w:type="dxa" w:w="2880"/>
          </w:tcPr>
          <w:p>
            <w:r>
              <w:t>Spotify user ID for that user.</w:t>
            </w:r>
          </w:p>
        </w:tc>
      </w:tr>
      <w:tr>
        <w:tc>
          <w:tcPr>
            <w:tcW w:type="dxa" w:w="2880"/>
          </w:tcPr>
          <w:p>
            <w:r>
              <w:t>items.items[].added_by.type</w:t>
            </w:r>
          </w:p>
        </w:tc>
        <w:tc>
          <w:tcPr>
            <w:tcW w:type="dxa" w:w="2880"/>
          </w:tcPr>
          <w:p>
            <w:r>
              <w:t>string</w:t>
            </w:r>
          </w:p>
        </w:tc>
        <w:tc>
          <w:tcPr>
            <w:tcW w:type="dxa" w:w="2880"/>
          </w:tcPr>
          <w:p>
            <w:r>
              <w:t>Object type. Value: user.</w:t>
            </w:r>
          </w:p>
        </w:tc>
      </w:tr>
      <w:tr>
        <w:tc>
          <w:tcPr>
            <w:tcW w:type="dxa" w:w="2880"/>
          </w:tcPr>
          <w:p>
            <w:r>
              <w:t>items.items[].added_by.uri</w:t>
            </w:r>
          </w:p>
        </w:tc>
        <w:tc>
          <w:tcPr>
            <w:tcW w:type="dxa" w:w="2880"/>
          </w:tcPr>
          <w:p>
            <w:r>
              <w:t>string</w:t>
            </w:r>
          </w:p>
        </w:tc>
        <w:tc>
          <w:tcPr>
            <w:tcW w:type="dxa" w:w="2880"/>
          </w:tcPr>
          <w:p>
            <w:r>
              <w:t>Spotify URI for that user.</w:t>
            </w:r>
          </w:p>
        </w:tc>
      </w:tr>
      <w:tr>
        <w:tc>
          <w:tcPr>
            <w:tcW w:type="dxa" w:w="2880"/>
          </w:tcPr>
          <w:p>
            <w:r>
              <w:t>items.items[].is_local</w:t>
            </w:r>
          </w:p>
        </w:tc>
        <w:tc>
          <w:tcPr>
            <w:tcW w:type="dxa" w:w="2880"/>
          </w:tcPr>
          <w:p>
            <w:r>
              <w:t>boolean</w:t>
            </w:r>
          </w:p>
        </w:tc>
        <w:tc>
          <w:tcPr>
            <w:tcW w:type="dxa" w:w="2880"/>
          </w:tcPr>
          <w:p>
            <w:r>
              <w:t>Whether the item is a local file.</w:t>
            </w:r>
          </w:p>
        </w:tc>
      </w:tr>
      <w:tr>
        <w:tc>
          <w:tcPr>
            <w:tcW w:type="dxa" w:w="2880"/>
          </w:tcPr>
          <w:p>
            <w:r>
              <w:t>items.items[].item</w:t>
            </w:r>
          </w:p>
        </w:tc>
        <w:tc>
          <w:tcPr>
            <w:tcW w:type="dxa" w:w="2880"/>
          </w:tcPr>
          <w:p>
            <w:r>
              <w:t>object</w:t>
            </w:r>
          </w:p>
        </w:tc>
        <w:tc>
          <w:tcPr>
            <w:tcW w:type="dxa" w:w="2880"/>
          </w:tcPr>
          <w:p>
            <w:r>
              <w:t>The item (TrackObject or EpisodeObject).</w:t>
            </w:r>
          </w:p>
        </w:tc>
      </w:tr>
      <w:tr>
        <w:tc>
          <w:tcPr>
            <w:tcW w:type="dxa" w:w="2880"/>
          </w:tcPr>
          <w:p>
            <w:r>
              <w:t>items.items[].track</w:t>
            </w:r>
          </w:p>
        </w:tc>
        <w:tc>
          <w:tcPr>
            <w:tcW w:type="dxa" w:w="2880"/>
          </w:tcPr>
          <w:p>
            <w:r>
              <w:t>object</w:t>
            </w:r>
          </w:p>
        </w:tc>
        <w:tc>
          <w:tcPr>
            <w:tcW w:type="dxa" w:w="2880"/>
          </w:tcPr>
          <w:p>
            <w:r>
              <w:t>The track/episode (TrackObject or EpisodeObject).</w:t>
            </w:r>
          </w:p>
        </w:tc>
      </w:tr>
      <w:tr>
        <w:tc>
          <w:tcPr>
            <w:tcW w:type="dxa" w:w="2880"/>
          </w:tcPr>
          <w:p>
            <w:r>
              <w:t>tracks</w:t>
            </w:r>
          </w:p>
        </w:tc>
        <w:tc>
          <w:tcPr>
            <w:tcW w:type="dxa" w:w="2880"/>
          </w:tcPr>
          <w:p>
            <w:r>
              <w:t>object</w:t>
            </w:r>
          </w:p>
        </w:tc>
        <w:tc>
          <w:tcPr>
            <w:tcW w:type="dxa" w:w="2880"/>
          </w:tcPr>
          <w:p>
            <w:r>
              <w:t>A paged collection of playlist tracks/episodes (same paging shape as items).</w:t>
            </w:r>
          </w:p>
        </w:tc>
      </w:tr>
      <w:tr>
        <w:tc>
          <w:tcPr>
            <w:tcW w:type="dxa" w:w="2880"/>
          </w:tcPr>
          <w:p>
            <w:r>
              <w:t>tracks.href</w:t>
            </w:r>
          </w:p>
        </w:tc>
        <w:tc>
          <w:tcPr>
            <w:tcW w:type="dxa" w:w="2880"/>
          </w:tcPr>
          <w:p>
            <w:r>
              <w:t>string</w:t>
            </w:r>
          </w:p>
        </w:tc>
        <w:tc>
          <w:tcPr>
            <w:tcW w:type="dxa" w:w="2880"/>
          </w:tcPr>
          <w:p>
            <w:r>
              <w:t>Link to the Web API endpoint returning the full result.</w:t>
            </w:r>
          </w:p>
        </w:tc>
      </w:tr>
      <w:tr>
        <w:tc>
          <w:tcPr>
            <w:tcW w:type="dxa" w:w="2880"/>
          </w:tcPr>
          <w:p>
            <w:r>
              <w:t>tracks.limit</w:t>
            </w:r>
          </w:p>
        </w:tc>
        <w:tc>
          <w:tcPr>
            <w:tcW w:type="dxa" w:w="2880"/>
          </w:tcPr>
          <w:p>
            <w:r>
              <w:t>integer</w:t>
            </w:r>
          </w:p>
        </w:tc>
        <w:tc>
          <w:tcPr>
            <w:tcW w:type="dxa" w:w="2880"/>
          </w:tcPr>
          <w:p>
            <w:r>
              <w:t>Max number of items in the response.</w:t>
            </w:r>
          </w:p>
        </w:tc>
      </w:tr>
      <w:tr>
        <w:tc>
          <w:tcPr>
            <w:tcW w:type="dxa" w:w="2880"/>
          </w:tcPr>
          <w:p>
            <w:r>
              <w:t>tracks.next</w:t>
            </w:r>
          </w:p>
        </w:tc>
        <w:tc>
          <w:tcPr>
            <w:tcW w:type="dxa" w:w="2880"/>
          </w:tcPr>
          <w:p>
            <w:r>
              <w:t>string | null</w:t>
            </w:r>
          </w:p>
        </w:tc>
        <w:tc>
          <w:tcPr>
            <w:tcW w:type="dxa" w:w="2880"/>
          </w:tcPr>
          <w:p>
            <w:r>
              <w:t>URL to next page (null if none).</w:t>
            </w:r>
          </w:p>
        </w:tc>
      </w:tr>
      <w:tr>
        <w:tc>
          <w:tcPr>
            <w:tcW w:type="dxa" w:w="2880"/>
          </w:tcPr>
          <w:p>
            <w:r>
              <w:t>tracks.offset</w:t>
            </w:r>
          </w:p>
        </w:tc>
        <w:tc>
          <w:tcPr>
            <w:tcW w:type="dxa" w:w="2880"/>
          </w:tcPr>
          <w:p>
            <w:r>
              <w:t>integer</w:t>
            </w:r>
          </w:p>
        </w:tc>
        <w:tc>
          <w:tcPr>
            <w:tcW w:type="dxa" w:w="2880"/>
          </w:tcPr>
          <w:p>
            <w:r>
              <w:t>Offset of items returned.</w:t>
            </w:r>
          </w:p>
        </w:tc>
      </w:tr>
      <w:tr>
        <w:tc>
          <w:tcPr>
            <w:tcW w:type="dxa" w:w="2880"/>
          </w:tcPr>
          <w:p>
            <w:r>
              <w:t>tracks.previous</w:t>
            </w:r>
          </w:p>
        </w:tc>
        <w:tc>
          <w:tcPr>
            <w:tcW w:type="dxa" w:w="2880"/>
          </w:tcPr>
          <w:p>
            <w:r>
              <w:t>string | null</w:t>
            </w:r>
          </w:p>
        </w:tc>
        <w:tc>
          <w:tcPr>
            <w:tcW w:type="dxa" w:w="2880"/>
          </w:tcPr>
          <w:p>
            <w:r>
              <w:t>URL to previous page (null if none).</w:t>
            </w:r>
          </w:p>
        </w:tc>
      </w:tr>
      <w:tr>
        <w:tc>
          <w:tcPr>
            <w:tcW w:type="dxa" w:w="2880"/>
          </w:tcPr>
          <w:p>
            <w:r>
              <w:t>tracks.total</w:t>
            </w:r>
          </w:p>
        </w:tc>
        <w:tc>
          <w:tcPr>
            <w:tcW w:type="dxa" w:w="2880"/>
          </w:tcPr>
          <w:p>
            <w:r>
              <w:t>integer</w:t>
            </w:r>
          </w:p>
        </w:tc>
        <w:tc>
          <w:tcPr>
            <w:tcW w:type="dxa" w:w="2880"/>
          </w:tcPr>
          <w:p>
            <w:r>
              <w:t>Total number of items available.</w:t>
            </w:r>
          </w:p>
        </w:tc>
      </w:tr>
      <w:tr>
        <w:tc>
          <w:tcPr>
            <w:tcW w:type="dxa" w:w="2880"/>
          </w:tcPr>
          <w:p>
            <w:r>
              <w:t>tracks.items</w:t>
            </w:r>
          </w:p>
        </w:tc>
        <w:tc>
          <w:tcPr>
            <w:tcW w:type="dxa" w:w="2880"/>
          </w:tcPr>
          <w:p>
            <w:r>
              <w:t>array</w:t>
            </w:r>
          </w:p>
        </w:tc>
        <w:tc>
          <w:tcPr>
            <w:tcW w:type="dxa" w:w="2880"/>
          </w:tcPr>
          <w:p>
            <w:r>
              <w:t>Array of playlist item entries.</w:t>
            </w:r>
          </w:p>
        </w:tc>
      </w:tr>
      <w:tr>
        <w:tc>
          <w:tcPr>
            <w:tcW w:type="dxa" w:w="2880"/>
          </w:tcPr>
          <w:p>
            <w:r>
              <w:t>type</w:t>
            </w:r>
          </w:p>
        </w:tc>
        <w:tc>
          <w:tcPr>
            <w:tcW w:type="dxa" w:w="2880"/>
          </w:tcPr>
          <w:p>
            <w:r>
              <w:t>string</w:t>
            </w:r>
          </w:p>
        </w:tc>
        <w:tc>
          <w:tcPr>
            <w:tcW w:type="dxa" w:w="2880"/>
          </w:tcPr>
          <w:p>
            <w:r>
              <w:t>Object type. Value: "playlist".</w:t>
            </w:r>
          </w:p>
        </w:tc>
      </w:tr>
      <w:tr>
        <w:tc>
          <w:tcPr>
            <w:tcW w:type="dxa" w:w="2880"/>
          </w:tcPr>
          <w:p>
            <w:r>
              <w:t>uri</w:t>
            </w:r>
          </w:p>
        </w:tc>
        <w:tc>
          <w:tcPr>
            <w:tcW w:type="dxa" w:w="2880"/>
          </w:tcPr>
          <w:p>
            <w:r>
              <w:t>string</w:t>
            </w:r>
          </w:p>
        </w:tc>
        <w:tc>
          <w:tcPr>
            <w:tcW w:type="dxa" w:w="2880"/>
          </w:tcPr>
          <w:p>
            <w:r>
              <w:t>Spotify URI for the playlist.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'https://api.spotify.com/v1/playlists/37i9dQZF1DXcBWIGoYBM5M?market=US' \</w:t>
        <w:br/>
        <w:t xml:space="preserve"> --header 'Accept: application/json'</w:t>
      </w:r>
    </w:p>
    <w:p>
      <w:pPr>
        <w:pStyle w:val="Heading3"/>
      </w:pPr>
      <w:r>
        <w:t>Example Usage</w:t>
      </w:r>
    </w:p>
    <w:p>
      <w:pPr>
        <w:pStyle w:val="Heading3"/>
      </w:pPr>
      <w:r>
        <w:t>Example 1: Get a playlist (default response)</w:t>
      </w:r>
    </w:p>
    <w:p>
      <w:r>
        <w:rPr>
          <w:b/>
          <w:color w:val="666666"/>
          <w:sz w:val="16"/>
        </w:rPr>
        <w:t>[bash]</w:t>
      </w:r>
    </w:p>
    <w:p>
      <w:pPr>
        <w:shd w:fill="F2F2F2" w:val="clear"/>
      </w:pPr>
      <w:r>
        <w:rPr>
          <w:rFonts w:ascii="Courier New" w:hAnsi="Courier New"/>
          <w:sz w:val="17"/>
        </w:rPr>
        <w:t>curl -i --location 'https://api.spotify.com/v1/playlists/3cEYpjA9oz9GiPac4AsH4n' \</w:t>
        <w:br/>
        <w:t xml:space="preserve"> --header 'Accept: application/json'</w:t>
      </w:r>
    </w:p>
    <w:p>
      <w:pPr>
        <w:pStyle w:val="Heading3"/>
      </w:pPr>
      <w:r>
        <w:t>Example 2: Get a playlist for a specific market</w:t>
      </w:r>
    </w:p>
    <w:p>
      <w:r>
        <w:rPr>
          <w:b/>
          <w:color w:val="666666"/>
          <w:sz w:val="16"/>
        </w:rPr>
        <w:t>[bash]</w:t>
      </w:r>
    </w:p>
    <w:p>
      <w:pPr>
        <w:shd w:fill="F2F2F2" w:val="clear"/>
      </w:pPr>
      <w:r>
        <w:rPr>
          <w:rFonts w:ascii="Courier New" w:hAnsi="Courier New"/>
          <w:sz w:val="17"/>
        </w:rPr>
        <w:t>curl -i --location 'https://api.spotify.com/v1/playlists/37i9dQZF1DXcBWIGoYBM5M?market=GB' \</w:t>
        <w:br/>
        <w:t xml:space="preserve"> --header 'Accept: application/json'</w:t>
      </w:r>
    </w:p>
    <w:p>
      <w:pPr>
        <w:pStyle w:val="Heading3"/>
      </w:pPr>
      <w:r>
        <w:t>Example 3: Limit returned fields</w:t>
      </w:r>
    </w:p>
    <w:p>
      <w:r>
        <w:rPr>
          <w:b/>
          <w:color w:val="666666"/>
          <w:sz w:val="16"/>
        </w:rPr>
        <w:t>[bash]</w:t>
      </w:r>
    </w:p>
    <w:p>
      <w:pPr>
        <w:shd w:fill="F2F2F2" w:val="clear"/>
      </w:pPr>
      <w:r>
        <w:rPr>
          <w:rFonts w:ascii="Courier New" w:hAnsi="Courier New"/>
          <w:sz w:val="17"/>
        </w:rPr>
        <w:t>curl -i --location 'https://api.spotify.com/v1/playlists/37i9dQZF1DXcBWIGoYBM5M?fields=id,name,public,owner(display_name),images' \</w:t>
        <w:br/>
        <w:t xml:space="preserve"> --header 'Accept: application/json'</w:t>
      </w:r>
    </w:p>
    <w:p>
      <w:pPr>
        <w:pStyle w:val="Heading3"/>
      </w:pPr>
      <w:r>
        <w:t>Notes</w:t>
      </w:r>
    </w:p>
    <w:p>
      <w:pPr>
        <w:pStyle w:val="ListBullet"/>
      </w:pPr>
      <w:r>
        <w:t>Playlist image URLs (images[].url) are temporary and may expire in less than a day.</w:t>
      </w:r>
    </w:p>
    <w:p>
      <w:pPr>
        <w:pStyle w:val="ListBullet"/>
      </w:pPr>
      <w:r>
        <w:t>description may be null unless the playlist is modified and verified.</w:t>
      </w:r>
    </w:p>
    <w:p>
      <w:pPr>
        <w:pStyle w:val="ListBullet"/>
      </w:pPr>
      <w:r>
        <w:t>added_at may be null for some very old playlists.</w:t>
      </w:r>
    </w:p>
    <w:p>
      <w:pPr>
        <w:pStyle w:val="Heading3"/>
      </w:pPr>
      <w:r>
        <w:t>Error Handling</w:t>
      </w:r>
    </w:p>
    <w:p>
      <w:pPr>
        <w:pStyle w:val="ListBullet"/>
      </w:pPr>
      <w:r>
        <w:t>401 Unauthorized: Bad or expired token; re-authenticate the user.</w:t>
      </w:r>
    </w:p>
    <w:p>
      <w:pPr>
        <w:pStyle w:val="ListBullet"/>
      </w:pPr>
      <w:r>
        <w:t>403 Forbidden: Bad OAuth request; re-authenticating will not help.</w:t>
      </w:r>
    </w:p>
    <w:p>
      <w:pPr>
        <w:pStyle w:val="ListBullet"/>
      </w:pPr>
      <w:r>
        <w:t>429 Too Many Requests: Rate limit exceeded.</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pPr>
        <w:pStyle w:val="ListBullet"/>
      </w:pPr>
      <w:r>
        <w:t>[POST] Create a User’s Playlist (Deprecated) — /users/{{userId}}/playlists</w:t>
      </w:r>
    </w:p>
    <w:p>
      <w:r>
        <w:br w:type="page"/>
      </w:r>
    </w:p>
    <w:p>
      <w:pPr>
        <w:pStyle w:val="Heading2"/>
      </w:pPr>
      <w:r>
        <w:t>18. [GET] Get a Category's Playlists</w:t>
      </w:r>
    </w:p>
    <w:p>
      <w:r>
        <w:rPr>
          <w:b/>
        </w:rPr>
        <w:t xml:space="preserve">Endpoint: </w:t>
      </w:r>
      <w:r>
        <w:rPr>
          <w:rFonts w:ascii="Courier New" w:hAnsi="Courier New"/>
          <w:sz w:val="18"/>
        </w:rPr>
        <w:t>/v1/browse/categories/{{categoryId}}/playlists</w:t>
      </w:r>
    </w:p>
    <w:p>
      <w:pPr>
        <w:pStyle w:val="Heading3"/>
      </w:pPr>
      <w:r>
        <w:t>Method</w:t>
      </w:r>
    </w:p>
    <w:p>
      <w:r>
        <w:t>GET</w:t>
      </w:r>
    </w:p>
    <w:p>
      <w:pPr>
        <w:pStyle w:val="Heading3"/>
      </w:pPr>
      <w:r>
        <w:t>URL</w:t>
      </w:r>
    </w:p>
    <w:p>
      <w:r>
        <w:t>https://api.spotify.com/v1/browse/categories/{{category_id}}/playlists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Spotify playlists tagged with a particular category, returned as a paged set of playlists.</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/categories//playlists or /categories/playlists).</w:t>
      </w:r>
    </w:p>
    <w:p>
      <w:pPr>
        <w:pStyle w:val="ListBullet"/>
      </w:pPr>
      <w:r>
        <w:t>Always construct the path as /v1/browse/categories/{{category_id}}/playlists, where {{category_id}}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/v1/browse/categories/pop/playlists</w:t>
        <w:br/>
        <w:t>/v1/browse/categories/0JQ5DAqbMKFEC4WFtoNRpw/playlists</w:t>
      </w:r>
    </w:p>
    <w:p>
      <w:pPr>
        <w:pStyle w:val="Heading3"/>
      </w:pPr>
      <w:r>
        <w:t>Invalid Examples</w:t>
      </w:r>
    </w:p>
    <w:p>
      <w:r>
        <w:rPr>
          <w:b/>
          <w:color w:val="666666"/>
          <w:sz w:val="16"/>
        </w:rPr>
        <w:t>[http]</w:t>
      </w:r>
    </w:p>
    <w:p>
      <w:pPr>
        <w:shd w:fill="F2F2F2" w:val="clear"/>
      </w:pPr>
      <w:r>
        <w:rPr>
          <w:rFonts w:ascii="Courier New" w:hAnsi="Courier New"/>
          <w:sz w:val="17"/>
        </w:rPr>
        <w:t>/v1/browse/categories//playlists</w:t>
        <w:br/>
        <w:t>/v1/browse/categories/playlists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Spotify category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"Popular Playlists",</w:t>
        <w:br/>
        <w:t xml:space="preserve"> "playlists": {</w:t>
        <w:br/>
        <w:t xml:space="preserve"> "href": "https://api.spotify.com/v1/browse/categories/pop/playlists?offset=0&amp;limit=20",</w:t>
        <w:br/>
        <w:t xml:space="preserve"> "limit": 20,</w:t>
        <w:br/>
        <w:t xml:space="preserve"> "next": "https://api.spotify.com/v1/browse/categories/pop/playlists?offset=20&amp;limit=20",</w:t>
        <w:br/>
        <w:t xml:space="preserve"> "offset": 0,</w:t>
        <w:br/>
        <w:t xml:space="preserve"> "previous": null,</w:t>
        <w:br/>
        <w:t xml:space="preserve"> "total": 123,</w:t>
        <w:br/>
        <w:t xml:space="preserve"> "items": [</w:t>
        <w:br/>
        <w:t xml:space="preserve"> {</w:t>
        <w:br/>
        <w:t xml:space="preserve"> "collaborative": false,</w:t>
        <w:br/>
        <w:t xml:space="preserve"> "description": "The biggest pop hits right now.",</w:t>
        <w:br/>
        <w:t xml:space="preserve"> "external_urls": {</w:t>
        <w:br/>
        <w:t xml:space="preserve"> "spotify": "https://open.spotify.com/playlist/37i9dQZF1DXcBWIGoYBM5M"</w:t>
        <w:br/>
        <w:t xml:space="preserve"> },</w:t>
        <w:br/>
        <w:t xml:space="preserve"> "href": "https://api.spotify.com/v1/playlists/37i9dQZF1DXcBWIGoYBM5M",</w:t>
        <w:br/>
        <w:t xml:space="preserve"> "id": "37i9dQZF1DXcBWIGoYBM5M",</w:t>
        <w:br/>
        <w:t xml:space="preserve"> "images": [</w:t>
        <w:br/>
        <w:t xml:space="preserve"> {</w:t>
        <w:br/>
        <w:t xml:space="preserve"> "url": "https://i.scdn.co/image/ab67706f00000002d1a2b3c4d5e6f7g8h9i0j1k2",</w:t>
        <w:br/>
        <w:t xml:space="preserve"> "height": 300,</w:t>
        <w:br/>
        <w:t xml:space="preserve"> "width": 300</w:t>
        <w:br/>
        <w:t xml:space="preserve"> }</w:t>
        <w:br/>
        <w:t xml:space="preserve"> ],</w:t>
        <w:br/>
        <w:t xml:space="preserve"> "name": "Today's Top Hits",</w:t>
        <w:br/>
        <w:t xml:space="preserve"> "owner": "&lt;PlaylistOwnerObject&gt;",</w:t>
        <w:br/>
        <w:t xml:space="preserve"> "public": true,</w:t>
        <w:br/>
        <w:t xml:space="preserve"> "snapshot_id": "MTYsY2Y3ZDU2YjQ2YjY0YzQ5YjY0YzQ5YjY0YzQ5YjY0Yw==",</w:t>
        <w:br/>
        <w:t xml:space="preserve"> "items": {</w:t>
        <w:br/>
        <w:t xml:space="preserve"> "href": "https://api.spotify.com/v1/playlists/37i9dQZF1DXcBWIGoYBM5M/tracks",</w:t>
        <w:br/>
        <w:t xml:space="preserve"> "total": 50</w:t>
        <w:br/>
        <w:t xml:space="preserve"> },</w:t>
        <w:br/>
        <w:t xml:space="preserve"> "tracks": {</w:t>
        <w:br/>
        <w:t xml:space="preserve"> "href": "https://api.spotify.com/v1/playlists/37i9dQZF1DXcBWIGoYBM5M/tracks",</w:t>
        <w:br/>
        <w:t xml:space="preserve"> "total": 50</w:t>
        <w:br/>
        <w:t xml:space="preserve"> },</w:t>
        <w:br/>
        <w:t xml:space="preserve"> "type": "playlist",</w:t>
        <w:br/>
        <w:t xml:space="preserve"> "uri": "spotify:playlist:37i9dQZF1DXcBWIGoYBM5M"</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localized message of a playlist.</w:t>
            </w:r>
          </w:p>
        </w:tc>
      </w:tr>
      <w:tr>
        <w:tc>
          <w:tcPr>
            <w:tcW w:type="dxa" w:w="2880"/>
          </w:tcPr>
          <w:p>
            <w:r>
              <w:t>playlists</w:t>
            </w:r>
          </w:p>
        </w:tc>
        <w:tc>
          <w:tcPr>
            <w:tcW w:type="dxa" w:w="2880"/>
          </w:tcPr>
          <w:p>
            <w:r>
              <w:t>object</w:t>
            </w:r>
          </w:p>
        </w:tc>
        <w:tc>
          <w:tcPr>
            <w:tcW w:type="dxa" w:w="2880"/>
          </w:tcPr>
          <w:p>
            <w:r>
              <w:t>A paged set of playlists.</w:t>
            </w:r>
          </w:p>
        </w:tc>
      </w:tr>
      <w:tr>
        <w:tc>
          <w:tcPr>
            <w:tcW w:type="dxa" w:w="2880"/>
          </w:tcPr>
          <w:p>
            <w:r>
              <w:t>playlists.href</w:t>
            </w:r>
          </w:p>
        </w:tc>
        <w:tc>
          <w:tcPr>
            <w:tcW w:type="dxa" w:w="2880"/>
          </w:tcPr>
          <w:p>
            <w:r>
              <w:t>string</w:t>
            </w:r>
          </w:p>
        </w:tc>
        <w:tc>
          <w:tcPr>
            <w:tcW w:type="dxa" w:w="2880"/>
          </w:tcPr>
          <w:p>
            <w:r>
              <w:t>A link to the Web API endpoint returning the full result of the request.</w:t>
            </w:r>
          </w:p>
        </w:tc>
      </w:tr>
      <w:tr>
        <w:tc>
          <w:tcPr>
            <w:tcW w:type="dxa" w:w="2880"/>
          </w:tcPr>
          <w:p>
            <w:r>
              <w:t>playlists.limit</w:t>
            </w:r>
          </w:p>
        </w:tc>
        <w:tc>
          <w:tcPr>
            <w:tcW w:type="dxa" w:w="2880"/>
          </w:tcPr>
          <w:p>
            <w:r>
              <w:t>integer</w:t>
            </w:r>
          </w:p>
        </w:tc>
        <w:tc>
          <w:tcPr>
            <w:tcW w:type="dxa" w:w="2880"/>
          </w:tcPr>
          <w:p>
            <w:r>
              <w:t>The maximum number of items in the response (as set in the query or by default).</w:t>
            </w:r>
          </w:p>
        </w:tc>
      </w:tr>
      <w:tr>
        <w:tc>
          <w:tcPr>
            <w:tcW w:type="dxa" w:w="2880"/>
          </w:tcPr>
          <w:p>
            <w:r>
              <w:t>playlists.next</w:t>
            </w:r>
          </w:p>
        </w:tc>
        <w:tc>
          <w:tcPr>
            <w:tcW w:type="dxa" w:w="2880"/>
          </w:tcPr>
          <w:p>
            <w:r>
              <w:t>string</w:t>
            </w:r>
          </w:p>
        </w:tc>
        <w:tc>
          <w:tcPr>
            <w:tcW w:type="dxa" w:w="2880"/>
          </w:tcPr>
          <w:p>
            <w:r>
              <w:t>URL to the next page of items (null if none).</w:t>
            </w:r>
          </w:p>
        </w:tc>
      </w:tr>
      <w:tr>
        <w:tc>
          <w:tcPr>
            <w:tcW w:type="dxa" w:w="2880"/>
          </w:tcPr>
          <w:p>
            <w:r>
              <w:t>playlists.offset</w:t>
            </w:r>
          </w:p>
        </w:tc>
        <w:tc>
          <w:tcPr>
            <w:tcW w:type="dxa" w:w="2880"/>
          </w:tcPr>
          <w:p>
            <w:r>
              <w:t>integer</w:t>
            </w:r>
          </w:p>
        </w:tc>
        <w:tc>
          <w:tcPr>
            <w:tcW w:type="dxa" w:w="2880"/>
          </w:tcPr>
          <w:p>
            <w:r>
              <w:t>The offset of the items returned (as set in the query or by default).</w:t>
            </w:r>
          </w:p>
        </w:tc>
      </w:tr>
      <w:tr>
        <w:tc>
          <w:tcPr>
            <w:tcW w:type="dxa" w:w="2880"/>
          </w:tcPr>
          <w:p>
            <w:r>
              <w:t>playlists.previous</w:t>
            </w:r>
          </w:p>
        </w:tc>
        <w:tc>
          <w:tcPr>
            <w:tcW w:type="dxa" w:w="2880"/>
          </w:tcPr>
          <w:p>
            <w:r>
              <w:t>string</w:t>
            </w:r>
          </w:p>
        </w:tc>
        <w:tc>
          <w:tcPr>
            <w:tcW w:type="dxa" w:w="2880"/>
          </w:tcPr>
          <w:p>
            <w:r>
              <w:t>URL to the previous page of items (null if none).</w:t>
            </w:r>
          </w:p>
        </w:tc>
      </w:tr>
      <w:tr>
        <w:tc>
          <w:tcPr>
            <w:tcW w:type="dxa" w:w="2880"/>
          </w:tcPr>
          <w:p>
            <w:r>
              <w:t>playlists.total</w:t>
            </w:r>
          </w:p>
        </w:tc>
        <w:tc>
          <w:tcPr>
            <w:tcW w:type="dxa" w:w="2880"/>
          </w:tcPr>
          <w:p>
            <w:r>
              <w:t>integer</w:t>
            </w:r>
          </w:p>
        </w:tc>
        <w:tc>
          <w:tcPr>
            <w:tcW w:type="dxa" w:w="2880"/>
          </w:tcPr>
          <w:p>
            <w:r>
              <w:t>The total number of items available to return.</w:t>
            </w:r>
          </w:p>
        </w:tc>
      </w:tr>
      <w:tr>
        <w:tc>
          <w:tcPr>
            <w:tcW w:type="dxa" w:w="2880"/>
          </w:tcPr>
          <w:p>
            <w:r>
              <w:t>playlists.items</w:t>
            </w:r>
          </w:p>
        </w:tc>
        <w:tc>
          <w:tcPr>
            <w:tcW w:type="dxa" w:w="2880"/>
          </w:tcPr>
          <w:p>
            <w:r>
              <w:t>array</w:t>
            </w:r>
          </w:p>
        </w:tc>
        <w:tc>
          <w:tcPr>
            <w:tcW w:type="dxa" w:w="2880"/>
          </w:tcPr>
          <w:p>
            <w:r>
              <w:t>The playlists returned for the category.</w:t>
            </w:r>
          </w:p>
        </w:tc>
      </w:tr>
      <w:tr>
        <w:tc>
          <w:tcPr>
            <w:tcW w:type="dxa" w:w="2880"/>
          </w:tcPr>
          <w:p>
            <w:r>
              <w:t>playlists.items[].collaborative</w:t>
            </w:r>
          </w:p>
        </w:tc>
        <w:tc>
          <w:tcPr>
            <w:tcW w:type="dxa" w:w="2880"/>
          </w:tcPr>
          <w:p>
            <w:r>
              <w:t>boolean</w:t>
            </w:r>
          </w:p>
        </w:tc>
        <w:tc>
          <w:tcPr>
            <w:tcW w:type="dxa" w:w="2880"/>
          </w:tcPr>
          <w:p>
            <w:r>
              <w:t>true if the owner allows other users to modify the playlist.</w:t>
            </w:r>
          </w:p>
        </w:tc>
      </w:tr>
      <w:tr>
        <w:tc>
          <w:tcPr>
            <w:tcW w:type="dxa" w:w="2880"/>
          </w:tcPr>
          <w:p>
            <w:r>
              <w:t>playlists.items[].description</w:t>
            </w:r>
          </w:p>
        </w:tc>
        <w:tc>
          <w:tcPr>
            <w:tcW w:type="dxa" w:w="2880"/>
          </w:tcPr>
          <w:p>
            <w:r>
              <w:t>string</w:t>
            </w:r>
          </w:p>
        </w:tc>
        <w:tc>
          <w:tcPr>
            <w:tcW w:type="dxa" w:w="2880"/>
          </w:tcPr>
          <w:p>
            <w:r>
              <w:t>The playlist description. Only returned for modified, verified playlists; otherwise null.</w:t>
            </w:r>
          </w:p>
        </w:tc>
      </w:tr>
      <w:tr>
        <w:tc>
          <w:tcPr>
            <w:tcW w:type="dxa" w:w="2880"/>
          </w:tcPr>
          <w:p>
            <w:r>
              <w:t>playlists.items[].external_urls</w:t>
            </w:r>
          </w:p>
        </w:tc>
        <w:tc>
          <w:tcPr>
            <w:tcW w:type="dxa" w:w="2880"/>
          </w:tcPr>
          <w:p>
            <w:r>
              <w:t>object</w:t>
            </w:r>
          </w:p>
        </w:tc>
        <w:tc>
          <w:tcPr>
            <w:tcW w:type="dxa" w:w="2880"/>
          </w:tcPr>
          <w:p>
            <w:r>
              <w:t>External URLs for the playlist.</w:t>
            </w:r>
          </w:p>
        </w:tc>
      </w:tr>
      <w:tr>
        <w:tc>
          <w:tcPr>
            <w:tcW w:type="dxa" w:w="2880"/>
          </w:tcPr>
          <w:p>
            <w:r>
              <w:t>playlists.items[].external_urls.spotify</w:t>
            </w:r>
          </w:p>
        </w:tc>
        <w:tc>
          <w:tcPr>
            <w:tcW w:type="dxa" w:w="2880"/>
          </w:tcPr>
          <w:p>
            <w:r>
              <w:t>string</w:t>
            </w:r>
          </w:p>
        </w:tc>
        <w:tc>
          <w:tcPr>
            <w:tcW w:type="dxa" w:w="2880"/>
          </w:tcPr>
          <w:p>
            <w:r>
              <w:t>The Spotify URL for the object.</w:t>
            </w:r>
          </w:p>
        </w:tc>
      </w:tr>
      <w:tr>
        <w:tc>
          <w:tcPr>
            <w:tcW w:type="dxa" w:w="2880"/>
          </w:tcPr>
          <w:p>
            <w:r>
              <w:t>playlists.items[].href</w:t>
            </w:r>
          </w:p>
        </w:tc>
        <w:tc>
          <w:tcPr>
            <w:tcW w:type="dxa" w:w="2880"/>
          </w:tcPr>
          <w:p>
            <w:r>
              <w:t>string</w:t>
            </w:r>
          </w:p>
        </w:tc>
        <w:tc>
          <w:tcPr>
            <w:tcW w:type="dxa" w:w="2880"/>
          </w:tcPr>
          <w:p>
            <w:r>
              <w:t>A link to the Web API endpoint providing full details of the playlist.</w:t>
            </w:r>
          </w:p>
        </w:tc>
      </w:tr>
      <w:tr>
        <w:tc>
          <w:tcPr>
            <w:tcW w:type="dxa" w:w="2880"/>
          </w:tcPr>
          <w:p>
            <w:r>
              <w:t>playlists.items[].id</w:t>
            </w:r>
          </w:p>
        </w:tc>
        <w:tc>
          <w:tcPr>
            <w:tcW w:type="dxa" w:w="2880"/>
          </w:tcPr>
          <w:p>
            <w:r>
              <w:t>string</w:t>
            </w:r>
          </w:p>
        </w:tc>
        <w:tc>
          <w:tcPr>
            <w:tcW w:type="dxa" w:w="2880"/>
          </w:tcPr>
          <w:p>
            <w:r>
              <w:t>The Spotify ID for the playlist.</w:t>
            </w:r>
          </w:p>
        </w:tc>
      </w:tr>
      <w:tr>
        <w:tc>
          <w:tcPr>
            <w:tcW w:type="dxa" w:w="2880"/>
          </w:tcPr>
          <w:p>
            <w:r>
              <w:t>playlists.items[].images</w:t>
            </w:r>
          </w:p>
        </w:tc>
        <w:tc>
          <w:tcPr>
            <w:tcW w:type="dxa" w:w="2880"/>
          </w:tcPr>
          <w:p>
            <w:r>
              <w:t>array</w:t>
            </w:r>
          </w:p>
        </w:tc>
        <w:tc>
          <w:tcPr>
            <w:tcW w:type="dxa" w:w="2880"/>
          </w:tcPr>
          <w:p>
            <w:r>
              <w:t>Images for the playlist (0 to 3), returned by size in descending order. Image URLs are temporary and expire in less than a day.</w:t>
            </w:r>
          </w:p>
        </w:tc>
      </w:tr>
      <w:tr>
        <w:tc>
          <w:tcPr>
            <w:tcW w:type="dxa" w:w="2880"/>
          </w:tcPr>
          <w:p>
            <w:r>
              <w:t>playlists.items[].images[].url</w:t>
            </w:r>
          </w:p>
        </w:tc>
        <w:tc>
          <w:tcPr>
            <w:tcW w:type="dxa" w:w="2880"/>
          </w:tcPr>
          <w:p>
            <w:r>
              <w:t>string</w:t>
            </w:r>
          </w:p>
        </w:tc>
        <w:tc>
          <w:tcPr>
            <w:tcW w:type="dxa" w:w="2880"/>
          </w:tcPr>
          <w:p>
            <w:r>
              <w:t>The source URL of the image.</w:t>
            </w:r>
          </w:p>
        </w:tc>
      </w:tr>
      <w:tr>
        <w:tc>
          <w:tcPr>
            <w:tcW w:type="dxa" w:w="2880"/>
          </w:tcPr>
          <w:p>
            <w:r>
              <w:t>playlists.items[].images[].height</w:t>
            </w:r>
          </w:p>
        </w:tc>
        <w:tc>
          <w:tcPr>
            <w:tcW w:type="dxa" w:w="2880"/>
          </w:tcPr>
          <w:p>
            <w:r>
              <w:t>integer</w:t>
            </w:r>
          </w:p>
        </w:tc>
        <w:tc>
          <w:tcPr>
            <w:tcW w:type="dxa" w:w="2880"/>
          </w:tcPr>
          <w:p>
            <w:r>
              <w:t>The image height in pixels.</w:t>
            </w:r>
          </w:p>
        </w:tc>
      </w:tr>
      <w:tr>
        <w:tc>
          <w:tcPr>
            <w:tcW w:type="dxa" w:w="2880"/>
          </w:tcPr>
          <w:p>
            <w:r>
              <w:t>playlists.items[].images[].width</w:t>
            </w:r>
          </w:p>
        </w:tc>
        <w:tc>
          <w:tcPr>
            <w:tcW w:type="dxa" w:w="2880"/>
          </w:tcPr>
          <w:p>
            <w:r>
              <w:t>integer</w:t>
            </w:r>
          </w:p>
        </w:tc>
        <w:tc>
          <w:tcPr>
            <w:tcW w:type="dxa" w:w="2880"/>
          </w:tcPr>
          <w:p>
            <w:r>
              <w:t>The image width in pixels.</w:t>
            </w:r>
          </w:p>
        </w:tc>
      </w:tr>
      <w:tr>
        <w:tc>
          <w:tcPr>
            <w:tcW w:type="dxa" w:w="2880"/>
          </w:tcPr>
          <w:p>
            <w:r>
              <w:t>playlists.items[].name</w:t>
            </w:r>
          </w:p>
        </w:tc>
        <w:tc>
          <w:tcPr>
            <w:tcW w:type="dxa" w:w="2880"/>
          </w:tcPr>
          <w:p>
            <w:r>
              <w:t>string</w:t>
            </w:r>
          </w:p>
        </w:tc>
        <w:tc>
          <w:tcPr>
            <w:tcW w:type="dxa" w:w="2880"/>
          </w:tcPr>
          <w:p>
            <w:r>
              <w:t>The name of the playlist.</w:t>
            </w:r>
          </w:p>
        </w:tc>
      </w:tr>
      <w:tr>
        <w:tc>
          <w:tcPr>
            <w:tcW w:type="dxa" w:w="2880"/>
          </w:tcPr>
          <w:p>
            <w:r>
              <w:t>playlists.items[].owner</w:t>
            </w:r>
          </w:p>
        </w:tc>
        <w:tc>
          <w:tcPr>
            <w:tcW w:type="dxa" w:w="2880"/>
          </w:tcPr>
          <w:p>
            <w:r>
              <w:t>object</w:t>
            </w:r>
          </w:p>
        </w:tc>
        <w:tc>
          <w:tcPr>
            <w:tcW w:type="dxa" w:w="2880"/>
          </w:tcPr>
          <w:p>
            <w:r>
              <w:t>Playlist owner object (&lt;PlaylistOwnerObject&gt; as provided in the source documentation).</w:t>
            </w:r>
          </w:p>
        </w:tc>
      </w:tr>
      <w:tr>
        <w:tc>
          <w:tcPr>
            <w:tcW w:type="dxa" w:w="2880"/>
          </w:tcPr>
          <w:p>
            <w:r>
              <w:t>playlists.items[].public</w:t>
            </w:r>
          </w:p>
        </w:tc>
        <w:tc>
          <w:tcPr>
            <w:tcW w:type="dxa" w:w="2880"/>
          </w:tcPr>
          <w:p>
            <w:r>
              <w:t>boolean</w:t>
            </w:r>
          </w:p>
        </w:tc>
        <w:tc>
          <w:tcPr>
            <w:tcW w:type="dxa" w:w="2880"/>
          </w:tcPr>
          <w:p>
            <w:r>
              <w:t>Playlist public/private status: true, false, or null (not relevant).</w:t>
            </w:r>
          </w:p>
        </w:tc>
      </w:tr>
      <w:tr>
        <w:tc>
          <w:tcPr>
            <w:tcW w:type="dxa" w:w="2880"/>
          </w:tcPr>
          <w:p>
            <w:r>
              <w:t>playlists.items[].snapshot_id</w:t>
            </w:r>
          </w:p>
        </w:tc>
        <w:tc>
          <w:tcPr>
            <w:tcW w:type="dxa" w:w="2880"/>
          </w:tcPr>
          <w:p>
            <w:r>
              <w:t>string</w:t>
            </w:r>
          </w:p>
        </w:tc>
        <w:tc>
          <w:tcPr>
            <w:tcW w:type="dxa" w:w="2880"/>
          </w:tcPr>
          <w:p>
            <w:r>
              <w:t>Version identifier for the current playlist.</w:t>
            </w:r>
          </w:p>
        </w:tc>
      </w:tr>
      <w:tr>
        <w:tc>
          <w:tcPr>
            <w:tcW w:type="dxa" w:w="2880"/>
          </w:tcPr>
          <w:p>
            <w:r>
              <w:t>playlists.items[].items</w:t>
            </w:r>
          </w:p>
        </w:tc>
        <w:tc>
          <w:tcPr>
            <w:tcW w:type="dxa" w:w="2880"/>
          </w:tcPr>
          <w:p>
            <w:r>
              <w:t>object</w:t>
            </w:r>
          </w:p>
        </w:tc>
        <w:tc>
          <w:tcPr>
            <w:tcW w:type="dxa" w:w="2880"/>
          </w:tcPr>
          <w:p>
            <w:r>
              <w:t>Track summary object (as provided in the source documentation).</w:t>
            </w:r>
          </w:p>
        </w:tc>
      </w:tr>
      <w:tr>
        <w:tc>
          <w:tcPr>
            <w:tcW w:type="dxa" w:w="2880"/>
          </w:tcPr>
          <w:p>
            <w:r>
              <w:t>playlists.items[].items.href</w:t>
            </w:r>
          </w:p>
        </w:tc>
        <w:tc>
          <w:tcPr>
            <w:tcW w:type="dxa" w:w="2880"/>
          </w:tcPr>
          <w:p>
            <w:r>
              <w:t>string</w:t>
            </w:r>
          </w:p>
        </w:tc>
        <w:tc>
          <w:tcPr>
            <w:tcW w:type="dxa" w:w="2880"/>
          </w:tcPr>
          <w:p>
            <w:r>
              <w:t>Link to retrieve full details of the playlist’s tracks.</w:t>
            </w:r>
          </w:p>
        </w:tc>
      </w:tr>
      <w:tr>
        <w:tc>
          <w:tcPr>
            <w:tcW w:type="dxa" w:w="2880"/>
          </w:tcPr>
          <w:p>
            <w:r>
              <w:t>playlists.items[].items.total</w:t>
            </w:r>
          </w:p>
        </w:tc>
        <w:tc>
          <w:tcPr>
            <w:tcW w:type="dxa" w:w="2880"/>
          </w:tcPr>
          <w:p>
            <w:r>
              <w:t>integer</w:t>
            </w:r>
          </w:p>
        </w:tc>
        <w:tc>
          <w:tcPr>
            <w:tcW w:type="dxa" w:w="2880"/>
          </w:tcPr>
          <w:p>
            <w:r>
              <w:t>Number of tracks in the playlist.</w:t>
            </w:r>
          </w:p>
        </w:tc>
      </w:tr>
      <w:tr>
        <w:tc>
          <w:tcPr>
            <w:tcW w:type="dxa" w:w="2880"/>
          </w:tcPr>
          <w:p>
            <w:r>
              <w:t>playlists.items[].tracks</w:t>
            </w:r>
          </w:p>
        </w:tc>
        <w:tc>
          <w:tcPr>
            <w:tcW w:type="dxa" w:w="2880"/>
          </w:tcPr>
          <w:p>
            <w:r>
              <w:t>object</w:t>
            </w:r>
          </w:p>
        </w:tc>
        <w:tc>
          <w:tcPr>
            <w:tcW w:type="dxa" w:w="2880"/>
          </w:tcPr>
          <w:p>
            <w:r>
              <w:t>Track summary object.</w:t>
            </w:r>
          </w:p>
        </w:tc>
      </w:tr>
      <w:tr>
        <w:tc>
          <w:tcPr>
            <w:tcW w:type="dxa" w:w="2880"/>
          </w:tcPr>
          <w:p>
            <w:r>
              <w:t>playlists.items[].tracks.href</w:t>
            </w:r>
          </w:p>
        </w:tc>
        <w:tc>
          <w:tcPr>
            <w:tcW w:type="dxa" w:w="2880"/>
          </w:tcPr>
          <w:p>
            <w:r>
              <w:t>string</w:t>
            </w:r>
          </w:p>
        </w:tc>
        <w:tc>
          <w:tcPr>
            <w:tcW w:type="dxa" w:w="2880"/>
          </w:tcPr>
          <w:p>
            <w:r>
              <w:t>Link to retrieve full details of the playlist’s tracks.</w:t>
            </w:r>
          </w:p>
        </w:tc>
      </w:tr>
      <w:tr>
        <w:tc>
          <w:tcPr>
            <w:tcW w:type="dxa" w:w="2880"/>
          </w:tcPr>
          <w:p>
            <w:r>
              <w:t>playlists.items[].tracks.total</w:t>
            </w:r>
          </w:p>
        </w:tc>
        <w:tc>
          <w:tcPr>
            <w:tcW w:type="dxa" w:w="2880"/>
          </w:tcPr>
          <w:p>
            <w:r>
              <w:t>integer</w:t>
            </w:r>
          </w:p>
        </w:tc>
        <w:tc>
          <w:tcPr>
            <w:tcW w:type="dxa" w:w="2880"/>
          </w:tcPr>
          <w:p>
            <w:r>
              <w:t>Number of tracks in the playlist.</w:t>
            </w:r>
          </w:p>
        </w:tc>
      </w:tr>
      <w:tr>
        <w:tc>
          <w:tcPr>
            <w:tcW w:type="dxa" w:w="2880"/>
          </w:tcPr>
          <w:p>
            <w:r>
              <w:t>playlists.items[].type</w:t>
            </w:r>
          </w:p>
        </w:tc>
        <w:tc>
          <w:tcPr>
            <w:tcW w:type="dxa" w:w="2880"/>
          </w:tcPr>
          <w:p>
            <w:r>
              <w:t>string</w:t>
            </w:r>
          </w:p>
        </w:tc>
        <w:tc>
          <w:tcPr>
            <w:tcW w:type="dxa" w:w="2880"/>
          </w:tcPr>
          <w:p>
            <w:r>
              <w:t>The object type (always "playlist").</w:t>
            </w:r>
          </w:p>
        </w:tc>
      </w:tr>
      <w:tr>
        <w:tc>
          <w:tcPr>
            <w:tcW w:type="dxa" w:w="2880"/>
          </w:tcPr>
          <w:p>
            <w:r>
              <w:t>playlists.items[].uri</w:t>
            </w:r>
          </w:p>
        </w:tc>
        <w:tc>
          <w:tcPr>
            <w:tcW w:type="dxa" w:w="2880"/>
          </w:tcPr>
          <w:p>
            <w:r>
              <w:t>string</w:t>
            </w:r>
          </w:p>
        </w:tc>
        <w:tc>
          <w:tcPr>
            <w:tcW w:type="dxa" w:w="2880"/>
          </w:tcPr>
          <w:p>
            <w:r>
              <w:t>The Spotify URI for the playlist.</w:t>
            </w:r>
          </w:p>
        </w:tc>
      </w:tr>
      <w:tr>
        <w:tc>
          <w:tcPr>
            <w:tcW w:type="dxa" w:w="2880"/>
          </w:tcPr>
          <w:p>
            <w:r>
              <w:t>error</w:t>
            </w:r>
          </w:p>
        </w:tc>
        <w:tc>
          <w:tcPr>
            <w:tcW w:type="dxa" w:w="2880"/>
          </w:tcPr>
          <w:p>
            <w:r>
              <w:t>object</w:t>
            </w:r>
          </w:p>
        </w:tc>
        <w:tc>
          <w:tcPr>
            <w:tcW w:type="dxa" w:w="2880"/>
          </w:tcPr>
          <w:p>
            <w:r>
              <w:t>Error object (present on non-2xx responses).</w:t>
            </w:r>
          </w:p>
        </w:tc>
      </w:tr>
      <w:tr>
        <w:tc>
          <w:tcPr>
            <w:tcW w:type="dxa" w:w="2880"/>
          </w:tcPr>
          <w:p>
            <w:r>
              <w:t>error.status</w:t>
            </w:r>
          </w:p>
        </w:tc>
        <w:tc>
          <w:tcPr>
            <w:tcW w:type="dxa" w:w="2880"/>
          </w:tcPr>
          <w:p>
            <w:r>
              <w:t>integer</w:t>
            </w:r>
          </w:p>
        </w:tc>
        <w:tc>
          <w:tcPr>
            <w:tcW w:type="dxa" w:w="2880"/>
          </w:tcPr>
          <w:p>
            <w:r>
              <w:t>The HTTP status code (400–599).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'https://api.spotify.com/v1/browse/categories/pop/playlists?limit=20&amp;offset=0' \</w:t>
        <w:br/>
        <w:t xml:space="preserve"> --header 'Accept: application/json'</w:t>
      </w:r>
    </w:p>
    <w:p>
      <w:pPr>
        <w:pStyle w:val="Heading3"/>
      </w:pPr>
      <w:r>
        <w:t>Example Usage</w:t>
      </w:r>
    </w:p>
    <w:p>
      <w:pPr>
        <w:pStyle w:val="Heading3"/>
      </w:pPr>
      <w:r>
        <w:t>Example 1: Get the first page of playlists for a category</w:t>
      </w:r>
    </w:p>
    <w:p>
      <w:r>
        <w:rPr>
          <w:b/>
          <w:color w:val="666666"/>
          <w:sz w:val="16"/>
        </w:rPr>
        <w:t>[bash]</w:t>
      </w:r>
    </w:p>
    <w:p>
      <w:pPr>
        <w:shd w:fill="F2F2F2" w:val="clear"/>
      </w:pPr>
      <w:r>
        <w:rPr>
          <w:rFonts w:ascii="Courier New" w:hAnsi="Courier New"/>
          <w:sz w:val="17"/>
        </w:rPr>
        <w:t>curl -s \</w:t>
        <w:br/>
        <w:t xml:space="preserve"> 'https://api.spotify.com/v1/browse/categories/pop/playlists?limit=20&amp;offset=0' \</w:t>
        <w:br/>
        <w:t xml:space="preserve"> -H 'Accept: application/json'</w:t>
      </w:r>
    </w:p>
    <w:p>
      <w:pPr>
        <w:pStyle w:val="Heading3"/>
      </w:pPr>
      <w:r>
        <w:t>Example 2: Paginate to the next page</w:t>
      </w:r>
    </w:p>
    <w:p>
      <w:r>
        <w:rPr>
          <w:b/>
          <w:color w:val="666666"/>
          <w:sz w:val="16"/>
        </w:rPr>
        <w:t>[bash]</w:t>
      </w:r>
    </w:p>
    <w:p>
      <w:pPr>
        <w:shd w:fill="F2F2F2" w:val="clear"/>
      </w:pPr>
      <w:r>
        <w:rPr>
          <w:rFonts w:ascii="Courier New" w:hAnsi="Courier New"/>
          <w:sz w:val="17"/>
        </w:rPr>
        <w:t>curl -s \</w:t>
        <w:br/>
        <w:t xml:space="preserve"> 'https://api.spotify.com/v1/browse/categories/pop/playlists?limit=20&amp;offset=20' \</w:t>
        <w:br/>
        <w:t xml:space="preserve"> -H 'Accept: application/json'</w:t>
      </w:r>
    </w:p>
    <w:p>
      <w:pPr>
        <w:pStyle w:val="Heading3"/>
      </w:pPr>
      <w:r>
        <w:t>Behavior</w:t>
      </w:r>
    </w:p>
    <w:p>
      <w:pPr>
        <w:pStyle w:val="ListBullet"/>
      </w:pPr>
      <w:r>
        <w:t>Accepts a category ID in the URL path.</w:t>
      </w:r>
    </w:p>
    <w:p>
      <w:pPr>
        <w:pStyle w:val="ListBullet"/>
      </w:pPr>
      <w:r>
        <w:t>Applies optional pagination via limit and offset.</w:t>
      </w:r>
    </w:p>
    <w:p>
      <w:pPr>
        <w:pStyle w:val="ListBullet"/>
      </w:pPr>
      <w:r>
        <w:t>Returns a paged set of playlists tagged with the given category, plus an optional localized message.</w:t>
      </w:r>
    </w:p>
    <w:p>
      <w:pPr>
        <w:pStyle w:val="Heading3"/>
      </w:pPr>
      <w:r>
        <w:t>Notes</w:t>
      </w:r>
    </w:p>
    <w:p>
      <w:pPr>
        <w:pStyle w:val="ListBullet"/>
      </w:pPr>
      <w:r>
        <w:t>playlists.next and playlists.previous may be null when there is no next/previous page.</w:t>
      </w:r>
    </w:p>
    <w:p>
      <w:pPr>
        <w:pStyle w:val="ListBullet"/>
      </w:pPr>
      <w:r>
        <w:t>Playlist image URLs (playlists.items[].images[].url) are temporary and may expire in less than a day.</w:t>
      </w:r>
    </w:p>
    <w:p>
      <w:pPr>
        <w:pStyle w:val="Heading3"/>
      </w:pPr>
      <w:r>
        <w:t>Error Handling</w:t>
      </w:r>
    </w:p>
    <w:p>
      <w:pPr>
        <w:pStyle w:val="ListBullet"/>
      </w:pPr>
      <w:r>
        <w:t>401 Unauthorized: Bad or expired token; re-authenticate the user.</w:t>
      </w:r>
    </w:p>
    <w:p>
      <w:pPr>
        <w:pStyle w:val="ListBullet"/>
      </w:pPr>
      <w:r>
        <w:t>403 Forbidden: Bad OAuth request; re-authenticating will not help.</w:t>
      </w:r>
    </w:p>
    <w:p>
      <w:pPr>
        <w:pStyle w:val="ListBullet"/>
      </w:pPr>
      <w:r>
        <w:t>429 Too Many Requests: Rate limit exceeded.</w:t>
      </w:r>
    </w:p>
    <w:p>
      <w:r>
        <w:br w:type="page"/>
      </w:r>
    </w:p>
    <w:p>
      <w:pPr>
        <w:pStyle w:val="Heading2"/>
      </w:pPr>
      <w:r>
        <w:t>19. [GET] List a User's Playlists</w:t>
      </w:r>
    </w:p>
    <w:p>
      <w:r>
        <w:rPr>
          <w:b/>
        </w:rPr>
        <w:t xml:space="preserve">Endpoint: </w:t>
      </w:r>
      <w:r>
        <w:rPr>
          <w:rFonts w:ascii="Courier New" w:hAnsi="Courier New"/>
          <w:sz w:val="18"/>
        </w:rPr>
        <w:t>/users/{{userId}}/playlists</w:t>
      </w:r>
    </w:p>
    <w:p>
      <w:pPr>
        <w:pStyle w:val="Heading3"/>
      </w:pPr>
      <w:r>
        <w:t>Prerequisites</w:t>
      </w:r>
    </w:p>
    <w:p>
      <w:pPr>
        <w:pStyle w:val="ListBullet"/>
      </w:pPr>
      <w:r>
        <w:t>The Spotify user’s ID (user_id) must be known.</w:t>
      </w:r>
    </w:p>
    <w:p>
      <w:pPr>
        <w:pStyle w:val="Heading3"/>
      </w:pPr>
      <w:r>
        <w:t>Method</w:t>
      </w:r>
    </w:p>
    <w:p>
      <w:r>
        <w:t>GET</w:t>
      </w:r>
    </w:p>
    <w:p>
      <w:pPr>
        <w:pStyle w:val="Heading3"/>
      </w:pPr>
      <w:r>
        <w:t>URL</w:t>
      </w:r>
    </w:p>
    <w:p>
      <w:r>
        <w:t>https://api.spotify.com/v1/users/{{user_id}}/playlists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the playlists owned or followed by a specified Spotify user. The result is returned as a paged set of playlists.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/v1/users//playlists or /v1/users/playlists).</w:t>
      </w:r>
    </w:p>
    <w:p>
      <w:pPr>
        <w:pStyle w:val="ListBullet"/>
      </w:pPr>
      <w:r>
        <w:t>Always construct the path as /v1/users/{{user_id}}/playlists,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/v1/users/wizzler/playlists</w:t>
        <w:br/>
        <w:t>/v1/users/spotify/playlists</w:t>
      </w:r>
    </w:p>
    <w:p>
      <w:pPr>
        <w:pStyle w:val="Heading3"/>
      </w:pPr>
      <w:r>
        <w:t>Invalid Examples</w:t>
      </w:r>
    </w:p>
    <w:p>
      <w:r>
        <w:rPr>
          <w:b/>
          <w:color w:val="666666"/>
          <w:sz w:val="16"/>
        </w:rPr>
        <w:t>[http]</w:t>
      </w:r>
    </w:p>
    <w:p>
      <w:pPr>
        <w:shd w:fill="F2F2F2" w:val="clear"/>
      </w:pPr>
      <w:r>
        <w:rPr>
          <w:rFonts w:ascii="Courier New" w:hAnsi="Courier New"/>
          <w:sz w:val="17"/>
        </w:rPr>
        <w:t>/v1/users//playlists</w:t>
        <w:br/>
        <w:t>/v1/users/playlists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Spotify user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bl>
    <w:p/>
    <w:p>
      <w:pPr>
        <w:pStyle w:val="Heading3"/>
      </w:pPr>
      <w:r>
        <w:t>Response</w:t>
      </w:r>
    </w:p>
    <w:p>
      <w:pPr>
        <w:pStyle w:val="Heading3"/>
      </w:pPr>
      <w:r>
        <w:t>Success Response (200 OK)</w:t>
      </w:r>
    </w:p>
    <w:p>
      <w:r>
        <w:t>A paged set of playlists.</w:t>
      </w:r>
    </w:p>
    <w:p>
      <w:r>
        <w:rPr>
          <w:b/>
          <w:color w:val="666666"/>
          <w:sz w:val="16"/>
        </w:rPr>
        <w:t>[json]</w:t>
      </w:r>
    </w:p>
    <w:p>
      <w:pPr>
        <w:shd w:fill="F2F2F2" w:val="clear"/>
      </w:pPr>
      <w:r>
        <w:rPr>
          <w:rFonts w:ascii="Courier New" w:hAnsi="Courier New"/>
          <w:sz w:val="17"/>
        </w:rPr>
        <w:t>{</w:t>
        <w:br/>
        <w:t xml:space="preserve"> "href": "https://api.spotify.com/v1/me/shows?offset=0&amp;limit=20\n",</w:t>
        <w:br/>
        <w:t xml:space="preserve"> "limit": 20,</w:t>
        <w:br/>
        <w:t xml:space="preserve"> "next": "https://api.spotify.com/v1/me/shows?offset=1&amp;limit=1",</w:t>
        <w:br/>
        <w:t xml:space="preserve"> "offset": 0,</w:t>
        <w:br/>
        <w:t xml:space="preserve"> "previous": "https://api.spotify.com/v1/me/shows?offset=1&amp;limit=1",</w:t>
        <w:br/>
        <w:t xml:space="preserve"> "total": 4,</w:t>
        <w:br/>
        <w:t xml:space="preserve"> "items": [</w:t>
        <w:br/>
        <w:t xml:space="preserve"> {</w:t>
        <w:br/>
        <w:t xml:space="preserve"> "collaborative": true,</w:t>
        <w:br/>
        <w:t xml:space="preserve"> "description": "A playlist description.",</w:t>
        <w:br/>
        <w:t xml:space="preserve"> "external_urls": {</w:t>
        <w:br/>
        <w:t xml:space="preserve"> "spotify": "https://open.spotify.com/playlist/3cEYpjA9oz9GiPac4AsH4n"</w:t>
        <w:br/>
        <w:t xml:space="preserve"> },</w:t>
        <w:br/>
        <w:t xml:space="preserve"> "href": "https://api.spotify.com/v1/playlists/3cEYpjA9oz9GiPac4AsH4n",</w:t>
        <w:br/>
        <w:t xml:space="preserve"> "id": "3cEYpjA9oz9GiPac4AsH4n",</w:t>
        <w:br/>
        <w:t xml:space="preserve"> "images": [</w:t>
        <w:br/>
        <w:t xml:space="preserve"> {</w:t>
        <w:br/>
        <w:t xml:space="preserve"> "url": "https://i.scdn.co/image/ab67706c0000bebb1234567890abcdef12345678",</w:t>
        <w:br/>
        <w:t xml:space="preserve"> "height": 640,</w:t>
        <w:br/>
        <w:t xml:space="preserve"> "width": 640</w:t>
        <w:br/>
        <w:t xml:space="preserve"> }</w:t>
        <w:br/>
        <w:t xml:space="preserve"> ],</w:t>
        <w:br/>
        <w:t xml:space="preserve"> "name": "My Playlist",</w:t>
        <w:br/>
        <w:t xml:space="preserve"> "owner": {},</w:t>
        <w:br/>
        <w:t xml:space="preserve"> "public": true,</w:t>
        <w:br/>
        <w:t xml:space="preserve"> "snapshot_id": "MTYwMDAwMDAwMCwwMDAwMDAwMDAwMDAwMDAwMDAwMDAwMDAwMDAwMDAwMDAw",</w:t>
        <w:br/>
        <w:t xml:space="preserve"> "items": {</w:t>
        <w:br/>
        <w:t xml:space="preserve"> "href": "https://api.spotify.com/v1/playlists/3cEYpjA9oz9GiPac4AsH4n/tracks",</w:t>
        <w:br/>
        <w:t xml:space="preserve"> "total": 42</w:t>
        <w:br/>
        <w:t xml:space="preserve"> },</w:t>
        <w:br/>
        <w:t xml:space="preserve"> "tracks": {</w:t>
        <w:br/>
        <w:t xml:space="preserve"> "href": "https://api.spotify.com/v1/playlists/3cEYpjA9oz9GiPac4AsH4n/tracks",</w:t>
        <w:br/>
        <w:t xml:space="preserve"> "total": 42</w:t>
        <w:br/>
        <w:t xml:space="preserve"> },</w:t>
        <w:br/>
        <w:t xml:space="preserve"> "type": "playlist",</w:t>
        <w:br/>
        <w:t xml:space="preserve"> "uri": "spotify:playlist:3cEYpjA9oz9GiPac4AsH4n"</w:t>
        <w:br/>
        <w:t xml:space="preserve"> }</w:t>
        <w:br/>
        <w:t xml:space="preserve"> ]</w:t>
        <w:br/>
        <w:t>}</w:t>
      </w:r>
    </w:p>
    <w:p>
      <w:pPr>
        <w:pStyle w:val="Heading3"/>
      </w:pPr>
      <w:r>
        <w:t>Error Response (401 Unauthorized)</w:t>
      </w:r>
    </w:p>
    <w:p>
      <w:r>
        <w:t>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t>Bad OAuth request (wrong consumer key, bad nonce, expired timestamp...). Re-authenticating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A 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playlist objects.</w:t>
            </w:r>
          </w:p>
        </w:tc>
      </w:tr>
      <w:tr>
        <w:tc>
          <w:tcPr>
            <w:tcW w:type="dxa" w:w="2880"/>
          </w:tcPr>
          <w:p>
            <w:r>
              <w:t>items[].collaborative</w:t>
            </w:r>
          </w:p>
        </w:tc>
        <w:tc>
          <w:tcPr>
            <w:tcW w:type="dxa" w:w="2880"/>
          </w:tcPr>
          <w:p>
            <w:r>
              <w:t>boolean</w:t>
            </w:r>
          </w:p>
        </w:tc>
        <w:tc>
          <w:tcPr>
            <w:tcW w:type="dxa" w:w="2880"/>
          </w:tcPr>
          <w:p>
            <w:r>
              <w:t>true if the owner allows other users to modify the playlist.</w:t>
            </w:r>
          </w:p>
        </w:tc>
      </w:tr>
      <w:tr>
        <w:tc>
          <w:tcPr>
            <w:tcW w:type="dxa" w:w="2880"/>
          </w:tcPr>
          <w:p>
            <w:r>
              <w:t>items[].description</w:t>
            </w:r>
          </w:p>
        </w:tc>
        <w:tc>
          <w:tcPr>
            <w:tcW w:type="dxa" w:w="2880"/>
          </w:tcPr>
          <w:p>
            <w:r>
              <w:t>string</w:t>
            </w:r>
          </w:p>
        </w:tc>
        <w:tc>
          <w:tcPr>
            <w:tcW w:type="dxa" w:w="2880"/>
          </w:tcPr>
          <w:p>
            <w:r>
              <w:t>The playlist description. Only returned for modified, verified playlists; otherwise null.</w:t>
            </w:r>
          </w:p>
        </w:tc>
      </w:tr>
      <w:tr>
        <w:tc>
          <w:tcPr>
            <w:tcW w:type="dxa" w:w="2880"/>
          </w:tcPr>
          <w:p>
            <w:r>
              <w:t>items[].external_urls.spotify</w:t>
            </w:r>
          </w:p>
        </w:tc>
        <w:tc>
          <w:tcPr>
            <w:tcW w:type="dxa" w:w="2880"/>
          </w:tcPr>
          <w:p>
            <w:r>
              <w:t>string</w:t>
            </w:r>
          </w:p>
        </w:tc>
        <w:tc>
          <w:tcPr>
            <w:tcW w:type="dxa" w:w="2880"/>
          </w:tcPr>
          <w:p>
            <w:r>
              <w:t>The Spotify URL for the object.</w:t>
            </w:r>
          </w:p>
        </w:tc>
      </w:tr>
      <w:tr>
        <w:tc>
          <w:tcPr>
            <w:tcW w:type="dxa" w:w="2880"/>
          </w:tcPr>
          <w:p>
            <w:r>
              <w:t>items[].href</w:t>
            </w:r>
          </w:p>
        </w:tc>
        <w:tc>
          <w:tcPr>
            <w:tcW w:type="dxa" w:w="2880"/>
          </w:tcPr>
          <w:p>
            <w:r>
              <w:t>string</w:t>
            </w:r>
          </w:p>
        </w:tc>
        <w:tc>
          <w:tcPr>
            <w:tcW w:type="dxa" w:w="2880"/>
          </w:tcPr>
          <w:p>
            <w:r>
              <w:t>A link to the Web API endpoint providing full details of the playlist.</w:t>
            </w:r>
          </w:p>
        </w:tc>
      </w:tr>
      <w:tr>
        <w:tc>
          <w:tcPr>
            <w:tcW w:type="dxa" w:w="2880"/>
          </w:tcPr>
          <w:p>
            <w:r>
              <w:t>items[].id</w:t>
            </w:r>
          </w:p>
        </w:tc>
        <w:tc>
          <w:tcPr>
            <w:tcW w:type="dxa" w:w="2880"/>
          </w:tcPr>
          <w:p>
            <w:r>
              <w:t>string</w:t>
            </w:r>
          </w:p>
        </w:tc>
        <w:tc>
          <w:tcPr>
            <w:tcW w:type="dxa" w:w="2880"/>
          </w:tcPr>
          <w:p>
            <w:r>
              <w:t>The Spotify ID for the playlist.</w:t>
            </w:r>
          </w:p>
        </w:tc>
      </w:tr>
      <w:tr>
        <w:tc>
          <w:tcPr>
            <w:tcW w:type="dxa" w:w="2880"/>
          </w:tcPr>
          <w:p>
            <w:r>
              <w:t>items[].images</w:t>
            </w:r>
          </w:p>
        </w:tc>
        <w:tc>
          <w:tcPr>
            <w:tcW w:type="dxa" w:w="2880"/>
          </w:tcPr>
          <w:p>
            <w:r>
              <w:t>array</w:t>
            </w:r>
          </w:p>
        </w:tc>
        <w:tc>
          <w:tcPr>
            <w:tcW w:type="dxa" w:w="2880"/>
          </w:tcPr>
          <w:p>
            <w:r>
              <w:t>Images for the playlist (0–3), returned by size in descending order.</w:t>
            </w:r>
          </w:p>
        </w:tc>
      </w:tr>
      <w:tr>
        <w:tc>
          <w:tcPr>
            <w:tcW w:type="dxa" w:w="2880"/>
          </w:tcPr>
          <w:p>
            <w:r>
              <w:t>items[].images[].url</w:t>
            </w:r>
          </w:p>
        </w:tc>
        <w:tc>
          <w:tcPr>
            <w:tcW w:type="dxa" w:w="2880"/>
          </w:tcPr>
          <w:p>
            <w:r>
              <w:t>string</w:t>
            </w:r>
          </w:p>
        </w:tc>
        <w:tc>
          <w:tcPr>
            <w:tcW w:type="dxa" w:w="2880"/>
          </w:tcPr>
          <w:p>
            <w:r>
              <w:t>Source URL of the image (temporary; expires in less than a day).</w:t>
            </w:r>
          </w:p>
        </w:tc>
      </w:tr>
      <w:tr>
        <w:tc>
          <w:tcPr>
            <w:tcW w:type="dxa" w:w="2880"/>
          </w:tcPr>
          <w:p>
            <w:r>
              <w:t>items[].images[].height</w:t>
            </w:r>
          </w:p>
        </w:tc>
        <w:tc>
          <w:tcPr>
            <w:tcW w:type="dxa" w:w="2880"/>
          </w:tcPr>
          <w:p>
            <w:r>
              <w:t>integer</w:t>
            </w:r>
          </w:p>
        </w:tc>
        <w:tc>
          <w:tcPr>
            <w:tcW w:type="dxa" w:w="2880"/>
          </w:tcPr>
          <w:p>
            <w:r>
              <w:t>Image height in pixels.</w:t>
            </w:r>
          </w:p>
        </w:tc>
      </w:tr>
      <w:tr>
        <w:tc>
          <w:tcPr>
            <w:tcW w:type="dxa" w:w="2880"/>
          </w:tcPr>
          <w:p>
            <w:r>
              <w:t>items[].images[].width</w:t>
            </w:r>
          </w:p>
        </w:tc>
        <w:tc>
          <w:tcPr>
            <w:tcW w:type="dxa" w:w="2880"/>
          </w:tcPr>
          <w:p>
            <w:r>
              <w:t>integer</w:t>
            </w:r>
          </w:p>
        </w:tc>
        <w:tc>
          <w:tcPr>
            <w:tcW w:type="dxa" w:w="2880"/>
          </w:tcPr>
          <w:p>
            <w:r>
              <w:t>Image width in pixels.</w:t>
            </w:r>
          </w:p>
        </w:tc>
      </w:tr>
      <w:tr>
        <w:tc>
          <w:tcPr>
            <w:tcW w:type="dxa" w:w="2880"/>
          </w:tcPr>
          <w:p>
            <w:r>
              <w:t>items[].name</w:t>
            </w:r>
          </w:p>
        </w:tc>
        <w:tc>
          <w:tcPr>
            <w:tcW w:type="dxa" w:w="2880"/>
          </w:tcPr>
          <w:p>
            <w:r>
              <w:t>string</w:t>
            </w:r>
          </w:p>
        </w:tc>
        <w:tc>
          <w:tcPr>
            <w:tcW w:type="dxa" w:w="2880"/>
          </w:tcPr>
          <w:p>
            <w:r>
              <w:t>The name of the playlist.</w:t>
            </w:r>
          </w:p>
        </w:tc>
      </w:tr>
      <w:tr>
        <w:tc>
          <w:tcPr>
            <w:tcW w:type="dxa" w:w="2880"/>
          </w:tcPr>
          <w:p>
            <w:r>
              <w:t>items[].owner</w:t>
            </w:r>
          </w:p>
        </w:tc>
        <w:tc>
          <w:tcPr>
            <w:tcW w:type="dxa" w:w="2880"/>
          </w:tcPr>
          <w:p>
            <w:r>
              <w:t>object</w:t>
            </w:r>
          </w:p>
        </w:tc>
        <w:tc>
          <w:tcPr>
            <w:tcW w:type="dxa" w:w="2880"/>
          </w:tcPr>
          <w:p>
            <w:r>
              <w:t>Playlist owner object (PlaylistOwnerObject).</w:t>
            </w:r>
          </w:p>
        </w:tc>
      </w:tr>
      <w:tr>
        <w:tc>
          <w:tcPr>
            <w:tcW w:type="dxa" w:w="2880"/>
          </w:tcPr>
          <w:p>
            <w:r>
              <w:t>items[].public</w:t>
            </w:r>
          </w:p>
        </w:tc>
        <w:tc>
          <w:tcPr>
            <w:tcW w:type="dxa" w:w="2880"/>
          </w:tcPr>
          <w:p>
            <w:r>
              <w:t>boolean</w:t>
            </w:r>
          </w:p>
        </w:tc>
        <w:tc>
          <w:tcPr>
            <w:tcW w:type="dxa" w:w="2880"/>
          </w:tcPr>
          <w:p>
            <w:r>
              <w:t>Public/private status: true, false, or null if not relevant.</w:t>
            </w:r>
          </w:p>
        </w:tc>
      </w:tr>
      <w:tr>
        <w:tc>
          <w:tcPr>
            <w:tcW w:type="dxa" w:w="2880"/>
          </w:tcPr>
          <w:p>
            <w:r>
              <w:t>items[].snapshot_id</w:t>
            </w:r>
          </w:p>
        </w:tc>
        <w:tc>
          <w:tcPr>
            <w:tcW w:type="dxa" w:w="2880"/>
          </w:tcPr>
          <w:p>
            <w:r>
              <w:t>string</w:t>
            </w:r>
          </w:p>
        </w:tc>
        <w:tc>
          <w:tcPr>
            <w:tcW w:type="dxa" w:w="2880"/>
          </w:tcPr>
          <w:p>
            <w:r>
              <w:t>Version identifier for the current playlist.</w:t>
            </w:r>
          </w:p>
        </w:tc>
      </w:tr>
      <w:tr>
        <w:tc>
          <w:tcPr>
            <w:tcW w:type="dxa" w:w="2880"/>
          </w:tcPr>
          <w:p>
            <w:r>
              <w:t>items[].items.href</w:t>
            </w:r>
          </w:p>
        </w:tc>
        <w:tc>
          <w:tcPr>
            <w:tcW w:type="dxa" w:w="2880"/>
          </w:tcPr>
          <w:p>
            <w:r>
              <w:t>string</w:t>
            </w:r>
          </w:p>
        </w:tc>
        <w:tc>
          <w:tcPr>
            <w:tcW w:type="dxa" w:w="2880"/>
          </w:tcPr>
          <w:p>
            <w:r>
              <w:t>Link to endpoint where playlist tracks can be retrieved.</w:t>
            </w:r>
          </w:p>
        </w:tc>
      </w:tr>
      <w:tr>
        <w:tc>
          <w:tcPr>
            <w:tcW w:type="dxa" w:w="2880"/>
          </w:tcPr>
          <w:p>
            <w:r>
              <w:t>items[].items.total</w:t>
            </w:r>
          </w:p>
        </w:tc>
        <w:tc>
          <w:tcPr>
            <w:tcW w:type="dxa" w:w="2880"/>
          </w:tcPr>
          <w:p>
            <w:r>
              <w:t>integer</w:t>
            </w:r>
          </w:p>
        </w:tc>
        <w:tc>
          <w:tcPr>
            <w:tcW w:type="dxa" w:w="2880"/>
          </w:tcPr>
          <w:p>
            <w:r>
              <w:t>Number of tracks in the playlist.</w:t>
            </w:r>
          </w:p>
        </w:tc>
      </w:tr>
      <w:tr>
        <w:tc>
          <w:tcPr>
            <w:tcW w:type="dxa" w:w="2880"/>
          </w:tcPr>
          <w:p>
            <w:r>
              <w:t>items[].tracks.href</w:t>
            </w:r>
          </w:p>
        </w:tc>
        <w:tc>
          <w:tcPr>
            <w:tcW w:type="dxa" w:w="2880"/>
          </w:tcPr>
          <w:p>
            <w:r>
              <w:t>string</w:t>
            </w:r>
          </w:p>
        </w:tc>
        <w:tc>
          <w:tcPr>
            <w:tcW w:type="dxa" w:w="2880"/>
          </w:tcPr>
          <w:p>
            <w:r>
              <w:t>Link to endpoint where playlist tracks can be retrieved.</w:t>
            </w:r>
          </w:p>
        </w:tc>
      </w:tr>
      <w:tr>
        <w:tc>
          <w:tcPr>
            <w:tcW w:type="dxa" w:w="2880"/>
          </w:tcPr>
          <w:p>
            <w:r>
              <w:t>items[].tracks.total</w:t>
            </w:r>
          </w:p>
        </w:tc>
        <w:tc>
          <w:tcPr>
            <w:tcW w:type="dxa" w:w="2880"/>
          </w:tcPr>
          <w:p>
            <w:r>
              <w:t>integer</w:t>
            </w:r>
          </w:p>
        </w:tc>
        <w:tc>
          <w:tcPr>
            <w:tcW w:type="dxa" w:w="2880"/>
          </w:tcPr>
          <w:p>
            <w:r>
              <w:t>Number of tracks in the playlist.</w:t>
            </w:r>
          </w:p>
        </w:tc>
      </w:tr>
      <w:tr>
        <w:tc>
          <w:tcPr>
            <w:tcW w:type="dxa" w:w="2880"/>
          </w:tcPr>
          <w:p>
            <w:r>
              <w:t>items[].type</w:t>
            </w:r>
          </w:p>
        </w:tc>
        <w:tc>
          <w:tcPr>
            <w:tcW w:type="dxa" w:w="2880"/>
          </w:tcPr>
          <w:p>
            <w:r>
              <w:t>string</w:t>
            </w:r>
          </w:p>
        </w:tc>
        <w:tc>
          <w:tcPr>
            <w:tcW w:type="dxa" w:w="2880"/>
          </w:tcPr>
          <w:p>
            <w:r>
              <w:t>Object type (always "playlist").</w:t>
            </w:r>
          </w:p>
        </w:tc>
      </w:tr>
      <w:tr>
        <w:tc>
          <w:tcPr>
            <w:tcW w:type="dxa" w:w="2880"/>
          </w:tcPr>
          <w:p>
            <w:r>
              <w:t>items[].uri</w:t>
            </w:r>
          </w:p>
        </w:tc>
        <w:tc>
          <w:tcPr>
            <w:tcW w:type="dxa" w:w="2880"/>
          </w:tcPr>
          <w:p>
            <w:r>
              <w:t>string</w:t>
            </w:r>
          </w:p>
        </w:tc>
        <w:tc>
          <w:tcPr>
            <w:tcW w:type="dxa" w:w="2880"/>
          </w:tcPr>
          <w:p>
            <w:r>
              <w:t>Spotify URI for the playlist.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'https://api.spotify.com/v1/users/wizzler/playlists?limit=20&amp;offset=0' \</w:t>
        <w:br/>
        <w:t xml:space="preserve"> --header 'Accept: application/json'</w:t>
      </w:r>
    </w:p>
    <w:p>
      <w:pPr>
        <w:pStyle w:val="Heading3"/>
      </w:pPr>
      <w:r>
        <w:t>Example Usage</w:t>
      </w:r>
    </w:p>
    <w:p>
      <w:pPr>
        <w:pStyle w:val="Heading3"/>
      </w:pPr>
      <w:r>
        <w:t>Example 1: Default pagination (no query params)</w:t>
      </w:r>
    </w:p>
    <w:p>
      <w:r>
        <w:rPr>
          <w:b/>
          <w:color w:val="666666"/>
          <w:sz w:val="16"/>
        </w:rPr>
        <w:t>[bash]</w:t>
      </w:r>
    </w:p>
    <w:p>
      <w:pPr>
        <w:shd w:fill="F2F2F2" w:val="clear"/>
      </w:pPr>
      <w:r>
        <w:rPr>
          <w:rFonts w:ascii="Courier New" w:hAnsi="Courier New"/>
          <w:sz w:val="17"/>
        </w:rPr>
        <w:t>curl -i --location 'https://api.spotify.com/v1/users/wizzler/playlists' \</w:t>
        <w:br/>
        <w:t xml:space="preserve"> --header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-i --location 'https://api.spotify.com/v1/users/wizzler/playlists?limit=10' \</w:t>
        <w:br/>
        <w:t xml:space="preserve"> --header 'Accept: application/json'</w:t>
      </w:r>
    </w:p>
    <w:p>
      <w:pPr>
        <w:pStyle w:val="Heading3"/>
      </w:pPr>
      <w:r>
        <w:t>Example 3: Paginate with offset</w:t>
      </w:r>
    </w:p>
    <w:p>
      <w:r>
        <w:rPr>
          <w:b/>
          <w:color w:val="666666"/>
          <w:sz w:val="16"/>
        </w:rPr>
        <w:t>[bash]</w:t>
      </w:r>
    </w:p>
    <w:p>
      <w:pPr>
        <w:shd w:fill="F2F2F2" w:val="clear"/>
      </w:pPr>
      <w:r>
        <w:rPr>
          <w:rFonts w:ascii="Courier New" w:hAnsi="Courier New"/>
          <w:sz w:val="17"/>
        </w:rPr>
        <w:t>curl -i --location 'https://api.spotify.com/v1/users/wizzler/playlists?limit=20&amp;offset=40' \</w:t>
        <w:br/>
        <w:t xml:space="preserve"> --header 'Accept: application/json'</w:t>
      </w:r>
    </w:p>
    <w:p>
      <w:pPr>
        <w:pStyle w:val="Heading3"/>
      </w:pPr>
      <w:r>
        <w:t>Notes</w:t>
      </w:r>
    </w:p>
    <w:p>
      <w:pPr>
        <w:pStyle w:val="ListBullet"/>
      </w:pPr>
      <w:r>
        <w:t>The response is paginated via limit and offset.</w:t>
      </w:r>
    </w:p>
    <w:p>
      <w:pPr>
        <w:pStyle w:val="ListBullet"/>
      </w:pPr>
      <w:r>
        <w:t>The items[].images[].url value, if present, is temporary and may expire in less than a day.</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[PUT] Follow a Playlist (Current User) — /playlists/{{playlistId}}/followers</w:t>
      </w:r>
    </w:p>
    <w:p>
      <w:pPr>
        <w:pStyle w:val="ListBullet"/>
      </w:pPr>
      <w:r>
        <w:t>[GET] Check if Current User Follows a Playlist — /playlists/{{playlistId}}/followers/contains</w:t>
      </w:r>
    </w:p>
    <w:p>
      <w:pPr>
        <w:pStyle w:val="ListBullet"/>
      </w:pPr>
      <w:r>
        <w:t>[POST] Create a User’s Playlist (Deprecated) — /users/{{userId}}/playlists</w:t>
      </w:r>
    </w:p>
    <w:p>
      <w:r>
        <w:br w:type="page"/>
      </w:r>
    </w:p>
    <w:p>
      <w:pPr>
        <w:pStyle w:val="Heading2"/>
      </w:pPr>
      <w:r>
        <w:t>20. [GET] Search Spotify Catalog Items</w:t>
      </w:r>
    </w:p>
    <w:p>
      <w:r>
        <w:rPr>
          <w:b/>
        </w:rPr>
        <w:t xml:space="preserve">Endpoint: </w:t>
      </w:r>
      <w:r>
        <w:rPr>
          <w:rFonts w:ascii="Courier New" w:hAnsi="Courier New"/>
          <w:sz w:val="18"/>
        </w:rPr>
        <w:t>/search</w:t>
      </w:r>
    </w:p>
    <w:p>
      <w:pPr>
        <w:pStyle w:val="Heading3"/>
      </w:pPr>
      <w:r>
        <w:t>Prerequisites</w:t>
      </w:r>
    </w:p>
    <w:p>
      <w:pPr>
        <w:pStyle w:val="ListBullet"/>
      </w:pPr>
      <w:r>
        <w:t>Access to the Spotify Web API search capability for the authenticated user/application</w:t>
      </w:r>
    </w:p>
    <w:p>
      <w:pPr>
        <w:pStyle w:val="ListBullet"/>
      </w:pPr>
      <w:r>
        <w:t>If searching for audiobooks, results are only available within the US, UK, Canada, Ireland, New Zealand, and Australia markets</w:t>
      </w:r>
    </w:p>
    <w:p>
      <w:pPr>
        <w:pStyle w:val="Heading3"/>
      </w:pPr>
      <w:r>
        <w:t>Method</w:t>
      </w:r>
    </w:p>
    <w:p>
      <w:r>
        <w:t>GET</w:t>
      </w:r>
    </w:p>
    <w:p>
      <w:pPr>
        <w:pStyle w:val="Heading3"/>
      </w:pPr>
      <w:r>
        <w:t>URL</w:t>
      </w:r>
    </w:p>
    <w:p>
      <w:r>
        <w:t>https://api.spotify.com/v1/search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the Spotify catalog for albums, artists, playlists, tracks, shows, episodes, or audiobooks that match a provided keyword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keywords and/or filters.</w:t>
            </w:r>
          </w:p>
        </w:tc>
      </w:tr>
      <w:tr>
        <w:tc>
          <w:tcPr>
            <w:tcW w:type="dxa" w:w="2880"/>
          </w:tcPr>
          <w:p>
            <w:r>
              <w:t>type</w:t>
            </w:r>
          </w:p>
        </w:tc>
        <w:tc>
          <w:tcPr>
            <w:tcW w:type="dxa" w:w="2880"/>
          </w:tcPr>
          <w:p>
            <w:r>
              <w:t>array of enum strings</w:t>
            </w:r>
          </w:p>
        </w:tc>
        <w:tc>
          <w:tcPr>
            <w:tcW w:type="dxa" w:w="2880"/>
          </w:tcPr>
          <w:p>
            <w:r>
              <w:t>Item types to search across. Allowed values: "album", "artist", "playlist", "track", "show", "episode", "audiobook". The scraped docs indicate an array (can include multiple types).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Affects availability/playability fields and market-specific results.</w:t>
            </w:r>
          </w:p>
        </w:tc>
      </w:tr>
      <w:tr>
        <w:tc>
          <w:tcPr>
            <w:tcW w:type="dxa" w:w="2880"/>
          </w:tcPr>
          <w:p>
            <w:r>
              <w:t>limit</w:t>
            </w:r>
          </w:p>
        </w:tc>
        <w:tc>
          <w:tcPr>
            <w:tcW w:type="dxa" w:w="2880"/>
          </w:tcPr>
          <w:p>
            <w:r>
              <w:t>integer</w:t>
            </w:r>
          </w:p>
        </w:tc>
        <w:tc>
          <w:tcPr>
            <w:tcW w:type="dxa" w:w="2880"/>
          </w:tcPr>
          <w:p>
            <w:r>
              <w:t>Maximum number of items to return (per result type).</w:t>
            </w:r>
          </w:p>
        </w:tc>
      </w:tr>
      <w:tr>
        <w:tc>
          <w:tcPr>
            <w:tcW w:type="dxa" w:w="2880"/>
          </w:tcPr>
          <w:p>
            <w:r>
              <w:t>offset</w:t>
            </w:r>
          </w:p>
        </w:tc>
        <w:tc>
          <w:tcPr>
            <w:tcW w:type="dxa" w:w="2880"/>
          </w:tcPr>
          <w:p>
            <w:r>
              <w:t>integer</w:t>
            </w:r>
          </w:p>
        </w:tc>
        <w:tc>
          <w:tcPr>
            <w:tcW w:type="dxa" w:w="2880"/>
          </w:tcPr>
          <w:p>
            <w:r>
              <w:t>Index of the first item to return (pagination).</w:t>
            </w:r>
          </w:p>
        </w:tc>
      </w:tr>
      <w:tr>
        <w:tc>
          <w:tcPr>
            <w:tcW w:type="dxa" w:w="2880"/>
          </w:tcPr>
          <w:p>
            <w:r>
              <w:t>include_external</w:t>
            </w:r>
          </w:p>
        </w:tc>
        <w:tc>
          <w:tcPr>
            <w:tcW w:type="dxa" w:w="2880"/>
          </w:tcPr>
          <w:p>
            <w:r>
              <w:t>enum string</w:t>
            </w:r>
          </w:p>
        </w:tc>
        <w:tc>
          <w:tcPr>
            <w:tcW w:type="dxa" w:w="2880"/>
          </w:tcPr>
          <w:p>
            <w:r>
              <w:t>Allowed value: "audio".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"tracks": {</w:t>
        <w:br/>
        <w:t xml:space="preserve"> "href": "https://api.spotify.com/v1/search?query=remaster&amp;type=track&amp;offset=0&amp;limit=20",</w:t>
        <w:br/>
        <w:t xml:space="preserve"> "limit": 20,</w:t>
        <w:br/>
        <w:t xml:space="preserve"> "next": "https://api.spotify.com/v1/search?query=remaster&amp;type=track&amp;offset=20&amp;limit=20",</w:t>
        <w:br/>
        <w:t xml:space="preserve"> "offset": 0,</w:t>
        <w:br/>
        <w:t xml:space="preserve"> "previous": null,</w:t>
        <w:br/>
        <w:t xml:space="preserve"> "total": 1000,</w:t>
        <w:br/>
        <w:t xml:space="preserve"> "items": [</w:t>
        <w:br/>
        <w:t xml:space="preserve"> {</w:t>
        <w:br/>
        <w:t xml:space="preserve"> "album": "&lt;SimplifiedAlbumObject&gt;",</w:t>
        <w:br/>
        <w:t xml:space="preserve"> "artists": [</w:t>
        <w:br/>
        <w:t xml:space="preserve"> {</w:t>
        <w:br/>
        <w:t xml:space="preserve"> "external_urls": {</w:t>
        <w:br/>
        <w:t xml:space="preserve"> "spotify": "https://open.spotify.com/artist/1dfeR4HaWDbWqFHLkxsg1d"</w:t>
        <w:br/>
        <w:t xml:space="preserve"> },</w:t>
        <w:br/>
        <w:t xml:space="preserve"> "href": "https://api.spotify.com/v1/artists/1dfeR4HaWDbWqFHLkxsg1d",</w:t>
        <w:br/>
        <w:t xml:space="preserve"> "id": "1dfeR4HaWDbWqFHLkxsg1d",</w:t>
        <w:br/>
        <w:t xml:space="preserve"> "name": "Queen",</w:t>
        <w:br/>
        <w:t xml:space="preserve"> "type": "artist",</w:t>
        <w:br/>
        <w:t xml:space="preserve"> "uri": "spotify:artist:1dfeR4HaWDbWqFHLkxsg1d"</w:t>
        <w:br/>
        <w:t xml:space="preserve"> }</w:t>
        <w:br/>
        <w:t xml:space="preserve"> ],</w:t>
        <w:br/>
        <w:t xml:space="preserve"> "available_markets": ["US", "GB"],</w:t>
        <w:br/>
        <w:t xml:space="preserve"> "disc_number": 1,</w:t>
        <w:br/>
        <w:t xml:space="preserve"> "duration_ms": 214000,</w:t>
        <w:br/>
        <w:t xml:space="preserve"> "explicit": false,</w:t>
        <w:br/>
        <w:t xml:space="preserve"> "external_ids": {</w:t>
        <w:br/>
        <w:t xml:space="preserve"> "isrc": "GBUM71029604",</w:t>
        <w:br/>
        <w:t xml:space="preserve"> "ean": "0000000000000",</w:t>
        <w:br/>
        <w:t xml:space="preserve"> "upc": "000000000000"</w:t>
        <w:br/>
        <w:t xml:space="preserve"> },</w:t>
        <w:br/>
        <w:t xml:space="preserve"> "external_urls": {</w:t>
        <w:br/>
        <w:t xml:space="preserve"> "spotify": "https://open.spotify.com/track/3z8h0TU7ReDPLIbEnYhWZb"</w:t>
        <w:br/>
        <w:t xml:space="preserve"> },</w:t>
        <w:br/>
        <w:t xml:space="preserve"> "href": "https://api.spotify.com/v1/tracks/3z8h0TU7ReDPLIbEnYhWZb",</w:t>
        <w:br/>
        <w:t xml:space="preserve"> "id": "3z8h0TU7ReDPLIbEnYhWZb",</w:t>
        <w:br/>
        <w:t xml:space="preserve"> "is_playable": true,</w:t>
        <w:br/>
        <w:t xml:space="preserve"> "linked_from": {},</w:t>
        <w:br/>
        <w:t xml:space="preserve"> "restrictions": {</w:t>
        <w:br/>
        <w:t xml:space="preserve"> "reason": "market"</w:t>
        <w:br/>
        <w:t xml:space="preserve"> },</w:t>
        <w:br/>
        <w:t xml:space="preserve"> "name": "Example Track",</w:t>
        <w:br/>
        <w:t xml:space="preserve"> "popularity": 75,</w:t>
        <w:br/>
        <w:t xml:space="preserve"> "preview_url": "https://p.scdn.co/mp3-preview/example",</w:t>
        <w:br/>
        <w:t xml:space="preserve"> "track_number": 1,</w:t>
        <w:br/>
        <w:t xml:space="preserve"> "type": "track",</w:t>
        <w:br/>
        <w:t xml:space="preserve"> "uri": "spotify:track:3z8h0TU7ReDPLIbEnYhWZb",</w:t>
        <w:br/>
        <w:t xml:space="preserve"> "is_local": false</w:t>
        <w:br/>
        <w:t xml:space="preserve"> }</w:t>
        <w:br/>
        <w:t xml:space="preserve"> ]</w:t>
        <w:br/>
        <w:t xml:space="preserve"> }</w:t>
        <w:br/>
        <w:t>}</w:t>
      </w:r>
    </w:p>
    <w:p>
      <w:pPr>
        <w:pStyle w:val="Heading3"/>
      </w:pPr>
      <w:r>
        <w:t>Error Response (401 Unauthorized)</w:t>
      </w:r>
    </w:p>
    <w:p>
      <w:r>
        <w:t>Bad or expired token.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tracks</w:t>
            </w:r>
          </w:p>
        </w:tc>
        <w:tc>
          <w:tcPr>
            <w:tcW w:type="dxa" w:w="2880"/>
          </w:tcPr>
          <w:p>
            <w:r>
              <w:t>object</w:t>
            </w:r>
          </w:p>
        </w:tc>
        <w:tc>
          <w:tcPr>
            <w:tcW w:type="dxa" w:w="2880"/>
          </w:tcPr>
          <w:p>
            <w:r>
              <w:t>Track search results (present when type includes "track"). Similar containers may appear for other requested types (e.g., artists, albums, playlists, shows, episodes, audiobooks).</w:t>
            </w:r>
          </w:p>
        </w:tc>
      </w:tr>
      <w:tr>
        <w:tc>
          <w:tcPr>
            <w:tcW w:type="dxa" w:w="2880"/>
          </w:tcPr>
          <w:p>
            <w:r>
              <w:t>tracks.href</w:t>
            </w:r>
          </w:p>
        </w:tc>
        <w:tc>
          <w:tcPr>
            <w:tcW w:type="dxa" w:w="2880"/>
          </w:tcPr>
          <w:p>
            <w:r>
              <w:t>string</w:t>
            </w:r>
          </w:p>
        </w:tc>
        <w:tc>
          <w:tcPr>
            <w:tcW w:type="dxa" w:w="2880"/>
          </w:tcPr>
          <w:p>
            <w:r>
              <w:t>Link to the Web API endpoint returning the full result of the request.</w:t>
            </w:r>
          </w:p>
        </w:tc>
      </w:tr>
      <w:tr>
        <w:tc>
          <w:tcPr>
            <w:tcW w:type="dxa" w:w="2880"/>
          </w:tcPr>
          <w:p>
            <w:r>
              <w:t>tracks.limit</w:t>
            </w:r>
          </w:p>
        </w:tc>
        <w:tc>
          <w:tcPr>
            <w:tcW w:type="dxa" w:w="2880"/>
          </w:tcPr>
          <w:p>
            <w:r>
              <w:t>integer</w:t>
            </w:r>
          </w:p>
        </w:tc>
        <w:tc>
          <w:tcPr>
            <w:tcW w:type="dxa" w:w="2880"/>
          </w:tcPr>
          <w:p>
            <w:r>
              <w:t>Maximum number of items in the response (as set in the query or by default).</w:t>
            </w:r>
          </w:p>
        </w:tc>
      </w:tr>
      <w:tr>
        <w:tc>
          <w:tcPr>
            <w:tcW w:type="dxa" w:w="2880"/>
          </w:tcPr>
          <w:p>
            <w:r>
              <w:t>tracks.next</w:t>
            </w:r>
          </w:p>
        </w:tc>
        <w:tc>
          <w:tcPr>
            <w:tcW w:type="dxa" w:w="2880"/>
          </w:tcPr>
          <w:p>
            <w:r>
              <w:t>string | null</w:t>
            </w:r>
          </w:p>
        </w:tc>
        <w:tc>
          <w:tcPr>
            <w:tcW w:type="dxa" w:w="2880"/>
          </w:tcPr>
          <w:p>
            <w:r>
              <w:t>URL to the next page of items (null if none).</w:t>
            </w:r>
          </w:p>
        </w:tc>
      </w:tr>
      <w:tr>
        <w:tc>
          <w:tcPr>
            <w:tcW w:type="dxa" w:w="2880"/>
          </w:tcPr>
          <w:p>
            <w:r>
              <w:t>tracks.offset</w:t>
            </w:r>
          </w:p>
        </w:tc>
        <w:tc>
          <w:tcPr>
            <w:tcW w:type="dxa" w:w="2880"/>
          </w:tcPr>
          <w:p>
            <w:r>
              <w:t>integer</w:t>
            </w:r>
          </w:p>
        </w:tc>
        <w:tc>
          <w:tcPr>
            <w:tcW w:type="dxa" w:w="2880"/>
          </w:tcPr>
          <w:p>
            <w:r>
              <w:t>Offset of the items returned.</w:t>
            </w:r>
          </w:p>
        </w:tc>
      </w:tr>
      <w:tr>
        <w:tc>
          <w:tcPr>
            <w:tcW w:type="dxa" w:w="2880"/>
          </w:tcPr>
          <w:p>
            <w:r>
              <w:t>tracks.previous</w:t>
            </w:r>
          </w:p>
        </w:tc>
        <w:tc>
          <w:tcPr>
            <w:tcW w:type="dxa" w:w="2880"/>
          </w:tcPr>
          <w:p>
            <w:r>
              <w:t>string | null</w:t>
            </w:r>
          </w:p>
        </w:tc>
        <w:tc>
          <w:tcPr>
            <w:tcW w:type="dxa" w:w="2880"/>
          </w:tcPr>
          <w:p>
            <w:r>
              <w:t>URL to the previous page of items (null if none).</w:t>
            </w:r>
          </w:p>
        </w:tc>
      </w:tr>
      <w:tr>
        <w:tc>
          <w:tcPr>
            <w:tcW w:type="dxa" w:w="2880"/>
          </w:tcPr>
          <w:p>
            <w:r>
              <w:t>tracks.total</w:t>
            </w:r>
          </w:p>
        </w:tc>
        <w:tc>
          <w:tcPr>
            <w:tcW w:type="dxa" w:w="2880"/>
          </w:tcPr>
          <w:p>
            <w:r>
              <w:t>integer</w:t>
            </w:r>
          </w:p>
        </w:tc>
        <w:tc>
          <w:tcPr>
            <w:tcW w:type="dxa" w:w="2880"/>
          </w:tcPr>
          <w:p>
            <w:r>
              <w:t>Total number of items available to return.</w:t>
            </w:r>
          </w:p>
        </w:tc>
      </w:tr>
      <w:tr>
        <w:tc>
          <w:tcPr>
            <w:tcW w:type="dxa" w:w="2880"/>
          </w:tcPr>
          <w:p>
            <w:r>
              <w:t>tracks.items</w:t>
            </w:r>
          </w:p>
        </w:tc>
        <w:tc>
          <w:tcPr>
            <w:tcW w:type="dxa" w:w="2880"/>
          </w:tcPr>
          <w:p>
            <w:r>
              <w:t>array</w:t>
            </w:r>
          </w:p>
        </w:tc>
        <w:tc>
          <w:tcPr>
            <w:tcW w:type="dxa" w:w="2880"/>
          </w:tcPr>
          <w:p>
            <w:r>
              <w:t>Array of matching items (for the requested type).</w:t>
            </w:r>
          </w:p>
        </w:tc>
      </w:tr>
      <w:tr>
        <w:tc>
          <w:tcPr>
            <w:tcW w:type="dxa" w:w="2880"/>
          </w:tcPr>
          <w:p>
            <w:r>
              <w:t>tracks.items[].album</w:t>
            </w:r>
          </w:p>
        </w:tc>
        <w:tc>
          <w:tcPr>
            <w:tcW w:type="dxa" w:w="2880"/>
          </w:tcPr>
          <w:p>
            <w:r>
              <w:t>mixed</w:t>
            </w:r>
          </w:p>
        </w:tc>
        <w:tc>
          <w:tcPr>
            <w:tcW w:type="dxa" w:w="2880"/>
          </w:tcPr>
          <w:p>
            <w:r>
              <w:t>Album information for the track (&lt;SimplifiedAlbumObject&gt; as referenced in the scraped docs).</w:t>
            </w:r>
          </w:p>
        </w:tc>
      </w:tr>
      <w:tr>
        <w:tc>
          <w:tcPr>
            <w:tcW w:type="dxa" w:w="2880"/>
          </w:tcPr>
          <w:p>
            <w:r>
              <w:t>tracks.items[].artists</w:t>
            </w:r>
          </w:p>
        </w:tc>
        <w:tc>
          <w:tcPr>
            <w:tcW w:type="dxa" w:w="2880"/>
          </w:tcPr>
          <w:p>
            <w:r>
              <w:t>array</w:t>
            </w:r>
          </w:p>
        </w:tc>
        <w:tc>
          <w:tcPr>
            <w:tcW w:type="dxa" w:w="2880"/>
          </w:tcPr>
          <w:p>
            <w:r>
              <w:t>The artists who performed the track.</w:t>
            </w:r>
          </w:p>
        </w:tc>
      </w:tr>
      <w:tr>
        <w:tc>
          <w:tcPr>
            <w:tcW w:type="dxa" w:w="2880"/>
          </w:tcPr>
          <w:p>
            <w:r>
              <w:t>tracks.items[].artists[].external_urls.spotify</w:t>
            </w:r>
          </w:p>
        </w:tc>
        <w:tc>
          <w:tcPr>
            <w:tcW w:type="dxa" w:w="2880"/>
          </w:tcPr>
          <w:p>
            <w:r>
              <w:t>string</w:t>
            </w:r>
          </w:p>
        </w:tc>
        <w:tc>
          <w:tcPr>
            <w:tcW w:type="dxa" w:w="2880"/>
          </w:tcPr>
          <w:p>
            <w:r>
              <w:t>Spotify URL for the artist.</w:t>
            </w:r>
          </w:p>
        </w:tc>
      </w:tr>
      <w:tr>
        <w:tc>
          <w:tcPr>
            <w:tcW w:type="dxa" w:w="2880"/>
          </w:tcPr>
          <w:p>
            <w:r>
              <w:t>tracks.items[].artists[].href</w:t>
            </w:r>
          </w:p>
        </w:tc>
        <w:tc>
          <w:tcPr>
            <w:tcW w:type="dxa" w:w="2880"/>
          </w:tcPr>
          <w:p>
            <w:r>
              <w:t>string</w:t>
            </w:r>
          </w:p>
        </w:tc>
        <w:tc>
          <w:tcPr>
            <w:tcW w:type="dxa" w:w="2880"/>
          </w:tcPr>
          <w:p>
            <w:r>
              <w:t>API endpoint URL providing full details of the artist.</w:t>
            </w:r>
          </w:p>
        </w:tc>
      </w:tr>
      <w:tr>
        <w:tc>
          <w:tcPr>
            <w:tcW w:type="dxa" w:w="2880"/>
          </w:tcPr>
          <w:p>
            <w:r>
              <w:t>tracks.items[].artists[].id</w:t>
            </w:r>
          </w:p>
        </w:tc>
        <w:tc>
          <w:tcPr>
            <w:tcW w:type="dxa" w:w="2880"/>
          </w:tcPr>
          <w:p>
            <w:r>
              <w:t>string</w:t>
            </w:r>
          </w:p>
        </w:tc>
        <w:tc>
          <w:tcPr>
            <w:tcW w:type="dxa" w:w="2880"/>
          </w:tcPr>
          <w:p>
            <w:r>
              <w:t>Spotify ID for the artist.</w:t>
            </w:r>
          </w:p>
        </w:tc>
      </w:tr>
      <w:tr>
        <w:tc>
          <w:tcPr>
            <w:tcW w:type="dxa" w:w="2880"/>
          </w:tcPr>
          <w:p>
            <w:r>
              <w:t>tracks.items[].artists[].name</w:t>
            </w:r>
          </w:p>
        </w:tc>
        <w:tc>
          <w:tcPr>
            <w:tcW w:type="dxa" w:w="2880"/>
          </w:tcPr>
          <w:p>
            <w:r>
              <w:t>string</w:t>
            </w:r>
          </w:p>
        </w:tc>
        <w:tc>
          <w:tcPr>
            <w:tcW w:type="dxa" w:w="2880"/>
          </w:tcPr>
          <w:p>
            <w:r>
              <w:t>Artist name.</w:t>
            </w:r>
          </w:p>
        </w:tc>
      </w:tr>
      <w:tr>
        <w:tc>
          <w:tcPr>
            <w:tcW w:type="dxa" w:w="2880"/>
          </w:tcPr>
          <w:p>
            <w:r>
              <w:t>tracks.items[].artists[].type</w:t>
            </w:r>
          </w:p>
        </w:tc>
        <w:tc>
          <w:tcPr>
            <w:tcW w:type="dxa" w:w="2880"/>
          </w:tcPr>
          <w:p>
            <w:r>
              <w:t>string</w:t>
            </w:r>
          </w:p>
        </w:tc>
        <w:tc>
          <w:tcPr>
            <w:tcW w:type="dxa" w:w="2880"/>
          </w:tcPr>
          <w:p>
            <w:r>
              <w:t>Object type (e.g., "artist").</w:t>
            </w:r>
          </w:p>
        </w:tc>
      </w:tr>
      <w:tr>
        <w:tc>
          <w:tcPr>
            <w:tcW w:type="dxa" w:w="2880"/>
          </w:tcPr>
          <w:p>
            <w:r>
              <w:t>tracks.items[].artists[].uri</w:t>
            </w:r>
          </w:p>
        </w:tc>
        <w:tc>
          <w:tcPr>
            <w:tcW w:type="dxa" w:w="2880"/>
          </w:tcPr>
          <w:p>
            <w:r>
              <w:t>string</w:t>
            </w:r>
          </w:p>
        </w:tc>
        <w:tc>
          <w:tcPr>
            <w:tcW w:type="dxa" w:w="2880"/>
          </w:tcPr>
          <w:p>
            <w:r>
              <w:t>Spotify URI for the artist.</w:t>
            </w:r>
          </w:p>
        </w:tc>
      </w:tr>
      <w:tr>
        <w:tc>
          <w:tcPr>
            <w:tcW w:type="dxa" w:w="2880"/>
          </w:tcPr>
          <w:p>
            <w:r>
              <w:t>tracks.items[].available_markets</w:t>
            </w:r>
          </w:p>
        </w:tc>
        <w:tc>
          <w:tcPr>
            <w:tcW w:type="dxa" w:w="2880"/>
          </w:tcPr>
          <w:p>
            <w:r>
              <w:t>array of strings</w:t>
            </w:r>
          </w:p>
        </w:tc>
        <w:tc>
          <w:tcPr>
            <w:tcW w:type="dxa" w:w="2880"/>
          </w:tcPr>
          <w:p>
            <w:r>
              <w:t>Markets where the track can be played (ISO 3166-1 alpha-2 codes).</w:t>
            </w:r>
          </w:p>
        </w:tc>
      </w:tr>
      <w:tr>
        <w:tc>
          <w:tcPr>
            <w:tcW w:type="dxa" w:w="2880"/>
          </w:tcPr>
          <w:p>
            <w:r>
              <w:t>tracks.items[].disc_number</w:t>
            </w:r>
          </w:p>
        </w:tc>
        <w:tc>
          <w:tcPr>
            <w:tcW w:type="dxa" w:w="2880"/>
          </w:tcPr>
          <w:p>
            <w:r>
              <w:t>integer</w:t>
            </w:r>
          </w:p>
        </w:tc>
        <w:tc>
          <w:tcPr>
            <w:tcW w:type="dxa" w:w="2880"/>
          </w:tcPr>
          <w:p>
            <w:r>
              <w:t>Disc number (usually 1).</w:t>
            </w:r>
          </w:p>
        </w:tc>
      </w:tr>
      <w:tr>
        <w:tc>
          <w:tcPr>
            <w:tcW w:type="dxa" w:w="2880"/>
          </w:tcPr>
          <w:p>
            <w:r>
              <w:t>tracks.items[].duration_ms</w:t>
            </w:r>
          </w:p>
        </w:tc>
        <w:tc>
          <w:tcPr>
            <w:tcW w:type="dxa" w:w="2880"/>
          </w:tcPr>
          <w:p>
            <w:r>
              <w:t>integer</w:t>
            </w:r>
          </w:p>
        </w:tc>
        <w:tc>
          <w:tcPr>
            <w:tcW w:type="dxa" w:w="2880"/>
          </w:tcPr>
          <w:p>
            <w:r>
              <w:t>Track length in milliseconds.</w:t>
            </w:r>
          </w:p>
        </w:tc>
      </w:tr>
      <w:tr>
        <w:tc>
          <w:tcPr>
            <w:tcW w:type="dxa" w:w="2880"/>
          </w:tcPr>
          <w:p>
            <w:r>
              <w:t>tracks.items[].explicit</w:t>
            </w:r>
          </w:p>
        </w:tc>
        <w:tc>
          <w:tcPr>
            <w:tcW w:type="dxa" w:w="2880"/>
          </w:tcPr>
          <w:p>
            <w:r>
              <w:t>boolean</w:t>
            </w:r>
          </w:p>
        </w:tc>
        <w:tc>
          <w:tcPr>
            <w:tcW w:type="dxa" w:w="2880"/>
          </w:tcPr>
          <w:p>
            <w:r>
              <w:t>Whether the track has explicit lyrics.</w:t>
            </w:r>
          </w:p>
        </w:tc>
      </w:tr>
      <w:tr>
        <w:tc>
          <w:tcPr>
            <w:tcW w:type="dxa" w:w="2880"/>
          </w:tcPr>
          <w:p>
            <w:r>
              <w:t>tracks.items[].external_ids</w:t>
            </w:r>
          </w:p>
        </w:tc>
        <w:tc>
          <w:tcPr>
            <w:tcW w:type="dxa" w:w="2880"/>
          </w:tcPr>
          <w:p>
            <w:r>
              <w:t>object</w:t>
            </w:r>
          </w:p>
        </w:tc>
        <w:tc>
          <w:tcPr>
            <w:tcW w:type="dxa" w:w="2880"/>
          </w:tcPr>
          <w:p>
            <w:r>
              <w:t>External IDs for the track.</w:t>
            </w:r>
          </w:p>
        </w:tc>
      </w:tr>
      <w:tr>
        <w:tc>
          <w:tcPr>
            <w:tcW w:type="dxa" w:w="2880"/>
          </w:tcPr>
          <w:p>
            <w:r>
              <w:t>tracks.items[].external_ids.isrc</w:t>
            </w:r>
          </w:p>
        </w:tc>
        <w:tc>
          <w:tcPr>
            <w:tcW w:type="dxa" w:w="2880"/>
          </w:tcPr>
          <w:p>
            <w:r>
              <w:t>string</w:t>
            </w:r>
          </w:p>
        </w:tc>
        <w:tc>
          <w:tcPr>
            <w:tcW w:type="dxa" w:w="2880"/>
          </w:tcPr>
          <w:p>
            <w:r>
              <w:t>International Standard Recording Code.</w:t>
            </w:r>
          </w:p>
        </w:tc>
      </w:tr>
      <w:tr>
        <w:tc>
          <w:tcPr>
            <w:tcW w:type="dxa" w:w="2880"/>
          </w:tcPr>
          <w:p>
            <w:r>
              <w:t>tracks.items[].external_ids.ean</w:t>
            </w:r>
          </w:p>
        </w:tc>
        <w:tc>
          <w:tcPr>
            <w:tcW w:type="dxa" w:w="2880"/>
          </w:tcPr>
          <w:p>
            <w:r>
              <w:t>string</w:t>
            </w:r>
          </w:p>
        </w:tc>
        <w:tc>
          <w:tcPr>
            <w:tcW w:type="dxa" w:w="2880"/>
          </w:tcPr>
          <w:p>
            <w:r>
              <w:t>International Article Number.</w:t>
            </w:r>
          </w:p>
        </w:tc>
      </w:tr>
      <w:tr>
        <w:tc>
          <w:tcPr>
            <w:tcW w:type="dxa" w:w="2880"/>
          </w:tcPr>
          <w:p>
            <w:r>
              <w:t>tracks.items[].external_ids.upc</w:t>
            </w:r>
          </w:p>
        </w:tc>
        <w:tc>
          <w:tcPr>
            <w:tcW w:type="dxa" w:w="2880"/>
          </w:tcPr>
          <w:p>
            <w:r>
              <w:t>string</w:t>
            </w:r>
          </w:p>
        </w:tc>
        <w:tc>
          <w:tcPr>
            <w:tcW w:type="dxa" w:w="2880"/>
          </w:tcPr>
          <w:p>
            <w:r>
              <w:t>Universal Product Code.</w:t>
            </w:r>
          </w:p>
        </w:tc>
      </w:tr>
      <w:tr>
        <w:tc>
          <w:tcPr>
            <w:tcW w:type="dxa" w:w="2880"/>
          </w:tcPr>
          <w:p>
            <w:r>
              <w:t>tracks.items[].external_urls.spotify</w:t>
            </w:r>
          </w:p>
        </w:tc>
        <w:tc>
          <w:tcPr>
            <w:tcW w:type="dxa" w:w="2880"/>
          </w:tcPr>
          <w:p>
            <w:r>
              <w:t>string</w:t>
            </w:r>
          </w:p>
        </w:tc>
        <w:tc>
          <w:tcPr>
            <w:tcW w:type="dxa" w:w="2880"/>
          </w:tcPr>
          <w:p>
            <w:r>
              <w:t>Spotify URL for the track.</w:t>
            </w:r>
          </w:p>
        </w:tc>
      </w:tr>
      <w:tr>
        <w:tc>
          <w:tcPr>
            <w:tcW w:type="dxa" w:w="2880"/>
          </w:tcPr>
          <w:p>
            <w:r>
              <w:t>tracks.items[].href</w:t>
            </w:r>
          </w:p>
        </w:tc>
        <w:tc>
          <w:tcPr>
            <w:tcW w:type="dxa" w:w="2880"/>
          </w:tcPr>
          <w:p>
            <w:r>
              <w:t>string</w:t>
            </w:r>
          </w:p>
        </w:tc>
        <w:tc>
          <w:tcPr>
            <w:tcW w:type="dxa" w:w="2880"/>
          </w:tcPr>
          <w:p>
            <w:r>
              <w:t>API endpoint URL providing full details of the track.</w:t>
            </w:r>
          </w:p>
        </w:tc>
      </w:tr>
      <w:tr>
        <w:tc>
          <w:tcPr>
            <w:tcW w:type="dxa" w:w="2880"/>
          </w:tcPr>
          <w:p>
            <w:r>
              <w:t>tracks.items[].id</w:t>
            </w:r>
          </w:p>
        </w:tc>
        <w:tc>
          <w:tcPr>
            <w:tcW w:type="dxa" w:w="2880"/>
          </w:tcPr>
          <w:p>
            <w:r>
              <w:t>string</w:t>
            </w:r>
          </w:p>
        </w:tc>
        <w:tc>
          <w:tcPr>
            <w:tcW w:type="dxa" w:w="2880"/>
          </w:tcPr>
          <w:p>
            <w:r>
              <w:t>Spotify ID for the track.</w:t>
            </w:r>
          </w:p>
        </w:tc>
      </w:tr>
      <w:tr>
        <w:tc>
          <w:tcPr>
            <w:tcW w:type="dxa" w:w="2880"/>
          </w:tcPr>
          <w:p>
            <w:r>
              <w:t>tracks.items[].is_playable</w:t>
            </w:r>
          </w:p>
        </w:tc>
        <w:tc>
          <w:tcPr>
            <w:tcW w:type="dxa" w:w="2880"/>
          </w:tcPr>
          <w:p>
            <w:r>
              <w:t>boolean</w:t>
            </w:r>
          </w:p>
        </w:tc>
        <w:tc>
          <w:tcPr>
            <w:tcW w:type="dxa" w:w="2880"/>
          </w:tcPr>
          <w:p>
            <w:r>
              <w:t>Present when Track Relinking is applied; indicates if playable in the given market.</w:t>
            </w:r>
          </w:p>
        </w:tc>
      </w:tr>
      <w:tr>
        <w:tc>
          <w:tcPr>
            <w:tcW w:type="dxa" w:w="2880"/>
          </w:tcPr>
          <w:p>
            <w:r>
              <w:t>tracks.items[].linked_from</w:t>
            </w:r>
          </w:p>
        </w:tc>
        <w:tc>
          <w:tcPr>
            <w:tcW w:type="dxa" w:w="2880"/>
          </w:tcPr>
          <w:p>
            <w:r>
              <w:t>object</w:t>
            </w:r>
          </w:p>
        </w:tc>
        <w:tc>
          <w:tcPr>
            <w:tcW w:type="dxa" w:w="2880"/>
          </w:tcPr>
          <w:p>
            <w:r>
              <w:t>Present when Track Relinking is applied and the requested track has been replaced.</w:t>
            </w:r>
          </w:p>
        </w:tc>
      </w:tr>
      <w:tr>
        <w:tc>
          <w:tcPr>
            <w:tcW w:type="dxa" w:w="2880"/>
          </w:tcPr>
          <w:p>
            <w:r>
              <w:t>tracks.items[].restrictions</w:t>
            </w:r>
          </w:p>
        </w:tc>
        <w:tc>
          <w:tcPr>
            <w:tcW w:type="dxa" w:w="2880"/>
          </w:tcPr>
          <w:p>
            <w:r>
              <w:t>object</w:t>
            </w:r>
          </w:p>
        </w:tc>
        <w:tc>
          <w:tcPr>
            <w:tcW w:type="dxa" w:w="2880"/>
          </w:tcPr>
          <w:p>
            <w:r>
              <w:t>Content restrictions object (when applicable).</w:t>
            </w:r>
          </w:p>
        </w:tc>
      </w:tr>
      <w:tr>
        <w:tc>
          <w:tcPr>
            <w:tcW w:type="dxa" w:w="2880"/>
          </w:tcPr>
          <w:p>
            <w:r>
              <w:t>tracks.items[].restrictions.reason</w:t>
            </w:r>
          </w:p>
        </w:tc>
        <w:tc>
          <w:tcPr>
            <w:tcW w:type="dxa" w:w="2880"/>
          </w:tcPr>
          <w:p>
            <w:r>
              <w:t>string</w:t>
            </w:r>
          </w:p>
        </w:tc>
        <w:tc>
          <w:tcPr>
            <w:tcW w:type="dxa" w:w="2880"/>
          </w:tcPr>
          <w:p>
            <w:r>
              <w:t>Restriction reason. Supported values include: market, product, explicit (unknown values may appear in the future).</w:t>
            </w:r>
          </w:p>
        </w:tc>
      </w:tr>
      <w:tr>
        <w:tc>
          <w:tcPr>
            <w:tcW w:type="dxa" w:w="2880"/>
          </w:tcPr>
          <w:p>
            <w:r>
              <w:t>tracks.items[].name</w:t>
            </w:r>
          </w:p>
        </w:tc>
        <w:tc>
          <w:tcPr>
            <w:tcW w:type="dxa" w:w="2880"/>
          </w:tcPr>
          <w:p>
            <w:r>
              <w:t>string</w:t>
            </w:r>
          </w:p>
        </w:tc>
        <w:tc>
          <w:tcPr>
            <w:tcW w:type="dxa" w:w="2880"/>
          </w:tcPr>
          <w:p>
            <w:r>
              <w:t>Track name.</w:t>
            </w:r>
          </w:p>
        </w:tc>
      </w:tr>
      <w:tr>
        <w:tc>
          <w:tcPr>
            <w:tcW w:type="dxa" w:w="2880"/>
          </w:tcPr>
          <w:p>
            <w:r>
              <w:t>tracks.items[].popularity</w:t>
            </w:r>
          </w:p>
        </w:tc>
        <w:tc>
          <w:tcPr>
            <w:tcW w:type="dxa" w:w="2880"/>
          </w:tcPr>
          <w:p>
            <w:r>
              <w:t>integer</w:t>
            </w:r>
          </w:p>
        </w:tc>
        <w:tc>
          <w:tcPr>
            <w:tcW w:type="dxa" w:w="2880"/>
          </w:tcPr>
          <w:p>
            <w:r>
              <w:t>Popularity score (0–100).</w:t>
            </w:r>
          </w:p>
        </w:tc>
      </w:tr>
      <w:tr>
        <w:tc>
          <w:tcPr>
            <w:tcW w:type="dxa" w:w="2880"/>
          </w:tcPr>
          <w:p>
            <w:r>
              <w:t>tracks.items[].preview_url</w:t>
            </w:r>
          </w:p>
        </w:tc>
        <w:tc>
          <w:tcPr>
            <w:tcW w:type="dxa" w:w="2880"/>
          </w:tcPr>
          <w:p>
            <w:r>
              <w:t>string | null</w:t>
            </w:r>
          </w:p>
        </w:tc>
        <w:tc>
          <w:tcPr>
            <w:tcW w:type="dxa" w:w="2880"/>
          </w:tcPr>
          <w:p>
            <w:r>
              <w:t>Link to a 30-second MP3 preview (may be null).</w:t>
            </w:r>
          </w:p>
        </w:tc>
      </w:tr>
      <w:tr>
        <w:tc>
          <w:tcPr>
            <w:tcW w:type="dxa" w:w="2880"/>
          </w:tcPr>
          <w:p>
            <w:r>
              <w:t>tracks.items[].track_number</w:t>
            </w:r>
          </w:p>
        </w:tc>
        <w:tc>
          <w:tcPr>
            <w:tcW w:type="dxa" w:w="2880"/>
          </w:tcPr>
          <w:p>
            <w:r>
              <w:t>integer</w:t>
            </w:r>
          </w:p>
        </w:tc>
        <w:tc>
          <w:tcPr>
            <w:tcW w:type="dxa" w:w="2880"/>
          </w:tcPr>
          <w:p>
            <w:r>
              <w:t>Track number on the album/disc.</w:t>
            </w:r>
          </w:p>
        </w:tc>
      </w:tr>
      <w:tr>
        <w:tc>
          <w:tcPr>
            <w:tcW w:type="dxa" w:w="2880"/>
          </w:tcPr>
          <w:p>
            <w:r>
              <w:t>tracks.items[].type</w:t>
            </w:r>
          </w:p>
        </w:tc>
        <w:tc>
          <w:tcPr>
            <w:tcW w:type="dxa" w:w="2880"/>
          </w:tcPr>
          <w:p>
            <w:r>
              <w:t>string</w:t>
            </w:r>
          </w:p>
        </w:tc>
        <w:tc>
          <w:tcPr>
            <w:tcW w:type="dxa" w:w="2880"/>
          </w:tcPr>
          <w:p>
            <w:r>
              <w:t>Object type (e.g., "track").</w:t>
            </w:r>
          </w:p>
        </w:tc>
      </w:tr>
      <w:tr>
        <w:tc>
          <w:tcPr>
            <w:tcW w:type="dxa" w:w="2880"/>
          </w:tcPr>
          <w:p>
            <w:r>
              <w:t>tracks.items[].uri</w:t>
            </w:r>
          </w:p>
        </w:tc>
        <w:tc>
          <w:tcPr>
            <w:tcW w:type="dxa" w:w="2880"/>
          </w:tcPr>
          <w:p>
            <w:r>
              <w:t>string</w:t>
            </w:r>
          </w:p>
        </w:tc>
        <w:tc>
          <w:tcPr>
            <w:tcW w:type="dxa" w:w="2880"/>
          </w:tcPr>
          <w:p>
            <w:r>
              <w:t>Spotify URI for the track.</w:t>
            </w:r>
          </w:p>
        </w:tc>
      </w:tr>
      <w:tr>
        <w:tc>
          <w:tcPr>
            <w:tcW w:type="dxa" w:w="2880"/>
          </w:tcPr>
          <w:p>
            <w:r>
              <w:t>tracks.items[].is_local</w:t>
            </w:r>
          </w:p>
        </w:tc>
        <w:tc>
          <w:tcPr>
            <w:tcW w:type="dxa" w:w="2880"/>
          </w:tcPr>
          <w:p>
            <w:r>
              <w:t>boolean</w:t>
            </w:r>
          </w:p>
        </w:tc>
        <w:tc>
          <w:tcPr>
            <w:tcW w:type="dxa" w:w="2880"/>
          </w:tcPr>
          <w:p>
            <w:r>
              <w:t>Whether the track is from a local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'https://api.spotify.com/v1/search?q=daft%20punk&amp;type=artist,track&amp;market=US&amp;limit=10&amp;offset=0' \</w:t>
        <w:br/>
        <w:t xml:space="preserve"> --header 'Accept: application/json'</w:t>
      </w:r>
    </w:p>
    <w:p>
      <w:pPr>
        <w:pStyle w:val="Heading3"/>
      </w:pPr>
      <w:r>
        <w:t>Example Usage</w:t>
      </w:r>
    </w:p>
    <w:p>
      <w:pPr>
        <w:pStyle w:val="Heading3"/>
      </w:pPr>
      <w:r>
        <w:t>Example 1: Search tracks only</w:t>
      </w:r>
    </w:p>
    <w:p>
      <w:r>
        <w:rPr>
          <w:b/>
          <w:color w:val="666666"/>
          <w:sz w:val="16"/>
        </w:rPr>
        <w:t>[bash]</w:t>
      </w:r>
    </w:p>
    <w:p>
      <w:pPr>
        <w:shd w:fill="F2F2F2" w:val="clear"/>
      </w:pPr>
      <w:r>
        <w:rPr>
          <w:rFonts w:ascii="Courier New" w:hAnsi="Courier New"/>
          <w:sz w:val="17"/>
        </w:rPr>
        <w:t>curl -i 'https://api.spotify.com/v1/search?q=remaster&amp;type=track&amp;limit=5' \</w:t>
        <w:br/>
        <w:t xml:space="preserve"> -H 'Accept: application/json'</w:t>
      </w:r>
    </w:p>
    <w:p>
      <w:pPr>
        <w:pStyle w:val="Heading3"/>
      </w:pPr>
      <w:r>
        <w:t>Example 2: Search across multiple types (album + artist + playlist)</w:t>
      </w:r>
    </w:p>
    <w:p>
      <w:r>
        <w:rPr>
          <w:b/>
          <w:color w:val="666666"/>
          <w:sz w:val="16"/>
        </w:rPr>
        <w:t>[bash]</w:t>
      </w:r>
    </w:p>
    <w:p>
      <w:pPr>
        <w:shd w:fill="F2F2F2" w:val="clear"/>
      </w:pPr>
      <w:r>
        <w:rPr>
          <w:rFonts w:ascii="Courier New" w:hAnsi="Courier New"/>
          <w:sz w:val="17"/>
        </w:rPr>
        <w:t>curl -i 'https://api.spotify.com/v1/search?q=chill&amp;type=album,artist,playlist&amp;market=GB&amp;limit=20' \</w:t>
        <w:br/>
        <w:t xml:space="preserve"> -H 'Accept: application/json'</w:t>
      </w:r>
    </w:p>
    <w:p>
      <w:pPr>
        <w:pStyle w:val="Heading3"/>
      </w:pPr>
      <w:r>
        <w:t>Example 3: Include external audio</w:t>
      </w:r>
    </w:p>
    <w:p>
      <w:r>
        <w:rPr>
          <w:b/>
          <w:color w:val="666666"/>
          <w:sz w:val="16"/>
        </w:rPr>
        <w:t>[bash]</w:t>
      </w:r>
    </w:p>
    <w:p>
      <w:pPr>
        <w:shd w:fill="F2F2F2" w:val="clear"/>
      </w:pPr>
      <w:r>
        <w:rPr>
          <w:rFonts w:ascii="Courier New" w:hAnsi="Courier New"/>
          <w:sz w:val="17"/>
        </w:rPr>
        <w:t>curl -i 'https://api.spotify.com/v1/search?q=podcast&amp;type=show,episode&amp;include_external=audio' \</w:t>
        <w:br/>
        <w:t xml:space="preserve"> -H 'Accept: application/json'</w:t>
      </w:r>
    </w:p>
    <w:p>
      <w:pPr>
        <w:pStyle w:val="Heading3"/>
      </w:pPr>
      <w:r>
        <w:t>Notes</w:t>
      </w:r>
    </w:p>
    <w:p>
      <w:pPr>
        <w:pStyle w:val="ListBullet"/>
      </w:pPr>
      <w:r>
        <w:t>The response may include top-level paging objects named after each requested type (e.g., tracks, artists, albums, playlists, shows, episodes, audiobooks).</w:t>
      </w:r>
    </w:p>
    <w:p>
      <w:pPr>
        <w:pStyle w:val="ListBullet"/>
      </w:pPr>
      <w:r>
        <w:t>Audiobook availability is market-limited (US/UK/CA/IE/NZ/AU per the scraped docs).</w:t>
      </w:r>
    </w:p>
    <w:p>
      <w:pPr>
        <w:pStyle w:val="Heading3"/>
      </w:pPr>
      <w:r>
        <w:t>Gotchas</w:t>
      </w:r>
    </w:p>
    <w:p>
      <w:pPr>
        <w:pStyle w:val="ListBullet"/>
      </w:pPr>
      <w:r>
        <w:t>type is documented as an array of enum values; when sending as a query parameter, it is commonly represented as a comma-separated list (e.g., type=album,track). Ensure your client encodes it correctly.</w:t>
      </w:r>
    </w:p>
    <w:p>
      <w:pPr>
        <w:pStyle w:val="ListBullet"/>
      </w:pPr>
      <w:r>
        <w:t>next and previous can be null; handle pagination links accordingly.</w:t>
      </w:r>
    </w:p>
    <w:p>
      <w:pPr>
        <w:pStyle w:val="Heading3"/>
      </w:pPr>
      <w:r>
        <w:t>Error Handling</w:t>
      </w:r>
    </w:p>
    <w:p>
      <w:pPr>
        <w:pStyle w:val="ListBullet"/>
      </w:pPr>
      <w:r>
        <w:t>401: Bad or expired token; user must be re-authenticated.</w:t>
      </w:r>
    </w:p>
    <w:p>
      <w:pPr>
        <w:pStyle w:val="ListBullet"/>
      </w:pPr>
      <w:r>
        <w:t>403: OAuth request is invalid (e.g., wrong consumer key, bad nonce, expired timestamp); re-authentication will not help.</w:t>
      </w:r>
    </w:p>
    <w:p>
      <w:pPr>
        <w:pStyle w:val="ListBullet"/>
      </w:pPr>
      <w:r>
        <w:t>429: Rate limit exceeded; retry after backing off (the scraped content does not specify retry headers/details).</w:t>
      </w:r>
    </w:p>
    <w:p>
      <w:r>
        <w:br w:type="page"/>
      </w:r>
    </w:p>
    <w:p>
      <w:pPr>
        <w:pStyle w:val="Heading2"/>
      </w:pPr>
      <w:r>
        <w:t>21. [GET] Get Several Tracks</w:t>
      </w:r>
    </w:p>
    <w:p>
      <w:r>
        <w:rPr>
          <w:b/>
        </w:rPr>
        <w:t xml:space="preserve">Endpoint: </w:t>
      </w:r>
      <w:r>
        <w:rPr>
          <w:rFonts w:ascii="Courier New" w:hAnsi="Courier New"/>
          <w:sz w:val="18"/>
        </w:rPr>
        <w:t>/tracks</w:t>
      </w:r>
    </w:p>
    <w:p>
      <w:pPr>
        <w:pStyle w:val="Heading3"/>
      </w:pPr>
      <w:r>
        <w:t>Prerequisites</w:t>
      </w:r>
    </w:p>
    <w:p>
      <w:pPr>
        <w:pStyle w:val="ListBullet"/>
      </w:pPr>
      <w:r>
        <w:t>You must have Spotify track IDs to look up (one or more).</w:t>
      </w:r>
    </w:p>
    <w:p>
      <w:pPr>
        <w:pStyle w:val="ListBullet"/>
      </w:pPr>
      <w:r>
        <w:t>(Optional) If you want track availability tailored to a user’s country, you must know the ISO 3166-1 alpha-2 country code to use as market.</w:t>
      </w:r>
    </w:p>
    <w:p>
      <w:pPr>
        <w:pStyle w:val="Heading3"/>
      </w:pPr>
      <w:r>
        <w:t>Method</w:t>
      </w:r>
    </w:p>
    <w:p>
      <w:r>
        <w:t>GET</w:t>
      </w:r>
    </w:p>
    <w:p>
      <w:pPr>
        <w:pStyle w:val="Heading3"/>
      </w:pPr>
      <w:r>
        <w:t>URL</w:t>
      </w:r>
    </w:p>
    <w:p>
      <w:r>
        <w:t>https://api.spotify.com/v1/tracks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for multiple tracks based on their Spotify 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 comma-separated list of Spotify track IDs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track relinking and availability may be applied for that market.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"tracks": [</w:t>
        <w:br/>
        <w:t xml:space="preserve"> {</w:t>
        <w:br/>
        <w:t xml:space="preserve"> "album": {},</w:t>
        <w:br/>
        <w:t xml:space="preserve"> "artists": [</w:t>
        <w:br/>
        <w:t xml:space="preserve"> {</w:t>
        <w:br/>
        <w:t xml:space="preserve"> "external_urls": {</w:t>
        <w:br/>
        <w:t xml:space="preserve"> "spotify": "https://open.spotify.com/artist/1vCWHaC5f2uS3yhpwWbIA6"</w:t>
        <w:br/>
        <w:t xml:space="preserve"> },</w:t>
        <w:br/>
        <w:t xml:space="preserve"> "href": "https://api.spotify.com/v1/artists/1vCWHaC5f2uS3yhpwWbIA6",</w:t>
        <w:br/>
        <w:t xml:space="preserve"> "id": "1vCWHaC5f2uS3yhpwWbIA6",</w:t>
        <w:br/>
        <w:t xml:space="preserve"> "name": "Avicii",</w:t>
        <w:br/>
        <w:t xml:space="preserve"> "type": "artist",</w:t>
        <w:br/>
        <w:t xml:space="preserve"> "uri": "spotify:artist:1vCWHaC5f2uS3yhpwWbIA6"</w:t>
        <w:br/>
        <w:t xml:space="preserve"> }</w:t>
        <w:br/>
        <w:t xml:space="preserve"> ],</w:t>
        <w:br/>
        <w:t xml:space="preserve"> "available_markets": ["US", "GB"],</w:t>
        <w:br/>
        <w:t xml:space="preserve"> "disc_number": 1,</w:t>
        <w:br/>
        <w:t xml:space="preserve"> "duration_ms": 247040,</w:t>
        <w:br/>
        <w:t xml:space="preserve"> "explicit": false,</w:t>
        <w:br/>
        <w:t xml:space="preserve"> "external_ids": {</w:t>
        <w:br/>
        <w:t xml:space="preserve"> "isrc": "USUM71703861",</w:t>
        <w:br/>
        <w:t xml:space="preserve"> "ean": "0000000000000",</w:t>
        <w:br/>
        <w:t xml:space="preserve"> "upc": "000000000000"</w:t>
        <w:br/>
        <w:t xml:space="preserve"> },</w:t>
        <w:br/>
        <w:t xml:space="preserve"> "external_urls": {</w:t>
        <w:br/>
        <w:t xml:space="preserve"> "spotify": "https://open.spotify.com/track/3AhXZa8sUQht0UEdBJgpGc"</w:t>
        <w:br/>
        <w:t xml:space="preserve"> },</w:t>
        <w:br/>
        <w:t xml:space="preserve"> "href": "https://api.spotify.com/v1/tracks/3AhXZa8sUQht0UEdBJgpGc",</w:t>
        <w:br/>
        <w:t xml:space="preserve"> "id": "3AhXZa8sUQht0UEdBJgpGc",</w:t>
        <w:br/>
        <w:t xml:space="preserve"> "is_playable": true,</w:t>
        <w:br/>
        <w:t xml:space="preserve"> "linked_from": {},</w:t>
        <w:br/>
        <w:t xml:space="preserve"> "restrictions": {</w:t>
        <w:br/>
        <w:t xml:space="preserve"> "reason": "market"</w:t>
        <w:br/>
        <w:t xml:space="preserve"> },</w:t>
        <w:br/>
        <w:t xml:space="preserve"> "name": "Example Track Name",</w:t>
        <w:br/>
        <w:t xml:space="preserve"> "popularity": 75,</w:t>
        <w:br/>
        <w:t xml:space="preserve"> "preview_url": "https://p.scdn.co/mp3-preview/example",</w:t>
        <w:br/>
        <w:t xml:space="preserve"> "track_number": 1,</w:t>
        <w:br/>
        <w:t xml:space="preserve"> "type": "track",</w:t>
        <w:br/>
        <w:t xml:space="preserve"> "uri": "spotify:track:3AhXZa8sUQht0UEdBJgpGc",</w:t>
        <w:br/>
        <w:t xml:space="preserve"> "is_local": false</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tracks</w:t>
            </w:r>
          </w:p>
        </w:tc>
        <w:tc>
          <w:tcPr>
            <w:tcW w:type="dxa" w:w="2880"/>
          </w:tcPr>
          <w:p>
            <w:r>
              <w:t>array</w:t>
            </w:r>
          </w:p>
        </w:tc>
        <w:tc>
          <w:tcPr>
            <w:tcW w:type="dxa" w:w="2880"/>
          </w:tcPr>
          <w:p>
            <w:r>
              <w:t>Array of track objects returned for the requested IDs.</w:t>
            </w:r>
          </w:p>
        </w:tc>
      </w:tr>
      <w:tr>
        <w:tc>
          <w:tcPr>
            <w:tcW w:type="dxa" w:w="2880"/>
          </w:tcPr>
          <w:p>
            <w:r>
              <w:t>tracks[].album</w:t>
            </w:r>
          </w:p>
        </w:tc>
        <w:tc>
          <w:tcPr>
            <w:tcW w:type="dxa" w:w="2880"/>
          </w:tcPr>
          <w:p>
            <w:r>
              <w:t>object</w:t>
            </w:r>
          </w:p>
        </w:tc>
        <w:tc>
          <w:tcPr>
            <w:tcW w:type="dxa" w:w="2880"/>
          </w:tcPr>
          <w:p>
            <w:r>
              <w:t>A SimplifiedAlbumObject for the track. (Structure not provided in the scraped content.)</w:t>
            </w:r>
          </w:p>
        </w:tc>
      </w:tr>
      <w:tr>
        <w:tc>
          <w:tcPr>
            <w:tcW w:type="dxa" w:w="2880"/>
          </w:tcPr>
          <w:p>
            <w:r>
              <w:t>tracks[].artists</w:t>
            </w:r>
          </w:p>
        </w:tc>
        <w:tc>
          <w:tcPr>
            <w:tcW w:type="dxa" w:w="2880"/>
          </w:tcPr>
          <w:p>
            <w:r>
              <w:t>array</w:t>
            </w:r>
          </w:p>
        </w:tc>
        <w:tc>
          <w:tcPr>
            <w:tcW w:type="dxa" w:w="2880"/>
          </w:tcPr>
          <w:p>
            <w:r>
              <w:t>The artists who performed the track. Each artist object includes a link in href to more detailed information.</w:t>
            </w:r>
          </w:p>
        </w:tc>
      </w:tr>
      <w:tr>
        <w:tc>
          <w:tcPr>
            <w:tcW w:type="dxa" w:w="2880"/>
          </w:tcPr>
          <w:p>
            <w:r>
              <w:t>tracks[].artists[].external_urls.spotify</w:t>
            </w:r>
          </w:p>
        </w:tc>
        <w:tc>
          <w:tcPr>
            <w:tcW w:type="dxa" w:w="2880"/>
          </w:tcPr>
          <w:p>
            <w:r>
              <w:t>string</w:t>
            </w:r>
          </w:p>
        </w:tc>
        <w:tc>
          <w:tcPr>
            <w:tcW w:type="dxa" w:w="2880"/>
          </w:tcPr>
          <w:p>
            <w:r>
              <w:t>The Spotify URL for the artist.</w:t>
            </w:r>
          </w:p>
        </w:tc>
      </w:tr>
      <w:tr>
        <w:tc>
          <w:tcPr>
            <w:tcW w:type="dxa" w:w="2880"/>
          </w:tcPr>
          <w:p>
            <w:r>
              <w:t>tracks[].artists[].href</w:t>
            </w:r>
          </w:p>
        </w:tc>
        <w:tc>
          <w:tcPr>
            <w:tcW w:type="dxa" w:w="2880"/>
          </w:tcPr>
          <w:p>
            <w:r>
              <w:t>string</w:t>
            </w:r>
          </w:p>
        </w:tc>
        <w:tc>
          <w:tcPr>
            <w:tcW w:type="dxa" w:w="2880"/>
          </w:tcPr>
          <w:p>
            <w:r>
              <w:t>Link to the Web API endpoint providing full details of the artist.</w:t>
            </w:r>
          </w:p>
        </w:tc>
      </w:tr>
      <w:tr>
        <w:tc>
          <w:tcPr>
            <w:tcW w:type="dxa" w:w="2880"/>
          </w:tcPr>
          <w:p>
            <w:r>
              <w:t>tracks[].artists[].id</w:t>
            </w:r>
          </w:p>
        </w:tc>
        <w:tc>
          <w:tcPr>
            <w:tcW w:type="dxa" w:w="2880"/>
          </w:tcPr>
          <w:p>
            <w:r>
              <w:t>string</w:t>
            </w:r>
          </w:p>
        </w:tc>
        <w:tc>
          <w:tcPr>
            <w:tcW w:type="dxa" w:w="2880"/>
          </w:tcPr>
          <w:p>
            <w:r>
              <w:t>The Spotify ID for the artist.</w:t>
            </w:r>
          </w:p>
        </w:tc>
      </w:tr>
      <w:tr>
        <w:tc>
          <w:tcPr>
            <w:tcW w:type="dxa" w:w="2880"/>
          </w:tcPr>
          <w:p>
            <w:r>
              <w:t>tracks[].artists[].name</w:t>
            </w:r>
          </w:p>
        </w:tc>
        <w:tc>
          <w:tcPr>
            <w:tcW w:type="dxa" w:w="2880"/>
          </w:tcPr>
          <w:p>
            <w:r>
              <w:t>string</w:t>
            </w:r>
          </w:p>
        </w:tc>
        <w:tc>
          <w:tcPr>
            <w:tcW w:type="dxa" w:w="2880"/>
          </w:tcPr>
          <w:p>
            <w:r>
              <w:t>The name of the artist.</w:t>
            </w:r>
          </w:p>
        </w:tc>
      </w:tr>
      <w:tr>
        <w:tc>
          <w:tcPr>
            <w:tcW w:type="dxa" w:w="2880"/>
          </w:tcPr>
          <w:p>
            <w:r>
              <w:t>tracks[].artists[].type</w:t>
            </w:r>
          </w:p>
        </w:tc>
        <w:tc>
          <w:tcPr>
            <w:tcW w:type="dxa" w:w="2880"/>
          </w:tcPr>
          <w:p>
            <w:r>
              <w:t>string</w:t>
            </w:r>
          </w:p>
        </w:tc>
        <w:tc>
          <w:tcPr>
            <w:tcW w:type="dxa" w:w="2880"/>
          </w:tcPr>
          <w:p>
            <w:r>
              <w:t>The object type. Value: artist.</w:t>
            </w:r>
          </w:p>
        </w:tc>
      </w:tr>
      <w:tr>
        <w:tc>
          <w:tcPr>
            <w:tcW w:type="dxa" w:w="2880"/>
          </w:tcPr>
          <w:p>
            <w:r>
              <w:t>tracks[].artists[].uri</w:t>
            </w:r>
          </w:p>
        </w:tc>
        <w:tc>
          <w:tcPr>
            <w:tcW w:type="dxa" w:w="2880"/>
          </w:tcPr>
          <w:p>
            <w:r>
              <w:t>string</w:t>
            </w:r>
          </w:p>
        </w:tc>
        <w:tc>
          <w:tcPr>
            <w:tcW w:type="dxa" w:w="2880"/>
          </w:tcPr>
          <w:p>
            <w:r>
              <w:t>The Spotify URI for the artist.</w:t>
            </w:r>
          </w:p>
        </w:tc>
      </w:tr>
      <w:tr>
        <w:tc>
          <w:tcPr>
            <w:tcW w:type="dxa" w:w="2880"/>
          </w:tcPr>
          <w:p>
            <w:r>
              <w:t>tracks[].available_markets</w:t>
            </w:r>
          </w:p>
        </w:tc>
        <w:tc>
          <w:tcPr>
            <w:tcW w:type="dxa" w:w="2880"/>
          </w:tcPr>
          <w:p>
            <w:r>
              <w:t>array</w:t>
            </w:r>
          </w:p>
        </w:tc>
        <w:tc>
          <w:tcPr>
            <w:tcW w:type="dxa" w:w="2880"/>
          </w:tcPr>
          <w:p>
            <w:r>
              <w:t>List of country codes where the track can be played (ISO 3166-1 alpha-2).</w:t>
            </w:r>
          </w:p>
        </w:tc>
      </w:tr>
      <w:tr>
        <w:tc>
          <w:tcPr>
            <w:tcW w:type="dxa" w:w="2880"/>
          </w:tcPr>
          <w:p>
            <w:r>
              <w:t>tracks[].disc_number</w:t>
            </w:r>
          </w:p>
        </w:tc>
        <w:tc>
          <w:tcPr>
            <w:tcW w:type="dxa" w:w="2880"/>
          </w:tcPr>
          <w:p>
            <w:r>
              <w:t>integer</w:t>
            </w:r>
          </w:p>
        </w:tc>
        <w:tc>
          <w:tcPr>
            <w:tcW w:type="dxa" w:w="2880"/>
          </w:tcPr>
          <w:p>
            <w:r>
              <w:t>The disc number (usually 1 unless the album has more than one disc).</w:t>
            </w:r>
          </w:p>
        </w:tc>
      </w:tr>
      <w:tr>
        <w:tc>
          <w:tcPr>
            <w:tcW w:type="dxa" w:w="2880"/>
          </w:tcPr>
          <w:p>
            <w:r>
              <w:t>tracks[].duration_ms</w:t>
            </w:r>
          </w:p>
        </w:tc>
        <w:tc>
          <w:tcPr>
            <w:tcW w:type="dxa" w:w="2880"/>
          </w:tcPr>
          <w:p>
            <w:r>
              <w:t>integer</w:t>
            </w:r>
          </w:p>
        </w:tc>
        <w:tc>
          <w:tcPr>
            <w:tcW w:type="dxa" w:w="2880"/>
          </w:tcPr>
          <w:p>
            <w:r>
              <w:t>Track length in milliseconds.</w:t>
            </w:r>
          </w:p>
        </w:tc>
      </w:tr>
      <w:tr>
        <w:tc>
          <w:tcPr>
            <w:tcW w:type="dxa" w:w="2880"/>
          </w:tcPr>
          <w:p>
            <w:r>
              <w:t>tracks[].explicit</w:t>
            </w:r>
          </w:p>
        </w:tc>
        <w:tc>
          <w:tcPr>
            <w:tcW w:type="dxa" w:w="2880"/>
          </w:tcPr>
          <w:p>
            <w:r>
              <w:t>boolean</w:t>
            </w:r>
          </w:p>
        </w:tc>
        <w:tc>
          <w:tcPr>
            <w:tcW w:type="dxa" w:w="2880"/>
          </w:tcPr>
          <w:p>
            <w:r>
              <w:t>Whether the track has explicit lyrics (true/false).</w:t>
            </w:r>
          </w:p>
        </w:tc>
      </w:tr>
      <w:tr>
        <w:tc>
          <w:tcPr>
            <w:tcW w:type="dxa" w:w="2880"/>
          </w:tcPr>
          <w:p>
            <w:r>
              <w:t>tracks[].external_ids</w:t>
            </w:r>
          </w:p>
        </w:tc>
        <w:tc>
          <w:tcPr>
            <w:tcW w:type="dxa" w:w="2880"/>
          </w:tcPr>
          <w:p>
            <w:r>
              <w:t>object</w:t>
            </w:r>
          </w:p>
        </w:tc>
        <w:tc>
          <w:tcPr>
            <w:tcW w:type="dxa" w:w="2880"/>
          </w:tcPr>
          <w:p>
            <w:r>
              <w:t>External IDs for the track.</w:t>
            </w:r>
          </w:p>
        </w:tc>
      </w:tr>
      <w:tr>
        <w:tc>
          <w:tcPr>
            <w:tcW w:type="dxa" w:w="2880"/>
          </w:tcPr>
          <w:p>
            <w:r>
              <w:t>tracks[].external_ids.isrc</w:t>
            </w:r>
          </w:p>
        </w:tc>
        <w:tc>
          <w:tcPr>
            <w:tcW w:type="dxa" w:w="2880"/>
          </w:tcPr>
          <w:p>
            <w:r>
              <w:t>string</w:t>
            </w:r>
          </w:p>
        </w:tc>
        <w:tc>
          <w:tcPr>
            <w:tcW w:type="dxa" w:w="2880"/>
          </w:tcPr>
          <w:p>
            <w:r>
              <w:t>International Standard Recording Code.</w:t>
            </w:r>
          </w:p>
        </w:tc>
      </w:tr>
      <w:tr>
        <w:tc>
          <w:tcPr>
            <w:tcW w:type="dxa" w:w="2880"/>
          </w:tcPr>
          <w:p>
            <w:r>
              <w:t>tracks[].external_ids.ean</w:t>
            </w:r>
          </w:p>
        </w:tc>
        <w:tc>
          <w:tcPr>
            <w:tcW w:type="dxa" w:w="2880"/>
          </w:tcPr>
          <w:p>
            <w:r>
              <w:t>string</w:t>
            </w:r>
          </w:p>
        </w:tc>
        <w:tc>
          <w:tcPr>
            <w:tcW w:type="dxa" w:w="2880"/>
          </w:tcPr>
          <w:p>
            <w:r>
              <w:t>International Article Number.</w:t>
            </w:r>
          </w:p>
        </w:tc>
      </w:tr>
      <w:tr>
        <w:tc>
          <w:tcPr>
            <w:tcW w:type="dxa" w:w="2880"/>
          </w:tcPr>
          <w:p>
            <w:r>
              <w:t>tracks[].external_ids.upc</w:t>
            </w:r>
          </w:p>
        </w:tc>
        <w:tc>
          <w:tcPr>
            <w:tcW w:type="dxa" w:w="2880"/>
          </w:tcPr>
          <w:p>
            <w:r>
              <w:t>string</w:t>
            </w:r>
          </w:p>
        </w:tc>
        <w:tc>
          <w:tcPr>
            <w:tcW w:type="dxa" w:w="2880"/>
          </w:tcPr>
          <w:p>
            <w:r>
              <w:t>Universal Product Code.</w:t>
            </w:r>
          </w:p>
        </w:tc>
      </w:tr>
      <w:tr>
        <w:tc>
          <w:tcPr>
            <w:tcW w:type="dxa" w:w="2880"/>
          </w:tcPr>
          <w:p>
            <w:r>
              <w:t>tracks[].external_urls.spotify</w:t>
            </w:r>
          </w:p>
        </w:tc>
        <w:tc>
          <w:tcPr>
            <w:tcW w:type="dxa" w:w="2880"/>
          </w:tcPr>
          <w:p>
            <w:r>
              <w:t>string</w:t>
            </w:r>
          </w:p>
        </w:tc>
        <w:tc>
          <w:tcPr>
            <w:tcW w:type="dxa" w:w="2880"/>
          </w:tcPr>
          <w:p>
            <w:r>
              <w:t>The Spotify URL for the track.</w:t>
            </w:r>
          </w:p>
        </w:tc>
      </w:tr>
      <w:tr>
        <w:tc>
          <w:tcPr>
            <w:tcW w:type="dxa" w:w="2880"/>
          </w:tcPr>
          <w:p>
            <w:r>
              <w:t>tracks[].href</w:t>
            </w:r>
          </w:p>
        </w:tc>
        <w:tc>
          <w:tcPr>
            <w:tcW w:type="dxa" w:w="2880"/>
          </w:tcPr>
          <w:p>
            <w:r>
              <w:t>string</w:t>
            </w:r>
          </w:p>
        </w:tc>
        <w:tc>
          <w:tcPr>
            <w:tcW w:type="dxa" w:w="2880"/>
          </w:tcPr>
          <w:p>
            <w:r>
              <w:t>Link to the Web API endpoint providing full details of the track.</w:t>
            </w:r>
          </w:p>
        </w:tc>
      </w:tr>
      <w:tr>
        <w:tc>
          <w:tcPr>
            <w:tcW w:type="dxa" w:w="2880"/>
          </w:tcPr>
          <w:p>
            <w:r>
              <w:t>tracks[].id</w:t>
            </w:r>
          </w:p>
        </w:tc>
        <w:tc>
          <w:tcPr>
            <w:tcW w:type="dxa" w:w="2880"/>
          </w:tcPr>
          <w:p>
            <w:r>
              <w:t>string</w:t>
            </w:r>
          </w:p>
        </w:tc>
        <w:tc>
          <w:tcPr>
            <w:tcW w:type="dxa" w:w="2880"/>
          </w:tcPr>
          <w:p>
            <w:r>
              <w:t>The Spotify ID for the track.</w:t>
            </w:r>
          </w:p>
        </w:tc>
      </w:tr>
      <w:tr>
        <w:tc>
          <w:tcPr>
            <w:tcW w:type="dxa" w:w="2880"/>
          </w:tcPr>
          <w:p>
            <w:r>
              <w:t>tracks[].is_playable</w:t>
            </w:r>
          </w:p>
        </w:tc>
        <w:tc>
          <w:tcPr>
            <w:tcW w:type="dxa" w:w="2880"/>
          </w:tcPr>
          <w:p>
            <w:r>
              <w:t>boolean</w:t>
            </w:r>
          </w:p>
        </w:tc>
        <w:tc>
          <w:tcPr>
            <w:tcW w:type="dxa" w:w="2880"/>
          </w:tcPr>
          <w:p>
            <w:r>
              <w:t>Present when Track Relinking is applied. If true, the track is playable in the given market; otherwise false.</w:t>
            </w:r>
          </w:p>
        </w:tc>
      </w:tr>
      <w:tr>
        <w:tc>
          <w:tcPr>
            <w:tcW w:type="dxa" w:w="2880"/>
          </w:tcPr>
          <w:p>
            <w:r>
              <w:t>tracks[].linked_from</w:t>
            </w:r>
          </w:p>
        </w:tc>
        <w:tc>
          <w:tcPr>
            <w:tcW w:type="dxa" w:w="2880"/>
          </w:tcPr>
          <w:p>
            <w:r>
              <w:t>object</w:t>
            </w:r>
          </w:p>
        </w:tc>
        <w:tc>
          <w:tcPr>
            <w:tcW w:type="dxa" w:w="2880"/>
          </w:tcPr>
          <w:p>
            <w:r>
              <w:t>Present when Track Relinking is applied and the requested track has been replaced with a different track; contains info about the originally requested track.</w:t>
            </w:r>
          </w:p>
        </w:tc>
      </w:tr>
      <w:tr>
        <w:tc>
          <w:tcPr>
            <w:tcW w:type="dxa" w:w="2880"/>
          </w:tcPr>
          <w:p>
            <w:r>
              <w:t>tracks[].restrictions</w:t>
            </w:r>
          </w:p>
        </w:tc>
        <w:tc>
          <w:tcPr>
            <w:tcW w:type="dxa" w:w="2880"/>
          </w:tcPr>
          <w:p>
            <w:r>
              <w:t>object</w:t>
            </w:r>
          </w:p>
        </w:tc>
        <w:tc>
          <w:tcPr>
            <w:tcW w:type="dxa" w:w="2880"/>
          </w:tcPr>
          <w:p>
            <w:r>
              <w:t>Content restrictions applied to the track.</w:t>
            </w:r>
          </w:p>
        </w:tc>
      </w:tr>
      <w:tr>
        <w:tc>
          <w:tcPr>
            <w:tcW w:type="dxa" w:w="2880"/>
          </w:tcPr>
          <w:p>
            <w:r>
              <w:t>tracks[].restrictions.reason</w:t>
            </w:r>
          </w:p>
        </w:tc>
        <w:tc>
          <w:tcPr>
            <w:tcW w:type="dxa" w:w="2880"/>
          </w:tcPr>
          <w:p>
            <w:r>
              <w:t>string</w:t>
            </w:r>
          </w:p>
        </w:tc>
        <w:tc>
          <w:tcPr>
            <w:tcW w:type="dxa" w:w="2880"/>
          </w:tcPr>
          <w:p>
            <w:r>
              <w:t>Reason for restriction. Supported values: market, product, explicit. (Additional reasons may be added; handle unknown values safely.)</w:t>
            </w:r>
          </w:p>
        </w:tc>
      </w:tr>
      <w:tr>
        <w:tc>
          <w:tcPr>
            <w:tcW w:type="dxa" w:w="2880"/>
          </w:tcPr>
          <w:p>
            <w:r>
              <w:t>tracks[].name</w:t>
            </w:r>
          </w:p>
        </w:tc>
        <w:tc>
          <w:tcPr>
            <w:tcW w:type="dxa" w:w="2880"/>
          </w:tcPr>
          <w:p>
            <w:r>
              <w:t>string</w:t>
            </w:r>
          </w:p>
        </w:tc>
        <w:tc>
          <w:tcPr>
            <w:tcW w:type="dxa" w:w="2880"/>
          </w:tcPr>
          <w:p>
            <w:r>
              <w:t>The name of the track.</w:t>
            </w:r>
          </w:p>
        </w:tc>
      </w:tr>
      <w:tr>
        <w:tc>
          <w:tcPr>
            <w:tcW w:type="dxa" w:w="2880"/>
          </w:tcPr>
          <w:p>
            <w:r>
              <w:t>tracks[].popularity</w:t>
            </w:r>
          </w:p>
        </w:tc>
        <w:tc>
          <w:tcPr>
            <w:tcW w:type="dxa" w:w="2880"/>
          </w:tcPr>
          <w:p>
            <w:r>
              <w:t>integer</w:t>
            </w:r>
          </w:p>
        </w:tc>
        <w:tc>
          <w:tcPr>
            <w:tcW w:type="dxa" w:w="2880"/>
          </w:tcPr>
          <w:p>
            <w:r>
              <w:t>Popularity score (0–100).</w:t>
            </w:r>
          </w:p>
        </w:tc>
      </w:tr>
      <w:tr>
        <w:tc>
          <w:tcPr>
            <w:tcW w:type="dxa" w:w="2880"/>
          </w:tcPr>
          <w:p>
            <w:r>
              <w:t>tracks[].preview_url</w:t>
            </w:r>
          </w:p>
        </w:tc>
        <w:tc>
          <w:tcPr>
            <w:tcW w:type="dxa" w:w="2880"/>
          </w:tcPr>
          <w:p>
            <w:r>
              <w:t>string | null</w:t>
            </w:r>
          </w:p>
        </w:tc>
        <w:tc>
          <w:tcPr>
            <w:tcW w:type="dxa" w:w="2880"/>
          </w:tcPr>
          <w:p>
            <w:r>
              <w:t>URL to a 30-second MP3 preview; can be null.</w:t>
            </w:r>
          </w:p>
        </w:tc>
      </w:tr>
      <w:tr>
        <w:tc>
          <w:tcPr>
            <w:tcW w:type="dxa" w:w="2880"/>
          </w:tcPr>
          <w:p>
            <w:r>
              <w:t>tracks[].track_number</w:t>
            </w:r>
          </w:p>
        </w:tc>
        <w:tc>
          <w:tcPr>
            <w:tcW w:type="dxa" w:w="2880"/>
          </w:tcPr>
          <w:p>
            <w:r>
              <w:t>integer</w:t>
            </w:r>
          </w:p>
        </w:tc>
        <w:tc>
          <w:tcPr>
            <w:tcW w:type="dxa" w:w="2880"/>
          </w:tcPr>
          <w:p>
            <w:r>
              <w:t>Track number on the album (and on the specified disc if multiple discs).</w:t>
            </w:r>
          </w:p>
        </w:tc>
      </w:tr>
      <w:tr>
        <w:tc>
          <w:tcPr>
            <w:tcW w:type="dxa" w:w="2880"/>
          </w:tcPr>
          <w:p>
            <w:r>
              <w:t>tracks[].type</w:t>
            </w:r>
          </w:p>
        </w:tc>
        <w:tc>
          <w:tcPr>
            <w:tcW w:type="dxa" w:w="2880"/>
          </w:tcPr>
          <w:p>
            <w:r>
              <w:t>string</w:t>
            </w:r>
          </w:p>
        </w:tc>
        <w:tc>
          <w:tcPr>
            <w:tcW w:type="dxa" w:w="2880"/>
          </w:tcPr>
          <w:p>
            <w:r>
              <w:t>Object type. Value: track.</w:t>
            </w:r>
          </w:p>
        </w:tc>
      </w:tr>
      <w:tr>
        <w:tc>
          <w:tcPr>
            <w:tcW w:type="dxa" w:w="2880"/>
          </w:tcPr>
          <w:p>
            <w:r>
              <w:t>tracks[].uri</w:t>
            </w:r>
          </w:p>
        </w:tc>
        <w:tc>
          <w:tcPr>
            <w:tcW w:type="dxa" w:w="2880"/>
          </w:tcPr>
          <w:p>
            <w:r>
              <w:t>string</w:t>
            </w:r>
          </w:p>
        </w:tc>
        <w:tc>
          <w:tcPr>
            <w:tcW w:type="dxa" w:w="2880"/>
          </w:tcPr>
          <w:p>
            <w:r>
              <w:t>The Spotify URI for the track.</w:t>
            </w:r>
          </w:p>
        </w:tc>
      </w:tr>
      <w:tr>
        <w:tc>
          <w:tcPr>
            <w:tcW w:type="dxa" w:w="2880"/>
          </w:tcPr>
          <w:p>
            <w:r>
              <w:t>tracks[].is_local</w:t>
            </w:r>
          </w:p>
        </w:tc>
        <w:tc>
          <w:tcPr>
            <w:tcW w:type="dxa" w:w="2880"/>
          </w:tcPr>
          <w:p>
            <w:r>
              <w:t>boolean</w:t>
            </w:r>
          </w:p>
        </w:tc>
        <w:tc>
          <w:tcPr>
            <w:tcW w:type="dxa" w:w="2880"/>
          </w:tcPr>
          <w:p>
            <w:r>
              <w:t>Whether the track is from a local file.</w:t>
            </w:r>
          </w:p>
        </w:tc>
      </w:tr>
      <w:tr>
        <w:tc>
          <w:tcPr>
            <w:tcW w:type="dxa" w:w="2880"/>
          </w:tcPr>
          <w:p>
            <w:r>
              <w:t>error</w:t>
            </w:r>
          </w:p>
        </w:tc>
        <w:tc>
          <w:tcPr>
            <w:tcW w:type="dxa" w:w="2880"/>
          </w:tcPr>
          <w:p>
            <w:r>
              <w:t>object</w:t>
            </w:r>
          </w:p>
        </w:tc>
        <w:tc>
          <w:tcPr>
            <w:tcW w:type="dxa" w:w="2880"/>
          </w:tcPr>
          <w:p>
            <w:r>
              <w:t>Error wrapper returned for non-2xx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'https://api.spotify.com/v1/tracks?ids=3AhXZa8sUQht0UEdBJgpGc,7ouMYWpwJ422jRcDASZB7P&amp;market=US' \</w:t>
        <w:br/>
        <w:t xml:space="preserve"> --header 'Accept: application/json'</w:t>
      </w:r>
    </w:p>
    <w:p>
      <w:pPr>
        <w:pStyle w:val="Heading3"/>
      </w:pPr>
      <w:r>
        <w:t>Example Usage</w:t>
      </w:r>
    </w:p>
    <w:p>
      <w:pPr>
        <w:pStyle w:val="Heading3"/>
      </w:pPr>
      <w:r>
        <w:t>Example 1: Get multiple tracks (no market)</w:t>
      </w:r>
    </w:p>
    <w:p>
      <w:r>
        <w:rPr>
          <w:b/>
          <w:color w:val="666666"/>
          <w:sz w:val="16"/>
        </w:rPr>
        <w:t>[bash]</w:t>
      </w:r>
    </w:p>
    <w:p>
      <w:pPr>
        <w:shd w:fill="F2F2F2" w:val="clear"/>
      </w:pPr>
      <w:r>
        <w:rPr>
          <w:rFonts w:ascii="Courier New" w:hAnsi="Courier New"/>
          <w:sz w:val="17"/>
        </w:rPr>
        <w:t>curl -X GET 'https://api.spotify.com/v1/tracks?ids=3AhXZa8sUQht0UEdBJgpGc,7ouMYWpwJ422jRcDASZB7P' \</w:t>
        <w:br/>
        <w:t xml:space="preserve"> -H 'Accept: application/json'</w:t>
      </w:r>
    </w:p>
    <w:p>
      <w:pPr>
        <w:pStyle w:val="Heading3"/>
      </w:pPr>
      <w:r>
        <w:t>Example 2: Get multiple tracks with market (availability/relinking)</w:t>
      </w:r>
    </w:p>
    <w:p>
      <w:r>
        <w:rPr>
          <w:b/>
          <w:color w:val="666666"/>
          <w:sz w:val="16"/>
        </w:rPr>
        <w:t>[bash]</w:t>
      </w:r>
    </w:p>
    <w:p>
      <w:pPr>
        <w:shd w:fill="F2F2F2" w:val="clear"/>
      </w:pPr>
      <w:r>
        <w:rPr>
          <w:rFonts w:ascii="Courier New" w:hAnsi="Courier New"/>
          <w:sz w:val="17"/>
        </w:rPr>
        <w:t>curl -X GET 'https://api.spotify.com/v1/tracks?ids=3AhXZa8sUQht0UEdBJgpGc,7ouMYWpwJ422jRcDASZB7P&amp;market=GB' \</w:t>
        <w:br/>
        <w:t xml:space="preserve"> -H 'Accept: application/json'</w:t>
      </w:r>
    </w:p>
    <w:p>
      <w:pPr>
        <w:pStyle w:val="Heading3"/>
      </w:pPr>
      <w:r>
        <w:t>Notes</w:t>
      </w:r>
    </w:p>
    <w:p>
      <w:pPr>
        <w:pStyle w:val="ListBullet"/>
      </w:pPr>
      <w:r>
        <w:t>ids is a single query parameter containing a comma-separated list of track IDs (not multiple ids= parameters).</w:t>
      </w:r>
    </w:p>
    <w:p>
      <w:pPr>
        <w:pStyle w:val="ListBullet"/>
      </w:pPr>
      <w:r>
        <w:t>Some fields (e.g., is_playable, linked_from) are specifically noted as appearing when Track Relinking is applied.</w:t>
      </w:r>
    </w:p>
    <w:p>
      <w:pPr>
        <w:pStyle w:val="ListBullet"/>
      </w:pPr>
      <w:r>
        <w:t>preview_url may be null.</w:t>
      </w:r>
    </w:p>
    <w:p>
      <w:pPr>
        <w:pStyle w:val="Heading3"/>
      </w:pPr>
      <w:r>
        <w:t>Gotchas</w:t>
      </w:r>
    </w:p>
    <w:p>
      <w:pPr>
        <w:pStyle w:val="ListBullet"/>
      </w:pPr>
      <w:r>
        <w:t>If you provide an invalid/expired token you may receive 401; re-authentication is required.</w:t>
      </w:r>
    </w:p>
    <w:p>
      <w:pPr>
        <w:pStyle w:val="ListBullet"/>
      </w:pPr>
      <w:r>
        <w:t>403 indicates a bad OAuth request where re-authentication won’t help (per the documentation).</w:t>
      </w:r>
    </w:p>
    <w:p>
      <w:pPr>
        <w:pStyle w:val="ListBullet"/>
      </w:pPr>
      <w:r>
        <w:t>429 indicates rate limiting; you must retry later.</w:t>
      </w:r>
    </w:p>
    <w:p>
      <w:pPr>
        <w:pStyle w:val="Heading3"/>
      </w:pPr>
      <w:r>
        <w:t>Related tracks actions</w:t>
      </w:r>
    </w:p>
    <w:p>
      <w:pPr>
        <w:pStyle w:val="ListBullet"/>
      </w:pPr>
      <w:r>
        <w:t>[GET] Get a Track — /tracks/{{id}}</w:t>
      </w:r>
    </w:p>
    <w:p>
      <w:pPr>
        <w:pStyle w:val="ListBullet"/>
      </w:pPr>
      <w:r>
        <w:t>[GET] Check Current User’s Saved Tracks (Deprecated) — /me/tracks/contains</w:t>
      </w:r>
    </w:p>
    <w:p>
      <w:r>
        <w:br w:type="page"/>
      </w:r>
    </w:p>
    <w:p>
      <w:pPr>
        <w:pStyle w:val="Heading2"/>
      </w:pPr>
      <w:r>
        <w:t>22. [GET] Get Recommendations</w:t>
      </w:r>
    </w:p>
    <w:p>
      <w:r>
        <w:rPr>
          <w:b/>
        </w:rPr>
        <w:t xml:space="preserve">Endpoint: </w:t>
      </w:r>
      <w:r>
        <w:rPr>
          <w:rFonts w:ascii="Courier New" w:hAnsi="Courier New"/>
          <w:sz w:val="18"/>
        </w:rPr>
        <w:t>/recommendations</w:t>
      </w:r>
    </w:p>
    <w:p>
      <w:pPr>
        <w:pStyle w:val="Heading3"/>
      </w:pPr>
      <w:r>
        <w:t>Prerequisites</w:t>
      </w:r>
    </w:p>
    <w:p>
      <w:pPr>
        <w:pStyle w:val="ListBullet"/>
      </w:pPr>
      <w:r>
        <w:t>Have at least one valid seed value to generate recommendations (artists, tracks, and/or genres)</w:t>
      </w:r>
    </w:p>
    <w:p>
      <w:pPr>
        <w:pStyle w:val="Heading3"/>
      </w:pPr>
      <w:r>
        <w:t>Method</w:t>
      </w:r>
    </w:p>
    <w:p>
      <w:r>
        <w:t>GET</w:t>
      </w:r>
    </w:p>
    <w:p>
      <w:pPr>
        <w:pStyle w:val="Heading3"/>
      </w:pPr>
      <w:r>
        <w:t>URL</w:t>
      </w:r>
    </w:p>
    <w:p>
      <w:r>
        <w:t>https://api.spotify.com/v1/recommendations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Recommendations are generated based on the available information for a given seed entity and matched against similar artists and tracks. If there is sufficient information about the provided seeds, a list of tracks will be returned together with pool size details. For artists and tracks that are very new or obscure there might not be enough data to generate a list of tracks.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seed_artists</w:t>
            </w:r>
          </w:p>
        </w:tc>
        <w:tc>
          <w:tcPr>
            <w:tcW w:type="dxa" w:w="2880"/>
          </w:tcPr>
          <w:p>
            <w:r>
              <w:t>string</w:t>
            </w:r>
          </w:p>
        </w:tc>
        <w:tc>
          <w:tcPr>
            <w:tcW w:type="dxa" w:w="2880"/>
          </w:tcPr>
          <w:p>
            <w:r>
              <w:t>Seed artist IDs as a comma-separated string. Marked as required in the scraped documentation. Send in the URL query string (not in the body).</w:t>
            </w:r>
          </w:p>
        </w:tc>
      </w:tr>
      <w:tr>
        <w:tc>
          <w:tcPr>
            <w:tcW w:type="dxa" w:w="2880"/>
          </w:tcPr>
          <w:p>
            <w:r>
              <w:t>seed_genres</w:t>
            </w:r>
          </w:p>
        </w:tc>
        <w:tc>
          <w:tcPr>
            <w:tcW w:type="dxa" w:w="2880"/>
          </w:tcPr>
          <w:p>
            <w:r>
              <w:t>string</w:t>
            </w:r>
          </w:p>
        </w:tc>
        <w:tc>
          <w:tcPr>
            <w:tcW w:type="dxa" w:w="2880"/>
          </w:tcPr>
          <w:p>
            <w:r>
              <w:t>Seed genres as a comma-separated string. Marked as required in the scraped documentation. Send in the URL query string (not in the body).</w:t>
            </w:r>
          </w:p>
        </w:tc>
      </w:tr>
      <w:tr>
        <w:tc>
          <w:tcPr>
            <w:tcW w:type="dxa" w:w="2880"/>
          </w:tcPr>
          <w:p>
            <w:r>
              <w:t>seed_tracks</w:t>
            </w:r>
          </w:p>
        </w:tc>
        <w:tc>
          <w:tcPr>
            <w:tcW w:type="dxa" w:w="2880"/>
          </w:tcPr>
          <w:p>
            <w:r>
              <w:t>string</w:t>
            </w:r>
          </w:p>
        </w:tc>
        <w:tc>
          <w:tcPr>
            <w:tcW w:type="dxa" w:w="2880"/>
          </w:tcPr>
          <w:p>
            <w:r>
              <w:t>Seed track IDs as a comma-separated string. Marked as required in the scraped documentation. Send in the URL query string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tracks to return.</w:t>
            </w:r>
          </w:p>
        </w:tc>
      </w:tr>
      <w:tr>
        <w:tc>
          <w:tcPr>
            <w:tcW w:type="dxa" w:w="2880"/>
          </w:tcPr>
          <w:p>
            <w:r>
              <w:t>market</w:t>
            </w:r>
          </w:p>
        </w:tc>
        <w:tc>
          <w:tcPr>
            <w:tcW w:type="dxa" w:w="2880"/>
          </w:tcPr>
          <w:p>
            <w:r>
              <w:t>string</w:t>
            </w:r>
          </w:p>
        </w:tc>
        <w:tc>
          <w:tcPr>
            <w:tcW w:type="dxa" w:w="2880"/>
          </w:tcPr>
          <w:p>
            <w:r>
              <w:t>An ISO 3166-1 alpha-2 country code.</w:t>
            </w:r>
          </w:p>
        </w:tc>
      </w:tr>
      <w:tr>
        <w:tc>
          <w:tcPr>
            <w:tcW w:type="dxa" w:w="2880"/>
          </w:tcPr>
          <w:p>
            <w:r>
              <w:t>min_acousticness</w:t>
            </w:r>
          </w:p>
        </w:tc>
        <w:tc>
          <w:tcPr>
            <w:tcW w:type="dxa" w:w="2880"/>
          </w:tcPr>
          <w:p>
            <w:r>
              <w:t>number</w:t>
            </w:r>
          </w:p>
        </w:tc>
        <w:tc>
          <w:tcPr>
            <w:tcW w:type="dxa" w:w="2880"/>
          </w:tcPr>
          <w:p>
            <w:r>
              <w:t>Minimum acousticness.</w:t>
            </w:r>
          </w:p>
        </w:tc>
      </w:tr>
      <w:tr>
        <w:tc>
          <w:tcPr>
            <w:tcW w:type="dxa" w:w="2880"/>
          </w:tcPr>
          <w:p>
            <w:r>
              <w:t>max_acousticness</w:t>
            </w:r>
          </w:p>
        </w:tc>
        <w:tc>
          <w:tcPr>
            <w:tcW w:type="dxa" w:w="2880"/>
          </w:tcPr>
          <w:p>
            <w:r>
              <w:t>number</w:t>
            </w:r>
          </w:p>
        </w:tc>
        <w:tc>
          <w:tcPr>
            <w:tcW w:type="dxa" w:w="2880"/>
          </w:tcPr>
          <w:p>
            <w:r>
              <w:t>Maximum acousticness.</w:t>
            </w:r>
          </w:p>
        </w:tc>
      </w:tr>
      <w:tr>
        <w:tc>
          <w:tcPr>
            <w:tcW w:type="dxa" w:w="2880"/>
          </w:tcPr>
          <w:p>
            <w:r>
              <w:t>target_acousticness</w:t>
            </w:r>
          </w:p>
        </w:tc>
        <w:tc>
          <w:tcPr>
            <w:tcW w:type="dxa" w:w="2880"/>
          </w:tcPr>
          <w:p>
            <w:r>
              <w:t>number</w:t>
            </w:r>
          </w:p>
        </w:tc>
        <w:tc>
          <w:tcPr>
            <w:tcW w:type="dxa" w:w="2880"/>
          </w:tcPr>
          <w:p>
            <w:r>
              <w:t>Target acousticness.</w:t>
            </w:r>
          </w:p>
        </w:tc>
      </w:tr>
      <w:tr>
        <w:tc>
          <w:tcPr>
            <w:tcW w:type="dxa" w:w="2880"/>
          </w:tcPr>
          <w:p>
            <w:r>
              <w:t>min_danceability</w:t>
            </w:r>
          </w:p>
        </w:tc>
        <w:tc>
          <w:tcPr>
            <w:tcW w:type="dxa" w:w="2880"/>
          </w:tcPr>
          <w:p>
            <w:r>
              <w:t>number</w:t>
            </w:r>
          </w:p>
        </w:tc>
        <w:tc>
          <w:tcPr>
            <w:tcW w:type="dxa" w:w="2880"/>
          </w:tcPr>
          <w:p>
            <w:r>
              <w:t>Minimum danceability.</w:t>
            </w:r>
          </w:p>
        </w:tc>
      </w:tr>
      <w:tr>
        <w:tc>
          <w:tcPr>
            <w:tcW w:type="dxa" w:w="2880"/>
          </w:tcPr>
          <w:p>
            <w:r>
              <w:t>max_danceability</w:t>
            </w:r>
          </w:p>
        </w:tc>
        <w:tc>
          <w:tcPr>
            <w:tcW w:type="dxa" w:w="2880"/>
          </w:tcPr>
          <w:p>
            <w:r>
              <w:t>number</w:t>
            </w:r>
          </w:p>
        </w:tc>
        <w:tc>
          <w:tcPr>
            <w:tcW w:type="dxa" w:w="2880"/>
          </w:tcPr>
          <w:p>
            <w:r>
              <w:t>Maximum danceability.</w:t>
            </w:r>
          </w:p>
        </w:tc>
      </w:tr>
      <w:tr>
        <w:tc>
          <w:tcPr>
            <w:tcW w:type="dxa" w:w="2880"/>
          </w:tcPr>
          <w:p>
            <w:r>
              <w:t>target_danceability</w:t>
            </w:r>
          </w:p>
        </w:tc>
        <w:tc>
          <w:tcPr>
            <w:tcW w:type="dxa" w:w="2880"/>
          </w:tcPr>
          <w:p>
            <w:r>
              <w:t>number</w:t>
            </w:r>
          </w:p>
        </w:tc>
        <w:tc>
          <w:tcPr>
            <w:tcW w:type="dxa" w:w="2880"/>
          </w:tcPr>
          <w:p>
            <w:r>
              <w:t>Target danceability.</w:t>
            </w:r>
          </w:p>
        </w:tc>
      </w:tr>
      <w:tr>
        <w:tc>
          <w:tcPr>
            <w:tcW w:type="dxa" w:w="2880"/>
          </w:tcPr>
          <w:p>
            <w:r>
              <w:t>min_duration_ms</w:t>
            </w:r>
          </w:p>
        </w:tc>
        <w:tc>
          <w:tcPr>
            <w:tcW w:type="dxa" w:w="2880"/>
          </w:tcPr>
          <w:p>
            <w:r>
              <w:t>integer</w:t>
            </w:r>
          </w:p>
        </w:tc>
        <w:tc>
          <w:tcPr>
            <w:tcW w:type="dxa" w:w="2880"/>
          </w:tcPr>
          <w:p>
            <w:r>
              <w:t>Minimum duration (ms).</w:t>
            </w:r>
          </w:p>
        </w:tc>
      </w:tr>
      <w:tr>
        <w:tc>
          <w:tcPr>
            <w:tcW w:type="dxa" w:w="2880"/>
          </w:tcPr>
          <w:p>
            <w:r>
              <w:t>max_duration_ms</w:t>
            </w:r>
          </w:p>
        </w:tc>
        <w:tc>
          <w:tcPr>
            <w:tcW w:type="dxa" w:w="2880"/>
          </w:tcPr>
          <w:p>
            <w:r>
              <w:t>integer</w:t>
            </w:r>
          </w:p>
        </w:tc>
        <w:tc>
          <w:tcPr>
            <w:tcW w:type="dxa" w:w="2880"/>
          </w:tcPr>
          <w:p>
            <w:r>
              <w:t>Maximum duration (ms).</w:t>
            </w:r>
          </w:p>
        </w:tc>
      </w:tr>
      <w:tr>
        <w:tc>
          <w:tcPr>
            <w:tcW w:type="dxa" w:w="2880"/>
          </w:tcPr>
          <w:p>
            <w:r>
              <w:t>target_duration_ms</w:t>
            </w:r>
          </w:p>
        </w:tc>
        <w:tc>
          <w:tcPr>
            <w:tcW w:type="dxa" w:w="2880"/>
          </w:tcPr>
          <w:p>
            <w:r>
              <w:t>integer</w:t>
            </w:r>
          </w:p>
        </w:tc>
        <w:tc>
          <w:tcPr>
            <w:tcW w:type="dxa" w:w="2880"/>
          </w:tcPr>
          <w:p>
            <w:r>
              <w:t>Target duration (ms).</w:t>
            </w:r>
          </w:p>
        </w:tc>
      </w:tr>
      <w:tr>
        <w:tc>
          <w:tcPr>
            <w:tcW w:type="dxa" w:w="2880"/>
          </w:tcPr>
          <w:p>
            <w:r>
              <w:t>min_energy</w:t>
            </w:r>
          </w:p>
        </w:tc>
        <w:tc>
          <w:tcPr>
            <w:tcW w:type="dxa" w:w="2880"/>
          </w:tcPr>
          <w:p>
            <w:r>
              <w:t>number</w:t>
            </w:r>
          </w:p>
        </w:tc>
        <w:tc>
          <w:tcPr>
            <w:tcW w:type="dxa" w:w="2880"/>
          </w:tcPr>
          <w:p>
            <w:r>
              <w:t>Minimum energy.</w:t>
            </w:r>
          </w:p>
        </w:tc>
      </w:tr>
      <w:tr>
        <w:tc>
          <w:tcPr>
            <w:tcW w:type="dxa" w:w="2880"/>
          </w:tcPr>
          <w:p>
            <w:r>
              <w:t>max_energy</w:t>
            </w:r>
          </w:p>
        </w:tc>
        <w:tc>
          <w:tcPr>
            <w:tcW w:type="dxa" w:w="2880"/>
          </w:tcPr>
          <w:p>
            <w:r>
              <w:t>number</w:t>
            </w:r>
          </w:p>
        </w:tc>
        <w:tc>
          <w:tcPr>
            <w:tcW w:type="dxa" w:w="2880"/>
          </w:tcPr>
          <w:p>
            <w:r>
              <w:t>Maximum energy.</w:t>
            </w:r>
          </w:p>
        </w:tc>
      </w:tr>
      <w:tr>
        <w:tc>
          <w:tcPr>
            <w:tcW w:type="dxa" w:w="2880"/>
          </w:tcPr>
          <w:p>
            <w:r>
              <w:t>target_energy</w:t>
            </w:r>
          </w:p>
        </w:tc>
        <w:tc>
          <w:tcPr>
            <w:tcW w:type="dxa" w:w="2880"/>
          </w:tcPr>
          <w:p>
            <w:r>
              <w:t>number</w:t>
            </w:r>
          </w:p>
        </w:tc>
        <w:tc>
          <w:tcPr>
            <w:tcW w:type="dxa" w:w="2880"/>
          </w:tcPr>
          <w:p>
            <w:r>
              <w:t>Target energy.</w:t>
            </w:r>
          </w:p>
        </w:tc>
      </w:tr>
      <w:tr>
        <w:tc>
          <w:tcPr>
            <w:tcW w:type="dxa" w:w="2880"/>
          </w:tcPr>
          <w:p>
            <w:r>
              <w:t>min_instrumentalness</w:t>
            </w:r>
          </w:p>
        </w:tc>
        <w:tc>
          <w:tcPr>
            <w:tcW w:type="dxa" w:w="2880"/>
          </w:tcPr>
          <w:p>
            <w:r>
              <w:t>number</w:t>
            </w:r>
          </w:p>
        </w:tc>
        <w:tc>
          <w:tcPr>
            <w:tcW w:type="dxa" w:w="2880"/>
          </w:tcPr>
          <w:p>
            <w:r>
              <w:t>Minimum instrumentalness.</w:t>
            </w:r>
          </w:p>
        </w:tc>
      </w:tr>
      <w:tr>
        <w:tc>
          <w:tcPr>
            <w:tcW w:type="dxa" w:w="2880"/>
          </w:tcPr>
          <w:p>
            <w:r>
              <w:t>max_instrumentalness</w:t>
            </w:r>
          </w:p>
        </w:tc>
        <w:tc>
          <w:tcPr>
            <w:tcW w:type="dxa" w:w="2880"/>
          </w:tcPr>
          <w:p>
            <w:r>
              <w:t>number</w:t>
            </w:r>
          </w:p>
        </w:tc>
        <w:tc>
          <w:tcPr>
            <w:tcW w:type="dxa" w:w="2880"/>
          </w:tcPr>
          <w:p>
            <w:r>
              <w:t>Maximum instrumentalness.</w:t>
            </w:r>
          </w:p>
        </w:tc>
      </w:tr>
      <w:tr>
        <w:tc>
          <w:tcPr>
            <w:tcW w:type="dxa" w:w="2880"/>
          </w:tcPr>
          <w:p>
            <w:r>
              <w:t>target_instrumentalness</w:t>
            </w:r>
          </w:p>
        </w:tc>
        <w:tc>
          <w:tcPr>
            <w:tcW w:type="dxa" w:w="2880"/>
          </w:tcPr>
          <w:p>
            <w:r>
              <w:t>number</w:t>
            </w:r>
          </w:p>
        </w:tc>
        <w:tc>
          <w:tcPr>
            <w:tcW w:type="dxa" w:w="2880"/>
          </w:tcPr>
          <w:p>
            <w:r>
              <w:t>Target instrumentalness.</w:t>
            </w:r>
          </w:p>
        </w:tc>
      </w:tr>
      <w:tr>
        <w:tc>
          <w:tcPr>
            <w:tcW w:type="dxa" w:w="2880"/>
          </w:tcPr>
          <w:p>
            <w:r>
              <w:t>min_key</w:t>
            </w:r>
          </w:p>
        </w:tc>
        <w:tc>
          <w:tcPr>
            <w:tcW w:type="dxa" w:w="2880"/>
          </w:tcPr>
          <w:p>
            <w:r>
              <w:t>integer</w:t>
            </w:r>
          </w:p>
        </w:tc>
        <w:tc>
          <w:tcPr>
            <w:tcW w:type="dxa" w:w="2880"/>
          </w:tcPr>
          <w:p>
            <w:r>
              <w:t>Minimum key.</w:t>
            </w:r>
          </w:p>
        </w:tc>
      </w:tr>
      <w:tr>
        <w:tc>
          <w:tcPr>
            <w:tcW w:type="dxa" w:w="2880"/>
          </w:tcPr>
          <w:p>
            <w:r>
              <w:t>max_key</w:t>
            </w:r>
          </w:p>
        </w:tc>
        <w:tc>
          <w:tcPr>
            <w:tcW w:type="dxa" w:w="2880"/>
          </w:tcPr>
          <w:p>
            <w:r>
              <w:t>integer</w:t>
            </w:r>
          </w:p>
        </w:tc>
        <w:tc>
          <w:tcPr>
            <w:tcW w:type="dxa" w:w="2880"/>
          </w:tcPr>
          <w:p>
            <w:r>
              <w:t>Maximum key.</w:t>
            </w:r>
          </w:p>
        </w:tc>
      </w:tr>
      <w:tr>
        <w:tc>
          <w:tcPr>
            <w:tcW w:type="dxa" w:w="2880"/>
          </w:tcPr>
          <w:p>
            <w:r>
              <w:t>target_key</w:t>
            </w:r>
          </w:p>
        </w:tc>
        <w:tc>
          <w:tcPr>
            <w:tcW w:type="dxa" w:w="2880"/>
          </w:tcPr>
          <w:p>
            <w:r>
              <w:t>integer</w:t>
            </w:r>
          </w:p>
        </w:tc>
        <w:tc>
          <w:tcPr>
            <w:tcW w:type="dxa" w:w="2880"/>
          </w:tcPr>
          <w:p>
            <w:r>
              <w:t>Target key.</w:t>
            </w:r>
          </w:p>
        </w:tc>
      </w:tr>
      <w:tr>
        <w:tc>
          <w:tcPr>
            <w:tcW w:type="dxa" w:w="2880"/>
          </w:tcPr>
          <w:p>
            <w:r>
              <w:t>min_liveness</w:t>
            </w:r>
          </w:p>
        </w:tc>
        <w:tc>
          <w:tcPr>
            <w:tcW w:type="dxa" w:w="2880"/>
          </w:tcPr>
          <w:p>
            <w:r>
              <w:t>number</w:t>
            </w:r>
          </w:p>
        </w:tc>
        <w:tc>
          <w:tcPr>
            <w:tcW w:type="dxa" w:w="2880"/>
          </w:tcPr>
          <w:p>
            <w:r>
              <w:t>Minimum liveness.</w:t>
            </w:r>
          </w:p>
        </w:tc>
      </w:tr>
      <w:tr>
        <w:tc>
          <w:tcPr>
            <w:tcW w:type="dxa" w:w="2880"/>
          </w:tcPr>
          <w:p>
            <w:r>
              <w:t>max_liveness</w:t>
            </w:r>
          </w:p>
        </w:tc>
        <w:tc>
          <w:tcPr>
            <w:tcW w:type="dxa" w:w="2880"/>
          </w:tcPr>
          <w:p>
            <w:r>
              <w:t>number</w:t>
            </w:r>
          </w:p>
        </w:tc>
        <w:tc>
          <w:tcPr>
            <w:tcW w:type="dxa" w:w="2880"/>
          </w:tcPr>
          <w:p>
            <w:r>
              <w:t>Maximum liveness.</w:t>
            </w:r>
          </w:p>
        </w:tc>
      </w:tr>
      <w:tr>
        <w:tc>
          <w:tcPr>
            <w:tcW w:type="dxa" w:w="2880"/>
          </w:tcPr>
          <w:p>
            <w:r>
              <w:t>target_liveness</w:t>
            </w:r>
          </w:p>
        </w:tc>
        <w:tc>
          <w:tcPr>
            <w:tcW w:type="dxa" w:w="2880"/>
          </w:tcPr>
          <w:p>
            <w:r>
              <w:t>number</w:t>
            </w:r>
          </w:p>
        </w:tc>
        <w:tc>
          <w:tcPr>
            <w:tcW w:type="dxa" w:w="2880"/>
          </w:tcPr>
          <w:p>
            <w:r>
              <w:t>Target liveness.</w:t>
            </w:r>
          </w:p>
        </w:tc>
      </w:tr>
      <w:tr>
        <w:tc>
          <w:tcPr>
            <w:tcW w:type="dxa" w:w="2880"/>
          </w:tcPr>
          <w:p>
            <w:r>
              <w:t>min_loudness</w:t>
            </w:r>
          </w:p>
        </w:tc>
        <w:tc>
          <w:tcPr>
            <w:tcW w:type="dxa" w:w="2880"/>
          </w:tcPr>
          <w:p>
            <w:r>
              <w:t>number</w:t>
            </w:r>
          </w:p>
        </w:tc>
        <w:tc>
          <w:tcPr>
            <w:tcW w:type="dxa" w:w="2880"/>
          </w:tcPr>
          <w:p>
            <w:r>
              <w:t>Minimum loudness.</w:t>
            </w:r>
          </w:p>
        </w:tc>
      </w:tr>
      <w:tr>
        <w:tc>
          <w:tcPr>
            <w:tcW w:type="dxa" w:w="2880"/>
          </w:tcPr>
          <w:p>
            <w:r>
              <w:t>max_loudness</w:t>
            </w:r>
          </w:p>
        </w:tc>
        <w:tc>
          <w:tcPr>
            <w:tcW w:type="dxa" w:w="2880"/>
          </w:tcPr>
          <w:p>
            <w:r>
              <w:t>number</w:t>
            </w:r>
          </w:p>
        </w:tc>
        <w:tc>
          <w:tcPr>
            <w:tcW w:type="dxa" w:w="2880"/>
          </w:tcPr>
          <w:p>
            <w:r>
              <w:t>Maximum loudness.</w:t>
            </w:r>
          </w:p>
        </w:tc>
      </w:tr>
      <w:tr>
        <w:tc>
          <w:tcPr>
            <w:tcW w:type="dxa" w:w="2880"/>
          </w:tcPr>
          <w:p>
            <w:r>
              <w:t>target_loudness</w:t>
            </w:r>
          </w:p>
        </w:tc>
        <w:tc>
          <w:tcPr>
            <w:tcW w:type="dxa" w:w="2880"/>
          </w:tcPr>
          <w:p>
            <w:r>
              <w:t>number</w:t>
            </w:r>
          </w:p>
        </w:tc>
        <w:tc>
          <w:tcPr>
            <w:tcW w:type="dxa" w:w="2880"/>
          </w:tcPr>
          <w:p>
            <w:r>
              <w:t>Target loudness.</w:t>
            </w:r>
          </w:p>
        </w:tc>
      </w:tr>
      <w:tr>
        <w:tc>
          <w:tcPr>
            <w:tcW w:type="dxa" w:w="2880"/>
          </w:tcPr>
          <w:p>
            <w:r>
              <w:t>min_mode</w:t>
            </w:r>
          </w:p>
        </w:tc>
        <w:tc>
          <w:tcPr>
            <w:tcW w:type="dxa" w:w="2880"/>
          </w:tcPr>
          <w:p>
            <w:r>
              <w:t>integer</w:t>
            </w:r>
          </w:p>
        </w:tc>
        <w:tc>
          <w:tcPr>
            <w:tcW w:type="dxa" w:w="2880"/>
          </w:tcPr>
          <w:p>
            <w:r>
              <w:t>Minimum mode.</w:t>
            </w:r>
          </w:p>
        </w:tc>
      </w:tr>
      <w:tr>
        <w:tc>
          <w:tcPr>
            <w:tcW w:type="dxa" w:w="2880"/>
          </w:tcPr>
          <w:p>
            <w:r>
              <w:t>max_mode</w:t>
            </w:r>
          </w:p>
        </w:tc>
        <w:tc>
          <w:tcPr>
            <w:tcW w:type="dxa" w:w="2880"/>
          </w:tcPr>
          <w:p>
            <w:r>
              <w:t>integer</w:t>
            </w:r>
          </w:p>
        </w:tc>
        <w:tc>
          <w:tcPr>
            <w:tcW w:type="dxa" w:w="2880"/>
          </w:tcPr>
          <w:p>
            <w:r>
              <w:t>Maximum mode.</w:t>
            </w:r>
          </w:p>
        </w:tc>
      </w:tr>
      <w:tr>
        <w:tc>
          <w:tcPr>
            <w:tcW w:type="dxa" w:w="2880"/>
          </w:tcPr>
          <w:p>
            <w:r>
              <w:t>target_mode</w:t>
            </w:r>
          </w:p>
        </w:tc>
        <w:tc>
          <w:tcPr>
            <w:tcW w:type="dxa" w:w="2880"/>
          </w:tcPr>
          <w:p>
            <w:r>
              <w:t>integer</w:t>
            </w:r>
          </w:p>
        </w:tc>
        <w:tc>
          <w:tcPr>
            <w:tcW w:type="dxa" w:w="2880"/>
          </w:tcPr>
          <w:p>
            <w:r>
              <w:t>Target mode.</w:t>
            </w:r>
          </w:p>
        </w:tc>
      </w:tr>
      <w:tr>
        <w:tc>
          <w:tcPr>
            <w:tcW w:type="dxa" w:w="2880"/>
          </w:tcPr>
          <w:p>
            <w:r>
              <w:t>min_popularity</w:t>
            </w:r>
          </w:p>
        </w:tc>
        <w:tc>
          <w:tcPr>
            <w:tcW w:type="dxa" w:w="2880"/>
          </w:tcPr>
          <w:p>
            <w:r>
              <w:t>integer</w:t>
            </w:r>
          </w:p>
        </w:tc>
        <w:tc>
          <w:tcPr>
            <w:tcW w:type="dxa" w:w="2880"/>
          </w:tcPr>
          <w:p>
            <w:r>
              <w:t>Minimum popularity.</w:t>
            </w:r>
          </w:p>
        </w:tc>
      </w:tr>
      <w:tr>
        <w:tc>
          <w:tcPr>
            <w:tcW w:type="dxa" w:w="2880"/>
          </w:tcPr>
          <w:p>
            <w:r>
              <w:t>max_popularity</w:t>
            </w:r>
          </w:p>
        </w:tc>
        <w:tc>
          <w:tcPr>
            <w:tcW w:type="dxa" w:w="2880"/>
          </w:tcPr>
          <w:p>
            <w:r>
              <w:t>integer</w:t>
            </w:r>
          </w:p>
        </w:tc>
        <w:tc>
          <w:tcPr>
            <w:tcW w:type="dxa" w:w="2880"/>
          </w:tcPr>
          <w:p>
            <w:r>
              <w:t>Maximum popularity.</w:t>
            </w:r>
          </w:p>
        </w:tc>
      </w:tr>
      <w:tr>
        <w:tc>
          <w:tcPr>
            <w:tcW w:type="dxa" w:w="2880"/>
          </w:tcPr>
          <w:p>
            <w:r>
              <w:t>target_popularity</w:t>
            </w:r>
          </w:p>
        </w:tc>
        <w:tc>
          <w:tcPr>
            <w:tcW w:type="dxa" w:w="2880"/>
          </w:tcPr>
          <w:p>
            <w:r>
              <w:t>integer</w:t>
            </w:r>
          </w:p>
        </w:tc>
        <w:tc>
          <w:tcPr>
            <w:tcW w:type="dxa" w:w="2880"/>
          </w:tcPr>
          <w:p>
            <w:r>
              <w:t>Target popularity.</w:t>
            </w:r>
          </w:p>
        </w:tc>
      </w:tr>
      <w:tr>
        <w:tc>
          <w:tcPr>
            <w:tcW w:type="dxa" w:w="2880"/>
          </w:tcPr>
          <w:p>
            <w:r>
              <w:t>min_speechiness</w:t>
            </w:r>
          </w:p>
        </w:tc>
        <w:tc>
          <w:tcPr>
            <w:tcW w:type="dxa" w:w="2880"/>
          </w:tcPr>
          <w:p>
            <w:r>
              <w:t>number</w:t>
            </w:r>
          </w:p>
        </w:tc>
        <w:tc>
          <w:tcPr>
            <w:tcW w:type="dxa" w:w="2880"/>
          </w:tcPr>
          <w:p>
            <w:r>
              <w:t>Minimum speechiness.</w:t>
            </w:r>
          </w:p>
        </w:tc>
      </w:tr>
      <w:tr>
        <w:tc>
          <w:tcPr>
            <w:tcW w:type="dxa" w:w="2880"/>
          </w:tcPr>
          <w:p>
            <w:r>
              <w:t>max_speechiness</w:t>
            </w:r>
          </w:p>
        </w:tc>
        <w:tc>
          <w:tcPr>
            <w:tcW w:type="dxa" w:w="2880"/>
          </w:tcPr>
          <w:p>
            <w:r>
              <w:t>number</w:t>
            </w:r>
          </w:p>
        </w:tc>
        <w:tc>
          <w:tcPr>
            <w:tcW w:type="dxa" w:w="2880"/>
          </w:tcPr>
          <w:p>
            <w:r>
              <w:t>Maximum speechiness.</w:t>
            </w:r>
          </w:p>
        </w:tc>
      </w:tr>
      <w:tr>
        <w:tc>
          <w:tcPr>
            <w:tcW w:type="dxa" w:w="2880"/>
          </w:tcPr>
          <w:p>
            <w:r>
              <w:t>target_speechiness</w:t>
            </w:r>
          </w:p>
        </w:tc>
        <w:tc>
          <w:tcPr>
            <w:tcW w:type="dxa" w:w="2880"/>
          </w:tcPr>
          <w:p>
            <w:r>
              <w:t>number</w:t>
            </w:r>
          </w:p>
        </w:tc>
        <w:tc>
          <w:tcPr>
            <w:tcW w:type="dxa" w:w="2880"/>
          </w:tcPr>
          <w:p>
            <w:r>
              <w:t>Target speechiness.</w:t>
            </w:r>
          </w:p>
        </w:tc>
      </w:tr>
      <w:tr>
        <w:tc>
          <w:tcPr>
            <w:tcW w:type="dxa" w:w="2880"/>
          </w:tcPr>
          <w:p>
            <w:r>
              <w:t>min_tempo</w:t>
            </w:r>
          </w:p>
        </w:tc>
        <w:tc>
          <w:tcPr>
            <w:tcW w:type="dxa" w:w="2880"/>
          </w:tcPr>
          <w:p>
            <w:r>
              <w:t>number</w:t>
            </w:r>
          </w:p>
        </w:tc>
        <w:tc>
          <w:tcPr>
            <w:tcW w:type="dxa" w:w="2880"/>
          </w:tcPr>
          <w:p>
            <w:r>
              <w:t>Minimum tempo.</w:t>
            </w:r>
          </w:p>
        </w:tc>
      </w:tr>
      <w:tr>
        <w:tc>
          <w:tcPr>
            <w:tcW w:type="dxa" w:w="2880"/>
          </w:tcPr>
          <w:p>
            <w:r>
              <w:t>max_tempo</w:t>
            </w:r>
          </w:p>
        </w:tc>
        <w:tc>
          <w:tcPr>
            <w:tcW w:type="dxa" w:w="2880"/>
          </w:tcPr>
          <w:p>
            <w:r>
              <w:t>number</w:t>
            </w:r>
          </w:p>
        </w:tc>
        <w:tc>
          <w:tcPr>
            <w:tcW w:type="dxa" w:w="2880"/>
          </w:tcPr>
          <w:p>
            <w:r>
              <w:t>Maximum tempo.</w:t>
            </w:r>
          </w:p>
        </w:tc>
      </w:tr>
      <w:tr>
        <w:tc>
          <w:tcPr>
            <w:tcW w:type="dxa" w:w="2880"/>
          </w:tcPr>
          <w:p>
            <w:r>
              <w:t>target_tempo</w:t>
            </w:r>
          </w:p>
        </w:tc>
        <w:tc>
          <w:tcPr>
            <w:tcW w:type="dxa" w:w="2880"/>
          </w:tcPr>
          <w:p>
            <w:r>
              <w:t>number</w:t>
            </w:r>
          </w:p>
        </w:tc>
        <w:tc>
          <w:tcPr>
            <w:tcW w:type="dxa" w:w="2880"/>
          </w:tcPr>
          <w:p>
            <w:r>
              <w:t>Target tempo.</w:t>
            </w:r>
          </w:p>
        </w:tc>
      </w:tr>
      <w:tr>
        <w:tc>
          <w:tcPr>
            <w:tcW w:type="dxa" w:w="2880"/>
          </w:tcPr>
          <w:p>
            <w:r>
              <w:t>min_time_signature</w:t>
            </w:r>
          </w:p>
        </w:tc>
        <w:tc>
          <w:tcPr>
            <w:tcW w:type="dxa" w:w="2880"/>
          </w:tcPr>
          <w:p>
            <w:r>
              <w:t>integer</w:t>
            </w:r>
          </w:p>
        </w:tc>
        <w:tc>
          <w:tcPr>
            <w:tcW w:type="dxa" w:w="2880"/>
          </w:tcPr>
          <w:p>
            <w:r>
              <w:t>Minimum time signature.</w:t>
            </w:r>
          </w:p>
        </w:tc>
      </w:tr>
      <w:tr>
        <w:tc>
          <w:tcPr>
            <w:tcW w:type="dxa" w:w="2880"/>
          </w:tcPr>
          <w:p>
            <w:r>
              <w:t>max_time_signature</w:t>
            </w:r>
          </w:p>
        </w:tc>
        <w:tc>
          <w:tcPr>
            <w:tcW w:type="dxa" w:w="2880"/>
          </w:tcPr>
          <w:p>
            <w:r>
              <w:t>integer</w:t>
            </w:r>
          </w:p>
        </w:tc>
        <w:tc>
          <w:tcPr>
            <w:tcW w:type="dxa" w:w="2880"/>
          </w:tcPr>
          <w:p>
            <w:r>
              <w:t>Maximum time signature.</w:t>
            </w:r>
          </w:p>
        </w:tc>
      </w:tr>
      <w:tr>
        <w:tc>
          <w:tcPr>
            <w:tcW w:type="dxa" w:w="2880"/>
          </w:tcPr>
          <w:p>
            <w:r>
              <w:t>target_time_signature</w:t>
            </w:r>
          </w:p>
        </w:tc>
        <w:tc>
          <w:tcPr>
            <w:tcW w:type="dxa" w:w="2880"/>
          </w:tcPr>
          <w:p>
            <w:r>
              <w:t>integer</w:t>
            </w:r>
          </w:p>
        </w:tc>
        <w:tc>
          <w:tcPr>
            <w:tcW w:type="dxa" w:w="2880"/>
          </w:tcPr>
          <w:p>
            <w:r>
              <w:t>Target time signature.</w:t>
            </w:r>
          </w:p>
        </w:tc>
      </w:tr>
      <w:tr>
        <w:tc>
          <w:tcPr>
            <w:tcW w:type="dxa" w:w="2880"/>
          </w:tcPr>
          <w:p>
            <w:r>
              <w:t>min_valence</w:t>
            </w:r>
          </w:p>
        </w:tc>
        <w:tc>
          <w:tcPr>
            <w:tcW w:type="dxa" w:w="2880"/>
          </w:tcPr>
          <w:p>
            <w:r>
              <w:t>number</w:t>
            </w:r>
          </w:p>
        </w:tc>
        <w:tc>
          <w:tcPr>
            <w:tcW w:type="dxa" w:w="2880"/>
          </w:tcPr>
          <w:p>
            <w:r>
              <w:t>Minimum valence.</w:t>
            </w:r>
          </w:p>
        </w:tc>
      </w:tr>
      <w:tr>
        <w:tc>
          <w:tcPr>
            <w:tcW w:type="dxa" w:w="2880"/>
          </w:tcPr>
          <w:p>
            <w:r>
              <w:t>max_valence</w:t>
            </w:r>
          </w:p>
        </w:tc>
        <w:tc>
          <w:tcPr>
            <w:tcW w:type="dxa" w:w="2880"/>
          </w:tcPr>
          <w:p>
            <w:r>
              <w:t>number</w:t>
            </w:r>
          </w:p>
        </w:tc>
        <w:tc>
          <w:tcPr>
            <w:tcW w:type="dxa" w:w="2880"/>
          </w:tcPr>
          <w:p>
            <w:r>
              <w:t>Maximum valence.</w:t>
            </w:r>
          </w:p>
        </w:tc>
      </w:tr>
      <w:tr>
        <w:tc>
          <w:tcPr>
            <w:tcW w:type="dxa" w:w="2880"/>
          </w:tcPr>
          <w:p>
            <w:r>
              <w:t>target_valence</w:t>
            </w:r>
          </w:p>
        </w:tc>
        <w:tc>
          <w:tcPr>
            <w:tcW w:type="dxa" w:w="2880"/>
          </w:tcPr>
          <w:p>
            <w:r>
              <w:t>number</w:t>
            </w:r>
          </w:p>
        </w:tc>
        <w:tc>
          <w:tcPr>
            <w:tcW w:type="dxa" w:w="2880"/>
          </w:tcPr>
          <w:p>
            <w:r>
              <w:t>Target valence.</w:t>
            </w:r>
          </w:p>
        </w:tc>
      </w:tr>
    </w:tbl>
    <w:p/>
    <w:p>
      <w:pPr>
        <w:pStyle w:val="Heading3"/>
      </w:pPr>
      <w:r>
        <w:t>Description of Parameter Placement (Enforcement)</w:t>
      </w:r>
    </w:p>
    <w:p>
      <w:pPr>
        <w:pStyle w:val="ListBullet"/>
      </w:pPr>
      <w:r>
        <w:t>When executing the action, ensure to send Query Parameters in the URL query string,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"seeds": [</w:t>
        <w:br/>
        <w:t xml:space="preserve"> {</w:t>
        <w:br/>
        <w:t xml:space="preserve"> "afterFilteringSize": 250,</w:t>
        <w:br/>
        <w:t xml:space="preserve"> "afterRelinkingSize": 250,</w:t>
        <w:br/>
        <w:t xml:space="preserve"> "href": "https://api.spotify.com/v1/artists/1uNFoZAHBGtllmzznpCI3s",</w:t>
        <w:br/>
        <w:t xml:space="preserve"> "id": "1uNFoZAHBGtllmzznpCI3s",</w:t>
        <w:br/>
        <w:t xml:space="preserve"> "initialPoolSize": 500,</w:t>
        <w:br/>
        <w:t xml:space="preserve"> "type": "artist"</w:t>
        <w:br/>
        <w:t xml:space="preserve"> }</w:t>
        <w:br/>
        <w:t xml:space="preserve"> ],</w:t>
        <w:br/>
        <w:t xml:space="preserve"> "tracks": [</w:t>
        <w:br/>
        <w:t xml:space="preserve"> {</w:t>
        <w:br/>
        <w:t xml:space="preserve"> "album": {},</w:t>
        <w:br/>
        <w:t xml:space="preserve"> "artists": [</w:t>
        <w:br/>
        <w:t xml:space="preserve"> {</w:t>
        <w:br/>
        <w:t xml:space="preserve"> "external_urls": {</w:t>
        <w:br/>
        <w:t xml:space="preserve"> "spotify": "https://open.spotify.com/artist/1uNFoZAHBGtllmzznpCI3s"</w:t>
        <w:br/>
        <w:t xml:space="preserve"> },</w:t>
        <w:br/>
        <w:t xml:space="preserve"> "href": "https://api.spotify.com/v1/artists/1uNFoZAHBGtllmzznpCI3s",</w:t>
        <w:br/>
        <w:t xml:space="preserve"> "id": "1uNFoZAHBGtllmzznpCI3s",</w:t>
        <w:br/>
        <w:t xml:space="preserve"> "name": "Example Artist",</w:t>
        <w:br/>
        <w:t xml:space="preserve"> "type": "artist",</w:t>
        <w:br/>
        <w:t xml:space="preserve"> "uri": "spotify:artist:1uNFoZAHBGtllmzznpCI3s"</w:t>
        <w:br/>
        <w:t xml:space="preserve"> }</w:t>
        <w:br/>
        <w:t xml:space="preserve"> ],</w:t>
        <w:br/>
        <w:t xml:space="preserve"> "available_markets": ["US"],</w:t>
        <w:br/>
        <w:t xml:space="preserve"> "disc_number": 1,</w:t>
        <w:br/>
        <w:t xml:space="preserve"> "duration_ms": 210000,</w:t>
        <w:br/>
        <w:t xml:space="preserve"> "explicit": false,</w:t>
        <w:br/>
        <w:t xml:space="preserve"> "external_ids": {</w:t>
        <w:br/>
        <w:t xml:space="preserve"> "isrc": "USUM71703861",</w:t>
        <w:br/>
        <w:t xml:space="preserve"> "ean": "0000000000000",</w:t>
        <w:br/>
        <w:t xml:space="preserve"> "upc": "000000000000"</w:t>
        <w:br/>
        <w:t xml:space="preserve"> },</w:t>
        <w:br/>
        <w:t xml:space="preserve"> "external_urls": {</w:t>
        <w:br/>
        <w:t xml:space="preserve"> "spotify": "https://open.spotify.com/track/3n3Ppam7vgaVa1iaRUc9Lp"</w:t>
        <w:br/>
        <w:t xml:space="preserve"> },</w:t>
        <w:br/>
        <w:t xml:space="preserve"> "href": "https://api.spotify.com/v1/tracks/3n3Ppam7vgaVa1iaRUc9Lp",</w:t>
        <w:br/>
        <w:t xml:space="preserve"> "id": "3n3Ppam7vgaVa1iaRUc9Lp",</w:t>
        <w:br/>
        <w:t xml:space="preserve"> "is_playable": true,</w:t>
        <w:br/>
        <w:t xml:space="preserve"> "linked_from": {},</w:t>
        <w:br/>
        <w:t xml:space="preserve"> "restrictions": {</w:t>
        <w:br/>
        <w:t xml:space="preserve"> "reason": "market"</w:t>
        <w:br/>
        <w:t xml:space="preserve"> },</w:t>
        <w:br/>
        <w:t xml:space="preserve"> "name": "Example Track",</w:t>
        <w:br/>
        <w:t xml:space="preserve"> "popularity": 42,</w:t>
        <w:br/>
        <w:t xml:space="preserve"> "preview_url": "https://p.scdn.co/mp3-preview/example",</w:t>
        <w:br/>
        <w:t xml:space="preserve"> "track_number": 1,</w:t>
        <w:br/>
        <w:t xml:space="preserve"> "type": "track",</w:t>
        <w:br/>
        <w:t xml:space="preserve"> "uri": "spotify:track:3n3Ppam7vgaVa1iaRUc9Lp",</w:t>
        <w:br/>
        <w:t xml:space="preserve"> "is_local": false</w:t>
        <w:br/>
        <w:t xml:space="preserve"> }</w:t>
        <w:br/>
        <w:t xml:space="preserve"> ]</w:t>
        <w:br/>
        <w:t>}</w:t>
      </w:r>
    </w:p>
    <w:p>
      <w:pPr>
        <w:pStyle w:val="Heading3"/>
      </w:pPr>
      <w:r>
        <w:t>Error Response (401 Unauthorized)</w:t>
      </w:r>
    </w:p>
    <w:p>
      <w:r>
        <w:t>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seeds</w:t>
            </w:r>
          </w:p>
        </w:tc>
        <w:tc>
          <w:tcPr>
            <w:tcW w:type="dxa" w:w="2880"/>
          </w:tcPr>
          <w:p>
            <w:r>
              <w:t>array</w:t>
            </w:r>
          </w:p>
        </w:tc>
        <w:tc>
          <w:tcPr>
            <w:tcW w:type="dxa" w:w="2880"/>
          </w:tcPr>
          <w:p>
            <w:r>
              <w:t>Array of recommendation seed objects.</w:t>
            </w:r>
          </w:p>
        </w:tc>
      </w:tr>
      <w:tr>
        <w:tc>
          <w:tcPr>
            <w:tcW w:type="dxa" w:w="2880"/>
          </w:tcPr>
          <w:p>
            <w:r>
              <w:t>seeds[].afterFilteringSize</w:t>
            </w:r>
          </w:p>
        </w:tc>
        <w:tc>
          <w:tcPr>
            <w:tcW w:type="dxa" w:w="2880"/>
          </w:tcPr>
          <w:p>
            <w:r>
              <w:t>integer</w:t>
            </w:r>
          </w:p>
        </w:tc>
        <w:tc>
          <w:tcPr>
            <w:tcW w:type="dxa" w:w="2880"/>
          </w:tcPr>
          <w:p>
            <w:r>
              <w:t>Number of tracks available after min_* and max_* filters have been applied.</w:t>
            </w:r>
          </w:p>
        </w:tc>
      </w:tr>
      <w:tr>
        <w:tc>
          <w:tcPr>
            <w:tcW w:type="dxa" w:w="2880"/>
          </w:tcPr>
          <w:p>
            <w:r>
              <w:t>seeds[].afterRelinkingSize</w:t>
            </w:r>
          </w:p>
        </w:tc>
        <w:tc>
          <w:tcPr>
            <w:tcW w:type="dxa" w:w="2880"/>
          </w:tcPr>
          <w:p>
            <w:r>
              <w:t>integer</w:t>
            </w:r>
          </w:p>
        </w:tc>
        <w:tc>
          <w:tcPr>
            <w:tcW w:type="dxa" w:w="2880"/>
          </w:tcPr>
          <w:p>
            <w:r>
              <w:t>Number of tracks available after relinking for regional availability.</w:t>
            </w:r>
          </w:p>
        </w:tc>
      </w:tr>
      <w:tr>
        <w:tc>
          <w:tcPr>
            <w:tcW w:type="dxa" w:w="2880"/>
          </w:tcPr>
          <w:p>
            <w:r>
              <w:t>seeds[].href</w:t>
            </w:r>
          </w:p>
        </w:tc>
        <w:tc>
          <w:tcPr>
            <w:tcW w:type="dxa" w:w="2880"/>
          </w:tcPr>
          <w:p>
            <w:r>
              <w:t>string</w:t>
            </w:r>
          </w:p>
        </w:tc>
        <w:tc>
          <w:tcPr>
            <w:tcW w:type="dxa" w:w="2880"/>
          </w:tcPr>
          <w:p>
            <w:r>
              <w:t>Link to full track/artist data for this seed. For genre seeds, this value is null.</w:t>
            </w:r>
          </w:p>
        </w:tc>
      </w:tr>
      <w:tr>
        <w:tc>
          <w:tcPr>
            <w:tcW w:type="dxa" w:w="2880"/>
          </w:tcPr>
          <w:p>
            <w:r>
              <w:t>seeds[].id</w:t>
            </w:r>
          </w:p>
        </w:tc>
        <w:tc>
          <w:tcPr>
            <w:tcW w:type="dxa" w:w="2880"/>
          </w:tcPr>
          <w:p>
            <w:r>
              <w:t>string</w:t>
            </w:r>
          </w:p>
        </w:tc>
        <w:tc>
          <w:tcPr>
            <w:tcW w:type="dxa" w:w="2880"/>
          </w:tcPr>
          <w:p>
            <w:r>
              <w:t>The id used to select this seed (matches the value provided in seed_artists, seed_tracks, or seed_genres).</w:t>
            </w:r>
          </w:p>
        </w:tc>
      </w:tr>
      <w:tr>
        <w:tc>
          <w:tcPr>
            <w:tcW w:type="dxa" w:w="2880"/>
          </w:tcPr>
          <w:p>
            <w:r>
              <w:t>seeds[].initialPoolSize</w:t>
            </w:r>
          </w:p>
        </w:tc>
        <w:tc>
          <w:tcPr>
            <w:tcW w:type="dxa" w:w="2880"/>
          </w:tcPr>
          <w:p>
            <w:r>
              <w:t>integer</w:t>
            </w:r>
          </w:p>
        </w:tc>
        <w:tc>
          <w:tcPr>
            <w:tcW w:type="dxa" w:w="2880"/>
          </w:tcPr>
          <w:p>
            <w:r>
              <w:t>Number of recommended tracks available for this seed.</w:t>
            </w:r>
          </w:p>
        </w:tc>
      </w:tr>
      <w:tr>
        <w:tc>
          <w:tcPr>
            <w:tcW w:type="dxa" w:w="2880"/>
          </w:tcPr>
          <w:p>
            <w:r>
              <w:t>seeds[].type</w:t>
            </w:r>
          </w:p>
        </w:tc>
        <w:tc>
          <w:tcPr>
            <w:tcW w:type="dxa" w:w="2880"/>
          </w:tcPr>
          <w:p>
            <w:r>
              <w:t>string</w:t>
            </w:r>
          </w:p>
        </w:tc>
        <w:tc>
          <w:tcPr>
            <w:tcW w:type="dxa" w:w="2880"/>
          </w:tcPr>
          <w:p>
            <w:r>
              <w:t>Entity type of this seed. One of artist, track, or genre.</w:t>
            </w:r>
          </w:p>
        </w:tc>
      </w:tr>
      <w:tr>
        <w:tc>
          <w:tcPr>
            <w:tcW w:type="dxa" w:w="2880"/>
          </w:tcPr>
          <w:p>
            <w:r>
              <w:t>tracks</w:t>
            </w:r>
          </w:p>
        </w:tc>
        <w:tc>
          <w:tcPr>
            <w:tcW w:type="dxa" w:w="2880"/>
          </w:tcPr>
          <w:p>
            <w:r>
              <w:t>array</w:t>
            </w:r>
          </w:p>
        </w:tc>
        <w:tc>
          <w:tcPr>
            <w:tcW w:type="dxa" w:w="2880"/>
          </w:tcPr>
          <w:p>
            <w:r>
              <w:t>Array of simplified track objects ordered according to the parameters supplied.</w:t>
            </w:r>
          </w:p>
        </w:tc>
      </w:tr>
      <w:tr>
        <w:tc>
          <w:tcPr>
            <w:tcW w:type="dxa" w:w="2880"/>
          </w:tcPr>
          <w:p>
            <w:r>
              <w:t>tracks[].album</w:t>
            </w:r>
          </w:p>
        </w:tc>
        <w:tc>
          <w:tcPr>
            <w:tcW w:type="dxa" w:w="2880"/>
          </w:tcPr>
          <w:p>
            <w:r>
              <w:t>object</w:t>
            </w:r>
          </w:p>
        </w:tc>
        <w:tc>
          <w:tcPr>
            <w:tcW w:type="dxa" w:w="2880"/>
          </w:tcPr>
          <w:p>
            <w:r>
              <w:t>A SimplifiedAlbumObject. (Not expanded in scraped content.)</w:t>
            </w:r>
          </w:p>
        </w:tc>
      </w:tr>
      <w:tr>
        <w:tc>
          <w:tcPr>
            <w:tcW w:type="dxa" w:w="2880"/>
          </w:tcPr>
          <w:p>
            <w:r>
              <w:t>tracks[].artists</w:t>
            </w:r>
          </w:p>
        </w:tc>
        <w:tc>
          <w:tcPr>
            <w:tcW w:type="dxa" w:w="2880"/>
          </w:tcPr>
          <w:p>
            <w:r>
              <w:t>array</w:t>
            </w:r>
          </w:p>
        </w:tc>
        <w:tc>
          <w:tcPr>
            <w:tcW w:type="dxa" w:w="2880"/>
          </w:tcPr>
          <w:p>
            <w:r>
              <w:t>Artists who performed the track.</w:t>
            </w:r>
          </w:p>
        </w:tc>
      </w:tr>
      <w:tr>
        <w:tc>
          <w:tcPr>
            <w:tcW w:type="dxa" w:w="2880"/>
          </w:tcPr>
          <w:p>
            <w:r>
              <w:t>tracks[].artists[].external_urls</w:t>
            </w:r>
          </w:p>
        </w:tc>
        <w:tc>
          <w:tcPr>
            <w:tcW w:type="dxa" w:w="2880"/>
          </w:tcPr>
          <w:p>
            <w:r>
              <w:t>object</w:t>
            </w:r>
          </w:p>
        </w:tc>
        <w:tc>
          <w:tcPr>
            <w:tcW w:type="dxa" w:w="2880"/>
          </w:tcPr>
          <w:p>
            <w:r>
              <w:t>External URLs for the artist.</w:t>
            </w:r>
          </w:p>
        </w:tc>
      </w:tr>
      <w:tr>
        <w:tc>
          <w:tcPr>
            <w:tcW w:type="dxa" w:w="2880"/>
          </w:tcPr>
          <w:p>
            <w:r>
              <w:t>tracks[].artists[].external_urls.spotify</w:t>
            </w:r>
          </w:p>
        </w:tc>
        <w:tc>
          <w:tcPr>
            <w:tcW w:type="dxa" w:w="2880"/>
          </w:tcPr>
          <w:p>
            <w:r>
              <w:t>string</w:t>
            </w:r>
          </w:p>
        </w:tc>
        <w:tc>
          <w:tcPr>
            <w:tcW w:type="dxa" w:w="2880"/>
          </w:tcPr>
          <w:p>
            <w:r>
              <w:t>Spotify URL for the artist.</w:t>
            </w:r>
          </w:p>
        </w:tc>
      </w:tr>
      <w:tr>
        <w:tc>
          <w:tcPr>
            <w:tcW w:type="dxa" w:w="2880"/>
          </w:tcPr>
          <w:p>
            <w:r>
              <w:t>tracks[].artists[].href</w:t>
            </w:r>
          </w:p>
        </w:tc>
        <w:tc>
          <w:tcPr>
            <w:tcW w:type="dxa" w:w="2880"/>
          </w:tcPr>
          <w:p>
            <w:r>
              <w:t>string</w:t>
            </w:r>
          </w:p>
        </w:tc>
        <w:tc>
          <w:tcPr>
            <w:tcW w:type="dxa" w:w="2880"/>
          </w:tcPr>
          <w:p>
            <w:r>
              <w:t>Link to the Web API endpoint providing full details of the artist.</w:t>
            </w:r>
          </w:p>
        </w:tc>
      </w:tr>
      <w:tr>
        <w:tc>
          <w:tcPr>
            <w:tcW w:type="dxa" w:w="2880"/>
          </w:tcPr>
          <w:p>
            <w:r>
              <w:t>tracks[].artists[].id</w:t>
            </w:r>
          </w:p>
        </w:tc>
        <w:tc>
          <w:tcPr>
            <w:tcW w:type="dxa" w:w="2880"/>
          </w:tcPr>
          <w:p>
            <w:r>
              <w:t>string</w:t>
            </w:r>
          </w:p>
        </w:tc>
        <w:tc>
          <w:tcPr>
            <w:tcW w:type="dxa" w:w="2880"/>
          </w:tcPr>
          <w:p>
            <w:r>
              <w:t>Spotify ID for the artist.</w:t>
            </w:r>
          </w:p>
        </w:tc>
      </w:tr>
      <w:tr>
        <w:tc>
          <w:tcPr>
            <w:tcW w:type="dxa" w:w="2880"/>
          </w:tcPr>
          <w:p>
            <w:r>
              <w:t>tracks[].artists[].name</w:t>
            </w:r>
          </w:p>
        </w:tc>
        <w:tc>
          <w:tcPr>
            <w:tcW w:type="dxa" w:w="2880"/>
          </w:tcPr>
          <w:p>
            <w:r>
              <w:t>string</w:t>
            </w:r>
          </w:p>
        </w:tc>
        <w:tc>
          <w:tcPr>
            <w:tcW w:type="dxa" w:w="2880"/>
          </w:tcPr>
          <w:p>
            <w:r>
              <w:t>Name of the artist.</w:t>
            </w:r>
          </w:p>
        </w:tc>
      </w:tr>
      <w:tr>
        <w:tc>
          <w:tcPr>
            <w:tcW w:type="dxa" w:w="2880"/>
          </w:tcPr>
          <w:p>
            <w:r>
              <w:t>tracks[].artists[].type</w:t>
            </w:r>
          </w:p>
        </w:tc>
        <w:tc>
          <w:tcPr>
            <w:tcW w:type="dxa" w:w="2880"/>
          </w:tcPr>
          <w:p>
            <w:r>
              <w:t>string</w:t>
            </w:r>
          </w:p>
        </w:tc>
        <w:tc>
          <w:tcPr>
            <w:tcW w:type="dxa" w:w="2880"/>
          </w:tcPr>
          <w:p>
            <w:r>
              <w:t>Object type (shown as artist).</w:t>
            </w:r>
          </w:p>
        </w:tc>
      </w:tr>
      <w:tr>
        <w:tc>
          <w:tcPr>
            <w:tcW w:type="dxa" w:w="2880"/>
          </w:tcPr>
          <w:p>
            <w:r>
              <w:t>tracks[].artists[].uri</w:t>
            </w:r>
          </w:p>
        </w:tc>
        <w:tc>
          <w:tcPr>
            <w:tcW w:type="dxa" w:w="2880"/>
          </w:tcPr>
          <w:p>
            <w:r>
              <w:t>string</w:t>
            </w:r>
          </w:p>
        </w:tc>
        <w:tc>
          <w:tcPr>
            <w:tcW w:type="dxa" w:w="2880"/>
          </w:tcPr>
          <w:p>
            <w:r>
              <w:t>Spotify URI for the artist.</w:t>
            </w:r>
          </w:p>
        </w:tc>
      </w:tr>
      <w:tr>
        <w:tc>
          <w:tcPr>
            <w:tcW w:type="dxa" w:w="2880"/>
          </w:tcPr>
          <w:p>
            <w:r>
              <w:t>tracks[].available_markets</w:t>
            </w:r>
          </w:p>
        </w:tc>
        <w:tc>
          <w:tcPr>
            <w:tcW w:type="dxa" w:w="2880"/>
          </w:tcPr>
          <w:p>
            <w:r>
              <w:t>array</w:t>
            </w:r>
          </w:p>
        </w:tc>
        <w:tc>
          <w:tcPr>
            <w:tcW w:type="dxa" w:w="2880"/>
          </w:tcPr>
          <w:p>
            <w:r>
              <w:t>Countries where the track can be played (ISO 3166-1 alpha-2 codes).</w:t>
            </w:r>
          </w:p>
        </w:tc>
      </w:tr>
      <w:tr>
        <w:tc>
          <w:tcPr>
            <w:tcW w:type="dxa" w:w="2880"/>
          </w:tcPr>
          <w:p>
            <w:r>
              <w:t>tracks[].disc_number</w:t>
            </w:r>
          </w:p>
        </w:tc>
        <w:tc>
          <w:tcPr>
            <w:tcW w:type="dxa" w:w="2880"/>
          </w:tcPr>
          <w:p>
            <w:r>
              <w:t>integer</w:t>
            </w:r>
          </w:p>
        </w:tc>
        <w:tc>
          <w:tcPr>
            <w:tcW w:type="dxa" w:w="2880"/>
          </w:tcPr>
          <w:p>
            <w:r>
              <w:t>Disc number (usually 1 unless multi-disc album).</w:t>
            </w:r>
          </w:p>
        </w:tc>
      </w:tr>
      <w:tr>
        <w:tc>
          <w:tcPr>
            <w:tcW w:type="dxa" w:w="2880"/>
          </w:tcPr>
          <w:p>
            <w:r>
              <w:t>tracks[].duration_ms</w:t>
            </w:r>
          </w:p>
        </w:tc>
        <w:tc>
          <w:tcPr>
            <w:tcW w:type="dxa" w:w="2880"/>
          </w:tcPr>
          <w:p>
            <w:r>
              <w:t>integer</w:t>
            </w:r>
          </w:p>
        </w:tc>
        <w:tc>
          <w:tcPr>
            <w:tcW w:type="dxa" w:w="2880"/>
          </w:tcPr>
          <w:p>
            <w:r>
              <w:t>Track length in milliseconds.</w:t>
            </w:r>
          </w:p>
        </w:tc>
      </w:tr>
      <w:tr>
        <w:tc>
          <w:tcPr>
            <w:tcW w:type="dxa" w:w="2880"/>
          </w:tcPr>
          <w:p>
            <w:r>
              <w:t>tracks[].explicit</w:t>
            </w:r>
          </w:p>
        </w:tc>
        <w:tc>
          <w:tcPr>
            <w:tcW w:type="dxa" w:w="2880"/>
          </w:tcPr>
          <w:p>
            <w:r>
              <w:t>boolean</w:t>
            </w:r>
          </w:p>
        </w:tc>
        <w:tc>
          <w:tcPr>
            <w:tcW w:type="dxa" w:w="2880"/>
          </w:tcPr>
          <w:p>
            <w:r>
              <w:t>Whether the track has explicit lyrics.</w:t>
            </w:r>
          </w:p>
        </w:tc>
      </w:tr>
      <w:tr>
        <w:tc>
          <w:tcPr>
            <w:tcW w:type="dxa" w:w="2880"/>
          </w:tcPr>
          <w:p>
            <w:r>
              <w:t>tracks[].external_ids</w:t>
            </w:r>
          </w:p>
        </w:tc>
        <w:tc>
          <w:tcPr>
            <w:tcW w:type="dxa" w:w="2880"/>
          </w:tcPr>
          <w:p>
            <w:r>
              <w:t>object</w:t>
            </w:r>
          </w:p>
        </w:tc>
        <w:tc>
          <w:tcPr>
            <w:tcW w:type="dxa" w:w="2880"/>
          </w:tcPr>
          <w:p>
            <w:r>
              <w:t>External IDs for the track.</w:t>
            </w:r>
          </w:p>
        </w:tc>
      </w:tr>
      <w:tr>
        <w:tc>
          <w:tcPr>
            <w:tcW w:type="dxa" w:w="2880"/>
          </w:tcPr>
          <w:p>
            <w:r>
              <w:t>tracks[].external_ids.isrc</w:t>
            </w:r>
          </w:p>
        </w:tc>
        <w:tc>
          <w:tcPr>
            <w:tcW w:type="dxa" w:w="2880"/>
          </w:tcPr>
          <w:p>
            <w:r>
              <w:t>string</w:t>
            </w:r>
          </w:p>
        </w:tc>
        <w:tc>
          <w:tcPr>
            <w:tcW w:type="dxa" w:w="2880"/>
          </w:tcPr>
          <w:p>
            <w:r>
              <w:t>International Standard Recording Code.</w:t>
            </w:r>
          </w:p>
        </w:tc>
      </w:tr>
      <w:tr>
        <w:tc>
          <w:tcPr>
            <w:tcW w:type="dxa" w:w="2880"/>
          </w:tcPr>
          <w:p>
            <w:r>
              <w:t>tracks[].external_ids.ean</w:t>
            </w:r>
          </w:p>
        </w:tc>
        <w:tc>
          <w:tcPr>
            <w:tcW w:type="dxa" w:w="2880"/>
          </w:tcPr>
          <w:p>
            <w:r>
              <w:t>string</w:t>
            </w:r>
          </w:p>
        </w:tc>
        <w:tc>
          <w:tcPr>
            <w:tcW w:type="dxa" w:w="2880"/>
          </w:tcPr>
          <w:p>
            <w:r>
              <w:t>International Article Number.</w:t>
            </w:r>
          </w:p>
        </w:tc>
      </w:tr>
      <w:tr>
        <w:tc>
          <w:tcPr>
            <w:tcW w:type="dxa" w:w="2880"/>
          </w:tcPr>
          <w:p>
            <w:r>
              <w:t>tracks[].external_ids.upc</w:t>
            </w:r>
          </w:p>
        </w:tc>
        <w:tc>
          <w:tcPr>
            <w:tcW w:type="dxa" w:w="2880"/>
          </w:tcPr>
          <w:p>
            <w:r>
              <w:t>string</w:t>
            </w:r>
          </w:p>
        </w:tc>
        <w:tc>
          <w:tcPr>
            <w:tcW w:type="dxa" w:w="2880"/>
          </w:tcPr>
          <w:p>
            <w:r>
              <w:t>Universal Product Code.</w:t>
            </w:r>
          </w:p>
        </w:tc>
      </w:tr>
      <w:tr>
        <w:tc>
          <w:tcPr>
            <w:tcW w:type="dxa" w:w="2880"/>
          </w:tcPr>
          <w:p>
            <w:r>
              <w:t>tracks[].external_urls</w:t>
            </w:r>
          </w:p>
        </w:tc>
        <w:tc>
          <w:tcPr>
            <w:tcW w:type="dxa" w:w="2880"/>
          </w:tcPr>
          <w:p>
            <w:r>
              <w:t>object</w:t>
            </w:r>
          </w:p>
        </w:tc>
        <w:tc>
          <w:tcPr>
            <w:tcW w:type="dxa" w:w="2880"/>
          </w:tcPr>
          <w:p>
            <w:r>
              <w:t>External URLs for the track.</w:t>
            </w:r>
          </w:p>
        </w:tc>
      </w:tr>
      <w:tr>
        <w:tc>
          <w:tcPr>
            <w:tcW w:type="dxa" w:w="2880"/>
          </w:tcPr>
          <w:p>
            <w:r>
              <w:t>tracks[].external_urls.spotify</w:t>
            </w:r>
          </w:p>
        </w:tc>
        <w:tc>
          <w:tcPr>
            <w:tcW w:type="dxa" w:w="2880"/>
          </w:tcPr>
          <w:p>
            <w:r>
              <w:t>string</w:t>
            </w:r>
          </w:p>
        </w:tc>
        <w:tc>
          <w:tcPr>
            <w:tcW w:type="dxa" w:w="2880"/>
          </w:tcPr>
          <w:p>
            <w:r>
              <w:t>Spotify URL for the track.</w:t>
            </w:r>
          </w:p>
        </w:tc>
      </w:tr>
      <w:tr>
        <w:tc>
          <w:tcPr>
            <w:tcW w:type="dxa" w:w="2880"/>
          </w:tcPr>
          <w:p>
            <w:r>
              <w:t>tracks[].href</w:t>
            </w:r>
          </w:p>
        </w:tc>
        <w:tc>
          <w:tcPr>
            <w:tcW w:type="dxa" w:w="2880"/>
          </w:tcPr>
          <w:p>
            <w:r>
              <w:t>string</w:t>
            </w:r>
          </w:p>
        </w:tc>
        <w:tc>
          <w:tcPr>
            <w:tcW w:type="dxa" w:w="2880"/>
          </w:tcPr>
          <w:p>
            <w:r>
              <w:t>Link to the Web API endpoint providing full details of the track.</w:t>
            </w:r>
          </w:p>
        </w:tc>
      </w:tr>
      <w:tr>
        <w:tc>
          <w:tcPr>
            <w:tcW w:type="dxa" w:w="2880"/>
          </w:tcPr>
          <w:p>
            <w:r>
              <w:t>tracks[].id</w:t>
            </w:r>
          </w:p>
        </w:tc>
        <w:tc>
          <w:tcPr>
            <w:tcW w:type="dxa" w:w="2880"/>
          </w:tcPr>
          <w:p>
            <w:r>
              <w:t>string</w:t>
            </w:r>
          </w:p>
        </w:tc>
        <w:tc>
          <w:tcPr>
            <w:tcW w:type="dxa" w:w="2880"/>
          </w:tcPr>
          <w:p>
            <w:r>
              <w:t>Spotify ID for the track.</w:t>
            </w:r>
          </w:p>
        </w:tc>
      </w:tr>
      <w:tr>
        <w:tc>
          <w:tcPr>
            <w:tcW w:type="dxa" w:w="2880"/>
          </w:tcPr>
          <w:p>
            <w:r>
              <w:t>tracks[].is_playable</w:t>
            </w:r>
          </w:p>
        </w:tc>
        <w:tc>
          <w:tcPr>
            <w:tcW w:type="dxa" w:w="2880"/>
          </w:tcPr>
          <w:p>
            <w:r>
              <w:t>boolean</w:t>
            </w:r>
          </w:p>
        </w:tc>
        <w:tc>
          <w:tcPr>
            <w:tcW w:type="dxa" w:w="2880"/>
          </w:tcPr>
          <w:p>
            <w:r>
              <w:t>Present when Track Relinking is applied; whether track is playable in the given market.</w:t>
            </w:r>
          </w:p>
        </w:tc>
      </w:tr>
      <w:tr>
        <w:tc>
          <w:tcPr>
            <w:tcW w:type="dxa" w:w="2880"/>
          </w:tcPr>
          <w:p>
            <w:r>
              <w:t>tracks[].linked_from</w:t>
            </w:r>
          </w:p>
        </w:tc>
        <w:tc>
          <w:tcPr>
            <w:tcW w:type="dxa" w:w="2880"/>
          </w:tcPr>
          <w:p>
            <w:r>
              <w:t>object</w:t>
            </w:r>
          </w:p>
        </w:tc>
        <w:tc>
          <w:tcPr>
            <w:tcW w:type="dxa" w:w="2880"/>
          </w:tcPr>
          <w:p>
            <w:r>
              <w:t>Present when Track Relinking is applied and track has been replaced; contains info about the originally requested track.</w:t>
            </w:r>
          </w:p>
        </w:tc>
      </w:tr>
      <w:tr>
        <w:tc>
          <w:tcPr>
            <w:tcW w:type="dxa" w:w="2880"/>
          </w:tcPr>
          <w:p>
            <w:r>
              <w:t>tracks[].restrictions</w:t>
            </w:r>
          </w:p>
        </w:tc>
        <w:tc>
          <w:tcPr>
            <w:tcW w:type="dxa" w:w="2880"/>
          </w:tcPr>
          <w:p>
            <w:r>
              <w:t>object</w:t>
            </w:r>
          </w:p>
        </w:tc>
        <w:tc>
          <w:tcPr>
            <w:tcW w:type="dxa" w:w="2880"/>
          </w:tcPr>
          <w:p>
            <w:r>
              <w:t>Restriction details (if any).</w:t>
            </w:r>
          </w:p>
        </w:tc>
      </w:tr>
      <w:tr>
        <w:tc>
          <w:tcPr>
            <w:tcW w:type="dxa" w:w="2880"/>
          </w:tcPr>
          <w:p>
            <w:r>
              <w:t>tracks[].restrictions.reason</w:t>
            </w:r>
          </w:p>
        </w:tc>
        <w:tc>
          <w:tcPr>
            <w:tcW w:type="dxa" w:w="2880"/>
          </w:tcPr>
          <w:p>
            <w:r>
              <w:t>string</w:t>
            </w:r>
          </w:p>
        </w:tc>
        <w:tc>
          <w:tcPr>
            <w:tcW w:type="dxa" w:w="2880"/>
          </w:tcPr>
          <w:p>
            <w:r>
              <w:t>Reason for restriction. Supported values: market, product, explicit.</w:t>
            </w:r>
          </w:p>
        </w:tc>
      </w:tr>
      <w:tr>
        <w:tc>
          <w:tcPr>
            <w:tcW w:type="dxa" w:w="2880"/>
          </w:tcPr>
          <w:p>
            <w:r>
              <w:t>tracks[].name</w:t>
            </w:r>
          </w:p>
        </w:tc>
        <w:tc>
          <w:tcPr>
            <w:tcW w:type="dxa" w:w="2880"/>
          </w:tcPr>
          <w:p>
            <w:r>
              <w:t>string</w:t>
            </w:r>
          </w:p>
        </w:tc>
        <w:tc>
          <w:tcPr>
            <w:tcW w:type="dxa" w:w="2880"/>
          </w:tcPr>
          <w:p>
            <w:r>
              <w:t>Name of the track.</w:t>
            </w:r>
          </w:p>
        </w:tc>
      </w:tr>
      <w:tr>
        <w:tc>
          <w:tcPr>
            <w:tcW w:type="dxa" w:w="2880"/>
          </w:tcPr>
          <w:p>
            <w:r>
              <w:t>tracks[].popularity</w:t>
            </w:r>
          </w:p>
        </w:tc>
        <w:tc>
          <w:tcPr>
            <w:tcW w:type="dxa" w:w="2880"/>
          </w:tcPr>
          <w:p>
            <w:r>
              <w:t>integer</w:t>
            </w:r>
          </w:p>
        </w:tc>
        <w:tc>
          <w:tcPr>
            <w:tcW w:type="dxa" w:w="2880"/>
          </w:tcPr>
          <w:p>
            <w:r>
              <w:t>Popularity (0–100).</w:t>
            </w:r>
          </w:p>
        </w:tc>
      </w:tr>
      <w:tr>
        <w:tc>
          <w:tcPr>
            <w:tcW w:type="dxa" w:w="2880"/>
          </w:tcPr>
          <w:p>
            <w:r>
              <w:t>tracks[].preview_url</w:t>
            </w:r>
          </w:p>
        </w:tc>
        <w:tc>
          <w:tcPr>
            <w:tcW w:type="dxa" w:w="2880"/>
          </w:tcPr>
          <w:p>
            <w:r>
              <w:t>string</w:t>
            </w:r>
          </w:p>
        </w:tc>
        <w:tc>
          <w:tcPr>
            <w:tcW w:type="dxa" w:w="2880"/>
          </w:tcPr>
          <w:p>
            <w:r>
              <w:t>30-second MP3 preview URL; can be null.</w:t>
            </w:r>
          </w:p>
        </w:tc>
      </w:tr>
      <w:tr>
        <w:tc>
          <w:tcPr>
            <w:tcW w:type="dxa" w:w="2880"/>
          </w:tcPr>
          <w:p>
            <w:r>
              <w:t>tracks[].track_number</w:t>
            </w:r>
          </w:p>
        </w:tc>
        <w:tc>
          <w:tcPr>
            <w:tcW w:type="dxa" w:w="2880"/>
          </w:tcPr>
          <w:p>
            <w:r>
              <w:t>integer</w:t>
            </w:r>
          </w:p>
        </w:tc>
        <w:tc>
          <w:tcPr>
            <w:tcW w:type="dxa" w:w="2880"/>
          </w:tcPr>
          <w:p>
            <w:r>
              <w:t>Track number on the album/disc.</w:t>
            </w:r>
          </w:p>
        </w:tc>
      </w:tr>
      <w:tr>
        <w:tc>
          <w:tcPr>
            <w:tcW w:type="dxa" w:w="2880"/>
          </w:tcPr>
          <w:p>
            <w:r>
              <w:t>tracks[].type</w:t>
            </w:r>
          </w:p>
        </w:tc>
        <w:tc>
          <w:tcPr>
            <w:tcW w:type="dxa" w:w="2880"/>
          </w:tcPr>
          <w:p>
            <w:r>
              <w:t>string</w:t>
            </w:r>
          </w:p>
        </w:tc>
        <w:tc>
          <w:tcPr>
            <w:tcW w:type="dxa" w:w="2880"/>
          </w:tcPr>
          <w:p>
            <w:r>
              <w:t>Object type (shown as track).</w:t>
            </w:r>
          </w:p>
        </w:tc>
      </w:tr>
      <w:tr>
        <w:tc>
          <w:tcPr>
            <w:tcW w:type="dxa" w:w="2880"/>
          </w:tcPr>
          <w:p>
            <w:r>
              <w:t>tracks[].uri</w:t>
            </w:r>
          </w:p>
        </w:tc>
        <w:tc>
          <w:tcPr>
            <w:tcW w:type="dxa" w:w="2880"/>
          </w:tcPr>
          <w:p>
            <w:r>
              <w:t>string</w:t>
            </w:r>
          </w:p>
        </w:tc>
        <w:tc>
          <w:tcPr>
            <w:tcW w:type="dxa" w:w="2880"/>
          </w:tcPr>
          <w:p>
            <w:r>
              <w:t>Spotify URI for the track.</w:t>
            </w:r>
          </w:p>
        </w:tc>
      </w:tr>
      <w:tr>
        <w:tc>
          <w:tcPr>
            <w:tcW w:type="dxa" w:w="2880"/>
          </w:tcPr>
          <w:p>
            <w:r>
              <w:t>tracks[].is_local</w:t>
            </w:r>
          </w:p>
        </w:tc>
        <w:tc>
          <w:tcPr>
            <w:tcW w:type="dxa" w:w="2880"/>
          </w:tcPr>
          <w:p>
            <w:r>
              <w:t>boolean</w:t>
            </w:r>
          </w:p>
        </w:tc>
        <w:tc>
          <w:tcPr>
            <w:tcW w:type="dxa" w:w="2880"/>
          </w:tcPr>
          <w:p>
            <w:r>
              <w:t>Whether the track is from a local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'https://api.spotify.com/v1/recommendations?seed_artists=1uNFoZAHBGtllmzznpCI3s&amp;seed_genres=pop&amp;seed_tracks=3n3Ppam7vgaVa1iaRUc9Lp&amp;limit=10&amp;market=US' \</w:t>
        <w:br/>
        <w:t xml:space="preserve"> --header 'Accept: application/json'</w:t>
      </w:r>
    </w:p>
    <w:p>
      <w:pPr>
        <w:pStyle w:val="Heading3"/>
      </w:pPr>
      <w:r>
        <w:t>Example Usage</w:t>
      </w:r>
    </w:p>
    <w:p>
      <w:pPr>
        <w:pStyle w:val="Heading3"/>
      </w:pPr>
      <w:r>
        <w:t>Example 1: Basic recommendations with seeds</w:t>
      </w:r>
    </w:p>
    <w:p>
      <w:r>
        <w:rPr>
          <w:b/>
          <w:color w:val="666666"/>
          <w:sz w:val="16"/>
        </w:rPr>
        <w:t>[bash]</w:t>
      </w:r>
    </w:p>
    <w:p>
      <w:pPr>
        <w:shd w:fill="F2F2F2" w:val="clear"/>
      </w:pPr>
      <w:r>
        <w:rPr>
          <w:rFonts w:ascii="Courier New" w:hAnsi="Courier New"/>
          <w:sz w:val="17"/>
        </w:rPr>
        <w:t>curl -sS --location \</w:t>
        <w:br/>
        <w:t xml:space="preserve"> 'https://api.spotify.com/v1/recommendations?seed_artists=1uNFoZAHBGtllmzznpCI3s&amp;seed_genres=pop&amp;seed_tracks=3n3Ppam7vgaVa1iaRUc9Lp&amp;limit=20&amp;market=US' \</w:t>
        <w:br/>
        <w:t xml:space="preserve"> -H 'Accept: application/json'</w:t>
      </w:r>
    </w:p>
    <w:p>
      <w:pPr>
        <w:pStyle w:val="Heading3"/>
      </w:pPr>
      <w:r>
        <w:t>Example 2: Constrain by popularity and energy</w:t>
      </w:r>
    </w:p>
    <w:p>
      <w:r>
        <w:rPr>
          <w:b/>
          <w:color w:val="666666"/>
          <w:sz w:val="16"/>
        </w:rPr>
        <w:t>[bash]</w:t>
      </w:r>
    </w:p>
    <w:p>
      <w:pPr>
        <w:shd w:fill="F2F2F2" w:val="clear"/>
      </w:pPr>
      <w:r>
        <w:rPr>
          <w:rFonts w:ascii="Courier New" w:hAnsi="Courier New"/>
          <w:sz w:val="17"/>
        </w:rPr>
        <w:t>curl -sS --location \</w:t>
        <w:br/>
        <w:t xml:space="preserve"> 'https://api.spotify.com/v1/recommendations?seed_artists=1uNFoZAHBGtllmzznpCI3s&amp;seed_genres=pop&amp;seed_tracks=3n3Ppam7vgaVa1iaRUc9Lp&amp;min_popularity=50&amp;target_energy=0.8&amp;limit=15&amp;market=US' \</w:t>
        <w:br/>
        <w:t xml:space="preserve"> -H 'Accept: application/json'</w:t>
      </w:r>
    </w:p>
    <w:p>
      <w:pPr>
        <w:pStyle w:val="Heading3"/>
      </w:pPr>
      <w:r>
        <w:t>Example 3: Constrain by tempo and valence</w:t>
      </w:r>
    </w:p>
    <w:p>
      <w:r>
        <w:rPr>
          <w:b/>
          <w:color w:val="666666"/>
          <w:sz w:val="16"/>
        </w:rPr>
        <w:t>[bash]</w:t>
      </w:r>
    </w:p>
    <w:p>
      <w:pPr>
        <w:shd w:fill="F2F2F2" w:val="clear"/>
      </w:pPr>
      <w:r>
        <w:rPr>
          <w:rFonts w:ascii="Courier New" w:hAnsi="Courier New"/>
          <w:sz w:val="17"/>
        </w:rPr>
        <w:t>curl -sS --location \</w:t>
        <w:br/>
        <w:t xml:space="preserve"> 'https://api.spotify.com/v1/recommendations?seed_artists=1uNFoZAHBGtllmzznpCI3s&amp;seed_genres=pop&amp;seed_tracks=3n3Ppam7vgaVa1iaRUc9Lp&amp;min_tempo=110&amp;max_tempo=140&amp;target_valence=0.6&amp;limit=25&amp;market=US' \</w:t>
        <w:br/>
        <w:t xml:space="preserve"> -H 'Accept: application/json'</w:t>
      </w:r>
    </w:p>
    <w:p>
      <w:pPr>
        <w:pStyle w:val="Heading3"/>
      </w:pPr>
      <w:r>
        <w:t>Behavior</w:t>
      </w:r>
    </w:p>
    <w:p>
      <w:pPr>
        <w:pStyle w:val="ListBullet"/>
      </w:pPr>
      <w:r>
        <w:t>Uses the provided seed entities to identify a candidate pool of similar tracks.</w:t>
      </w:r>
    </w:p>
    <w:p>
      <w:pPr>
        <w:pStyle w:val="ListBullet"/>
      </w:pPr>
      <w:r>
        <w:t>Applies any min_*, max_*, and target_* tuning parameters to filter and rank candidates.</w:t>
      </w:r>
    </w:p>
    <w:p>
      <w:pPr>
        <w:pStyle w:val="ListBullet"/>
      </w:pPr>
      <w:r>
        <w:t>Applies regional availability adjustments (relinking) when relevant.</w:t>
      </w:r>
    </w:p>
    <w:p>
      <w:pPr>
        <w:pStyle w:val="ListBullet"/>
      </w:pPr>
      <w:r>
        <w:t>Returns seed pool size details and a list of recommended tracks.</w:t>
      </w:r>
    </w:p>
    <w:p>
      <w:pPr>
        <w:pStyle w:val="Heading3"/>
      </w:pPr>
      <w:r>
        <w:t>Notes</w:t>
      </w:r>
    </w:p>
    <w:p>
      <w:pPr>
        <w:pStyle w:val="ListBullet"/>
      </w:pPr>
      <w:r>
        <w:t>The response includes seeds[] with pool size metadata (initial pool, after filtering, after relinking).</w:t>
      </w:r>
    </w:p>
    <w:p>
      <w:pPr>
        <w:pStyle w:val="ListBullet"/>
      </w:pPr>
      <w:r>
        <w:t>tracks[].preview_url may be null.</w:t>
      </w:r>
    </w:p>
    <w:p>
      <w:pPr>
        <w:pStyle w:val="ListBullet"/>
      </w:pPr>
      <w:r>
        <w:t>tracks[].restrictions.reason may include market, product, or explicit; clients should safely handle unknown values.</w:t>
      </w:r>
    </w:p>
    <w:p>
      <w:pPr>
        <w:pStyle w:val="Heading3"/>
      </w:pPr>
      <w:r>
        <w:t>Gotchas</w:t>
      </w:r>
    </w:p>
    <w:p>
      <w:pPr>
        <w:pStyle w:val="ListBullet"/>
      </w:pPr>
      <w:r>
        <w:t>The scraped documentation marks seed_artists, seed_genres, and seed_tracks as required; ensure you include them as query parameters in the URL.</w:t>
      </w:r>
    </w:p>
    <w:p>
      <w:pPr>
        <w:pStyle w:val="ListBullet"/>
      </w:pPr>
      <w:r>
        <w:t>Some seeds (very new/obscure artists/tracks) may not have enough data to generate recommendations.</w:t>
      </w:r>
    </w:p>
    <w:p>
      <w:pPr>
        <w:pStyle w:val="Heading3"/>
      </w:pPr>
      <w:r>
        <w:t>Error Handling</w:t>
      </w:r>
    </w:p>
    <w:p>
      <w:pPr>
        <w:pStyle w:val="ListBullet"/>
      </w:pPr>
      <w:r>
        <w:t>401 Unauthorized: Bad or expired token; user may need to re-authenticate.</w:t>
      </w:r>
    </w:p>
    <w:p>
      <w:pPr>
        <w:pStyle w:val="ListBullet"/>
      </w:pPr>
      <w:r>
        <w:t>403 Forbidden: OAuth request is invalid; re-authentication will not fix (per documentation).</w:t>
      </w:r>
    </w:p>
    <w:p>
      <w:pPr>
        <w:pStyle w:val="ListBullet"/>
      </w:pPr>
      <w:r>
        <w:t>429 Too Many Requests: Rate limits exceeded.</w:t>
      </w:r>
    </w:p>
    <w:p>
      <w:pPr>
        <w:pStyle w:val="Heading3"/>
      </w:pPr>
      <w:r>
        <w:t>Related recommendations actions</w:t>
      </w:r>
    </w:p>
    <w:p>
      <w:pPr>
        <w:pStyle w:val="ListBullet"/>
      </w:pPr>
      <w:r>
        <w:t>[GET] Get Available Recommendation Genre Seeds — /recommendations/available-genre-seeds</w:t>
      </w:r>
    </w:p>
    <w:p>
      <w:r>
        <w:br w:type="page"/>
      </w:r>
    </w:p>
    <w:p>
      <w:pPr>
        <w:pStyle w:val="Heading2"/>
      </w:pPr>
      <w:r>
        <w:t>23. [GET] Get Current User's Profile</w:t>
      </w:r>
    </w:p>
    <w:p>
      <w:r>
        <w:rPr>
          <w:b/>
        </w:rPr>
        <w:t xml:space="preserve">Endpoint: </w:t>
      </w:r>
      <w:r>
        <w:rPr>
          <w:rFonts w:ascii="Courier New" w:hAnsi="Courier New"/>
          <w:sz w:val="18"/>
        </w:rPr>
        <w:t>/me</w:t>
      </w:r>
    </w:p>
    <w:p>
      <w:pPr>
        <w:pStyle w:val="Heading3"/>
      </w:pPr>
      <w:r>
        <w:t>Prerequisites</w:t>
      </w:r>
    </w:p>
    <w:p>
      <w:pPr>
        <w:pStyle w:val="ListBullet"/>
      </w:pPr>
      <w:r>
        <w:t xml:space="preserve">The current user must have granted the appropriate scopes to access certain fields: </w:t>
        <w:br/>
        <w:br/>
        <w:t>user-read-private (to access fields like country and product)</w:t>
        <w:br/>
        <w:t>user-read-email (to access email)</w:t>
      </w:r>
    </w:p>
    <w:p>
      <w:pPr>
        <w:pStyle w:val="Heading3"/>
      </w:pPr>
      <w:r>
        <w:t>Method</w:t>
      </w:r>
    </w:p>
    <w:p>
      <w:r>
        <w:t>GET</w:t>
      </w:r>
    </w:p>
    <w:p>
      <w:pPr>
        <w:pStyle w:val="Heading3"/>
      </w:pPr>
      <w:r>
        <w:t>URL</w:t>
      </w:r>
    </w:p>
    <w:p>
      <w:r>
        <w:t>https://api.spotify.com/v1/me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detailed profile information about the current user (including the current user's username). Some fields are only returned when the user has granted specific scopes.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"country": "US",</w:t>
        <w:br/>
        <w:t xml:space="preserve"> "display_name": "Alex Doe",</w:t>
        <w:br/>
        <w:t xml:space="preserve"> "email": "alex.doe@example.com",</w:t>
        <w:br/>
        <w:t xml:space="preserve"> "explicit_content": {</w:t>
        <w:br/>
        <w:t xml:space="preserve"> "filter_enabled": true,</w:t>
        <w:br/>
        <w:t xml:space="preserve"> "filter_locked": false</w:t>
        <w:br/>
        <w:t xml:space="preserve"> },</w:t>
        <w:br/>
        <w:t xml:space="preserve"> "external_urls": {</w:t>
        <w:br/>
        <w:t xml:space="preserve"> "spotify": "https://open.spotify.com/user/alexdoe"</w:t>
        <w:br/>
        <w:t xml:space="preserve"> },</w:t>
        <w:br/>
        <w:t xml:space="preserve"> "followers": {</w:t>
        <w:br/>
        <w:t xml:space="preserve"> "href": null,</w:t>
        <w:br/>
        <w:t xml:space="preserve"> "total": 42</w:t>
        <w:br/>
        <w:t xml:space="preserve"> },</w:t>
        <w:br/>
        <w:t xml:space="preserve"> "href": "https://api.spotify.com/v1/users/alexdoe",</w:t>
        <w:br/>
        <w:t xml:space="preserve"> "id": "alexdoe",</w:t>
        <w:br/>
        <w:t xml:space="preserve"> "images": [</w:t>
        <w:br/>
        <w:t xml:space="preserve"> {</w:t>
        <w:br/>
        <w:t xml:space="preserve"> "url": "https://i.scdn.co/image/ab6775700000ee85d4c3b2f4a1b2c3d4e5f6a7b8",</w:t>
        <w:br/>
        <w:t xml:space="preserve"> "height": 300,</w:t>
        <w:br/>
        <w:t xml:space="preserve"> "width": 300</w:t>
        <w:br/>
        <w:t xml:space="preserve"> }</w:t>
        <w:br/>
        <w:t xml:space="preserve"> ],</w:t>
        <w:br/>
        <w:t xml:space="preserve"> "product": "premium",</w:t>
        <w:br/>
        <w:t xml:space="preserve"> "type": "user",</w:t>
        <w:br/>
        <w:t xml:space="preserve"> "uri": "spotify:user:alexdoe"</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The country of the user as set in the user's account profile. ISO 3166-1 alpha-2 code. Only available with user-read-private.</w:t>
            </w:r>
          </w:p>
        </w:tc>
      </w:tr>
      <w:tr>
        <w:tc>
          <w:tcPr>
            <w:tcW w:type="dxa" w:w="2880"/>
          </w:tcPr>
          <w:p>
            <w:r>
              <w:t>display_name</w:t>
            </w:r>
          </w:p>
        </w:tc>
        <w:tc>
          <w:tcPr>
            <w:tcW w:type="dxa" w:w="2880"/>
          </w:tcPr>
          <w:p>
            <w:r>
              <w:t>string | null</w:t>
            </w:r>
          </w:p>
        </w:tc>
        <w:tc>
          <w:tcPr>
            <w:tcW w:type="dxa" w:w="2880"/>
          </w:tcPr>
          <w:p>
            <w:r>
              <w:t>The name displayed on the user's profile. null if not available.</w:t>
            </w:r>
          </w:p>
        </w:tc>
      </w:tr>
      <w:tr>
        <w:tc>
          <w:tcPr>
            <w:tcW w:type="dxa" w:w="2880"/>
          </w:tcPr>
          <w:p>
            <w:r>
              <w:t>email</w:t>
            </w:r>
          </w:p>
        </w:tc>
        <w:tc>
          <w:tcPr>
            <w:tcW w:type="dxa" w:w="2880"/>
          </w:tcPr>
          <w:p>
            <w:r>
              <w:t>string</w:t>
            </w:r>
          </w:p>
        </w:tc>
        <w:tc>
          <w:tcPr>
            <w:tcW w:type="dxa" w:w="2880"/>
          </w:tcPr>
          <w:p>
            <w:r>
              <w:t>The user's email address (unverified). Only available with user-read-email.</w:t>
            </w:r>
          </w:p>
        </w:tc>
      </w:tr>
      <w:tr>
        <w:tc>
          <w:tcPr>
            <w:tcW w:type="dxa" w:w="2880"/>
          </w:tcPr>
          <w:p>
            <w:r>
              <w:t>explicit_content</w:t>
            </w:r>
          </w:p>
        </w:tc>
        <w:tc>
          <w:tcPr>
            <w:tcW w:type="dxa" w:w="2880"/>
          </w:tcPr>
          <w:p>
            <w:r>
              <w:t>object</w:t>
            </w:r>
          </w:p>
        </w:tc>
        <w:tc>
          <w:tcPr>
            <w:tcW w:type="dxa" w:w="2880"/>
          </w:tcPr>
          <w:p>
            <w:r>
              <w:t>Explicit content settings for the user.</w:t>
            </w:r>
          </w:p>
        </w:tc>
      </w:tr>
      <w:tr>
        <w:tc>
          <w:tcPr>
            <w:tcW w:type="dxa" w:w="2880"/>
          </w:tcPr>
          <w:p>
            <w:r>
              <w:t>explicit_content.filter_enabled</w:t>
            </w:r>
          </w:p>
        </w:tc>
        <w:tc>
          <w:tcPr>
            <w:tcW w:type="dxa" w:w="2880"/>
          </w:tcPr>
          <w:p>
            <w:r>
              <w:t>boolean</w:t>
            </w:r>
          </w:p>
        </w:tc>
        <w:tc>
          <w:tcPr>
            <w:tcW w:type="dxa" w:w="2880"/>
          </w:tcPr>
          <w:p>
            <w:r>
              <w:t>When true, indicates that explicit content should not be played.</w:t>
            </w:r>
          </w:p>
        </w:tc>
      </w:tr>
      <w:tr>
        <w:tc>
          <w:tcPr>
            <w:tcW w:type="dxa" w:w="2880"/>
          </w:tcPr>
          <w:p>
            <w:r>
              <w:t>explicit_content.filter_locked</w:t>
            </w:r>
          </w:p>
        </w:tc>
        <w:tc>
          <w:tcPr>
            <w:tcW w:type="dxa" w:w="2880"/>
          </w:tcPr>
          <w:p>
            <w:r>
              <w:t>boolean</w:t>
            </w:r>
          </w:p>
        </w:tc>
        <w:tc>
          <w:tcPr>
            <w:tcW w:type="dxa" w:w="2880"/>
          </w:tcPr>
          <w:p>
            <w:r>
              <w:t>When true, indicates the explicit content setting is locked and can't be changed by the user.</w:t>
            </w:r>
          </w:p>
        </w:tc>
      </w:tr>
      <w:tr>
        <w:tc>
          <w:tcPr>
            <w:tcW w:type="dxa" w:w="2880"/>
          </w:tcPr>
          <w:p>
            <w:r>
              <w:t>external_urls</w:t>
            </w:r>
          </w:p>
        </w:tc>
        <w:tc>
          <w:tcPr>
            <w:tcW w:type="dxa" w:w="2880"/>
          </w:tcPr>
          <w:p>
            <w:r>
              <w:t>object</w:t>
            </w:r>
          </w:p>
        </w:tc>
        <w:tc>
          <w:tcPr>
            <w:tcW w:type="dxa" w:w="2880"/>
          </w:tcPr>
          <w:p>
            <w:r>
              <w:t>Known external URLs for this user.</w:t>
            </w:r>
          </w:p>
        </w:tc>
      </w:tr>
      <w:tr>
        <w:tc>
          <w:tcPr>
            <w:tcW w:type="dxa" w:w="2880"/>
          </w:tcPr>
          <w:p>
            <w:r>
              <w:t>external_urls.spotify</w:t>
            </w:r>
          </w:p>
        </w:tc>
        <w:tc>
          <w:tcPr>
            <w:tcW w:type="dxa" w:w="2880"/>
          </w:tcPr>
          <w:p>
            <w:r>
              <w:t>string</w:t>
            </w:r>
          </w:p>
        </w:tc>
        <w:tc>
          <w:tcPr>
            <w:tcW w:type="dxa" w:w="2880"/>
          </w:tcPr>
          <w:p>
            <w:r>
              <w:t>The Spotify URL for the user.</w:t>
            </w:r>
          </w:p>
        </w:tc>
      </w:tr>
      <w:tr>
        <w:tc>
          <w:tcPr>
            <w:tcW w:type="dxa" w:w="2880"/>
          </w:tcPr>
          <w:p>
            <w:r>
              <w:t>followers</w:t>
            </w:r>
          </w:p>
        </w:tc>
        <w:tc>
          <w:tcPr>
            <w:tcW w:type="dxa" w:w="2880"/>
          </w:tcPr>
          <w:p>
            <w:r>
              <w:t>object</w:t>
            </w:r>
          </w:p>
        </w:tc>
        <w:tc>
          <w:tcPr>
            <w:tcW w:type="dxa" w:w="2880"/>
          </w:tcPr>
          <w:p>
            <w:r>
              <w:t>Follower information.</w:t>
            </w:r>
          </w:p>
        </w:tc>
      </w:tr>
      <w:tr>
        <w:tc>
          <w:tcPr>
            <w:tcW w:type="dxa" w:w="2880"/>
          </w:tcPr>
          <w:p>
            <w:r>
              <w:t>followers.href</w:t>
            </w:r>
          </w:p>
        </w:tc>
        <w:tc>
          <w:tcPr>
            <w:tcW w:type="dxa" w:w="2880"/>
          </w:tcPr>
          <w:p>
            <w:r>
              <w:t>string | null</w:t>
            </w:r>
          </w:p>
        </w:tc>
        <w:tc>
          <w:tcPr>
            <w:tcW w:type="dxa" w:w="2880"/>
          </w:tcPr>
          <w:p>
            <w:r>
              <w:t>Always null (not supported by the Web API at the moment).</w:t>
            </w:r>
          </w:p>
        </w:tc>
      </w:tr>
      <w:tr>
        <w:tc>
          <w:tcPr>
            <w:tcW w:type="dxa" w:w="2880"/>
          </w:tcPr>
          <w:p>
            <w:r>
              <w:t>followers.total</w:t>
            </w:r>
          </w:p>
        </w:tc>
        <w:tc>
          <w:tcPr>
            <w:tcW w:type="dxa" w:w="2880"/>
          </w:tcPr>
          <w:p>
            <w:r>
              <w:t>integer</w:t>
            </w:r>
          </w:p>
        </w:tc>
        <w:tc>
          <w:tcPr>
            <w:tcW w:type="dxa" w:w="2880"/>
          </w:tcPr>
          <w:p>
            <w:r>
              <w:t>The total number of followers.</w:t>
            </w:r>
          </w:p>
        </w:tc>
      </w:tr>
      <w:tr>
        <w:tc>
          <w:tcPr>
            <w:tcW w:type="dxa" w:w="2880"/>
          </w:tcPr>
          <w:p>
            <w:r>
              <w:t>href</w:t>
            </w:r>
          </w:p>
        </w:tc>
        <w:tc>
          <w:tcPr>
            <w:tcW w:type="dxa" w:w="2880"/>
          </w:tcPr>
          <w:p>
            <w:r>
              <w:t>string</w:t>
            </w:r>
          </w:p>
        </w:tc>
        <w:tc>
          <w:tcPr>
            <w:tcW w:type="dxa" w:w="2880"/>
          </w:tcPr>
          <w:p>
            <w:r>
              <w:t>A link to the Web API endpoint for this user.</w:t>
            </w:r>
          </w:p>
        </w:tc>
      </w:tr>
      <w:tr>
        <w:tc>
          <w:tcPr>
            <w:tcW w:type="dxa" w:w="2880"/>
          </w:tcPr>
          <w:p>
            <w:r>
              <w:t>id</w:t>
            </w:r>
          </w:p>
        </w:tc>
        <w:tc>
          <w:tcPr>
            <w:tcW w:type="dxa" w:w="2880"/>
          </w:tcPr>
          <w:p>
            <w:r>
              <w:t>string</w:t>
            </w:r>
          </w:p>
        </w:tc>
        <w:tc>
          <w:tcPr>
            <w:tcW w:type="dxa" w:w="2880"/>
          </w:tcPr>
          <w:p>
            <w:r>
              <w:t>The Spotify user ID for the user.</w:t>
            </w:r>
          </w:p>
        </w:tc>
      </w:tr>
      <w:tr>
        <w:tc>
          <w:tcPr>
            <w:tcW w:type="dxa" w:w="2880"/>
          </w:tcPr>
          <w:p>
            <w:r>
              <w:t>images</w:t>
            </w:r>
          </w:p>
        </w:tc>
        <w:tc>
          <w:tcPr>
            <w:tcW w:type="dxa" w:w="2880"/>
          </w:tcPr>
          <w:p>
            <w:r>
              <w:t>array</w:t>
            </w:r>
          </w:p>
        </w:tc>
        <w:tc>
          <w:tcPr>
            <w:tcW w:type="dxa" w:w="2880"/>
          </w:tcPr>
          <w:p>
            <w:r>
              <w:t>The user's profile images.</w:t>
            </w:r>
          </w:p>
        </w:tc>
      </w:tr>
      <w:tr>
        <w:tc>
          <w:tcPr>
            <w:tcW w:type="dxa" w:w="2880"/>
          </w:tcPr>
          <w:p>
            <w:r>
              <w:t>images[].url</w:t>
            </w:r>
          </w:p>
        </w:tc>
        <w:tc>
          <w:tcPr>
            <w:tcW w:type="dxa" w:w="2880"/>
          </w:tcPr>
          <w:p>
            <w:r>
              <w:t>string</w:t>
            </w:r>
          </w:p>
        </w:tc>
        <w:tc>
          <w:tcPr>
            <w:tcW w:type="dxa" w:w="2880"/>
          </w:tcPr>
          <w:p>
            <w:r>
              <w:t>The source URL of the image.</w:t>
            </w:r>
          </w:p>
        </w:tc>
      </w:tr>
      <w:tr>
        <w:tc>
          <w:tcPr>
            <w:tcW w:type="dxa" w:w="2880"/>
          </w:tcPr>
          <w:p>
            <w:r>
              <w:t>images[].height</w:t>
            </w:r>
          </w:p>
        </w:tc>
        <w:tc>
          <w:tcPr>
            <w:tcW w:type="dxa" w:w="2880"/>
          </w:tcPr>
          <w:p>
            <w:r>
              <w:t>integer</w:t>
            </w:r>
          </w:p>
        </w:tc>
        <w:tc>
          <w:tcPr>
            <w:tcW w:type="dxa" w:w="2880"/>
          </w:tcPr>
          <w:p>
            <w:r>
              <w:t>The image height in pixels.</w:t>
            </w:r>
          </w:p>
        </w:tc>
      </w:tr>
      <w:tr>
        <w:tc>
          <w:tcPr>
            <w:tcW w:type="dxa" w:w="2880"/>
          </w:tcPr>
          <w:p>
            <w:r>
              <w:t>images[].width</w:t>
            </w:r>
          </w:p>
        </w:tc>
        <w:tc>
          <w:tcPr>
            <w:tcW w:type="dxa" w:w="2880"/>
          </w:tcPr>
          <w:p>
            <w:r>
              <w:t>integer</w:t>
            </w:r>
          </w:p>
        </w:tc>
        <w:tc>
          <w:tcPr>
            <w:tcW w:type="dxa" w:w="2880"/>
          </w:tcPr>
          <w:p>
            <w:r>
              <w:t>The image width in pixels.</w:t>
            </w:r>
          </w:p>
        </w:tc>
      </w:tr>
      <w:tr>
        <w:tc>
          <w:tcPr>
            <w:tcW w:type="dxa" w:w="2880"/>
          </w:tcPr>
          <w:p>
            <w:r>
              <w:t>product</w:t>
            </w:r>
          </w:p>
        </w:tc>
        <w:tc>
          <w:tcPr>
            <w:tcW w:type="dxa" w:w="2880"/>
          </w:tcPr>
          <w:p>
            <w:r>
              <w:t>string</w:t>
            </w:r>
          </w:p>
        </w:tc>
        <w:tc>
          <w:tcPr>
            <w:tcW w:type="dxa" w:w="2880"/>
          </w:tcPr>
          <w:p>
            <w:r>
              <w:t>The user's Spotify subscription level (e.g., "premium", "free"; "open" can be considered the same as "free"). Only available with user-read-private.</w:t>
            </w:r>
          </w:p>
        </w:tc>
      </w:tr>
      <w:tr>
        <w:tc>
          <w:tcPr>
            <w:tcW w:type="dxa" w:w="2880"/>
          </w:tcPr>
          <w:p>
            <w:r>
              <w:t>type</w:t>
            </w:r>
          </w:p>
        </w:tc>
        <w:tc>
          <w:tcPr>
            <w:tcW w:type="dxa" w:w="2880"/>
          </w:tcPr>
          <w:p>
            <w:r>
              <w:t>string</w:t>
            </w:r>
          </w:p>
        </w:tc>
        <w:tc>
          <w:tcPr>
            <w:tcW w:type="dxa" w:w="2880"/>
          </w:tcPr>
          <w:p>
            <w:r>
              <w:t>The object type. (Value: "user".)</w:t>
            </w:r>
          </w:p>
        </w:tc>
      </w:tr>
      <w:tr>
        <w:tc>
          <w:tcPr>
            <w:tcW w:type="dxa" w:w="2880"/>
          </w:tcPr>
          <w:p>
            <w:r>
              <w:t>uri</w:t>
            </w:r>
          </w:p>
        </w:tc>
        <w:tc>
          <w:tcPr>
            <w:tcW w:type="dxa" w:w="2880"/>
          </w:tcPr>
          <w:p>
            <w:r>
              <w:t>string</w:t>
            </w:r>
          </w:p>
        </w:tc>
        <w:tc>
          <w:tcPr>
            <w:tcW w:type="dxa" w:w="2880"/>
          </w:tcPr>
          <w:p>
            <w:r>
              <w:t>The Spotify URI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'https://api.spotify.com/v1/me' \</w:t>
        <w:br/>
        <w:t xml:space="preserve"> --header 'Accept: application/json'</w:t>
      </w:r>
    </w:p>
    <w:p>
      <w:pPr>
        <w:pStyle w:val="Heading3"/>
      </w:pPr>
      <w:r>
        <w:t>Example Usage</w:t>
      </w:r>
    </w:p>
    <w:p>
      <w:pPr>
        <w:pStyle w:val="Heading3"/>
      </w:pPr>
      <w:r>
        <w:t>Example 1: Fetch the current user's profile</w:t>
      </w:r>
    </w:p>
    <w:p>
      <w:r>
        <w:rPr>
          <w:b/>
          <w:color w:val="666666"/>
          <w:sz w:val="16"/>
        </w:rPr>
        <w:t>[bash]</w:t>
      </w:r>
    </w:p>
    <w:p>
      <w:pPr>
        <w:shd w:fill="F2F2F2" w:val="clear"/>
      </w:pPr>
      <w:r>
        <w:rPr>
          <w:rFonts w:ascii="Courier New" w:hAnsi="Courier New"/>
          <w:sz w:val="17"/>
        </w:rPr>
        <w:t>curl -s 'https://api.spotify.com/v1/me' \</w:t>
        <w:br/>
        <w:t xml:space="preserve"> -H 'Accept: application/json'</w:t>
      </w:r>
    </w:p>
    <w:p>
      <w:pPr>
        <w:pStyle w:val="Heading3"/>
      </w:pPr>
      <w:r>
        <w:t>Example 2: Use the response to display a name and avatar URL (shell + jq)</w:t>
      </w:r>
    </w:p>
    <w:p>
      <w:r>
        <w:rPr>
          <w:b/>
          <w:color w:val="666666"/>
          <w:sz w:val="16"/>
        </w:rPr>
        <w:t>[bash]</w:t>
      </w:r>
    </w:p>
    <w:p>
      <w:pPr>
        <w:shd w:fill="F2F2F2" w:val="clear"/>
      </w:pPr>
      <w:r>
        <w:rPr>
          <w:rFonts w:ascii="Courier New" w:hAnsi="Courier New"/>
          <w:sz w:val="17"/>
        </w:rPr>
        <w:t>curl -s 'https://api.spotify.com/v1/me' \</w:t>
        <w:br/>
        <w:t xml:space="preserve"> -H 'Accept: application/json' | jq '{display_name, image_url: (.images[0].url // null)}'</w:t>
      </w:r>
    </w:p>
    <w:p>
      <w:pPr>
        <w:pStyle w:val="Heading3"/>
      </w:pPr>
      <w:r>
        <w:t>Notes</w:t>
      </w:r>
    </w:p>
    <w:p>
      <w:pPr>
        <w:pStyle w:val="ListBullet"/>
      </w:pPr>
      <w:r>
        <w:t>No request body is sent for this endpoint.</w:t>
      </w:r>
    </w:p>
    <w:p>
      <w:pPr>
        <w:pStyle w:val="ListBullet"/>
      </w:pPr>
      <w:r>
        <w:t>Fields like country and product may be omitted unless the user granted user-read-private.</w:t>
      </w:r>
    </w:p>
    <w:p>
      <w:pPr>
        <w:pStyle w:val="ListBullet"/>
      </w:pPr>
      <w:r>
        <w:t>email may be omitted unless the user granted user-read-email, and it is explicitly noted as unverified.</w:t>
      </w:r>
    </w:p>
    <w:p>
      <w:pPr>
        <w:pStyle w:val="Heading3"/>
      </w:pPr>
      <w:r>
        <w:t>Error Handling</w:t>
      </w:r>
    </w:p>
    <w:p>
      <w:pPr>
        <w:pStyle w:val="ListBullet"/>
      </w:pPr>
      <w:r>
        <w:t>401 Unauthorized: Token is bad/expired or revoked; re-authenticate the user.</w:t>
      </w:r>
    </w:p>
    <w:p>
      <w:pPr>
        <w:pStyle w:val="ListBullet"/>
      </w:pPr>
      <w:r>
        <w:t>403 Forbidden: Bad OAuth request; re-authentication will not fix the issue.</w:t>
      </w:r>
    </w:p>
    <w:p>
      <w:pPr>
        <w:pStyle w:val="ListBullet"/>
      </w:pPr>
      <w:r>
        <w:t>429 Too Many Requests: Rate limit exceeded.</w:t>
      </w:r>
    </w:p>
    <w:p>
      <w:pPr>
        <w:pStyle w:val="Heading3"/>
      </w:pPr>
      <w:r>
        <w:t>Related users actions</w:t>
      </w:r>
    </w:p>
    <w:p>
      <w:pPr>
        <w:pStyle w:val="ListBullet"/>
      </w:pPr>
      <w:r>
        <w:t>[GET] Get a User’s Spotify Profile — /users/{{userId}}</w:t>
      </w:r>
    </w:p>
    <w:p>
      <w:r>
        <w:br w:type="page"/>
      </w:r>
    </w:p>
    <w:p>
      <w:pPr>
        <w:pStyle w:val="Heading2"/>
      </w:pPr>
      <w:r>
        <w:t>24. [GET] Get the Current User’s Followed Artists</w:t>
      </w:r>
    </w:p>
    <w:p>
      <w:r>
        <w:rPr>
          <w:b/>
        </w:rPr>
        <w:t xml:space="preserve">Endpoint: </w:t>
      </w:r>
      <w:r>
        <w:rPr>
          <w:rFonts w:ascii="Courier New" w:hAnsi="Courier New"/>
          <w:sz w:val="18"/>
        </w:rPr>
        <w:t>/me/following</w:t>
      </w:r>
    </w:p>
    <w:p>
      <w:pPr>
        <w:pStyle w:val="Heading3"/>
      </w:pPr>
      <w:r>
        <w:t>Prerequisites</w:t>
      </w:r>
    </w:p>
    <w:p>
      <w:pPr>
        <w:pStyle w:val="ListBullet"/>
      </w:pPr>
      <w:r>
        <w:t>The current user must have a Spotify account with followed artists available to list.</w:t>
      </w:r>
    </w:p>
    <w:p>
      <w:pPr>
        <w:pStyle w:val="Heading3"/>
      </w:pPr>
      <w:r>
        <w:t>Method</w:t>
      </w:r>
    </w:p>
    <w:p>
      <w:r>
        <w:t>GET</w:t>
      </w:r>
    </w:p>
    <w:p>
      <w:pPr>
        <w:pStyle w:val="Heading3"/>
      </w:pPr>
      <w:r>
        <w:t>URL</w:t>
      </w:r>
    </w:p>
    <w:p>
      <w:r>
        <w:t>https://api.spotify.com/v1/me/following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artists followed by the current Spotify user as a paged result set. Pagination is cursor-based using the after cursor.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type query parameter is required and must be set to "artist" (the only documented value).</w:t>
      </w:r>
    </w:p>
    <w:p>
      <w:pPr>
        <w:pStyle w:val="Heading3"/>
      </w:pPr>
      <w:r>
        <w:t>Valid Examples</w:t>
      </w:r>
    </w:p>
    <w:p>
      <w:r>
        <w:rPr>
          <w:b/>
          <w:color w:val="666666"/>
          <w:sz w:val="16"/>
        </w:rPr>
        <w:t>[http]</w:t>
      </w:r>
    </w:p>
    <w:p>
      <w:pPr>
        <w:shd w:fill="F2F2F2" w:val="clear"/>
      </w:pPr>
      <w:r>
        <w:rPr>
          <w:rFonts w:ascii="Courier New" w:hAnsi="Courier New"/>
          <w:sz w:val="17"/>
        </w:rPr>
        <w:t>/v1/me/following?type=artist</w:t>
        <w:br/>
        <w:t>/v1/me/following?type=artist&amp;limit=20</w:t>
        <w:br/>
        <w:t>/v1/me/following?type=artist&amp;after=3u1ulLq00Y3bfmq9FfjsPu</w:t>
      </w:r>
    </w:p>
    <w:p>
      <w:pPr>
        <w:pStyle w:val="Heading3"/>
      </w:pPr>
      <w:r>
        <w:t>Invalid Examples</w:t>
      </w:r>
    </w:p>
    <w:p>
      <w:r>
        <w:rPr>
          <w:b/>
          <w:color w:val="666666"/>
          <w:sz w:val="16"/>
        </w:rPr>
        <w:t>[http]</w:t>
      </w:r>
    </w:p>
    <w:p>
      <w:pPr>
        <w:shd w:fill="F2F2F2" w:val="clear"/>
      </w:pPr>
      <w:r>
        <w:rPr>
          <w:rFonts w:ascii="Courier New" w:hAnsi="Courier New"/>
          <w:sz w:val="17"/>
        </w:rPr>
        <w:t>/v1/me/following</w:t>
        <w:br/>
        <w:t>/v1/me/following?type=album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Required. Type of item to return. Documented allowed value: "artist".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 used to paginate to the next page of results (value comes from artists.cursors.after).</w:t>
            </w:r>
          </w:p>
        </w:tc>
      </w:tr>
      <w:tr>
        <w:tc>
          <w:tcPr>
            <w:tcW w:type="dxa" w:w="2880"/>
          </w:tcPr>
          <w:p>
            <w:r>
              <w:t>limit</w:t>
            </w:r>
          </w:p>
        </w:tc>
        <w:tc>
          <w:tcPr>
            <w:tcW w:type="dxa" w:w="2880"/>
          </w:tcPr>
          <w:p>
            <w:r>
              <w:t>integer</w:t>
            </w:r>
          </w:p>
        </w:tc>
        <w:tc>
          <w:tcPr>
            <w:tcW w:type="dxa" w:w="2880"/>
          </w:tcPr>
          <w:p>
            <w:r>
              <w:t>Maximum number of items to return. (No min/max/default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"artists": {</w:t>
        <w:br/>
        <w:t xml:space="preserve"> "href": "https://api.spotify.com/v1/me/following?type=artist",</w:t>
        <w:br/>
        <w:t xml:space="preserve"> "limit": 20,</w:t>
        <w:br/>
        <w:t xml:space="preserve"> "next": "https://api.spotify.com/v1/me/following?type=artist&amp;after=3u1ulLq00Y3bfmq9FfjsPu&amp;limit=20",</w:t>
        <w:br/>
        <w:t xml:space="preserve"> "cursors": {</w:t>
        <w:br/>
        <w:t xml:space="preserve"> "after": "3u1ulLq00Y3bfmq9FfjsPu",</w:t>
        <w:br/>
        <w:t xml:space="preserve"> "before": "0OdUWJ0sBjDrqHygGUXeCF"</w:t>
        <w:br/>
        <w:t xml:space="preserve"> },</w:t>
        <w:br/>
        <w:t xml:space="preserve"> "total": 42,</w:t>
        <w:br/>
        <w:t xml:space="preserve"> "items": [</w:t>
        <w:br/>
        <w:t xml:space="preserve"> {</w:t>
        <w:br/>
        <w:t xml:space="preserve"> "external_urls": {</w:t>
        <w:br/>
        <w:t xml:space="preserve"> "spotify": "https://open.spotify.com/artist/3u1ulLq00Y3bfmq9FfjsPu"</w:t>
        <w:br/>
        <w:t xml:space="preserve"> },</w:t>
        <w:br/>
        <w:t xml:space="preserve"> "followers": {</w:t>
        <w:br/>
        <w:t xml:space="preserve"> "href": null,</w:t>
        <w:br/>
        <w:t xml:space="preserve"> "total": 1234567</w:t>
        <w:br/>
        <w:t xml:space="preserve"> },</w:t>
        <w:br/>
        <w:t xml:space="preserve"> "genres": ["indie rock", "alternative"],</w:t>
        <w:br/>
        <w:t xml:space="preserve"> "href": "https://api.spotify.com/v1/artists/3u1ulLq00Y3bfmq9FfjsPu",</w:t>
        <w:br/>
        <w:t xml:space="preserve"> "id": "3u1ulLq00Y3bfmq9FfjsPu",</w:t>
        <w:br/>
        <w:t xml:space="preserve"> "images": [</w:t>
        <w:br/>
        <w:t xml:space="preserve"> {</w:t>
        <w:br/>
        <w:t xml:space="preserve"> "url": "https://i.scdn.co/image/ab6761610000e5eb1234567890abcdef12345678",</w:t>
        <w:br/>
        <w:t xml:space="preserve"> "height": 640,</w:t>
        <w:br/>
        <w:t xml:space="preserve"> "width": 640</w:t>
        <w:br/>
        <w:t xml:space="preserve"> }</w:t>
        <w:br/>
        <w:t xml:space="preserve"> ],</w:t>
        <w:br/>
        <w:t xml:space="preserve"> "name": "Example Artist",</w:t>
        <w:br/>
        <w:t xml:space="preserve"> "popularity": 73,</w:t>
        <w:br/>
        <w:t xml:space="preserve"> "type": "artist",</w:t>
        <w:br/>
        <w:t xml:space="preserve"> "uri": "spotify:artist:3u1ulLq00Y3bfmq9FfjsPu"</w:t>
        <w:br/>
        <w:t xml:space="preserve"> }</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artists</w:t>
            </w:r>
          </w:p>
        </w:tc>
        <w:tc>
          <w:tcPr>
            <w:tcW w:type="dxa" w:w="2880"/>
          </w:tcPr>
          <w:p>
            <w:r>
              <w:t>object</w:t>
            </w:r>
          </w:p>
        </w:tc>
        <w:tc>
          <w:tcPr>
            <w:tcW w:type="dxa" w:w="2880"/>
          </w:tcPr>
          <w:p>
            <w:r>
              <w:t>Container for the paged artist results.</w:t>
            </w:r>
          </w:p>
        </w:tc>
      </w:tr>
      <w:tr>
        <w:tc>
          <w:tcPr>
            <w:tcW w:type="dxa" w:w="2880"/>
          </w:tcPr>
          <w:p>
            <w:r>
              <w:t>artists.href</w:t>
            </w:r>
          </w:p>
        </w:tc>
        <w:tc>
          <w:tcPr>
            <w:tcW w:type="dxa" w:w="2880"/>
          </w:tcPr>
          <w:p>
            <w:r>
              <w:t>string</w:t>
            </w:r>
          </w:p>
        </w:tc>
        <w:tc>
          <w:tcPr>
            <w:tcW w:type="dxa" w:w="2880"/>
          </w:tcPr>
          <w:p>
            <w:r>
              <w:t>Link to the Web API endpoint returning the full result of the request.</w:t>
            </w:r>
          </w:p>
        </w:tc>
      </w:tr>
      <w:tr>
        <w:tc>
          <w:tcPr>
            <w:tcW w:type="dxa" w:w="2880"/>
          </w:tcPr>
          <w:p>
            <w:r>
              <w:t>artists.limit</w:t>
            </w:r>
          </w:p>
        </w:tc>
        <w:tc>
          <w:tcPr>
            <w:tcW w:type="dxa" w:w="2880"/>
          </w:tcPr>
          <w:p>
            <w:r>
              <w:t>integer</w:t>
            </w:r>
          </w:p>
        </w:tc>
        <w:tc>
          <w:tcPr>
            <w:tcW w:type="dxa" w:w="2880"/>
          </w:tcPr>
          <w:p>
            <w:r>
              <w:t>The maximum number of items in the response (as set in the query or by default).</w:t>
            </w:r>
          </w:p>
        </w:tc>
      </w:tr>
      <w:tr>
        <w:tc>
          <w:tcPr>
            <w:tcW w:type="dxa" w:w="2880"/>
          </w:tcPr>
          <w:p>
            <w:r>
              <w:t>artists.next</w:t>
            </w:r>
          </w:p>
        </w:tc>
        <w:tc>
          <w:tcPr>
            <w:tcW w:type="dxa" w:w="2880"/>
          </w:tcPr>
          <w:p>
            <w:r>
              <w:t>string | null</w:t>
            </w:r>
          </w:p>
        </w:tc>
        <w:tc>
          <w:tcPr>
            <w:tcW w:type="dxa" w:w="2880"/>
          </w:tcPr>
          <w:p>
            <w:r>
              <w:t>URL to the next page of items (null if none).</w:t>
            </w:r>
          </w:p>
        </w:tc>
      </w:tr>
      <w:tr>
        <w:tc>
          <w:tcPr>
            <w:tcW w:type="dxa" w:w="2880"/>
          </w:tcPr>
          <w:p>
            <w:r>
              <w:t>artists.cursors</w:t>
            </w:r>
          </w:p>
        </w:tc>
        <w:tc>
          <w:tcPr>
            <w:tcW w:type="dxa" w:w="2880"/>
          </w:tcPr>
          <w:p>
            <w:r>
              <w:t>object</w:t>
            </w:r>
          </w:p>
        </w:tc>
        <w:tc>
          <w:tcPr>
            <w:tcW w:type="dxa" w:w="2880"/>
          </w:tcPr>
          <w:p>
            <w:r>
              <w:t>Cursor object for pagination.</w:t>
            </w:r>
          </w:p>
        </w:tc>
      </w:tr>
      <w:tr>
        <w:tc>
          <w:tcPr>
            <w:tcW w:type="dxa" w:w="2880"/>
          </w:tcPr>
          <w:p>
            <w:r>
              <w:t>artists.cursors.after</w:t>
            </w:r>
          </w:p>
        </w:tc>
        <w:tc>
          <w:tcPr>
            <w:tcW w:type="dxa" w:w="2880"/>
          </w:tcPr>
          <w:p>
            <w:r>
              <w:t>string</w:t>
            </w:r>
          </w:p>
        </w:tc>
        <w:tc>
          <w:tcPr>
            <w:tcW w:type="dxa" w:w="2880"/>
          </w:tcPr>
          <w:p>
            <w:r>
              <w:t>Cursor to use as key to find the next page of items.</w:t>
            </w:r>
          </w:p>
        </w:tc>
      </w:tr>
      <w:tr>
        <w:tc>
          <w:tcPr>
            <w:tcW w:type="dxa" w:w="2880"/>
          </w:tcPr>
          <w:p>
            <w:r>
              <w:t>artists.cursors.before</w:t>
            </w:r>
          </w:p>
        </w:tc>
        <w:tc>
          <w:tcPr>
            <w:tcW w:type="dxa" w:w="2880"/>
          </w:tcPr>
          <w:p>
            <w:r>
              <w:t>string</w:t>
            </w:r>
          </w:p>
        </w:tc>
        <w:tc>
          <w:tcPr>
            <w:tcW w:type="dxa" w:w="2880"/>
          </w:tcPr>
          <w:p>
            <w:r>
              <w:t>Cursor to use as key to find the previous page of items.</w:t>
            </w:r>
          </w:p>
        </w:tc>
      </w:tr>
      <w:tr>
        <w:tc>
          <w:tcPr>
            <w:tcW w:type="dxa" w:w="2880"/>
          </w:tcPr>
          <w:p>
            <w:r>
              <w:t>artists.total</w:t>
            </w:r>
          </w:p>
        </w:tc>
        <w:tc>
          <w:tcPr>
            <w:tcW w:type="dxa" w:w="2880"/>
          </w:tcPr>
          <w:p>
            <w:r>
              <w:t>integer</w:t>
            </w:r>
          </w:p>
        </w:tc>
        <w:tc>
          <w:tcPr>
            <w:tcW w:type="dxa" w:w="2880"/>
          </w:tcPr>
          <w:p>
            <w:r>
              <w:t>Total number of items available to return.</w:t>
            </w:r>
          </w:p>
        </w:tc>
      </w:tr>
      <w:tr>
        <w:tc>
          <w:tcPr>
            <w:tcW w:type="dxa" w:w="2880"/>
          </w:tcPr>
          <w:p>
            <w:r>
              <w:t>artists.items</w:t>
            </w:r>
          </w:p>
        </w:tc>
        <w:tc>
          <w:tcPr>
            <w:tcW w:type="dxa" w:w="2880"/>
          </w:tcPr>
          <w:p>
            <w:r>
              <w:t>array</w:t>
            </w:r>
          </w:p>
        </w:tc>
        <w:tc>
          <w:tcPr>
            <w:tcW w:type="dxa" w:w="2880"/>
          </w:tcPr>
          <w:p>
            <w:r>
              <w:t>Array of artist objects.</w:t>
            </w:r>
          </w:p>
        </w:tc>
      </w:tr>
      <w:tr>
        <w:tc>
          <w:tcPr>
            <w:tcW w:type="dxa" w:w="2880"/>
          </w:tcPr>
          <w:p>
            <w:r>
              <w:t>artists.items[].external_urls</w:t>
            </w:r>
          </w:p>
        </w:tc>
        <w:tc>
          <w:tcPr>
            <w:tcW w:type="dxa" w:w="2880"/>
          </w:tcPr>
          <w:p>
            <w:r>
              <w:t>object</w:t>
            </w:r>
          </w:p>
        </w:tc>
        <w:tc>
          <w:tcPr>
            <w:tcW w:type="dxa" w:w="2880"/>
          </w:tcPr>
          <w:p>
            <w:r>
              <w:t>External URLs for the artist.</w:t>
            </w:r>
          </w:p>
        </w:tc>
      </w:tr>
      <w:tr>
        <w:tc>
          <w:tcPr>
            <w:tcW w:type="dxa" w:w="2880"/>
          </w:tcPr>
          <w:p>
            <w:r>
              <w:t>artists.items[].external_urls.spotify</w:t>
            </w:r>
          </w:p>
        </w:tc>
        <w:tc>
          <w:tcPr>
            <w:tcW w:type="dxa" w:w="2880"/>
          </w:tcPr>
          <w:p>
            <w:r>
              <w:t>string</w:t>
            </w:r>
          </w:p>
        </w:tc>
        <w:tc>
          <w:tcPr>
            <w:tcW w:type="dxa" w:w="2880"/>
          </w:tcPr>
          <w:p>
            <w:r>
              <w:t>The Spotify URL for the object.</w:t>
            </w:r>
          </w:p>
        </w:tc>
      </w:tr>
      <w:tr>
        <w:tc>
          <w:tcPr>
            <w:tcW w:type="dxa" w:w="2880"/>
          </w:tcPr>
          <w:p>
            <w:r>
              <w:t>artists.items[].followers</w:t>
            </w:r>
          </w:p>
        </w:tc>
        <w:tc>
          <w:tcPr>
            <w:tcW w:type="dxa" w:w="2880"/>
          </w:tcPr>
          <w:p>
            <w:r>
              <w:t>object</w:t>
            </w:r>
          </w:p>
        </w:tc>
        <w:tc>
          <w:tcPr>
            <w:tcW w:type="dxa" w:w="2880"/>
          </w:tcPr>
          <w:p>
            <w:r>
              <w:t>Follower information.</w:t>
            </w:r>
          </w:p>
        </w:tc>
      </w:tr>
      <w:tr>
        <w:tc>
          <w:tcPr>
            <w:tcW w:type="dxa" w:w="2880"/>
          </w:tcPr>
          <w:p>
            <w:r>
              <w:t>artists.items[].followers.href</w:t>
            </w:r>
          </w:p>
        </w:tc>
        <w:tc>
          <w:tcPr>
            <w:tcW w:type="dxa" w:w="2880"/>
          </w:tcPr>
          <w:p>
            <w:r>
              <w:t>string | null</w:t>
            </w:r>
          </w:p>
        </w:tc>
        <w:tc>
          <w:tcPr>
            <w:tcW w:type="dxa" w:w="2880"/>
          </w:tcPr>
          <w:p>
            <w:r>
              <w:t>Always null (Web API does not support it at the moment).</w:t>
            </w:r>
          </w:p>
        </w:tc>
      </w:tr>
      <w:tr>
        <w:tc>
          <w:tcPr>
            <w:tcW w:type="dxa" w:w="2880"/>
          </w:tcPr>
          <w:p>
            <w:r>
              <w:t>artists.items[].followers.total</w:t>
            </w:r>
          </w:p>
        </w:tc>
        <w:tc>
          <w:tcPr>
            <w:tcW w:type="dxa" w:w="2880"/>
          </w:tcPr>
          <w:p>
            <w:r>
              <w:t>integer</w:t>
            </w:r>
          </w:p>
        </w:tc>
        <w:tc>
          <w:tcPr>
            <w:tcW w:type="dxa" w:w="2880"/>
          </w:tcPr>
          <w:p>
            <w:r>
              <w:t>Total number of followers.</w:t>
            </w:r>
          </w:p>
        </w:tc>
      </w:tr>
      <w:tr>
        <w:tc>
          <w:tcPr>
            <w:tcW w:type="dxa" w:w="2880"/>
          </w:tcPr>
          <w:p>
            <w:r>
              <w:t>artists.items[].genres</w:t>
            </w:r>
          </w:p>
        </w:tc>
        <w:tc>
          <w:tcPr>
            <w:tcW w:type="dxa" w:w="2880"/>
          </w:tcPr>
          <w:p>
            <w:r>
              <w:t>array of string</w:t>
            </w:r>
          </w:p>
        </w:tc>
        <w:tc>
          <w:tcPr>
            <w:tcW w:type="dxa" w:w="2880"/>
          </w:tcPr>
          <w:p>
            <w:r>
              <w:t>Genres associated with the artist (empty if not classified).</w:t>
            </w:r>
          </w:p>
        </w:tc>
      </w:tr>
      <w:tr>
        <w:tc>
          <w:tcPr>
            <w:tcW w:type="dxa" w:w="2880"/>
          </w:tcPr>
          <w:p>
            <w:r>
              <w:t>artists.items[].href</w:t>
            </w:r>
          </w:p>
        </w:tc>
        <w:tc>
          <w:tcPr>
            <w:tcW w:type="dxa" w:w="2880"/>
          </w:tcPr>
          <w:p>
            <w:r>
              <w:t>string</w:t>
            </w:r>
          </w:p>
        </w:tc>
        <w:tc>
          <w:tcPr>
            <w:tcW w:type="dxa" w:w="2880"/>
          </w:tcPr>
          <w:p>
            <w:r>
              <w:t>Link to the Web API endpoint providing full details of the artist.</w:t>
            </w:r>
          </w:p>
        </w:tc>
      </w:tr>
      <w:tr>
        <w:tc>
          <w:tcPr>
            <w:tcW w:type="dxa" w:w="2880"/>
          </w:tcPr>
          <w:p>
            <w:r>
              <w:t>artists.items[].id</w:t>
            </w:r>
          </w:p>
        </w:tc>
        <w:tc>
          <w:tcPr>
            <w:tcW w:type="dxa" w:w="2880"/>
          </w:tcPr>
          <w:p>
            <w:r>
              <w:t>string</w:t>
            </w:r>
          </w:p>
        </w:tc>
        <w:tc>
          <w:tcPr>
            <w:tcW w:type="dxa" w:w="2880"/>
          </w:tcPr>
          <w:p>
            <w:r>
              <w:t>Spotify ID for the artist.</w:t>
            </w:r>
          </w:p>
        </w:tc>
      </w:tr>
      <w:tr>
        <w:tc>
          <w:tcPr>
            <w:tcW w:type="dxa" w:w="2880"/>
          </w:tcPr>
          <w:p>
            <w:r>
              <w:t>artists.items[].images</w:t>
            </w:r>
          </w:p>
        </w:tc>
        <w:tc>
          <w:tcPr>
            <w:tcW w:type="dxa" w:w="2880"/>
          </w:tcPr>
          <w:p>
            <w:r>
              <w:t>array</w:t>
            </w:r>
          </w:p>
        </w:tc>
        <w:tc>
          <w:tcPr>
            <w:tcW w:type="dxa" w:w="2880"/>
          </w:tcPr>
          <w:p>
            <w:r>
              <w:t>Images of the artist in various sizes, widest first.</w:t>
            </w:r>
          </w:p>
        </w:tc>
      </w:tr>
      <w:tr>
        <w:tc>
          <w:tcPr>
            <w:tcW w:type="dxa" w:w="2880"/>
          </w:tcPr>
          <w:p>
            <w:r>
              <w:t>artists.items[].images[].url</w:t>
            </w:r>
          </w:p>
        </w:tc>
        <w:tc>
          <w:tcPr>
            <w:tcW w:type="dxa" w:w="2880"/>
          </w:tcPr>
          <w:p>
            <w:r>
              <w:t>string</w:t>
            </w:r>
          </w:p>
        </w:tc>
        <w:tc>
          <w:tcPr>
            <w:tcW w:type="dxa" w:w="2880"/>
          </w:tcPr>
          <w:p>
            <w:r>
              <w:t>Source URL of the image.</w:t>
            </w:r>
          </w:p>
        </w:tc>
      </w:tr>
      <w:tr>
        <w:tc>
          <w:tcPr>
            <w:tcW w:type="dxa" w:w="2880"/>
          </w:tcPr>
          <w:p>
            <w:r>
              <w:t>artists.items[].images[].height</w:t>
            </w:r>
          </w:p>
        </w:tc>
        <w:tc>
          <w:tcPr>
            <w:tcW w:type="dxa" w:w="2880"/>
          </w:tcPr>
          <w:p>
            <w:r>
              <w:t>integer</w:t>
            </w:r>
          </w:p>
        </w:tc>
        <w:tc>
          <w:tcPr>
            <w:tcW w:type="dxa" w:w="2880"/>
          </w:tcPr>
          <w:p>
            <w:r>
              <w:t>Image height in pixels.</w:t>
            </w:r>
          </w:p>
        </w:tc>
      </w:tr>
      <w:tr>
        <w:tc>
          <w:tcPr>
            <w:tcW w:type="dxa" w:w="2880"/>
          </w:tcPr>
          <w:p>
            <w:r>
              <w:t>artists.items[].images[].width</w:t>
            </w:r>
          </w:p>
        </w:tc>
        <w:tc>
          <w:tcPr>
            <w:tcW w:type="dxa" w:w="2880"/>
          </w:tcPr>
          <w:p>
            <w:r>
              <w:t>integer</w:t>
            </w:r>
          </w:p>
        </w:tc>
        <w:tc>
          <w:tcPr>
            <w:tcW w:type="dxa" w:w="2880"/>
          </w:tcPr>
          <w:p>
            <w:r>
              <w:t>Image width in pixels.</w:t>
            </w:r>
          </w:p>
        </w:tc>
      </w:tr>
      <w:tr>
        <w:tc>
          <w:tcPr>
            <w:tcW w:type="dxa" w:w="2880"/>
          </w:tcPr>
          <w:p>
            <w:r>
              <w:t>artists.items[].name</w:t>
            </w:r>
          </w:p>
        </w:tc>
        <w:tc>
          <w:tcPr>
            <w:tcW w:type="dxa" w:w="2880"/>
          </w:tcPr>
          <w:p>
            <w:r>
              <w:t>string</w:t>
            </w:r>
          </w:p>
        </w:tc>
        <w:tc>
          <w:tcPr>
            <w:tcW w:type="dxa" w:w="2880"/>
          </w:tcPr>
          <w:p>
            <w:r>
              <w:t>Name of the artist.</w:t>
            </w:r>
          </w:p>
        </w:tc>
      </w:tr>
      <w:tr>
        <w:tc>
          <w:tcPr>
            <w:tcW w:type="dxa" w:w="2880"/>
          </w:tcPr>
          <w:p>
            <w:r>
              <w:t>artists.items[].popularity</w:t>
            </w:r>
          </w:p>
        </w:tc>
        <w:tc>
          <w:tcPr>
            <w:tcW w:type="dxa" w:w="2880"/>
          </w:tcPr>
          <w:p>
            <w:r>
              <w:t>integer</w:t>
            </w:r>
          </w:p>
        </w:tc>
        <w:tc>
          <w:tcPr>
            <w:tcW w:type="dxa" w:w="2880"/>
          </w:tcPr>
          <w:p>
            <w:r>
              <w:t>Popularity (0–100).</w:t>
            </w:r>
          </w:p>
        </w:tc>
      </w:tr>
      <w:tr>
        <w:tc>
          <w:tcPr>
            <w:tcW w:type="dxa" w:w="2880"/>
          </w:tcPr>
          <w:p>
            <w:r>
              <w:t>artists.items[].type</w:t>
            </w:r>
          </w:p>
        </w:tc>
        <w:tc>
          <w:tcPr>
            <w:tcW w:type="dxa" w:w="2880"/>
          </w:tcPr>
          <w:p>
            <w:r>
              <w:t>string</w:t>
            </w:r>
          </w:p>
        </w:tc>
        <w:tc>
          <w:tcPr>
            <w:tcW w:type="dxa" w:w="2880"/>
          </w:tcPr>
          <w:p>
            <w:r>
              <w:t>Object type. Documented value: "artist".</w:t>
            </w:r>
          </w:p>
        </w:tc>
      </w:tr>
      <w:tr>
        <w:tc>
          <w:tcPr>
            <w:tcW w:type="dxa" w:w="2880"/>
          </w:tcPr>
          <w:p>
            <w:r>
              <w:t>artists.items[].uri</w:t>
            </w:r>
          </w:p>
        </w:tc>
        <w:tc>
          <w:tcPr>
            <w:tcW w:type="dxa" w:w="2880"/>
          </w:tcPr>
          <w:p>
            <w:r>
              <w:t>string</w:t>
            </w:r>
          </w:p>
        </w:tc>
        <w:tc>
          <w:tcPr>
            <w:tcW w:type="dxa" w:w="2880"/>
          </w:tcPr>
          <w:p>
            <w:r>
              <w:t>Spotify URI for the artist.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'https://api.spotify.com/v1/me/following?type=artist&amp;limit=20' \</w:t>
        <w:br/>
        <w:t xml:space="preserve"> --header 'Accept: application/json'</w:t>
      </w:r>
    </w:p>
    <w:p>
      <w:pPr>
        <w:pStyle w:val="Heading3"/>
      </w:pPr>
      <w:r>
        <w:t>Example Usage</w:t>
      </w:r>
    </w:p>
    <w:p>
      <w:pPr>
        <w:pStyle w:val="Heading3"/>
      </w:pPr>
      <w:r>
        <w:t>Example 1: Get first page of followed artists</w:t>
      </w:r>
    </w:p>
    <w:p>
      <w:r>
        <w:rPr>
          <w:b/>
          <w:color w:val="666666"/>
          <w:sz w:val="16"/>
        </w:rPr>
        <w:t>[bash]</w:t>
      </w:r>
    </w:p>
    <w:p>
      <w:pPr>
        <w:shd w:fill="F2F2F2" w:val="clear"/>
      </w:pPr>
      <w:r>
        <w:rPr>
          <w:rFonts w:ascii="Courier New" w:hAnsi="Courier New"/>
          <w:sz w:val="17"/>
        </w:rPr>
        <w:t>curl -i 'https://api.spotify.com/v1/me/following?type=artist' \</w:t>
        <w:br/>
        <w:t xml:space="preserve"> -H 'Accept: application/json'</w:t>
      </w:r>
    </w:p>
    <w:p>
      <w:pPr>
        <w:pStyle w:val="Heading3"/>
      </w:pPr>
      <w:r>
        <w:t>Example 2: Limit the number of returned artists</w:t>
      </w:r>
    </w:p>
    <w:p>
      <w:r>
        <w:rPr>
          <w:b/>
          <w:color w:val="666666"/>
          <w:sz w:val="16"/>
        </w:rPr>
        <w:t>[bash]</w:t>
      </w:r>
    </w:p>
    <w:p>
      <w:pPr>
        <w:shd w:fill="F2F2F2" w:val="clear"/>
      </w:pPr>
      <w:r>
        <w:rPr>
          <w:rFonts w:ascii="Courier New" w:hAnsi="Courier New"/>
          <w:sz w:val="17"/>
        </w:rPr>
        <w:t>curl -i 'https://api.spotify.com/v1/me/following?type=artist&amp;limit=10' \</w:t>
        <w:br/>
        <w:t xml:space="preserve"> -H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-i 'https://api.spotify.com/v1/me/following?type=artist&amp;after=3u1ulLq00Y3bfmq9FfjsPu&amp;limit=20' \</w:t>
        <w:br/>
        <w:t xml:space="preserve"> -H 'Accept: application/json'</w:t>
      </w:r>
    </w:p>
    <w:p>
      <w:pPr>
        <w:pStyle w:val="Heading3"/>
      </w:pPr>
      <w:r>
        <w:t>Notes</w:t>
      </w:r>
    </w:p>
    <w:p>
      <w:pPr>
        <w:pStyle w:val="ListBullet"/>
      </w:pPr>
      <w:r>
        <w:t>Pagination is cursor-based; use artists.cursors.after as the after query parameter to retrieve the next page.</w:t>
      </w:r>
    </w:p>
    <w:p>
      <w:pPr>
        <w:pStyle w:val="ListBullet"/>
      </w:pPr>
      <w:r>
        <w:t>The followers.href field is documented as always null.</w:t>
      </w:r>
    </w:p>
    <w:p>
      <w:pPr>
        <w:pStyle w:val="Heading3"/>
      </w:pPr>
      <w:r>
        <w:t>Error Handling</w:t>
      </w:r>
    </w:p>
    <w:p>
      <w:pPr>
        <w:pStyle w:val="ListBullet"/>
      </w:pPr>
      <w:r>
        <w:t>401 Unauthorized: Token is bad/expired or revoked; re-authenticate the user.</w:t>
      </w:r>
    </w:p>
    <w:p>
      <w:pPr>
        <w:pStyle w:val="ListBullet"/>
      </w:pPr>
      <w:r>
        <w:t>403 Forbidden: Bad OAuth request; re-authenticating won’t help.</w:t>
      </w:r>
    </w:p>
    <w:p>
      <w:pPr>
        <w:pStyle w:val="ListBullet"/>
      </w:pPr>
      <w:r>
        <w:t>429 Too Many Requests: Rate limits exceeded.</w:t>
      </w:r>
    </w:p>
    <w:p>
      <w:r>
        <w:br w:type="page"/>
      </w:r>
    </w:p>
    <w:p>
      <w:pPr>
        <w:pStyle w:val="Heading2"/>
      </w:pPr>
      <w:r>
        <w:t>25. [GET] Get a User’s Saved Albums</w:t>
      </w:r>
    </w:p>
    <w:p>
      <w:r>
        <w:rPr>
          <w:b/>
        </w:rPr>
        <w:t xml:space="preserve">Endpoint: </w:t>
      </w:r>
      <w:r>
        <w:rPr>
          <w:rFonts w:ascii="Courier New" w:hAnsi="Courier New"/>
          <w:sz w:val="18"/>
        </w:rPr>
        <w:t>/me/albums</w:t>
      </w:r>
    </w:p>
    <w:p>
      <w:pPr>
        <w:pStyle w:val="Heading3"/>
      </w:pPr>
      <w:r>
        <w:t>Prerequisites</w:t>
      </w:r>
    </w:p>
    <w:p>
      <w:pPr>
        <w:pStyle w:val="ListBullet"/>
      </w:pPr>
      <w:r>
        <w:t>The current user must have a Spotify account with albums saved in Your Music (optional; empty results are possible).</w:t>
      </w:r>
    </w:p>
    <w:p>
      <w:pPr>
        <w:pStyle w:val="Heading3"/>
      </w:pPr>
      <w:r>
        <w:t>Method</w:t>
      </w:r>
    </w:p>
    <w:p>
      <w:r>
        <w:t>GET</w:t>
      </w:r>
    </w:p>
    <w:p>
      <w:pPr>
        <w:pStyle w:val="Heading3"/>
      </w:pPr>
      <w:r>
        <w:t>URL</w:t>
      </w:r>
    </w:p>
    <w:p>
      <w:r>
        <w:t>https://api.spotify.com/v1/me/albums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paged list of the albums saved in the current Spotify user’s Your Music library.</w:t>
      </w:r>
    </w:p>
    <w:p>
      <w:pPr>
        <w:pStyle w:val="Heading3"/>
      </w:pPr>
      <w:r>
        <w:t>Enforcement Rules</w:t>
      </w:r>
    </w:p>
    <w:p>
      <w:pPr>
        <w:pStyle w:val="ListBullet"/>
      </w:pPr>
      <w:r>
        <w:t>This endpoint is scoped to the current user and uses the fixed path /v1/me/albums (no path parameters).</w:t>
      </w:r>
    </w:p>
    <w:p>
      <w:pPr>
        <w:pStyle w:val="ListBullet"/>
      </w:pPr>
      <w:r>
        <w:t>When executing the action, ensure to send Query Parameters in the URL as query parameters and not in the body.</w:t>
      </w:r>
    </w:p>
    <w:p>
      <w:pPr>
        <w:pStyle w:val="ListBullet"/>
      </w:pPr>
      <w:r>
        <w:t>This request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market</w:t>
            </w:r>
          </w:p>
        </w:tc>
        <w:tc>
          <w:tcPr>
            <w:tcW w:type="dxa" w:w="2880"/>
          </w:tcPr>
          <w:p>
            <w:r>
              <w:t>string</w:t>
            </w:r>
          </w:p>
        </w:tc>
        <w:tc>
          <w:tcPr>
            <w:tcW w:type="dxa" w:w="2880"/>
          </w:tcPr>
          <w:p>
            <w:r>
              <w:t>Market code to filter/interpret results (format not further specified in the provided docs).</w:t>
            </w:r>
          </w:p>
        </w:tc>
      </w:tr>
    </w:tbl>
    <w:p/>
    <w:p>
      <w:pPr>
        <w:pStyle w:val="Heading3"/>
      </w:pPr>
      <w:r>
        <w:t>Response</w:t>
      </w:r>
    </w:p>
    <w:p>
      <w:pPr>
        <w:pStyle w:val="Heading3"/>
      </w:pPr>
      <w:r>
        <w:t>Success Response (200 OK)</w:t>
      </w:r>
    </w:p>
    <w:p>
      <w:r>
        <w:t>Pages of albums.</w:t>
      </w:r>
    </w:p>
    <w:p>
      <w:r>
        <w:rPr>
          <w:b/>
          <w:color w:val="666666"/>
          <w:sz w:val="16"/>
        </w:rPr>
        <w:t>[json]</w:t>
      </w:r>
    </w:p>
    <w:p>
      <w:pPr>
        <w:shd w:fill="F2F2F2" w:val="clear"/>
      </w:pPr>
      <w:r>
        <w:rPr>
          <w:rFonts w:ascii="Courier New" w:hAnsi="Courier New"/>
          <w:sz w:val="17"/>
        </w:rPr>
        <w:t>{</w:t>
        <w:br/>
        <w:t xml:space="preserve"> "href": "https://api.spotify.com/v1/me/shows?offset=0&amp;limit=20\n",</w:t>
        <w:br/>
        <w:t xml:space="preserve"> "limit": 20,</w:t>
        <w:br/>
        <w:t xml:space="preserve"> "next": "https://api.spotify.com/v1/me/shows?offset=1&amp;limit=1",</w:t>
        <w:br/>
        <w:t xml:space="preserve"> "offset": 0,</w:t>
        <w:br/>
        <w:t xml:space="preserve"> "previous": "https://api.spotify.com/v1/me/shows?offset=1&amp;limit=1",</w:t>
        <w:br/>
        <w:t xml:space="preserve"> "total": 4,</w:t>
        <w:br/>
        <w:t xml:space="preserve"> "items": [</w:t>
        <w:br/>
        <w:t xml:space="preserve"> {</w:t>
        <w:br/>
        <w:t xml:space="preserve"> "added_at": "2024-01-15T10:30:00Z",</w:t>
        <w:br/>
        <w:t xml:space="preserve"> "album": {</w:t>
        <w:br/>
        <w:t xml:space="preserve"> "id": "string"</w:t>
        <w:br/>
        <w:t xml:space="preserve"> }</w:t>
        <w:br/>
        <w:t xml:space="preserve"> }</w:t>
        <w:br/>
        <w:t xml:space="preserve"> ]</w:t>
        <w:br/>
        <w:t>}</w:t>
      </w:r>
    </w:p>
    <w:p>
      <w:r>
        <w:rPr>
          <w:b/>
        </w:rPr>
        <w:t>Note: Note: The scraped content references AlbumObject but does not provide its full schema. The album object above is therefore represented minimally.</w:t>
      </w:r>
    </w:p>
    <w:p>
      <w:pPr>
        <w:pStyle w:val="Heading3"/>
      </w:pPr>
      <w:r>
        <w:t>Error Response (401 Unauthorized)</w:t>
      </w:r>
    </w:p>
    <w:p>
      <w:r>
        <w:t>Bad or expired token.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A 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 | null</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saved-album entries.</w:t>
            </w:r>
          </w:p>
        </w:tc>
      </w:tr>
      <w:tr>
        <w:tc>
          <w:tcPr>
            <w:tcW w:type="dxa" w:w="2880"/>
          </w:tcPr>
          <w:p>
            <w:r>
              <w:t>items[].added_at</w:t>
            </w:r>
          </w:p>
        </w:tc>
        <w:tc>
          <w:tcPr>
            <w:tcW w:type="dxa" w:w="2880"/>
          </w:tcPr>
          <w:p>
            <w:r>
              <w:t>string</w:t>
            </w:r>
          </w:p>
        </w:tc>
        <w:tc>
          <w:tcPr>
            <w:tcW w:type="dxa" w:w="2880"/>
          </w:tcPr>
          <w:p>
            <w:r>
              <w:t>Date/time the album was saved. ISO 8601 UTC format: YYYY-MM-DDTHH:MM:SSZ.</w:t>
            </w:r>
          </w:p>
        </w:tc>
      </w:tr>
      <w:tr>
        <w:tc>
          <w:tcPr>
            <w:tcW w:type="dxa" w:w="2880"/>
          </w:tcPr>
          <w:p>
            <w:r>
              <w:t>items[].album</w:t>
            </w:r>
          </w:p>
        </w:tc>
        <w:tc>
          <w:tcPr>
            <w:tcW w:type="dxa" w:w="2880"/>
          </w:tcPr>
          <w:p>
            <w:r>
              <w:t>object</w:t>
            </w:r>
          </w:p>
        </w:tc>
        <w:tc>
          <w:tcPr>
            <w:tcW w:type="dxa" w:w="2880"/>
          </w:tcPr>
          <w:p>
            <w:r>
              <w:t>An AlbumObject (schema not included in the provided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'https://api.spotify.com/v1/me/albums?limit=20&amp;offset=0' \</w:t>
        <w:br/>
        <w:t xml:space="preserve"> --header 'Accept: application/json'</w:t>
      </w:r>
    </w:p>
    <w:p>
      <w:pPr>
        <w:pStyle w:val="Heading3"/>
      </w:pPr>
      <w:r>
        <w:t>Example Usage</w:t>
      </w:r>
    </w:p>
    <w:p>
      <w:pPr>
        <w:pStyle w:val="Heading3"/>
      </w:pPr>
      <w:r>
        <w:t>Example 1: Default paging (first page)</w:t>
      </w:r>
    </w:p>
    <w:p>
      <w:r>
        <w:rPr>
          <w:b/>
          <w:color w:val="666666"/>
          <w:sz w:val="16"/>
        </w:rPr>
        <w:t>[bash]</w:t>
      </w:r>
    </w:p>
    <w:p>
      <w:pPr>
        <w:shd w:fill="F2F2F2" w:val="clear"/>
      </w:pPr>
      <w:r>
        <w:rPr>
          <w:rFonts w:ascii="Courier New" w:hAnsi="Courier New"/>
          <w:sz w:val="17"/>
        </w:rPr>
        <w:t>curl -i 'https://api.spotify.com/v1/me/albums' \</w:t>
        <w:br/>
        <w:t xml:space="preserve"> -H 'Accept: application/json'</w:t>
      </w:r>
    </w:p>
    <w:p>
      <w:pPr>
        <w:pStyle w:val="Heading3"/>
      </w:pPr>
      <w:r>
        <w:t>Example 2: Paginate with limit/offset</w:t>
      </w:r>
    </w:p>
    <w:p>
      <w:r>
        <w:rPr>
          <w:b/>
          <w:color w:val="666666"/>
          <w:sz w:val="16"/>
        </w:rPr>
        <w:t>[bash]</w:t>
      </w:r>
    </w:p>
    <w:p>
      <w:pPr>
        <w:shd w:fill="F2F2F2" w:val="clear"/>
      </w:pPr>
      <w:r>
        <w:rPr>
          <w:rFonts w:ascii="Courier New" w:hAnsi="Courier New"/>
          <w:sz w:val="17"/>
        </w:rPr>
        <w:t>curl -i 'https://api.spotify.com/v1/me/albums?limit=10&amp;offset=20' \</w:t>
        <w:br/>
        <w:t xml:space="preserve"> -H 'Accept: application/json'</w:t>
      </w:r>
    </w:p>
    <w:p>
      <w:pPr>
        <w:pStyle w:val="Heading3"/>
      </w:pPr>
      <w:r>
        <w:t>Example 3: Specify market</w:t>
      </w:r>
    </w:p>
    <w:p>
      <w:r>
        <w:rPr>
          <w:b/>
          <w:color w:val="666666"/>
          <w:sz w:val="16"/>
        </w:rPr>
        <w:t>[bash]</w:t>
      </w:r>
    </w:p>
    <w:p>
      <w:pPr>
        <w:shd w:fill="F2F2F2" w:val="clear"/>
      </w:pPr>
      <w:r>
        <w:rPr>
          <w:rFonts w:ascii="Courier New" w:hAnsi="Courier New"/>
          <w:sz w:val="17"/>
        </w:rPr>
        <w:t>curl -i 'https://api.spotify.com/v1/me/albums?market=US&amp;limit=20' \</w:t>
        <w:br/>
        <w:t xml:space="preserve"> -H 'Accept: application/json'</w:t>
      </w:r>
    </w:p>
    <w:p>
      <w:pPr>
        <w:pStyle w:val="Heading3"/>
      </w:pPr>
      <w:r>
        <w:t>Notes</w:t>
      </w:r>
    </w:p>
    <w:p>
      <w:pPr>
        <w:pStyle w:val="ListBullet"/>
      </w:pPr>
      <w:r>
        <w:t>Timestamps in added_at are returned in ISO 8601 UTC with a zero offset (Z).</w:t>
      </w:r>
    </w:p>
    <w:p>
      <w:pPr>
        <w:pStyle w:val="ListBullet"/>
      </w:pPr>
      <w:r>
        <w:t>The album field is an AlbumObject, but its properties are not defined in the scraped content.</w:t>
      </w:r>
    </w:p>
    <w:p>
      <w:pPr>
        <w:pStyle w:val="Heading3"/>
      </w:pPr>
      <w:r>
        <w:t>Error Handling</w:t>
      </w:r>
    </w:p>
    <w:p>
      <w:pPr>
        <w:pStyle w:val="ListBullet"/>
      </w:pPr>
      <w:r>
        <w:t>401: Token is bad/expired or user revoked access; re-authenticate the user.</w:t>
      </w:r>
    </w:p>
    <w:p>
      <w:pPr>
        <w:pStyle w:val="ListBullet"/>
      </w:pPr>
      <w:r>
        <w:t>403: OAuth request is invalid (e.g., nonce/timestamp issues); re-authentication will not resolve it.</w:t>
      </w:r>
    </w:p>
    <w:p>
      <w:pPr>
        <w:pStyle w:val="ListBullet"/>
      </w:pPr>
      <w:r>
        <w:t>429: Rate limit exceeded.</w:t>
      </w:r>
    </w:p>
    <w:p>
      <w:r>
        <w:br w:type="page"/>
      </w:r>
    </w:p>
    <w:p>
      <w:pPr>
        <w:pStyle w:val="Heading2"/>
      </w:pPr>
      <w:r>
        <w:t>26. [GET] Get an Artist</w:t>
      </w:r>
    </w:p>
    <w:p>
      <w:r>
        <w:rPr>
          <w:b/>
        </w:rPr>
        <w:t xml:space="preserve">Endpoint: </w:t>
      </w:r>
      <w:r>
        <w:rPr>
          <w:rFonts w:ascii="Courier New" w:hAnsi="Courier New"/>
          <w:sz w:val="18"/>
        </w:rPr>
        <w:t>/artists/{{id}}</w:t>
      </w:r>
    </w:p>
    <w:p>
      <w:pPr>
        <w:pStyle w:val="Heading3"/>
      </w:pPr>
      <w:r>
        <w:t>Prerequisites</w:t>
      </w:r>
    </w:p>
    <w:p>
      <w:pPr>
        <w:pStyle w:val="ListBullet"/>
      </w:pPr>
      <w:r>
        <w:t>You must have a valid Spotify Artist ID (id) to look up.</w:t>
      </w:r>
    </w:p>
    <w:p>
      <w:pPr>
        <w:pStyle w:val="Heading3"/>
      </w:pPr>
      <w:r>
        <w:t>Method</w:t>
      </w:r>
    </w:p>
    <w:p>
      <w:r>
        <w:t>GET</w:t>
      </w:r>
    </w:p>
    <w:p>
      <w:pPr>
        <w:pStyle w:val="Heading3"/>
      </w:pPr>
      <w:r>
        <w:t>URL</w:t>
      </w:r>
    </w:p>
    <w:p>
      <w:r>
        <w:t>https://api.spotify.com/v1/artists/{{id}}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for a single artist identified by their unique Spotify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/v1/artists// or /v1/artists).</w:t>
      </w:r>
    </w:p>
    <w:p>
      <w:pPr>
        <w:pStyle w:val="ListBullet"/>
      </w:pPr>
      <w:r>
        <w:t>Always construct the path as /v1/artists/{{id}},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/v1/artists/1vCWHaC5f2uS3yhpwWbIA6</w:t>
        <w:br/>
        <w:t>/v1/artists/0TnOYISbd1XYRBk9myaseg</w:t>
      </w:r>
    </w:p>
    <w:p>
      <w:pPr>
        <w:pStyle w:val="Heading3"/>
      </w:pPr>
      <w:r>
        <w:t>Invalid Examples</w:t>
      </w:r>
    </w:p>
    <w:p>
      <w:r>
        <w:rPr>
          <w:b/>
          <w:color w:val="666666"/>
          <w:sz w:val="16"/>
        </w:rPr>
        <w:t>[http]</w:t>
      </w:r>
    </w:p>
    <w:p>
      <w:pPr>
        <w:shd w:fill="F2F2F2" w:val="clear"/>
      </w:pPr>
      <w:r>
        <w:rPr>
          <w:rFonts w:ascii="Courier New" w:hAnsi="Courier New"/>
          <w:sz w:val="17"/>
        </w:rPr>
        <w:t>/v1/artists//</w:t>
        <w:br/>
        <w:t>/v1/artists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ID for the artist.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"external_urls": {</w:t>
        <w:br/>
        <w:t xml:space="preserve"> "spotify": "https://open.spotify.com/artist/1vCWHaC5f2uS3yhpwWbIA6"</w:t>
        <w:br/>
        <w:t xml:space="preserve"> },</w:t>
        <w:br/>
        <w:t xml:space="preserve"> "followers": {</w:t>
        <w:br/>
        <w:t xml:space="preserve"> "href": null,</w:t>
        <w:br/>
        <w:t xml:space="preserve"> "total": 12345678</w:t>
        <w:br/>
        <w:t xml:space="preserve"> },</w:t>
        <w:br/>
        <w:t xml:space="preserve"> "genres": [</w:t>
        <w:br/>
        <w:t xml:space="preserve"> "edm",</w:t>
        <w:br/>
        <w:t xml:space="preserve"> "electro house"</w:t>
        <w:br/>
        <w:t xml:space="preserve"> ],</w:t>
        <w:br/>
        <w:t xml:space="preserve"> "href": "https://api.spotify.com/v1/artists/1vCWHaC5f2uS3yhpwWbIA6",</w:t>
        <w:br/>
        <w:t xml:space="preserve"> "id": "1vCWHaC5f2uS3yhpwWbIA6",</w:t>
        <w:br/>
        <w:t xml:space="preserve"> "images": [</w:t>
        <w:br/>
        <w:t xml:space="preserve"> {</w:t>
        <w:br/>
        <w:t xml:space="preserve"> "url": "https://i.scdn.co/image/ab6761610000e5eb1234567890abcdef12345678",</w:t>
        <w:br/>
        <w:t xml:space="preserve"> "height": 640,</w:t>
        <w:br/>
        <w:t xml:space="preserve"> "width": 640</w:t>
        <w:br/>
        <w:t xml:space="preserve"> },</w:t>
        <w:br/>
        <w:t xml:space="preserve"> {</w:t>
        <w:br/>
        <w:t xml:space="preserve"> "url": "https://i.scdn.co/image/ab676161000051741234567890abcdef12345678",</w:t>
        <w:br/>
        <w:t xml:space="preserve"> "height": 320,</w:t>
        <w:br/>
        <w:t xml:space="preserve"> "width": 320</w:t>
        <w:br/>
        <w:t xml:space="preserve"> },</w:t>
        <w:br/>
        <w:t xml:space="preserve"> {</w:t>
        <w:br/>
        <w:t xml:space="preserve"> "url": "https://i.scdn.co/image/ab6761610000f1781234567890abcdef12345678",</w:t>
        <w:br/>
        <w:t xml:space="preserve"> "height": 160,</w:t>
        <w:br/>
        <w:t xml:space="preserve"> "width": 160</w:t>
        <w:br/>
        <w:t xml:space="preserve"> }</w:t>
        <w:br/>
        <w:t xml:space="preserve"> ],</w:t>
        <w:br/>
        <w:t xml:space="preserve"> "name": "Avicii",</w:t>
        <w:br/>
        <w:t xml:space="preserve"> "popularity": 85,</w:t>
        <w:br/>
        <w:t xml:space="preserve"> "type": "artist",</w:t>
        <w:br/>
        <w:t xml:space="preserve"> "uri": "spotify:artist:1vCWHaC5f2uS3yhpwWbIA6"</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external_urls</w:t>
            </w:r>
          </w:p>
        </w:tc>
        <w:tc>
          <w:tcPr>
            <w:tcW w:type="dxa" w:w="2880"/>
          </w:tcPr>
          <w:p>
            <w:r>
              <w:t>object</w:t>
            </w:r>
          </w:p>
        </w:tc>
        <w:tc>
          <w:tcPr>
            <w:tcW w:type="dxa" w:w="2880"/>
          </w:tcPr>
          <w:p>
            <w:r>
              <w:t>Known external URLs for this artist.</w:t>
            </w:r>
          </w:p>
        </w:tc>
      </w:tr>
      <w:tr>
        <w:tc>
          <w:tcPr>
            <w:tcW w:type="dxa" w:w="2880"/>
          </w:tcPr>
          <w:p>
            <w:r>
              <w:t>external_urls.spotify</w:t>
            </w:r>
          </w:p>
        </w:tc>
        <w:tc>
          <w:tcPr>
            <w:tcW w:type="dxa" w:w="2880"/>
          </w:tcPr>
          <w:p>
            <w:r>
              <w:t>string</w:t>
            </w:r>
          </w:p>
        </w:tc>
        <w:tc>
          <w:tcPr>
            <w:tcW w:type="dxa" w:w="2880"/>
          </w:tcPr>
          <w:p>
            <w:r>
              <w:t>The Spotify URL for the object.</w:t>
            </w:r>
          </w:p>
        </w:tc>
      </w:tr>
      <w:tr>
        <w:tc>
          <w:tcPr>
            <w:tcW w:type="dxa" w:w="2880"/>
          </w:tcPr>
          <w:p>
            <w:r>
              <w:t>followers</w:t>
            </w:r>
          </w:p>
        </w:tc>
        <w:tc>
          <w:tcPr>
            <w:tcW w:type="dxa" w:w="2880"/>
          </w:tcPr>
          <w:p>
            <w:r>
              <w:t>object</w:t>
            </w:r>
          </w:p>
        </w:tc>
        <w:tc>
          <w:tcPr>
            <w:tcW w:type="dxa" w:w="2880"/>
          </w:tcPr>
          <w:p>
            <w:r>
              <w:t>Information about the followers of the artist.</w:t>
            </w:r>
          </w:p>
        </w:tc>
      </w:tr>
      <w:tr>
        <w:tc>
          <w:tcPr>
            <w:tcW w:type="dxa" w:w="2880"/>
          </w:tcPr>
          <w:p>
            <w:r>
              <w:t>followers.href</w:t>
            </w:r>
          </w:p>
        </w:tc>
        <w:tc>
          <w:tcPr>
            <w:tcW w:type="dxa" w:w="2880"/>
          </w:tcPr>
          <w:p>
            <w:r>
              <w:t>string | null</w:t>
            </w:r>
          </w:p>
        </w:tc>
        <w:tc>
          <w:tcPr>
            <w:tcW w:type="dxa" w:w="2880"/>
          </w:tcPr>
          <w:p>
            <w:r>
              <w:t>Always null (not supported by the Web API at the moment).</w:t>
            </w:r>
          </w:p>
        </w:tc>
      </w:tr>
      <w:tr>
        <w:tc>
          <w:tcPr>
            <w:tcW w:type="dxa" w:w="2880"/>
          </w:tcPr>
          <w:p>
            <w:r>
              <w:t>followers.total</w:t>
            </w:r>
          </w:p>
        </w:tc>
        <w:tc>
          <w:tcPr>
            <w:tcW w:type="dxa" w:w="2880"/>
          </w:tcPr>
          <w:p>
            <w:r>
              <w:t>integer</w:t>
            </w:r>
          </w:p>
        </w:tc>
        <w:tc>
          <w:tcPr>
            <w:tcW w:type="dxa" w:w="2880"/>
          </w:tcPr>
          <w:p>
            <w:r>
              <w:t>The total number of followers.</w:t>
            </w:r>
          </w:p>
        </w:tc>
      </w:tr>
      <w:tr>
        <w:tc>
          <w:tcPr>
            <w:tcW w:type="dxa" w:w="2880"/>
          </w:tcPr>
          <w:p>
            <w:r>
              <w:t>genres</w:t>
            </w:r>
          </w:p>
        </w:tc>
        <w:tc>
          <w:tcPr>
            <w:tcW w:type="dxa" w:w="2880"/>
          </w:tcPr>
          <w:p>
            <w:r>
              <w:t>string[]</w:t>
            </w:r>
          </w:p>
        </w:tc>
        <w:tc>
          <w:tcPr>
            <w:tcW w:type="dxa" w:w="2880"/>
          </w:tcPr>
          <w:p>
            <w:r>
              <w:t>Genres associated with the artist. If not yet classified, the array is empty.</w:t>
            </w:r>
          </w:p>
        </w:tc>
      </w:tr>
      <w:tr>
        <w:tc>
          <w:tcPr>
            <w:tcW w:type="dxa" w:w="2880"/>
          </w:tcPr>
          <w:p>
            <w:r>
              <w:t>href</w:t>
            </w:r>
          </w:p>
        </w:tc>
        <w:tc>
          <w:tcPr>
            <w:tcW w:type="dxa" w:w="2880"/>
          </w:tcPr>
          <w:p>
            <w:r>
              <w:t>string</w:t>
            </w:r>
          </w:p>
        </w:tc>
        <w:tc>
          <w:tcPr>
            <w:tcW w:type="dxa" w:w="2880"/>
          </w:tcPr>
          <w:p>
            <w:r>
              <w:t>Link to the Web API endpoint providing full details of the artist.</w:t>
            </w:r>
          </w:p>
        </w:tc>
      </w:tr>
      <w:tr>
        <w:tc>
          <w:tcPr>
            <w:tcW w:type="dxa" w:w="2880"/>
          </w:tcPr>
          <w:p>
            <w:r>
              <w:t>id</w:t>
            </w:r>
          </w:p>
        </w:tc>
        <w:tc>
          <w:tcPr>
            <w:tcW w:type="dxa" w:w="2880"/>
          </w:tcPr>
          <w:p>
            <w:r>
              <w:t>string</w:t>
            </w:r>
          </w:p>
        </w:tc>
        <w:tc>
          <w:tcPr>
            <w:tcW w:type="dxa" w:w="2880"/>
          </w:tcPr>
          <w:p>
            <w:r>
              <w:t>The Spotify ID for the artist.</w:t>
            </w:r>
          </w:p>
        </w:tc>
      </w:tr>
      <w:tr>
        <w:tc>
          <w:tcPr>
            <w:tcW w:type="dxa" w:w="2880"/>
          </w:tcPr>
          <w:p>
            <w:r>
              <w:t>images</w:t>
            </w:r>
          </w:p>
        </w:tc>
        <w:tc>
          <w:tcPr>
            <w:tcW w:type="dxa" w:w="2880"/>
          </w:tcPr>
          <w:p>
            <w:r>
              <w:t>object[]</w:t>
            </w:r>
          </w:p>
        </w:tc>
        <w:tc>
          <w:tcPr>
            <w:tcW w:type="dxa" w:w="2880"/>
          </w:tcPr>
          <w:p>
            <w:r>
              <w:t>Images of the artist in various sizes, widest first.</w:t>
            </w:r>
          </w:p>
        </w:tc>
      </w:tr>
      <w:tr>
        <w:tc>
          <w:tcPr>
            <w:tcW w:type="dxa" w:w="2880"/>
          </w:tcPr>
          <w:p>
            <w:r>
              <w:t>images[].url</w:t>
            </w:r>
          </w:p>
        </w:tc>
        <w:tc>
          <w:tcPr>
            <w:tcW w:type="dxa" w:w="2880"/>
          </w:tcPr>
          <w:p>
            <w:r>
              <w:t>string</w:t>
            </w:r>
          </w:p>
        </w:tc>
        <w:tc>
          <w:tcPr>
            <w:tcW w:type="dxa" w:w="2880"/>
          </w:tcPr>
          <w:p>
            <w:r>
              <w:t>Source URL of the image.</w:t>
            </w:r>
          </w:p>
        </w:tc>
      </w:tr>
      <w:tr>
        <w:tc>
          <w:tcPr>
            <w:tcW w:type="dxa" w:w="2880"/>
          </w:tcPr>
          <w:p>
            <w:r>
              <w:t>images[].height</w:t>
            </w:r>
          </w:p>
        </w:tc>
        <w:tc>
          <w:tcPr>
            <w:tcW w:type="dxa" w:w="2880"/>
          </w:tcPr>
          <w:p>
            <w:r>
              <w:t>integer</w:t>
            </w:r>
          </w:p>
        </w:tc>
        <w:tc>
          <w:tcPr>
            <w:tcW w:type="dxa" w:w="2880"/>
          </w:tcPr>
          <w:p>
            <w:r>
              <w:t>Image height in pixels.</w:t>
            </w:r>
          </w:p>
        </w:tc>
      </w:tr>
      <w:tr>
        <w:tc>
          <w:tcPr>
            <w:tcW w:type="dxa" w:w="2880"/>
          </w:tcPr>
          <w:p>
            <w:r>
              <w:t>images[].width</w:t>
            </w:r>
          </w:p>
        </w:tc>
        <w:tc>
          <w:tcPr>
            <w:tcW w:type="dxa" w:w="2880"/>
          </w:tcPr>
          <w:p>
            <w:r>
              <w:t>integer</w:t>
            </w:r>
          </w:p>
        </w:tc>
        <w:tc>
          <w:tcPr>
            <w:tcW w:type="dxa" w:w="2880"/>
          </w:tcPr>
          <w:p>
            <w:r>
              <w:t>Image width in pixels.</w:t>
            </w:r>
          </w:p>
        </w:tc>
      </w:tr>
      <w:tr>
        <w:tc>
          <w:tcPr>
            <w:tcW w:type="dxa" w:w="2880"/>
          </w:tcPr>
          <w:p>
            <w:r>
              <w:t>name</w:t>
            </w:r>
          </w:p>
        </w:tc>
        <w:tc>
          <w:tcPr>
            <w:tcW w:type="dxa" w:w="2880"/>
          </w:tcPr>
          <w:p>
            <w:r>
              <w:t>string</w:t>
            </w:r>
          </w:p>
        </w:tc>
        <w:tc>
          <w:tcPr>
            <w:tcW w:type="dxa" w:w="2880"/>
          </w:tcPr>
          <w:p>
            <w:r>
              <w:t>The name of the artist.</w:t>
            </w:r>
          </w:p>
        </w:tc>
      </w:tr>
      <w:tr>
        <w:tc>
          <w:tcPr>
            <w:tcW w:type="dxa" w:w="2880"/>
          </w:tcPr>
          <w:p>
            <w:r>
              <w:t>popularity</w:t>
            </w:r>
          </w:p>
        </w:tc>
        <w:tc>
          <w:tcPr>
            <w:tcW w:type="dxa" w:w="2880"/>
          </w:tcPr>
          <w:p>
            <w:r>
              <w:t>integer</w:t>
            </w:r>
          </w:p>
        </w:tc>
        <w:tc>
          <w:tcPr>
            <w:tcW w:type="dxa" w:w="2880"/>
          </w:tcPr>
          <w:p>
            <w:r>
              <w:t>Popularity (0–100, higher is more popular). Calculated from the popularity of all the artist’s tracks.</w:t>
            </w:r>
          </w:p>
        </w:tc>
      </w:tr>
      <w:tr>
        <w:tc>
          <w:tcPr>
            <w:tcW w:type="dxa" w:w="2880"/>
          </w:tcPr>
          <w:p>
            <w:r>
              <w:t>type</w:t>
            </w:r>
          </w:p>
        </w:tc>
        <w:tc>
          <w:tcPr>
            <w:tcW w:type="dxa" w:w="2880"/>
          </w:tcPr>
          <w:p>
            <w:r>
              <w:t>string</w:t>
            </w:r>
          </w:p>
        </w:tc>
        <w:tc>
          <w:tcPr>
            <w:tcW w:type="dxa" w:w="2880"/>
          </w:tcPr>
          <w:p>
            <w:r>
              <w:t>Object type. Value is artist.</w:t>
            </w:r>
          </w:p>
        </w:tc>
      </w:tr>
      <w:tr>
        <w:tc>
          <w:tcPr>
            <w:tcW w:type="dxa" w:w="2880"/>
          </w:tcPr>
          <w:p>
            <w:r>
              <w:t>uri</w:t>
            </w:r>
          </w:p>
        </w:tc>
        <w:tc>
          <w:tcPr>
            <w:tcW w:type="dxa" w:w="2880"/>
          </w:tcPr>
          <w:p>
            <w:r>
              <w:t>string</w:t>
            </w:r>
          </w:p>
        </w:tc>
        <w:tc>
          <w:tcPr>
            <w:tcW w:type="dxa" w:w="2880"/>
          </w:tcPr>
          <w:p>
            <w:r>
              <w:t>The Spotify URI for the artist.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'https://api.spotify.com/v1/artists/1vCWHaC5f2uS3yhpwWbIA6' \</w:t>
        <w:br/>
        <w:t xml:space="preserve"> --header 'Accept: application/json'</w:t>
      </w:r>
    </w:p>
    <w:p>
      <w:pPr>
        <w:pStyle w:val="Heading3"/>
      </w:pPr>
      <w:r>
        <w:t>Example Usage</w:t>
      </w:r>
    </w:p>
    <w:p>
      <w:pPr>
        <w:pStyle w:val="Heading3"/>
      </w:pPr>
      <w:r>
        <w:t>Example 1: Fetch an Artist by Spotify ID</w:t>
      </w:r>
    </w:p>
    <w:p>
      <w:r>
        <w:rPr>
          <w:b/>
          <w:color w:val="666666"/>
          <w:sz w:val="16"/>
        </w:rPr>
        <w:t>[bash]</w:t>
      </w:r>
    </w:p>
    <w:p>
      <w:pPr>
        <w:shd w:fill="F2F2F2" w:val="clear"/>
      </w:pPr>
      <w:r>
        <w:rPr>
          <w:rFonts w:ascii="Courier New" w:hAnsi="Courier New"/>
          <w:sz w:val="17"/>
        </w:rPr>
        <w:t>curl -s 'https://api.spotify.com/v1/artists/0TnOYISbd1XYRBk9myaseg' \</w:t>
        <w:br/>
        <w:t xml:space="preserve"> -H 'Accept: application/json'</w:t>
      </w:r>
    </w:p>
    <w:p>
      <w:pPr>
        <w:pStyle w:val="Heading3"/>
      </w:pPr>
      <w:r>
        <w:t>Example 2: Fetch Another Artist</w:t>
      </w:r>
    </w:p>
    <w:p>
      <w:r>
        <w:rPr>
          <w:b/>
          <w:color w:val="666666"/>
          <w:sz w:val="16"/>
        </w:rPr>
        <w:t>[bash]</w:t>
      </w:r>
    </w:p>
    <w:p>
      <w:pPr>
        <w:shd w:fill="F2F2F2" w:val="clear"/>
      </w:pPr>
      <w:r>
        <w:rPr>
          <w:rFonts w:ascii="Courier New" w:hAnsi="Courier New"/>
          <w:sz w:val="17"/>
        </w:rPr>
        <w:t>curl -s 'https://api.spotify.com/v1/artists/1vCWHaC5f2uS3yhpwWbIA6' \</w:t>
        <w:br/>
        <w:t xml:space="preserve"> -H 'Accept: application/json'</w:t>
      </w:r>
    </w:p>
    <w:p>
      <w:pPr>
        <w:pStyle w:val="Heading3"/>
      </w:pPr>
      <w:r>
        <w:t>Behavior</w:t>
      </w:r>
    </w:p>
    <w:p>
      <w:pPr>
        <w:pStyle w:val="ListBullet"/>
      </w:pPr>
      <w:r>
        <w:t>Validates the id path parameter is present.</w:t>
      </w:r>
    </w:p>
    <w:p>
      <w:pPr>
        <w:pStyle w:val="ListBullet"/>
      </w:pPr>
      <w:r>
        <w:t>Looks up the artist in the Spotify catalog by Spotify ID.</w:t>
      </w:r>
    </w:p>
    <w:p>
      <w:pPr>
        <w:pStyle w:val="ListBullet"/>
      </w:pPr>
      <w:r>
        <w:t>Returns the artist object, including external URL, follower count, genres, images, popularity, and identifiers.</w:t>
      </w:r>
    </w:p>
    <w:p>
      <w:pPr>
        <w:pStyle w:val="Heading3"/>
      </w:pPr>
      <w:r>
        <w:t>Notes</w:t>
      </w:r>
    </w:p>
    <w:p>
      <w:pPr>
        <w:pStyle w:val="ListBullet"/>
      </w:pPr>
      <w:r>
        <w:t>followers.href is always null because the Web API does not support it at the moment.</w:t>
      </w:r>
    </w:p>
    <w:p>
      <w:pPr>
        <w:pStyle w:val="ListBullet"/>
      </w:pPr>
      <w:r>
        <w:t>popularity is an integer from 0 to 100.</w:t>
      </w:r>
    </w:p>
    <w:p>
      <w:pPr>
        <w:pStyle w:val="Heading3"/>
      </w:pPr>
      <w:r>
        <w:t>Error Handling</w:t>
      </w:r>
    </w:p>
    <w:p>
      <w:pPr>
        <w:pStyle w:val="ListBullet"/>
      </w:pPr>
      <w:r>
        <w:t>401 Unauthorized: Bad or expired token; user should re-authenticate.</w:t>
      </w:r>
    </w:p>
    <w:p>
      <w:pPr>
        <w:pStyle w:val="ListBullet"/>
      </w:pPr>
      <w:r>
        <w:t>403 Forbidden: Bad OAuth request (e.g., wrong consumer key, bad nonce, expired timestamp); re-authentication won’t help.</w:t>
      </w:r>
    </w:p>
    <w:p>
      <w:pPr>
        <w:pStyle w:val="ListBullet"/>
      </w:pPr>
      <w:r>
        <w:t>429 Too Many Requests: Rate limit exceeded.</w:t>
      </w:r>
    </w:p>
    <w:p>
      <w:pPr>
        <w:pStyle w:val="Heading3"/>
      </w:pPr>
      <w:r>
        <w:t>Related artists actions</w:t>
      </w:r>
    </w:p>
    <w:p>
      <w:pPr>
        <w:pStyle w:val="ListBullet"/>
      </w:pPr>
      <w:r>
        <w:t>[GET] Get an Artist’s Top Tracks — /artists/{{id}}/top-tracks</w:t>
      </w:r>
    </w:p>
    <w:p>
      <w:pPr>
        <w:pStyle w:val="ListBullet"/>
      </w:pPr>
      <w:r>
        <w:t>[GET] Get Several Artists — /artists</w:t>
      </w:r>
    </w:p>
    <w:p>
      <w:pPr>
        <w:pStyle w:val="ListBullet"/>
      </w:pPr>
      <w:r>
        <w:t>[GET] Get an Artist’s Related Artists — /artists/{{id}}/related-artists</w:t>
      </w:r>
    </w:p>
    <w:p>
      <w:r>
        <w:br w:type="page"/>
      </w:r>
    </w:p>
    <w:p>
      <w:pPr>
        <w:pStyle w:val="Heading2"/>
      </w:pPr>
      <w:r>
        <w:t>27. [GET] Get an Artist’s Albums</w:t>
      </w:r>
    </w:p>
    <w:p>
      <w:r>
        <w:rPr>
          <w:b/>
        </w:rPr>
        <w:t xml:space="preserve">Endpoint: </w:t>
      </w:r>
      <w:r>
        <w:rPr>
          <w:rFonts w:ascii="Courier New" w:hAnsi="Courier New"/>
          <w:sz w:val="18"/>
        </w:rPr>
        <w:t>/artists/{{id}}/albums</w:t>
      </w:r>
    </w:p>
    <w:p>
      <w:pPr>
        <w:pStyle w:val="Heading3"/>
      </w:pPr>
      <w:r>
        <w:t>Prerequisites</w:t>
      </w:r>
    </w:p>
    <w:p>
      <w:pPr>
        <w:pStyle w:val="ListBullet"/>
      </w:pPr>
      <w:r>
        <w:t>Must have access to the Spotify Web API and be allowed to read Spotify catalog data.</w:t>
      </w:r>
    </w:p>
    <w:p>
      <w:pPr>
        <w:pStyle w:val="Heading3"/>
      </w:pPr>
      <w:r>
        <w:t>Method</w:t>
      </w:r>
    </w:p>
    <w:p>
      <w:r>
        <w:t>GET</w:t>
      </w:r>
    </w:p>
    <w:p>
      <w:pPr>
        <w:pStyle w:val="Heading3"/>
      </w:pPr>
      <w:r>
        <w:t>URL</w:t>
      </w:r>
    </w:p>
    <w:p>
      <w:r>
        <w:t>https://api.spotify.com/v1/artists/{{id}}/albums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about an artist’s albums. The response is a paged list of simplified album objects, with an album_group field indicating how the album relates to the artist (e.g., album, single, compilation, appears_on).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/v1/artists//albums or /v1/artists/albums).</w:t>
      </w:r>
    </w:p>
    <w:p>
      <w:pPr>
        <w:pStyle w:val="ListBullet"/>
      </w:pPr>
      <w:r>
        <w:t>Always construct the path as /v1/artists/{{id}}/albums,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/v1/artists/0TnOYISbd1XYRBk9myaseg/albums</w:t>
        <w:br/>
        <w:t>/v1/artists/1dfeR4HaWDbWqFHLkxsg1d/albums</w:t>
      </w:r>
    </w:p>
    <w:p>
      <w:pPr>
        <w:pStyle w:val="Heading3"/>
      </w:pPr>
      <w:r>
        <w:t>Invalid Examples</w:t>
      </w:r>
    </w:p>
    <w:p>
      <w:r>
        <w:rPr>
          <w:b/>
          <w:color w:val="666666"/>
          <w:sz w:val="16"/>
        </w:rPr>
        <w:t>[http]</w:t>
      </w:r>
    </w:p>
    <w:p>
      <w:pPr>
        <w:shd w:fill="F2F2F2" w:val="clear"/>
      </w:pPr>
      <w:r>
        <w:rPr>
          <w:rFonts w:ascii="Courier New" w:hAnsi="Courier New"/>
          <w:sz w:val="17"/>
        </w:rPr>
        <w:t>/v1/artists//albums</w:t>
        <w:br/>
        <w:t>/v1/artists/albums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ID of the artist.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include_groups</w:t>
            </w:r>
          </w:p>
        </w:tc>
        <w:tc>
          <w:tcPr>
            <w:tcW w:type="dxa" w:w="2880"/>
          </w:tcPr>
          <w:p>
            <w:r>
              <w:t>string</w:t>
            </w:r>
          </w:p>
        </w:tc>
        <w:tc>
          <w:tcPr>
            <w:tcW w:type="dxa" w:w="2880"/>
          </w:tcPr>
          <w:p>
            <w:r>
              <w:t>Filters the response to include only specific album types/groups. (Doc lists possible values for items.album_group: album, single, compilation, appears_on.)</w:t>
            </w:r>
          </w:p>
        </w:tc>
      </w:tr>
      <w:tr>
        <w:tc>
          <w:tcPr>
            <w:tcW w:type="dxa" w:w="2880"/>
          </w:tcPr>
          <w:p>
            <w:r>
              <w:t>market</w:t>
            </w:r>
          </w:p>
        </w:tc>
        <w:tc>
          <w:tcPr>
            <w:tcW w:type="dxa" w:w="2880"/>
          </w:tcPr>
          <w:p>
            <w:r>
              <w:t>string</w:t>
            </w:r>
          </w:p>
        </w:tc>
        <w:tc>
          <w:tcPr>
            <w:tcW w:type="dxa" w:w="2880"/>
          </w:tcPr>
          <w:p>
            <w:r>
              <w:t>An ISO 3166-1 alpha-2 country code.</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offset</w:t>
            </w:r>
          </w:p>
        </w:tc>
        <w:tc>
          <w:tcPr>
            <w:tcW w:type="dxa" w:w="2880"/>
          </w:tcPr>
          <w:p>
            <w:r>
              <w:t>integer</w:t>
            </w:r>
          </w:p>
        </w:tc>
        <w:tc>
          <w:tcPr>
            <w:tcW w:type="dxa" w:w="2880"/>
          </w:tcPr>
          <w:p>
            <w:r>
              <w:t>The index of the first item to return (as set in the query or by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"href": "https://api.spotify.com/v1/me/shows?offset=0&amp;limit=20\n",</w:t>
        <w:br/>
        <w:t xml:space="preserve"> "limit": 20,</w:t>
        <w:br/>
        <w:t xml:space="preserve"> "next": "https://api.spotify.com/v1/me/shows?offset=1&amp;limit=1",</w:t>
        <w:br/>
        <w:t xml:space="preserve"> "offset": 0,</w:t>
        <w:br/>
        <w:t xml:space="preserve"> "previous": "https://api.spotify.com/v1/me/shows?offset=1&amp;limit=1",</w:t>
        <w:br/>
        <w:t xml:space="preserve"> "total": 4,</w:t>
        <w:br/>
        <w:t xml:space="preserve"> "items": [</w:t>
        <w:br/>
        <w:t xml:space="preserve"> {</w:t>
        <w:br/>
        <w:t xml:space="preserve"> "album_group": "album"</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"Rate limit exceeded"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A 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 | null</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simplified album objects.</w:t>
            </w:r>
          </w:p>
        </w:tc>
      </w:tr>
      <w:tr>
        <w:tc>
          <w:tcPr>
            <w:tcW w:type="dxa" w:w="2880"/>
          </w:tcPr>
          <w:p>
            <w:r>
              <w:t>items[].album_group</w:t>
            </w:r>
          </w:p>
        </w:tc>
        <w:tc>
          <w:tcPr>
            <w:tcW w:type="dxa" w:w="2880"/>
          </w:tcPr>
          <w:p>
            <w:r>
              <w:t>string</w:t>
            </w:r>
          </w:p>
        </w:tc>
        <w:tc>
          <w:tcPr>
            <w:tcW w:type="dxa" w:w="2880"/>
          </w:tcPr>
          <w:p>
            <w:r>
              <w:t>Relationship between the artist and the album. Possible values: album, single, compilation, appears_on.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'https://api.spotify.com/v1/artists/0TnOYISbd1XYRBk9myaseg/albums?limit=20&amp;offset=0' \</w:t>
        <w:br/>
        <w:t xml:space="preserve"> --header 'Accept: application/json'</w:t>
      </w:r>
    </w:p>
    <w:p>
      <w:pPr>
        <w:pStyle w:val="Heading3"/>
      </w:pPr>
      <w:r>
        <w:t>Example Usage</w:t>
      </w:r>
    </w:p>
    <w:p>
      <w:pPr>
        <w:pStyle w:val="Heading3"/>
      </w:pPr>
      <w:r>
        <w:t>Example 1: Get albums and singles only</w:t>
      </w:r>
    </w:p>
    <w:p>
      <w:r>
        <w:rPr>
          <w:b/>
          <w:color w:val="666666"/>
          <w:sz w:val="16"/>
        </w:rPr>
        <w:t>[bash]</w:t>
      </w:r>
    </w:p>
    <w:p>
      <w:pPr>
        <w:shd w:fill="F2F2F2" w:val="clear"/>
      </w:pPr>
      <w:r>
        <w:rPr>
          <w:rFonts w:ascii="Courier New" w:hAnsi="Courier New"/>
          <w:sz w:val="17"/>
        </w:rPr>
        <w:t>curl --location 'https://api.spotify.com/v1/artists/0TnOYISbd1XYRBk9myaseg/albums?include_groups=album,single&amp;limit=20'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--location 'https://api.spotify.com/v1/artists/0TnOYISbd1XYRBk9myaseg/albums?limit=10&amp;offset=20' \</w:t>
        <w:br/>
        <w:t xml:space="preserve"> --header 'Accept: application/json'</w:t>
      </w:r>
    </w:p>
    <w:p>
      <w:pPr>
        <w:pStyle w:val="Heading3"/>
      </w:pPr>
      <w:r>
        <w:t>Example 3: Request for a specific market</w:t>
      </w:r>
    </w:p>
    <w:p>
      <w:r>
        <w:rPr>
          <w:b/>
          <w:color w:val="666666"/>
          <w:sz w:val="16"/>
        </w:rPr>
        <w:t>[bash]</w:t>
      </w:r>
    </w:p>
    <w:p>
      <w:pPr>
        <w:shd w:fill="F2F2F2" w:val="clear"/>
      </w:pPr>
      <w:r>
        <w:rPr>
          <w:rFonts w:ascii="Courier New" w:hAnsi="Courier New"/>
          <w:sz w:val="17"/>
        </w:rPr>
        <w:t>curl --location 'https://api.spotify.com/v1/artists/0TnOYISbd1XYRBk9myaseg/albums?market=US&amp;limit=20' \</w:t>
        <w:br/>
        <w:t xml:space="preserve"> --header 'Accept: application/json'</w:t>
      </w:r>
    </w:p>
    <w:p>
      <w:pPr>
        <w:pStyle w:val="Heading3"/>
      </w:pPr>
      <w:r>
        <w:t>Notes</w:t>
      </w:r>
    </w:p>
    <w:p>
      <w:pPr>
        <w:pStyle w:val="ListBullet"/>
      </w:pPr>
      <w:r>
        <w:t>This endpoint returns a paged result set; use limit and offset to paginate.</w:t>
      </w:r>
    </w:p>
    <w:p>
      <w:pPr>
        <w:pStyle w:val="ListBullet"/>
      </w:pPr>
      <w:r>
        <w:t>next and previous can be null when there is no subsequent/preceding page.</w:t>
      </w:r>
    </w:p>
    <w:p>
      <w:pPr>
        <w:pStyle w:val="ListBullet"/>
      </w:pPr>
      <w:r>
        <w:t>The scraped documentation references a SimplifiedAlbumObject (not expanded); only album_group details were explicitly provided.</w:t>
      </w:r>
    </w:p>
    <w:p>
      <w:r>
        <w:br w:type="page"/>
      </w:r>
    </w:p>
    <w:p>
      <w:pPr>
        <w:pStyle w:val="Heading2"/>
      </w:pPr>
      <w:r>
        <w:t>28. [GET] Get Several Episodes</w:t>
      </w:r>
    </w:p>
    <w:p>
      <w:r>
        <w:rPr>
          <w:b/>
        </w:rPr>
        <w:t xml:space="preserve">Endpoint: </w:t>
      </w:r>
      <w:r>
        <w:rPr>
          <w:rFonts w:ascii="Courier New" w:hAnsi="Courier New"/>
          <w:sz w:val="18"/>
        </w:rPr>
        <w:t>/episodes</w:t>
      </w:r>
    </w:p>
    <w:p>
      <w:pPr>
        <w:pStyle w:val="Heading3"/>
      </w:pPr>
      <w:r>
        <w:t>Prerequisites</w:t>
      </w:r>
    </w:p>
    <w:p>
      <w:pPr>
        <w:pStyle w:val="ListBullet"/>
      </w:pPr>
      <w:r>
        <w:t>Spotify Episode IDs to look up (one or more)</w:t>
      </w:r>
    </w:p>
    <w:p>
      <w:pPr>
        <w:pStyle w:val="ListBullet"/>
      </w:pPr>
      <w:r>
        <w:t>(Optional) A market (ISO 3166-1 alpha-2 country code) to filter availability/playability</w:t>
      </w:r>
    </w:p>
    <w:p>
      <w:pPr>
        <w:pStyle w:val="Heading3"/>
      </w:pPr>
      <w:r>
        <w:t>Method</w:t>
      </w:r>
    </w:p>
    <w:p>
      <w:r>
        <w:t>GET</w:t>
      </w:r>
    </w:p>
    <w:p>
      <w:pPr>
        <w:pStyle w:val="Heading3"/>
      </w:pPr>
      <w:r>
        <w:t>URL</w:t>
      </w:r>
    </w:p>
    <w:p>
      <w:r>
        <w:t>https://api.spotify.com/v1/episodes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Spotify catalog information for several podcast episodes in a single request, based on their Spotify IDs. The response returns an episodes array containing episode metadata and availability details.</w:t>
      </w:r>
    </w:p>
    <w:p>
      <w:pPr>
        <w:pStyle w:val="Heading3"/>
      </w:pPr>
      <w:r>
        <w:t>Enforcement Rules</w:t>
      </w:r>
    </w:p>
    <w:p>
      <w:pPr>
        <w:pStyle w:val="ListBullet"/>
      </w:pPr>
      <w:r>
        <w:t>When executing the action, ensure to send Query Parameters in the URL query string, not in the body.</w:t>
      </w:r>
    </w:p>
    <w:p>
      <w:pPr>
        <w:pStyle w:val="ListBullet"/>
      </w:pPr>
      <w:r>
        <w:t>This endpoint has no path parameters.</w:t>
      </w:r>
    </w:p>
    <w:p>
      <w:pPr>
        <w:pStyle w:val="ListBullet"/>
      </w:pPr>
      <w:r>
        <w:t>The ids query parameter must always be present and must be a non-empty string.</w:t>
      </w:r>
    </w:p>
    <w:p>
      <w:pPr>
        <w:pStyle w:val="Heading3"/>
      </w:pPr>
      <w:r>
        <w:t>Valid Examples</w:t>
      </w:r>
    </w:p>
    <w:p>
      <w:r>
        <w:rPr>
          <w:b/>
          <w:color w:val="666666"/>
          <w:sz w:val="16"/>
        </w:rPr>
        <w:t>[http]</w:t>
      </w:r>
    </w:p>
    <w:p>
      <w:pPr>
        <w:shd w:fill="F2F2F2" w:val="clear"/>
      </w:pPr>
      <w:r>
        <w:rPr>
          <w:rFonts w:ascii="Courier New" w:hAnsi="Courier New"/>
          <w:sz w:val="17"/>
        </w:rPr>
        <w:t>/v1/episodes?ids=3a5qB5nQGZt6D7p2Xx1abc</w:t>
        <w:br/>
        <w:t>/v1/episodes?ids=3a5qB5nQGZt6D7p2Xx1abc,7kz9mZ2pQw1eR4tYy8def0&amp;market=US</w:t>
      </w:r>
    </w:p>
    <w:p>
      <w:pPr>
        <w:pStyle w:val="Heading3"/>
      </w:pPr>
      <w:r>
        <w:t>Invalid Examples</w:t>
      </w:r>
    </w:p>
    <w:p>
      <w:r>
        <w:rPr>
          <w:b/>
          <w:color w:val="666666"/>
          <w:sz w:val="16"/>
        </w:rPr>
        <w:t>[http]</w:t>
      </w:r>
    </w:p>
    <w:p>
      <w:pPr>
        <w:shd w:fill="F2F2F2" w:val="clear"/>
      </w:pPr>
      <w:r>
        <w:rPr>
          <w:rFonts w:ascii="Courier New" w:hAnsi="Courier New"/>
          <w:sz w:val="17"/>
        </w:rPr>
        <w:t>/v1/episodes</w:t>
        <w:br/>
        <w:t>/v1/episodes?market=US</w:t>
        <w:br/>
        <w:t>/v1/episodes?ids=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Comma-separated list of Spotify Episode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only episodes playable in that market may be marked playable (see is_playable) and/or may include restrictions.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"episodes": [</w:t>
        <w:br/>
        <w:t xml:space="preserve"> {</w:t>
        <w:br/>
        <w:t xml:space="preserve"> "audio_preview_url": "https://p.scdn.co/mp3-preview/example",</w:t>
        <w:br/>
        <w:t xml:space="preserve"> "description": "A description of the episode.",</w:t>
        <w:br/>
        <w:t xml:space="preserve"> "html_description": "&lt;p&gt;A description of the episode.&lt;/p&gt;",</w:t>
        <w:br/>
        <w:t xml:space="preserve"> "duration_ms": 1800000,</w:t>
        <w:br/>
        <w:t xml:space="preserve"> "explicit": false,</w:t>
        <w:br/>
        <w:t xml:space="preserve"> "external_urls": {</w:t>
        <w:br/>
        <w:t xml:space="preserve"> "spotify": "https://open.spotify.com/episode/3a5qB5nQGZt6D7p2Xx1abc"</w:t>
        <w:br/>
        <w:t xml:space="preserve"> },</w:t>
        <w:br/>
        <w:t xml:space="preserve"> "href": "https://api.spotify.com/v1/episodes/3a5qB5nQGZt6D7p2Xx1abc",</w:t>
        <w:br/>
        <w:t xml:space="preserve"> "id": "3a5qB5nQGZt6D7p2Xx1abc",</w:t>
        <w:br/>
        <w:t xml:space="preserve"> "images": [</w:t>
        <w:br/>
        <w:t xml:space="preserve"> {</w:t>
        <w:br/>
        <w:t xml:space="preserve"> "url": "https://i.scdn.co/image/example",</w:t>
        <w:br/>
        <w:t xml:space="preserve"> "height": 640,</w:t>
        <w:br/>
        <w:t xml:space="preserve"> "width": 640</w:t>
        <w:br/>
        <w:t xml:space="preserve"> }</w:t>
        <w:br/>
        <w:t xml:space="preserve"> ],</w:t>
        <w:br/>
        <w:t xml:space="preserve"> "is_externally_hosted": false,</w:t>
        <w:br/>
        <w:t xml:space="preserve"> "is_playable": true,</w:t>
        <w:br/>
        <w:t xml:space="preserve"> "language": "en",</w:t>
        <w:br/>
        <w:t xml:space="preserve"> "languages": ["en"],</w:t>
        <w:br/>
        <w:t xml:space="preserve"> "name": "Episode title",</w:t>
        <w:br/>
        <w:t xml:space="preserve"> "release_date": "1981-12-15",</w:t>
        <w:br/>
        <w:t xml:space="preserve"> "release_date_precision": "day",</w:t>
        <w:br/>
        <w:t xml:space="preserve"> "resume_point": {</w:t>
        <w:br/>
        <w:t xml:space="preserve"> "fully_played": false,</w:t>
        <w:br/>
        <w:t xml:space="preserve"> "resume_position_ms": 0</w:t>
        <w:br/>
        <w:t xml:space="preserve"> },</w:t>
        <w:br/>
        <w:t xml:space="preserve"> "type": "episode",</w:t>
        <w:br/>
        <w:t xml:space="preserve"> "uri": "spotify:episode:3a5qB5nQGZt6D7p2Xx1abc",</w:t>
        <w:br/>
        <w:t xml:space="preserve"> "restrictions": {</w:t>
        <w:br/>
        <w:t xml:space="preserve"> "reason": "market"</w:t>
        <w:br/>
        <w:t xml:space="preserve"> },</w:t>
        <w:br/>
        <w:t xml:space="preserve"> "show": {}</w:t>
        <w:br/>
        <w:t xml:space="preserve"> }</w:t>
        <w:br/>
        <w:t xml:space="preserve"> ]</w:t>
        <w:br/>
        <w:t>}</w:t>
      </w:r>
    </w:p>
    <w:p>
      <w:pPr>
        <w:pStyle w:val="Heading3"/>
      </w:pPr>
      <w:r>
        <w:t>Error Response (401 Unauthorized)</w:t>
      </w:r>
    </w:p>
    <w:p>
      <w:r>
        <w:t>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episodes</w:t>
            </w:r>
          </w:p>
        </w:tc>
        <w:tc>
          <w:tcPr>
            <w:tcW w:type="dxa" w:w="2880"/>
          </w:tcPr>
          <w:p>
            <w:r>
              <w:t>array</w:t>
            </w:r>
          </w:p>
        </w:tc>
        <w:tc>
          <w:tcPr>
            <w:tcW w:type="dxa" w:w="2880"/>
          </w:tcPr>
          <w:p>
            <w:r>
              <w:t>Array of episode objects returned for the requested IDs.</w:t>
            </w:r>
          </w:p>
        </w:tc>
      </w:tr>
      <w:tr>
        <w:tc>
          <w:tcPr>
            <w:tcW w:type="dxa" w:w="2880"/>
          </w:tcPr>
          <w:p>
            <w:r>
              <w:t>episodes[].audio_preview_url</w:t>
            </w:r>
          </w:p>
        </w:tc>
        <w:tc>
          <w:tcPr>
            <w:tcW w:type="dxa" w:w="2880"/>
          </w:tcPr>
          <w:p>
            <w:r>
              <w:t>string | null</w:t>
            </w:r>
          </w:p>
        </w:tc>
        <w:tc>
          <w:tcPr>
            <w:tcW w:type="dxa" w:w="2880"/>
          </w:tcPr>
          <w:p>
            <w:r>
              <w:t>URL to a 30-second MP3 preview; null if not available.</w:t>
            </w:r>
          </w:p>
        </w:tc>
      </w:tr>
      <w:tr>
        <w:tc>
          <w:tcPr>
            <w:tcW w:type="dxa" w:w="2880"/>
          </w:tcPr>
          <w:p>
            <w:r>
              <w:t>episodes[].description</w:t>
            </w:r>
          </w:p>
        </w:tc>
        <w:tc>
          <w:tcPr>
            <w:tcW w:type="dxa" w:w="2880"/>
          </w:tcPr>
          <w:p>
            <w:r>
              <w:t>string</w:t>
            </w:r>
          </w:p>
        </w:tc>
        <w:tc>
          <w:tcPr>
            <w:tcW w:type="dxa" w:w="2880"/>
          </w:tcPr>
          <w:p>
            <w:r>
              <w:t>Episode description with HTML tags stripped. Use html_description if you need HTML.</w:t>
            </w:r>
          </w:p>
        </w:tc>
      </w:tr>
      <w:tr>
        <w:tc>
          <w:tcPr>
            <w:tcW w:type="dxa" w:w="2880"/>
          </w:tcPr>
          <w:p>
            <w:r>
              <w:t>episodes[].html_description</w:t>
            </w:r>
          </w:p>
        </w:tc>
        <w:tc>
          <w:tcPr>
            <w:tcW w:type="dxa" w:w="2880"/>
          </w:tcPr>
          <w:p>
            <w:r>
              <w:t>string</w:t>
            </w:r>
          </w:p>
        </w:tc>
        <w:tc>
          <w:tcPr>
            <w:tcW w:type="dxa" w:w="2880"/>
          </w:tcPr>
          <w:p>
            <w:r>
              <w:t>Episode description that may contain HTML tags.</w:t>
            </w:r>
          </w:p>
        </w:tc>
      </w:tr>
      <w:tr>
        <w:tc>
          <w:tcPr>
            <w:tcW w:type="dxa" w:w="2880"/>
          </w:tcPr>
          <w:p>
            <w:r>
              <w:t>episodes[].duration_ms</w:t>
            </w:r>
          </w:p>
        </w:tc>
        <w:tc>
          <w:tcPr>
            <w:tcW w:type="dxa" w:w="2880"/>
          </w:tcPr>
          <w:p>
            <w:r>
              <w:t>integer</w:t>
            </w:r>
          </w:p>
        </w:tc>
        <w:tc>
          <w:tcPr>
            <w:tcW w:type="dxa" w:w="2880"/>
          </w:tcPr>
          <w:p>
            <w:r>
              <w:t>Episode length in milliseconds.</w:t>
            </w:r>
          </w:p>
        </w:tc>
      </w:tr>
      <w:tr>
        <w:tc>
          <w:tcPr>
            <w:tcW w:type="dxa" w:w="2880"/>
          </w:tcPr>
          <w:p>
            <w:r>
              <w:t>episodes[].explicit</w:t>
            </w:r>
          </w:p>
        </w:tc>
        <w:tc>
          <w:tcPr>
            <w:tcW w:type="dxa" w:w="2880"/>
          </w:tcPr>
          <w:p>
            <w:r>
              <w:t>boolean</w:t>
            </w:r>
          </w:p>
        </w:tc>
        <w:tc>
          <w:tcPr>
            <w:tcW w:type="dxa" w:w="2880"/>
          </w:tcPr>
          <w:p>
            <w:r>
              <w:t>Whether the episode has explicit content (true/false).</w:t>
            </w:r>
          </w:p>
        </w:tc>
      </w:tr>
      <w:tr>
        <w:tc>
          <w:tcPr>
            <w:tcW w:type="dxa" w:w="2880"/>
          </w:tcPr>
          <w:p>
            <w:r>
              <w:t>episodes[].external_urls.spotify</w:t>
            </w:r>
          </w:p>
        </w:tc>
        <w:tc>
          <w:tcPr>
            <w:tcW w:type="dxa" w:w="2880"/>
          </w:tcPr>
          <w:p>
            <w:r>
              <w:t>string</w:t>
            </w:r>
          </w:p>
        </w:tc>
        <w:tc>
          <w:tcPr>
            <w:tcW w:type="dxa" w:w="2880"/>
          </w:tcPr>
          <w:p>
            <w:r>
              <w:t>Spotify URL for the episode.</w:t>
            </w:r>
          </w:p>
        </w:tc>
      </w:tr>
      <w:tr>
        <w:tc>
          <w:tcPr>
            <w:tcW w:type="dxa" w:w="2880"/>
          </w:tcPr>
          <w:p>
            <w:r>
              <w:t>episodes[].href</w:t>
            </w:r>
          </w:p>
        </w:tc>
        <w:tc>
          <w:tcPr>
            <w:tcW w:type="dxa" w:w="2880"/>
          </w:tcPr>
          <w:p>
            <w:r>
              <w:t>string</w:t>
            </w:r>
          </w:p>
        </w:tc>
        <w:tc>
          <w:tcPr>
            <w:tcW w:type="dxa" w:w="2880"/>
          </w:tcPr>
          <w:p>
            <w:r>
              <w:t>API endpoint URL providing full details of the episode.</w:t>
            </w:r>
          </w:p>
        </w:tc>
      </w:tr>
      <w:tr>
        <w:tc>
          <w:tcPr>
            <w:tcW w:type="dxa" w:w="2880"/>
          </w:tcPr>
          <w:p>
            <w:r>
              <w:t>episodes[].id</w:t>
            </w:r>
          </w:p>
        </w:tc>
        <w:tc>
          <w:tcPr>
            <w:tcW w:type="dxa" w:w="2880"/>
          </w:tcPr>
          <w:p>
            <w:r>
              <w:t>string</w:t>
            </w:r>
          </w:p>
        </w:tc>
        <w:tc>
          <w:tcPr>
            <w:tcW w:type="dxa" w:w="2880"/>
          </w:tcPr>
          <w:p>
            <w:r>
              <w:t>Spotify ID for the episode.</w:t>
            </w:r>
          </w:p>
        </w:tc>
      </w:tr>
      <w:tr>
        <w:tc>
          <w:tcPr>
            <w:tcW w:type="dxa" w:w="2880"/>
          </w:tcPr>
          <w:p>
            <w:r>
              <w:t>episodes[].images</w:t>
            </w:r>
          </w:p>
        </w:tc>
        <w:tc>
          <w:tcPr>
            <w:tcW w:type="dxa" w:w="2880"/>
          </w:tcPr>
          <w:p>
            <w:r>
              <w:t>array</w:t>
            </w:r>
          </w:p>
        </w:tc>
        <w:tc>
          <w:tcPr>
            <w:tcW w:type="dxa" w:w="2880"/>
          </w:tcPr>
          <w:p>
            <w:r>
              <w:t>Array of image objects.</w:t>
            </w:r>
          </w:p>
        </w:tc>
      </w:tr>
      <w:tr>
        <w:tc>
          <w:tcPr>
            <w:tcW w:type="dxa" w:w="2880"/>
          </w:tcPr>
          <w:p>
            <w:r>
              <w:t>episodes[].images[].url</w:t>
            </w:r>
          </w:p>
        </w:tc>
        <w:tc>
          <w:tcPr>
            <w:tcW w:type="dxa" w:w="2880"/>
          </w:tcPr>
          <w:p>
            <w:r>
              <w:t>string</w:t>
            </w:r>
          </w:p>
        </w:tc>
        <w:tc>
          <w:tcPr>
            <w:tcW w:type="dxa" w:w="2880"/>
          </w:tcPr>
          <w:p>
            <w:r>
              <w:t>Image source URL.</w:t>
            </w:r>
          </w:p>
        </w:tc>
      </w:tr>
      <w:tr>
        <w:tc>
          <w:tcPr>
            <w:tcW w:type="dxa" w:w="2880"/>
          </w:tcPr>
          <w:p>
            <w:r>
              <w:t>episodes[].images[].height</w:t>
            </w:r>
          </w:p>
        </w:tc>
        <w:tc>
          <w:tcPr>
            <w:tcW w:type="dxa" w:w="2880"/>
          </w:tcPr>
          <w:p>
            <w:r>
              <w:t>integer</w:t>
            </w:r>
          </w:p>
        </w:tc>
        <w:tc>
          <w:tcPr>
            <w:tcW w:type="dxa" w:w="2880"/>
          </w:tcPr>
          <w:p>
            <w:r>
              <w:t>Image height in pixels.</w:t>
            </w:r>
          </w:p>
        </w:tc>
      </w:tr>
      <w:tr>
        <w:tc>
          <w:tcPr>
            <w:tcW w:type="dxa" w:w="2880"/>
          </w:tcPr>
          <w:p>
            <w:r>
              <w:t>episodes[].images[].width</w:t>
            </w:r>
          </w:p>
        </w:tc>
        <w:tc>
          <w:tcPr>
            <w:tcW w:type="dxa" w:w="2880"/>
          </w:tcPr>
          <w:p>
            <w:r>
              <w:t>integer</w:t>
            </w:r>
          </w:p>
        </w:tc>
        <w:tc>
          <w:tcPr>
            <w:tcW w:type="dxa" w:w="2880"/>
          </w:tcPr>
          <w:p>
            <w:r>
              <w:t>Image width in pixels.</w:t>
            </w:r>
          </w:p>
        </w:tc>
      </w:tr>
      <w:tr>
        <w:tc>
          <w:tcPr>
            <w:tcW w:type="dxa" w:w="2880"/>
          </w:tcPr>
          <w:p>
            <w:r>
              <w:t>episodes[].is_externally_hosted</w:t>
            </w:r>
          </w:p>
        </w:tc>
        <w:tc>
          <w:tcPr>
            <w:tcW w:type="dxa" w:w="2880"/>
          </w:tcPr>
          <w:p>
            <w:r>
              <w:t>boolean</w:t>
            </w:r>
          </w:p>
        </w:tc>
        <w:tc>
          <w:tcPr>
            <w:tcW w:type="dxa" w:w="2880"/>
          </w:tcPr>
          <w:p>
            <w:r>
              <w:t>true if hosted outside Spotify’s CDN.</w:t>
            </w:r>
          </w:p>
        </w:tc>
      </w:tr>
      <w:tr>
        <w:tc>
          <w:tcPr>
            <w:tcW w:type="dxa" w:w="2880"/>
          </w:tcPr>
          <w:p>
            <w:r>
              <w:t>episodes[].is_playable</w:t>
            </w:r>
          </w:p>
        </w:tc>
        <w:tc>
          <w:tcPr>
            <w:tcW w:type="dxa" w:w="2880"/>
          </w:tcPr>
          <w:p>
            <w:r>
              <w:t>boolean</w:t>
            </w:r>
          </w:p>
        </w:tc>
        <w:tc>
          <w:tcPr>
            <w:tcW w:type="dxa" w:w="2880"/>
          </w:tcPr>
          <w:p>
            <w:r>
              <w:t>true if playable in the given market; otherwise false.</w:t>
            </w:r>
          </w:p>
        </w:tc>
      </w:tr>
      <w:tr>
        <w:tc>
          <w:tcPr>
            <w:tcW w:type="dxa" w:w="2880"/>
          </w:tcPr>
          <w:p>
            <w:r>
              <w:t>episodes[].language</w:t>
            </w:r>
          </w:p>
        </w:tc>
        <w:tc>
          <w:tcPr>
            <w:tcW w:type="dxa" w:w="2880"/>
          </w:tcPr>
          <w:p>
            <w:r>
              <w:t>string</w:t>
            </w:r>
          </w:p>
        </w:tc>
        <w:tc>
          <w:tcPr>
            <w:tcW w:type="dxa" w:w="2880"/>
          </w:tcPr>
          <w:p>
            <w:r>
              <w:t>Deprecated. ISO 639 language code. Might be removed; use languages.</w:t>
            </w:r>
          </w:p>
        </w:tc>
      </w:tr>
      <w:tr>
        <w:tc>
          <w:tcPr>
            <w:tcW w:type="dxa" w:w="2880"/>
          </w:tcPr>
          <w:p>
            <w:r>
              <w:t>episodes[].languages</w:t>
            </w:r>
          </w:p>
        </w:tc>
        <w:tc>
          <w:tcPr>
            <w:tcW w:type="dxa" w:w="2880"/>
          </w:tcPr>
          <w:p>
            <w:r>
              <w:t>array</w:t>
            </w:r>
          </w:p>
        </w:tc>
        <w:tc>
          <w:tcPr>
            <w:tcW w:type="dxa" w:w="2880"/>
          </w:tcPr>
          <w:p>
            <w:r>
              <w:t>Array of ISO 639 language codes used in the episode.</w:t>
            </w:r>
          </w:p>
        </w:tc>
      </w:tr>
      <w:tr>
        <w:tc>
          <w:tcPr>
            <w:tcW w:type="dxa" w:w="2880"/>
          </w:tcPr>
          <w:p>
            <w:r>
              <w:t>episodes[].name</w:t>
            </w:r>
          </w:p>
        </w:tc>
        <w:tc>
          <w:tcPr>
            <w:tcW w:type="dxa" w:w="2880"/>
          </w:tcPr>
          <w:p>
            <w:r>
              <w:t>string</w:t>
            </w:r>
          </w:p>
        </w:tc>
        <w:tc>
          <w:tcPr>
            <w:tcW w:type="dxa" w:w="2880"/>
          </w:tcPr>
          <w:p>
            <w:r>
              <w:t>Episode name.</w:t>
            </w:r>
          </w:p>
        </w:tc>
      </w:tr>
      <w:tr>
        <w:tc>
          <w:tcPr>
            <w:tcW w:type="dxa" w:w="2880"/>
          </w:tcPr>
          <w:p>
            <w:r>
              <w:t>episodes[].release_date</w:t>
            </w:r>
          </w:p>
        </w:tc>
        <w:tc>
          <w:tcPr>
            <w:tcW w:type="dxa" w:w="2880"/>
          </w:tcPr>
          <w:p>
            <w:r>
              <w:t>string</w:t>
            </w:r>
          </w:p>
        </w:tc>
        <w:tc>
          <w:tcPr>
            <w:tcW w:type="dxa" w:w="2880"/>
          </w:tcPr>
          <w:p>
            <w:r>
              <w:t>Release date (e.g., "1981-12-15", "1981-12", or "1981").</w:t>
            </w:r>
          </w:p>
        </w:tc>
      </w:tr>
      <w:tr>
        <w:tc>
          <w:tcPr>
            <w:tcW w:type="dxa" w:w="2880"/>
          </w:tcPr>
          <w:p>
            <w:r>
              <w:t>episodes[].release_date_precision</w:t>
            </w:r>
          </w:p>
        </w:tc>
        <w:tc>
          <w:tcPr>
            <w:tcW w:type="dxa" w:w="2880"/>
          </w:tcPr>
          <w:p>
            <w:r>
              <w:t>string</w:t>
            </w:r>
          </w:p>
        </w:tc>
        <w:tc>
          <w:tcPr>
            <w:tcW w:type="dxa" w:w="2880"/>
          </w:tcPr>
          <w:p>
            <w:r>
              <w:t>Precision for release_date: year, month, or day.</w:t>
            </w:r>
          </w:p>
        </w:tc>
      </w:tr>
      <w:tr>
        <w:tc>
          <w:tcPr>
            <w:tcW w:type="dxa" w:w="2880"/>
          </w:tcPr>
          <w:p>
            <w:r>
              <w:t>episodes[].resume_point</w:t>
            </w:r>
          </w:p>
        </w:tc>
        <w:tc>
          <w:tcPr>
            <w:tcW w:type="dxa" w:w="2880"/>
          </w:tcPr>
          <w:p>
            <w:r>
              <w:t>object</w:t>
            </w:r>
          </w:p>
        </w:tc>
        <w:tc>
          <w:tcPr>
            <w:tcW w:type="dxa" w:w="2880"/>
          </w:tcPr>
          <w:p>
            <w:r>
              <w:t>Playback resume information for the user (when available).</w:t>
            </w:r>
          </w:p>
        </w:tc>
      </w:tr>
      <w:tr>
        <w:tc>
          <w:tcPr>
            <w:tcW w:type="dxa" w:w="2880"/>
          </w:tcPr>
          <w:p>
            <w:r>
              <w:t>episodes[].resume_point.fully_played</w:t>
            </w:r>
          </w:p>
        </w:tc>
        <w:tc>
          <w:tcPr>
            <w:tcW w:type="dxa" w:w="2880"/>
          </w:tcPr>
          <w:p>
            <w:r>
              <w:t>boolean</w:t>
            </w:r>
          </w:p>
        </w:tc>
        <w:tc>
          <w:tcPr>
            <w:tcW w:type="dxa" w:w="2880"/>
          </w:tcPr>
          <w:p>
            <w:r>
              <w:t>Whether the episode has been fully played by the user.</w:t>
            </w:r>
          </w:p>
        </w:tc>
      </w:tr>
      <w:tr>
        <w:tc>
          <w:tcPr>
            <w:tcW w:type="dxa" w:w="2880"/>
          </w:tcPr>
          <w:p>
            <w:r>
              <w:t>episodes[].resume_point.resume_position_ms</w:t>
            </w:r>
          </w:p>
        </w:tc>
        <w:tc>
          <w:tcPr>
            <w:tcW w:type="dxa" w:w="2880"/>
          </w:tcPr>
          <w:p>
            <w:r>
              <w:t>integer</w:t>
            </w:r>
          </w:p>
        </w:tc>
        <w:tc>
          <w:tcPr>
            <w:tcW w:type="dxa" w:w="2880"/>
          </w:tcPr>
          <w:p>
            <w:r>
              <w:t>Most recent playback position in milliseconds.</w:t>
            </w:r>
          </w:p>
        </w:tc>
      </w:tr>
      <w:tr>
        <w:tc>
          <w:tcPr>
            <w:tcW w:type="dxa" w:w="2880"/>
          </w:tcPr>
          <w:p>
            <w:r>
              <w:t>episodes[].type</w:t>
            </w:r>
          </w:p>
        </w:tc>
        <w:tc>
          <w:tcPr>
            <w:tcW w:type="dxa" w:w="2880"/>
          </w:tcPr>
          <w:p>
            <w:r>
              <w:t>string</w:t>
            </w:r>
          </w:p>
        </w:tc>
        <w:tc>
          <w:tcPr>
            <w:tcW w:type="dxa" w:w="2880"/>
          </w:tcPr>
          <w:p>
            <w:r>
              <w:t>Object type. Value: episode.</w:t>
            </w:r>
          </w:p>
        </w:tc>
      </w:tr>
      <w:tr>
        <w:tc>
          <w:tcPr>
            <w:tcW w:type="dxa" w:w="2880"/>
          </w:tcPr>
          <w:p>
            <w:r>
              <w:t>episodes[].uri</w:t>
            </w:r>
          </w:p>
        </w:tc>
        <w:tc>
          <w:tcPr>
            <w:tcW w:type="dxa" w:w="2880"/>
          </w:tcPr>
          <w:p>
            <w:r>
              <w:t>string</w:t>
            </w:r>
          </w:p>
        </w:tc>
        <w:tc>
          <w:tcPr>
            <w:tcW w:type="dxa" w:w="2880"/>
          </w:tcPr>
          <w:p>
            <w:r>
              <w:t>Spotify URI for the episode.</w:t>
            </w:r>
          </w:p>
        </w:tc>
      </w:tr>
      <w:tr>
        <w:tc>
          <w:tcPr>
            <w:tcW w:type="dxa" w:w="2880"/>
          </w:tcPr>
          <w:p>
            <w:r>
              <w:t>episodes[].restrictions</w:t>
            </w:r>
          </w:p>
        </w:tc>
        <w:tc>
          <w:tcPr>
            <w:tcW w:type="dxa" w:w="2880"/>
          </w:tcPr>
          <w:p>
            <w:r>
              <w:t>object</w:t>
            </w:r>
          </w:p>
        </w:tc>
        <w:tc>
          <w:tcPr>
            <w:tcW w:type="dxa" w:w="2880"/>
          </w:tcPr>
          <w:p>
            <w:r>
              <w:t>Content restrictions (when applicable).</w:t>
            </w:r>
          </w:p>
        </w:tc>
      </w:tr>
      <w:tr>
        <w:tc>
          <w:tcPr>
            <w:tcW w:type="dxa" w:w="2880"/>
          </w:tcPr>
          <w:p>
            <w:r>
              <w:t>episodes[].restrictions.reason</w:t>
            </w:r>
          </w:p>
        </w:tc>
        <w:tc>
          <w:tcPr>
            <w:tcW w:type="dxa" w:w="2880"/>
          </w:tcPr>
          <w:p>
            <w:r>
              <w:t>string</w:t>
            </w:r>
          </w:p>
        </w:tc>
        <w:tc>
          <w:tcPr>
            <w:tcW w:type="dxa" w:w="2880"/>
          </w:tcPr>
          <w:p>
            <w:r>
              <w:t>Restriction reason. Supported: market, product, explicit. Unknown values may appear in the future.</w:t>
            </w:r>
          </w:p>
        </w:tc>
      </w:tr>
      <w:tr>
        <w:tc>
          <w:tcPr>
            <w:tcW w:type="dxa" w:w="2880"/>
          </w:tcPr>
          <w:p>
            <w:r>
              <w:t>episodes[].show</w:t>
            </w:r>
          </w:p>
        </w:tc>
        <w:tc>
          <w:tcPr>
            <w:tcW w:type="dxa" w:w="2880"/>
          </w:tcPr>
          <w:p>
            <w:r>
              <w:t>object</w:t>
            </w:r>
          </w:p>
        </w:tc>
        <w:tc>
          <w:tcPr>
            <w:tcW w:type="dxa" w:w="2880"/>
          </w:tcPr>
          <w:p>
            <w:r>
              <w:t>Simplified show object for the episode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'https://api.spotify.com/v1/episodes?ids=3a5qB5nQGZt6D7p2Xx1abc,7kz9mZ2pQw1eR4tYy8def0&amp;market=US' \</w:t>
        <w:br/>
        <w:t xml:space="preserve"> --header 'Accept: application/json'</w:t>
      </w:r>
    </w:p>
    <w:p>
      <w:pPr>
        <w:pStyle w:val="Heading3"/>
      </w:pPr>
      <w:r>
        <w:t>Example Usage</w:t>
      </w:r>
    </w:p>
    <w:p>
      <w:pPr>
        <w:pStyle w:val="Heading3"/>
      </w:pPr>
      <w:r>
        <w:t>Example 1: Get episodes by IDs</w:t>
      </w:r>
    </w:p>
    <w:p>
      <w:r>
        <w:rPr>
          <w:b/>
          <w:color w:val="666666"/>
          <w:sz w:val="16"/>
        </w:rPr>
        <w:t>[bash]</w:t>
      </w:r>
    </w:p>
    <w:p>
      <w:pPr>
        <w:shd w:fill="F2F2F2" w:val="clear"/>
      </w:pPr>
      <w:r>
        <w:rPr>
          <w:rFonts w:ascii="Courier New" w:hAnsi="Courier New"/>
          <w:sz w:val="17"/>
        </w:rPr>
        <w:t>curl -sS \</w:t>
        <w:br/>
        <w:t xml:space="preserve"> 'https://api.spotify.com/v1/episodes?ids=3a5qB5nQGZt6D7p2Xx1abc,7kz9mZ2pQw1eR4tYy8def0' \</w:t>
        <w:br/>
        <w:t xml:space="preserve"> -H 'Accept: application/json'</w:t>
      </w:r>
    </w:p>
    <w:p>
      <w:pPr>
        <w:pStyle w:val="Heading3"/>
      </w:pPr>
      <w:r>
        <w:t>Example 2: Get episodes for a specific market</w:t>
      </w:r>
    </w:p>
    <w:p>
      <w:r>
        <w:rPr>
          <w:b/>
          <w:color w:val="666666"/>
          <w:sz w:val="16"/>
        </w:rPr>
        <w:t>[bash]</w:t>
      </w:r>
    </w:p>
    <w:p>
      <w:pPr>
        <w:shd w:fill="F2F2F2" w:val="clear"/>
      </w:pPr>
      <w:r>
        <w:rPr>
          <w:rFonts w:ascii="Courier New" w:hAnsi="Courier New"/>
          <w:sz w:val="17"/>
        </w:rPr>
        <w:t>curl -sS \</w:t>
        <w:br/>
        <w:t xml:space="preserve"> 'https://api.spotify.com/v1/episodes?ids=3a5qB5nQGZt6D7p2Xx1abc&amp;market=GB' \</w:t>
        <w:br/>
        <w:t xml:space="preserve"> -H 'Accept: application/json'</w:t>
      </w:r>
    </w:p>
    <w:p>
      <w:pPr>
        <w:pStyle w:val="Heading3"/>
      </w:pPr>
      <w:r>
        <w:t>Notes</w:t>
      </w:r>
    </w:p>
    <w:p>
      <w:pPr>
        <w:pStyle w:val="ListBullet"/>
      </w:pPr>
      <w:r>
        <w:t>description strips HTML; use html_description if you need markup.</w:t>
      </w:r>
    </w:p>
    <w:p>
      <w:pPr>
        <w:pStyle w:val="ListBullet"/>
      </w:pPr>
      <w:r>
        <w:t>language is deprecated; prefer languages.</w:t>
      </w:r>
    </w:p>
    <w:p>
      <w:pPr>
        <w:pStyle w:val="ListBullet"/>
      </w:pPr>
      <w:r>
        <w:t>If you use restrictions.reason, handle unknown values safely (Spotify may add more reasons).</w:t>
      </w:r>
    </w:p>
    <w:p>
      <w:pPr>
        <w:pStyle w:val="Heading3"/>
      </w:pPr>
      <w:r>
        <w:t>Error Handling</w:t>
      </w:r>
    </w:p>
    <w:p>
      <w:pPr>
        <w:pStyle w:val="ListBullet"/>
      </w:pPr>
      <w:r>
        <w:t>401 Unauthorized: Bad or expired token (user revoked token or it expired); re-authenticate the user.</w:t>
      </w:r>
    </w:p>
    <w:p>
      <w:pPr>
        <w:pStyle w:val="ListBullet"/>
      </w:pPr>
      <w:r>
        <w:t>403 Forbidden: Bad OAuth request (e.g., wrong consumer key, bad nonce, expired timestamp); re-authenticating won’t help.</w:t>
      </w:r>
    </w:p>
    <w:p>
      <w:pPr>
        <w:pStyle w:val="ListBullet"/>
      </w:pPr>
      <w:r>
        <w:t>429 Too Many Requests: Rate limit exceeded; retry later according to Spotify rate-limit behavior.</w:t>
      </w:r>
    </w:p>
    <w:p>
      <w:pPr>
        <w:pStyle w:val="Heading3"/>
      </w:pPr>
      <w:r>
        <w:t>Related episodes actions</w:t>
      </w:r>
    </w:p>
    <w:p>
      <w:pPr>
        <w:pStyle w:val="ListBullet"/>
      </w:pPr>
      <w:r>
        <w:t>[GET] Get an Episode — /episodes/{{id}}</w:t>
      </w:r>
    </w:p>
    <w:p>
      <w:pPr>
        <w:pStyle w:val="ListBullet"/>
      </w:pPr>
      <w:r>
        <w:t>[GET] Check Current User’s Saved Episodes (Deprecated) — /me/episodes/contains</w:t>
      </w:r>
    </w:p>
    <w:p>
      <w:pPr>
        <w:pStyle w:val="ListBullet"/>
      </w:pPr>
      <w:r>
        <w:t>[PUT] Save Episodes for the Current User — /me/episodes</w:t>
      </w:r>
    </w:p>
    <w:p>
      <w:r>
        <w:br w:type="page"/>
      </w:r>
    </w:p>
    <w:p>
      <w:pPr>
        <w:pStyle w:val="Heading2"/>
      </w:pPr>
      <w:r>
        <w:t>29. [GET] Get an Artist’s Top Tracks</w:t>
      </w:r>
    </w:p>
    <w:p>
      <w:r>
        <w:rPr>
          <w:b/>
        </w:rPr>
        <w:t xml:space="preserve">Endpoint: </w:t>
      </w:r>
      <w:r>
        <w:rPr>
          <w:rFonts w:ascii="Courier New" w:hAnsi="Courier New"/>
          <w:sz w:val="18"/>
        </w:rPr>
        <w:t>/artists/{{id}}/top-tracks</w:t>
      </w:r>
    </w:p>
    <w:p>
      <w:pPr>
        <w:pStyle w:val="Heading3"/>
      </w:pPr>
      <w:r>
        <w:t>Prerequisites</w:t>
      </w:r>
    </w:p>
    <w:p>
      <w:pPr>
        <w:pStyle w:val="ListBullet"/>
      </w:pPr>
      <w:r>
        <w:t>You must have a valid Spotify artist ID (id).</w:t>
      </w:r>
    </w:p>
    <w:p>
      <w:pPr>
        <w:pStyle w:val="Heading3"/>
      </w:pPr>
      <w:r>
        <w:t>Method</w:t>
      </w:r>
    </w:p>
    <w:p>
      <w:r>
        <w:t>GET</w:t>
      </w:r>
    </w:p>
    <w:p>
      <w:pPr>
        <w:pStyle w:val="Heading3"/>
      </w:pPr>
      <w:r>
        <w:t>URL</w:t>
      </w:r>
    </w:p>
    <w:p>
      <w:r>
        <w:t>https://api.spotify.com/v1/artists/{{id}}/top-tracks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about an artist’s top tracks by country (market).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/v1/artists//top-tracks or /v1/artists/top-tracks).</w:t>
      </w:r>
    </w:p>
    <w:p>
      <w:pPr>
        <w:pStyle w:val="ListBullet"/>
      </w:pPr>
      <w:r>
        <w:t>Always construct the path as /v1/artists/{{id}}/top-tracks,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/v1/artists/1vCWHaC5f2uS3yhpwWbIA6/top-tracks</w:t>
        <w:br/>
        <w:t>/v1/artists/0TnOYISbd1XYRBk9myaseg/top-tracks</w:t>
      </w:r>
    </w:p>
    <w:p>
      <w:pPr>
        <w:pStyle w:val="Heading3"/>
      </w:pPr>
      <w:r>
        <w:t>Invalid Examples</w:t>
      </w:r>
    </w:p>
    <w:p>
      <w:r>
        <w:rPr>
          <w:b/>
          <w:color w:val="666666"/>
          <w:sz w:val="16"/>
        </w:rPr>
        <w:t>[http]</w:t>
      </w:r>
    </w:p>
    <w:p>
      <w:pPr>
        <w:shd w:fill="F2F2F2" w:val="clear"/>
      </w:pPr>
      <w:r>
        <w:rPr>
          <w:rFonts w:ascii="Courier New" w:hAnsi="Courier New"/>
          <w:sz w:val="17"/>
        </w:rPr>
        <w:t>/v1/artists//top-tracks</w:t>
        <w:br/>
        <w:t>/v1/artists/top-tracks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ID for the artist.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Used to determine the artist’s top tracks by 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"tracks": [</w:t>
        <w:br/>
        <w:t xml:space="preserve"> {</w:t>
        <w:br/>
        <w:t xml:space="preserve"> "album": {},</w:t>
        <w:br/>
        <w:t xml:space="preserve"> "artists": [</w:t>
        <w:br/>
        <w:t xml:space="preserve"> {</w:t>
        <w:br/>
        <w:t xml:space="preserve"> "external_urls": {</w:t>
        <w:br/>
        <w:t xml:space="preserve"> "spotify": "https://open.spotify.com/artist/1vCWHaC5f2uS3yhpwWbIA6"</w:t>
        <w:br/>
        <w:t xml:space="preserve"> },</w:t>
        <w:br/>
        <w:t xml:space="preserve"> "href": "https://api.spotify.com/v1/artists/1vCWHaC5f2uS3yhpwWbIA6",</w:t>
        <w:br/>
        <w:t xml:space="preserve"> "id": "1vCWHaC5f2uS3yhpwWbIA6",</w:t>
        <w:br/>
        <w:t xml:space="preserve"> "name": "Example Artist",</w:t>
        <w:br/>
        <w:t xml:space="preserve"> "type": "artist",</w:t>
        <w:br/>
        <w:t xml:space="preserve"> "uri": "spotify:artist:1vCWHaC5f2uS3yhpwWbIA6"</w:t>
        <w:br/>
        <w:t xml:space="preserve"> }</w:t>
        <w:br/>
        <w:t xml:space="preserve"> ],</w:t>
        <w:br/>
        <w:t xml:space="preserve"> "available_markets": ["US", "GB"],</w:t>
        <w:br/>
        <w:t xml:space="preserve"> "disc_number": 1,</w:t>
        <w:br/>
        <w:t xml:space="preserve"> "duration_ms": 210000,</w:t>
        <w:br/>
        <w:t xml:space="preserve"> "explicit": false,</w:t>
        <w:br/>
        <w:t xml:space="preserve"> "external_ids": {</w:t>
        <w:br/>
        <w:t xml:space="preserve"> "isrc": "USRC17607839",</w:t>
        <w:br/>
        <w:t xml:space="preserve"> "ean": "1234567890123",</w:t>
        <w:br/>
        <w:t xml:space="preserve"> "upc": "123456789012"</w:t>
        <w:br/>
        <w:t xml:space="preserve"> },</w:t>
        <w:br/>
        <w:t xml:space="preserve"> "external_urls": {</w:t>
        <w:br/>
        <w:t xml:space="preserve"> "spotify": "https://open.spotify.com/track/3n3Ppam7vgaVa1iaRUc9Lp"</w:t>
        <w:br/>
        <w:t xml:space="preserve"> },</w:t>
        <w:br/>
        <w:t xml:space="preserve"> "href": "https://api.spotify.com/v1/tracks/3n3Ppam7vgaVa1iaRUc9Lp",</w:t>
        <w:br/>
        <w:t xml:space="preserve"> "id": "3n3Ppam7vgaVa1iaRUc9Lp",</w:t>
        <w:br/>
        <w:t xml:space="preserve"> "is_playable": true,</w:t>
        <w:br/>
        <w:t xml:space="preserve"> "linked_from": {},</w:t>
        <w:br/>
        <w:t xml:space="preserve"> "restrictions": {</w:t>
        <w:br/>
        <w:t xml:space="preserve"> "reason": "market"</w:t>
        <w:br/>
        <w:t xml:space="preserve"> },</w:t>
        <w:br/>
        <w:t xml:space="preserve"> "name": "Example Track",</w:t>
        <w:br/>
        <w:t xml:space="preserve"> "popularity": 75,</w:t>
        <w:br/>
        <w:t xml:space="preserve"> "preview_url": "https://p.scdn.co/mp3-preview/example",</w:t>
        <w:br/>
        <w:t xml:space="preserve"> "track_number": 1,</w:t>
        <w:br/>
        <w:t xml:space="preserve"> "type": "track",</w:t>
        <w:br/>
        <w:t xml:space="preserve"> "uri": "spotify:track:3n3Ppam7vgaVa1iaRUc9Lp",</w:t>
        <w:br/>
        <w:t xml:space="preserve"> "is_local": false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tracks</w:t>
            </w:r>
          </w:p>
        </w:tc>
        <w:tc>
          <w:tcPr>
            <w:tcW w:type="dxa" w:w="2880"/>
          </w:tcPr>
          <w:p>
            <w:r>
              <w:t>array</w:t>
            </w:r>
          </w:p>
        </w:tc>
        <w:tc>
          <w:tcPr>
            <w:tcW w:type="dxa" w:w="2880"/>
          </w:tcPr>
          <w:p>
            <w:r>
              <w:t>A set of tracks.</w:t>
            </w:r>
          </w:p>
        </w:tc>
      </w:tr>
      <w:tr>
        <w:tc>
          <w:tcPr>
            <w:tcW w:type="dxa" w:w="2880"/>
          </w:tcPr>
          <w:p>
            <w:r>
              <w:t>tracks[].album</w:t>
            </w:r>
          </w:p>
        </w:tc>
        <w:tc>
          <w:tcPr>
            <w:tcW w:type="dxa" w:w="2880"/>
          </w:tcPr>
          <w:p>
            <w:r>
              <w:t>object</w:t>
            </w:r>
          </w:p>
        </w:tc>
        <w:tc>
          <w:tcPr>
            <w:tcW w:type="dxa" w:w="2880"/>
          </w:tcPr>
          <w:p>
            <w:r>
              <w:t>The track’s album as a Simplified Album Object.</w:t>
            </w:r>
          </w:p>
        </w:tc>
      </w:tr>
      <w:tr>
        <w:tc>
          <w:tcPr>
            <w:tcW w:type="dxa" w:w="2880"/>
          </w:tcPr>
          <w:p>
            <w:r>
              <w:t>tracks[].artists</w:t>
            </w:r>
          </w:p>
        </w:tc>
        <w:tc>
          <w:tcPr>
            <w:tcW w:type="dxa" w:w="2880"/>
          </w:tcPr>
          <w:p>
            <w:r>
              <w:t>array</w:t>
            </w:r>
          </w:p>
        </w:tc>
        <w:tc>
          <w:tcPr>
            <w:tcW w:type="dxa" w:w="2880"/>
          </w:tcPr>
          <w:p>
            <w:r>
              <w:t>The artists who performed the track. Each artist object includes a link in href to more detailed information.</w:t>
            </w:r>
          </w:p>
        </w:tc>
      </w:tr>
      <w:tr>
        <w:tc>
          <w:tcPr>
            <w:tcW w:type="dxa" w:w="2880"/>
          </w:tcPr>
          <w:p>
            <w:r>
              <w:t>tracks[].artists[].external_urls.spotify</w:t>
            </w:r>
          </w:p>
        </w:tc>
        <w:tc>
          <w:tcPr>
            <w:tcW w:type="dxa" w:w="2880"/>
          </w:tcPr>
          <w:p>
            <w:r>
              <w:t>string</w:t>
            </w:r>
          </w:p>
        </w:tc>
        <w:tc>
          <w:tcPr>
            <w:tcW w:type="dxa" w:w="2880"/>
          </w:tcPr>
          <w:p>
            <w:r>
              <w:t>The Spotify URL for the artist.</w:t>
            </w:r>
          </w:p>
        </w:tc>
      </w:tr>
      <w:tr>
        <w:tc>
          <w:tcPr>
            <w:tcW w:type="dxa" w:w="2880"/>
          </w:tcPr>
          <w:p>
            <w:r>
              <w:t>tracks[].artists[].href</w:t>
            </w:r>
          </w:p>
        </w:tc>
        <w:tc>
          <w:tcPr>
            <w:tcW w:type="dxa" w:w="2880"/>
          </w:tcPr>
          <w:p>
            <w:r>
              <w:t>string</w:t>
            </w:r>
          </w:p>
        </w:tc>
        <w:tc>
          <w:tcPr>
            <w:tcW w:type="dxa" w:w="2880"/>
          </w:tcPr>
          <w:p>
            <w:r>
              <w:t>Link to the Web API endpoint providing full details of the artist.</w:t>
            </w:r>
          </w:p>
        </w:tc>
      </w:tr>
      <w:tr>
        <w:tc>
          <w:tcPr>
            <w:tcW w:type="dxa" w:w="2880"/>
          </w:tcPr>
          <w:p>
            <w:r>
              <w:t>tracks[].artists[].id</w:t>
            </w:r>
          </w:p>
        </w:tc>
        <w:tc>
          <w:tcPr>
            <w:tcW w:type="dxa" w:w="2880"/>
          </w:tcPr>
          <w:p>
            <w:r>
              <w:t>string</w:t>
            </w:r>
          </w:p>
        </w:tc>
        <w:tc>
          <w:tcPr>
            <w:tcW w:type="dxa" w:w="2880"/>
          </w:tcPr>
          <w:p>
            <w:r>
              <w:t>The Spotify ID for the artist.</w:t>
            </w:r>
          </w:p>
        </w:tc>
      </w:tr>
      <w:tr>
        <w:tc>
          <w:tcPr>
            <w:tcW w:type="dxa" w:w="2880"/>
          </w:tcPr>
          <w:p>
            <w:r>
              <w:t>tracks[].artists[].name</w:t>
            </w:r>
          </w:p>
        </w:tc>
        <w:tc>
          <w:tcPr>
            <w:tcW w:type="dxa" w:w="2880"/>
          </w:tcPr>
          <w:p>
            <w:r>
              <w:t>string</w:t>
            </w:r>
          </w:p>
        </w:tc>
        <w:tc>
          <w:tcPr>
            <w:tcW w:type="dxa" w:w="2880"/>
          </w:tcPr>
          <w:p>
            <w:r>
              <w:t>The name of the artist.</w:t>
            </w:r>
          </w:p>
        </w:tc>
      </w:tr>
      <w:tr>
        <w:tc>
          <w:tcPr>
            <w:tcW w:type="dxa" w:w="2880"/>
          </w:tcPr>
          <w:p>
            <w:r>
              <w:t>tracks[].artists[].type</w:t>
            </w:r>
          </w:p>
        </w:tc>
        <w:tc>
          <w:tcPr>
            <w:tcW w:type="dxa" w:w="2880"/>
          </w:tcPr>
          <w:p>
            <w:r>
              <w:t>string</w:t>
            </w:r>
          </w:p>
        </w:tc>
        <w:tc>
          <w:tcPr>
            <w:tcW w:type="dxa" w:w="2880"/>
          </w:tcPr>
          <w:p>
            <w:r>
              <w:t>The object type. Value: artist.</w:t>
            </w:r>
          </w:p>
        </w:tc>
      </w:tr>
      <w:tr>
        <w:tc>
          <w:tcPr>
            <w:tcW w:type="dxa" w:w="2880"/>
          </w:tcPr>
          <w:p>
            <w:r>
              <w:t>tracks[].artists[].uri</w:t>
            </w:r>
          </w:p>
        </w:tc>
        <w:tc>
          <w:tcPr>
            <w:tcW w:type="dxa" w:w="2880"/>
          </w:tcPr>
          <w:p>
            <w:r>
              <w:t>string</w:t>
            </w:r>
          </w:p>
        </w:tc>
        <w:tc>
          <w:tcPr>
            <w:tcW w:type="dxa" w:w="2880"/>
          </w:tcPr>
          <w:p>
            <w:r>
              <w:t>The Spotify URI for the artist.</w:t>
            </w:r>
          </w:p>
        </w:tc>
      </w:tr>
      <w:tr>
        <w:tc>
          <w:tcPr>
            <w:tcW w:type="dxa" w:w="2880"/>
          </w:tcPr>
          <w:p>
            <w:r>
              <w:t>tracks[].available_markets</w:t>
            </w:r>
          </w:p>
        </w:tc>
        <w:tc>
          <w:tcPr>
            <w:tcW w:type="dxa" w:w="2880"/>
          </w:tcPr>
          <w:p>
            <w:r>
              <w:t>array</w:t>
            </w:r>
          </w:p>
        </w:tc>
        <w:tc>
          <w:tcPr>
            <w:tcW w:type="dxa" w:w="2880"/>
          </w:tcPr>
          <w:p>
            <w:r>
              <w:t>Countries where the track can be played (ISO 3166-1 alpha-2 codes).</w:t>
            </w:r>
          </w:p>
        </w:tc>
      </w:tr>
      <w:tr>
        <w:tc>
          <w:tcPr>
            <w:tcW w:type="dxa" w:w="2880"/>
          </w:tcPr>
          <w:p>
            <w:r>
              <w:t>tracks[].disc_number</w:t>
            </w:r>
          </w:p>
        </w:tc>
        <w:tc>
          <w:tcPr>
            <w:tcW w:type="dxa" w:w="2880"/>
          </w:tcPr>
          <w:p>
            <w:r>
              <w:t>integer</w:t>
            </w:r>
          </w:p>
        </w:tc>
        <w:tc>
          <w:tcPr>
            <w:tcW w:type="dxa" w:w="2880"/>
          </w:tcPr>
          <w:p>
            <w:r>
              <w:t>The disc number (usually 1 unless the album has more than one disc).</w:t>
            </w:r>
          </w:p>
        </w:tc>
      </w:tr>
      <w:tr>
        <w:tc>
          <w:tcPr>
            <w:tcW w:type="dxa" w:w="2880"/>
          </w:tcPr>
          <w:p>
            <w:r>
              <w:t>tracks[].duration_ms</w:t>
            </w:r>
          </w:p>
        </w:tc>
        <w:tc>
          <w:tcPr>
            <w:tcW w:type="dxa" w:w="2880"/>
          </w:tcPr>
          <w:p>
            <w:r>
              <w:t>integer</w:t>
            </w:r>
          </w:p>
        </w:tc>
        <w:tc>
          <w:tcPr>
            <w:tcW w:type="dxa" w:w="2880"/>
          </w:tcPr>
          <w:p>
            <w:r>
              <w:t>Track length in milliseconds.</w:t>
            </w:r>
          </w:p>
        </w:tc>
      </w:tr>
      <w:tr>
        <w:tc>
          <w:tcPr>
            <w:tcW w:type="dxa" w:w="2880"/>
          </w:tcPr>
          <w:p>
            <w:r>
              <w:t>tracks[].explicit</w:t>
            </w:r>
          </w:p>
        </w:tc>
        <w:tc>
          <w:tcPr>
            <w:tcW w:type="dxa" w:w="2880"/>
          </w:tcPr>
          <w:p>
            <w:r>
              <w:t>boolean</w:t>
            </w:r>
          </w:p>
        </w:tc>
        <w:tc>
          <w:tcPr>
            <w:tcW w:type="dxa" w:w="2880"/>
          </w:tcPr>
          <w:p>
            <w:r>
              <w:t>Whether the track has explicit lyrics (true/false).</w:t>
            </w:r>
          </w:p>
        </w:tc>
      </w:tr>
      <w:tr>
        <w:tc>
          <w:tcPr>
            <w:tcW w:type="dxa" w:w="2880"/>
          </w:tcPr>
          <w:p>
            <w:r>
              <w:t>tracks[].external_ids.isrc</w:t>
            </w:r>
          </w:p>
        </w:tc>
        <w:tc>
          <w:tcPr>
            <w:tcW w:type="dxa" w:w="2880"/>
          </w:tcPr>
          <w:p>
            <w:r>
              <w:t>string</w:t>
            </w:r>
          </w:p>
        </w:tc>
        <w:tc>
          <w:tcPr>
            <w:tcW w:type="dxa" w:w="2880"/>
          </w:tcPr>
          <w:p>
            <w:r>
              <w:t>International Standard Recording Code (ISRC).</w:t>
            </w:r>
          </w:p>
        </w:tc>
      </w:tr>
      <w:tr>
        <w:tc>
          <w:tcPr>
            <w:tcW w:type="dxa" w:w="2880"/>
          </w:tcPr>
          <w:p>
            <w:r>
              <w:t>tracks[].external_ids.ean</w:t>
            </w:r>
          </w:p>
        </w:tc>
        <w:tc>
          <w:tcPr>
            <w:tcW w:type="dxa" w:w="2880"/>
          </w:tcPr>
          <w:p>
            <w:r>
              <w:t>string</w:t>
            </w:r>
          </w:p>
        </w:tc>
        <w:tc>
          <w:tcPr>
            <w:tcW w:type="dxa" w:w="2880"/>
          </w:tcPr>
          <w:p>
            <w:r>
              <w:t>International Article Number (EAN).</w:t>
            </w:r>
          </w:p>
        </w:tc>
      </w:tr>
      <w:tr>
        <w:tc>
          <w:tcPr>
            <w:tcW w:type="dxa" w:w="2880"/>
          </w:tcPr>
          <w:p>
            <w:r>
              <w:t>tracks[].external_ids.upc</w:t>
            </w:r>
          </w:p>
        </w:tc>
        <w:tc>
          <w:tcPr>
            <w:tcW w:type="dxa" w:w="2880"/>
          </w:tcPr>
          <w:p>
            <w:r>
              <w:t>string</w:t>
            </w:r>
          </w:p>
        </w:tc>
        <w:tc>
          <w:tcPr>
            <w:tcW w:type="dxa" w:w="2880"/>
          </w:tcPr>
          <w:p>
            <w:r>
              <w:t>Universal Product Code (UPC).</w:t>
            </w:r>
          </w:p>
        </w:tc>
      </w:tr>
      <w:tr>
        <w:tc>
          <w:tcPr>
            <w:tcW w:type="dxa" w:w="2880"/>
          </w:tcPr>
          <w:p>
            <w:r>
              <w:t>tracks[].external_urls.spotify</w:t>
            </w:r>
          </w:p>
        </w:tc>
        <w:tc>
          <w:tcPr>
            <w:tcW w:type="dxa" w:w="2880"/>
          </w:tcPr>
          <w:p>
            <w:r>
              <w:t>string</w:t>
            </w:r>
          </w:p>
        </w:tc>
        <w:tc>
          <w:tcPr>
            <w:tcW w:type="dxa" w:w="2880"/>
          </w:tcPr>
          <w:p>
            <w:r>
              <w:t>The Spotify URL for the track.</w:t>
            </w:r>
          </w:p>
        </w:tc>
      </w:tr>
      <w:tr>
        <w:tc>
          <w:tcPr>
            <w:tcW w:type="dxa" w:w="2880"/>
          </w:tcPr>
          <w:p>
            <w:r>
              <w:t>tracks[].href</w:t>
            </w:r>
          </w:p>
        </w:tc>
        <w:tc>
          <w:tcPr>
            <w:tcW w:type="dxa" w:w="2880"/>
          </w:tcPr>
          <w:p>
            <w:r>
              <w:t>string</w:t>
            </w:r>
          </w:p>
        </w:tc>
        <w:tc>
          <w:tcPr>
            <w:tcW w:type="dxa" w:w="2880"/>
          </w:tcPr>
          <w:p>
            <w:r>
              <w:t>Link to the Web API endpoint providing full details of the track.</w:t>
            </w:r>
          </w:p>
        </w:tc>
      </w:tr>
      <w:tr>
        <w:tc>
          <w:tcPr>
            <w:tcW w:type="dxa" w:w="2880"/>
          </w:tcPr>
          <w:p>
            <w:r>
              <w:t>tracks[].id</w:t>
            </w:r>
          </w:p>
        </w:tc>
        <w:tc>
          <w:tcPr>
            <w:tcW w:type="dxa" w:w="2880"/>
          </w:tcPr>
          <w:p>
            <w:r>
              <w:t>string</w:t>
            </w:r>
          </w:p>
        </w:tc>
        <w:tc>
          <w:tcPr>
            <w:tcW w:type="dxa" w:w="2880"/>
          </w:tcPr>
          <w:p>
            <w:r>
              <w:t>The Spotify ID for the track.</w:t>
            </w:r>
          </w:p>
        </w:tc>
      </w:tr>
      <w:tr>
        <w:tc>
          <w:tcPr>
            <w:tcW w:type="dxa" w:w="2880"/>
          </w:tcPr>
          <w:p>
            <w:r>
              <w:t>tracks[].is_playable</w:t>
            </w:r>
          </w:p>
        </w:tc>
        <w:tc>
          <w:tcPr>
            <w:tcW w:type="dxa" w:w="2880"/>
          </w:tcPr>
          <w:p>
            <w:r>
              <w:t>boolean</w:t>
            </w:r>
          </w:p>
        </w:tc>
        <w:tc>
          <w:tcPr>
            <w:tcW w:type="dxa" w:w="2880"/>
          </w:tcPr>
          <w:p>
            <w:r>
              <w:t>Present when Track Relinking is applied; whether the track is playable in the given market.</w:t>
            </w:r>
          </w:p>
        </w:tc>
      </w:tr>
      <w:tr>
        <w:tc>
          <w:tcPr>
            <w:tcW w:type="dxa" w:w="2880"/>
          </w:tcPr>
          <w:p>
            <w:r>
              <w:t>tracks[].linked_from</w:t>
            </w:r>
          </w:p>
        </w:tc>
        <w:tc>
          <w:tcPr>
            <w:tcW w:type="dxa" w:w="2880"/>
          </w:tcPr>
          <w:p>
            <w:r>
              <w:t>object</w:t>
            </w:r>
          </w:p>
        </w:tc>
        <w:tc>
          <w:tcPr>
            <w:tcW w:type="dxa" w:w="2880"/>
          </w:tcPr>
          <w:p>
            <w:r>
              <w:t>Present when Track Relinking is applied and the requested track has been replaced with a different track. Contains info about the originally requested track.</w:t>
            </w:r>
          </w:p>
        </w:tc>
      </w:tr>
      <w:tr>
        <w:tc>
          <w:tcPr>
            <w:tcW w:type="dxa" w:w="2880"/>
          </w:tcPr>
          <w:p>
            <w:r>
              <w:t>tracks[].restrictions.reason</w:t>
            </w:r>
          </w:p>
        </w:tc>
        <w:tc>
          <w:tcPr>
            <w:tcW w:type="dxa" w:w="2880"/>
          </w:tcPr>
          <w:p>
            <w:r>
              <w:t>string</w:t>
            </w:r>
          </w:p>
        </w:tc>
        <w:tc>
          <w:tcPr>
            <w:tcW w:type="dxa" w:w="2880"/>
          </w:tcPr>
          <w:p>
            <w:r>
              <w:t>Reason for restriction. Supported values: market, product, explicit (additional reasons may be added).</w:t>
            </w:r>
          </w:p>
        </w:tc>
      </w:tr>
      <w:tr>
        <w:tc>
          <w:tcPr>
            <w:tcW w:type="dxa" w:w="2880"/>
          </w:tcPr>
          <w:p>
            <w:r>
              <w:t>tracks[].name</w:t>
            </w:r>
          </w:p>
        </w:tc>
        <w:tc>
          <w:tcPr>
            <w:tcW w:type="dxa" w:w="2880"/>
          </w:tcPr>
          <w:p>
            <w:r>
              <w:t>string</w:t>
            </w:r>
          </w:p>
        </w:tc>
        <w:tc>
          <w:tcPr>
            <w:tcW w:type="dxa" w:w="2880"/>
          </w:tcPr>
          <w:p>
            <w:r>
              <w:t>The name of the track.</w:t>
            </w:r>
          </w:p>
        </w:tc>
      </w:tr>
      <w:tr>
        <w:tc>
          <w:tcPr>
            <w:tcW w:type="dxa" w:w="2880"/>
          </w:tcPr>
          <w:p>
            <w:r>
              <w:t>tracks[].popularity</w:t>
            </w:r>
          </w:p>
        </w:tc>
        <w:tc>
          <w:tcPr>
            <w:tcW w:type="dxa" w:w="2880"/>
          </w:tcPr>
          <w:p>
            <w:r>
              <w:t>integer</w:t>
            </w:r>
          </w:p>
        </w:tc>
        <w:tc>
          <w:tcPr>
            <w:tcW w:type="dxa" w:w="2880"/>
          </w:tcPr>
          <w:p>
            <w:r>
              <w:t>Popularity from 0 to 100 (100 is most popular).</w:t>
            </w:r>
          </w:p>
        </w:tc>
      </w:tr>
      <w:tr>
        <w:tc>
          <w:tcPr>
            <w:tcW w:type="dxa" w:w="2880"/>
          </w:tcPr>
          <w:p>
            <w:r>
              <w:t>tracks[].preview_url</w:t>
            </w:r>
          </w:p>
        </w:tc>
        <w:tc>
          <w:tcPr>
            <w:tcW w:type="dxa" w:w="2880"/>
          </w:tcPr>
          <w:p>
            <w:r>
              <w:t>string | null</w:t>
            </w:r>
          </w:p>
        </w:tc>
        <w:tc>
          <w:tcPr>
            <w:tcW w:type="dxa" w:w="2880"/>
          </w:tcPr>
          <w:p>
            <w:r>
              <w:t>Link to a 30-second MP3 preview. Can be null.</w:t>
            </w:r>
          </w:p>
        </w:tc>
      </w:tr>
      <w:tr>
        <w:tc>
          <w:tcPr>
            <w:tcW w:type="dxa" w:w="2880"/>
          </w:tcPr>
          <w:p>
            <w:r>
              <w:t>tracks[].track_number</w:t>
            </w:r>
          </w:p>
        </w:tc>
        <w:tc>
          <w:tcPr>
            <w:tcW w:type="dxa" w:w="2880"/>
          </w:tcPr>
          <w:p>
            <w:r>
              <w:t>integer</w:t>
            </w:r>
          </w:p>
        </w:tc>
        <w:tc>
          <w:tcPr>
            <w:tcW w:type="dxa" w:w="2880"/>
          </w:tcPr>
          <w:p>
            <w:r>
              <w:t>Track number on the album (for multi-disc albums, number on the specified disc).</w:t>
            </w:r>
          </w:p>
        </w:tc>
      </w:tr>
      <w:tr>
        <w:tc>
          <w:tcPr>
            <w:tcW w:type="dxa" w:w="2880"/>
          </w:tcPr>
          <w:p>
            <w:r>
              <w:t>tracks[].type</w:t>
            </w:r>
          </w:p>
        </w:tc>
        <w:tc>
          <w:tcPr>
            <w:tcW w:type="dxa" w:w="2880"/>
          </w:tcPr>
          <w:p>
            <w:r>
              <w:t>string</w:t>
            </w:r>
          </w:p>
        </w:tc>
        <w:tc>
          <w:tcPr>
            <w:tcW w:type="dxa" w:w="2880"/>
          </w:tcPr>
          <w:p>
            <w:r>
              <w:t>The object type. Value: track.</w:t>
            </w:r>
          </w:p>
        </w:tc>
      </w:tr>
      <w:tr>
        <w:tc>
          <w:tcPr>
            <w:tcW w:type="dxa" w:w="2880"/>
          </w:tcPr>
          <w:p>
            <w:r>
              <w:t>tracks[].uri</w:t>
            </w:r>
          </w:p>
        </w:tc>
        <w:tc>
          <w:tcPr>
            <w:tcW w:type="dxa" w:w="2880"/>
          </w:tcPr>
          <w:p>
            <w:r>
              <w:t>string</w:t>
            </w:r>
          </w:p>
        </w:tc>
        <w:tc>
          <w:tcPr>
            <w:tcW w:type="dxa" w:w="2880"/>
          </w:tcPr>
          <w:p>
            <w:r>
              <w:t>The Spotify URI for the track.</w:t>
            </w:r>
          </w:p>
        </w:tc>
      </w:tr>
      <w:tr>
        <w:tc>
          <w:tcPr>
            <w:tcW w:type="dxa" w:w="2880"/>
          </w:tcPr>
          <w:p>
            <w:r>
              <w:t>tracks[].is_local</w:t>
            </w:r>
          </w:p>
        </w:tc>
        <w:tc>
          <w:tcPr>
            <w:tcW w:type="dxa" w:w="2880"/>
          </w:tcPr>
          <w:p>
            <w:r>
              <w:t>boolean</w:t>
            </w:r>
          </w:p>
        </w:tc>
        <w:tc>
          <w:tcPr>
            <w:tcW w:type="dxa" w:w="2880"/>
          </w:tcPr>
          <w:p>
            <w:r>
              <w:t>Whether the track is from a local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'https://api.spotify.com/v1/artists/1vCWHaC5f2uS3yhpwWbIA6/top-tracks?market=US' \</w:t>
        <w:br/>
        <w:t xml:space="preserve"> --header 'Accept: application/json'</w:t>
      </w:r>
    </w:p>
    <w:p>
      <w:pPr>
        <w:pStyle w:val="Heading3"/>
      </w:pPr>
      <w:r>
        <w:t>Example Usage</w:t>
      </w:r>
    </w:p>
    <w:p>
      <w:pPr>
        <w:pStyle w:val="Heading3"/>
      </w:pPr>
      <w:r>
        <w:t>Example 1: Get Top Tracks for an Artist in the US</w:t>
      </w:r>
    </w:p>
    <w:p>
      <w:r>
        <w:rPr>
          <w:b/>
          <w:color w:val="666666"/>
          <w:sz w:val="16"/>
        </w:rPr>
        <w:t>[bash]</w:t>
      </w:r>
    </w:p>
    <w:p>
      <w:pPr>
        <w:shd w:fill="F2F2F2" w:val="clear"/>
      </w:pPr>
      <w:r>
        <w:rPr>
          <w:rFonts w:ascii="Courier New" w:hAnsi="Courier New"/>
          <w:sz w:val="17"/>
        </w:rPr>
        <w:t>curl -X GET \</w:t>
        <w:br/>
        <w:t xml:space="preserve"> 'https://api.spotify.com/v1/artists/0TnOYISbd1XYRBk9myaseg/top-tracks?market=US' \</w:t>
        <w:br/>
        <w:t xml:space="preserve"> -H 'Accept: application/json'</w:t>
      </w:r>
    </w:p>
    <w:p>
      <w:pPr>
        <w:pStyle w:val="Heading3"/>
      </w:pPr>
      <w:r>
        <w:t>Example 2: Get Top Tracks for an Artist in Great Britain</w:t>
      </w:r>
    </w:p>
    <w:p>
      <w:r>
        <w:rPr>
          <w:b/>
          <w:color w:val="666666"/>
          <w:sz w:val="16"/>
        </w:rPr>
        <w:t>[bash]</w:t>
      </w:r>
    </w:p>
    <w:p>
      <w:pPr>
        <w:shd w:fill="F2F2F2" w:val="clear"/>
      </w:pPr>
      <w:r>
        <w:rPr>
          <w:rFonts w:ascii="Courier New" w:hAnsi="Courier New"/>
          <w:sz w:val="17"/>
        </w:rPr>
        <w:t>curl -X GET \</w:t>
        <w:br/>
        <w:t xml:space="preserve"> 'https://api.spotify.com/v1/artists/1vCWHaC5f2uS3yhpwWbIA6/top-tracks?market=GB' \</w:t>
        <w:br/>
        <w:t xml:space="preserve"> -H 'Accept: application/json'</w:t>
      </w:r>
    </w:p>
    <w:p>
      <w:pPr>
        <w:pStyle w:val="Heading3"/>
      </w:pPr>
      <w:r>
        <w:t>Notes</w:t>
      </w:r>
    </w:p>
    <w:p>
      <w:pPr>
        <w:pStyle w:val="ListBullet"/>
      </w:pPr>
      <w:r>
        <w:t>market is used to compute top tracks by country and should be an ISO 3166-1 alpha-2 code (e.g., US, GB).</w:t>
      </w:r>
    </w:p>
    <w:p>
      <w:pPr>
        <w:pStyle w:val="ListBullet"/>
      </w:pPr>
      <w:r>
        <w:t>This endpoint returns JSON (application/json).</w:t>
      </w:r>
    </w:p>
    <w:p>
      <w:pPr>
        <w:pStyle w:val="Heading3"/>
      </w:pPr>
      <w:r>
        <w:t>Error Handling</w:t>
      </w:r>
    </w:p>
    <w:p>
      <w:pPr>
        <w:pStyle w:val="ListBullet"/>
      </w:pPr>
      <w:r>
        <w:t>401 Unauthorized: Bad or expired token; re-authenticate the user.</w:t>
      </w:r>
    </w:p>
    <w:p>
      <w:pPr>
        <w:pStyle w:val="ListBullet"/>
      </w:pPr>
      <w:r>
        <w:t>403 Forbidden: Bad OAuth request; re-authenticating won’t help.</w:t>
      </w:r>
    </w:p>
    <w:p>
      <w:pPr>
        <w:pStyle w:val="ListBullet"/>
      </w:pPr>
      <w:r>
        <w:t>429 Too Many Requests: Rate limit exceeded.</w:t>
      </w:r>
    </w:p>
    <w:p>
      <w:pPr>
        <w:pStyle w:val="Heading3"/>
      </w:pPr>
      <w:r>
        <w:t>Related artists actions</w:t>
      </w:r>
    </w:p>
    <w:p>
      <w:pPr>
        <w:pStyle w:val="ListBullet"/>
      </w:pPr>
      <w:r>
        <w:t>[GET] Get an Artist — /artists/{{id}}</w:t>
      </w:r>
    </w:p>
    <w:p>
      <w:pPr>
        <w:pStyle w:val="ListBullet"/>
      </w:pPr>
      <w:r>
        <w:t>[GET] Get Several Artists — /artists</w:t>
      </w:r>
    </w:p>
    <w:p>
      <w:pPr>
        <w:pStyle w:val="ListBullet"/>
      </w:pPr>
      <w:r>
        <w:t>[GET] Get an Artist’s Related Artists — /artists/{{id}}/related-artists</w:t>
      </w:r>
    </w:p>
    <w:p>
      <w:r>
        <w:br w:type="page"/>
      </w:r>
    </w:p>
    <w:p>
      <w:pPr>
        <w:pStyle w:val="Heading2"/>
      </w:pPr>
      <w:r>
        <w:t>30. [GET] Get a Playlist’s Items</w:t>
      </w:r>
    </w:p>
    <w:p>
      <w:r>
        <w:rPr>
          <w:b/>
        </w:rPr>
        <w:t xml:space="preserve">Endpoint: </w:t>
      </w:r>
      <w:r>
        <w:rPr>
          <w:rFonts w:ascii="Courier New" w:hAnsi="Courier New"/>
          <w:sz w:val="18"/>
        </w:rPr>
        <w:t>/playlists/{{playlistId}}/items</w:t>
      </w:r>
    </w:p>
    <w:p>
      <w:pPr>
        <w:pStyle w:val="Heading3"/>
      </w:pPr>
      <w:r>
        <w:t>Prerequisites</w:t>
      </w:r>
    </w:p>
    <w:p>
      <w:pPr>
        <w:pStyle w:val="ListBullet"/>
      </w:pPr>
      <w:r>
        <w:t>The authenticated user must be the playlist owner or a collaborator; otherwise the API returns 403 Forbidden.</w:t>
      </w:r>
    </w:p>
    <w:p>
      <w:pPr>
        <w:pStyle w:val="Heading3"/>
      </w:pPr>
      <w:r>
        <w:t>Method</w:t>
      </w:r>
    </w:p>
    <w:p>
      <w:r>
        <w:t>GET</w:t>
      </w:r>
    </w:p>
    <w:p>
      <w:pPr>
        <w:pStyle w:val="Heading3"/>
      </w:pPr>
      <w:r>
        <w:t>URL</w:t>
      </w:r>
    </w:p>
    <w:p>
      <w:r>
        <w:t>https://api.spotify.com/v1/playlists/{{playlist_id}}/items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full details of the items (tracks and/or episodes) in a playlist owned by a Spotify user. This endpoint is only accessible for playlists owned by the current user or where the user is a collaborator.</w:t>
      </w:r>
    </w:p>
    <w:p>
      <w:pPr>
        <w:pStyle w:val="Heading3"/>
      </w:pPr>
      <w:r>
        <w:t>Enforcement Rules</w:t>
      </w:r>
    </w:p>
    <w:p>
      <w:pPr>
        <w:pStyle w:val="ListBullet"/>
      </w:pPr>
      <w:r>
        <w:t>The playlist_id path parameter must always be present and must be a non-empty string.</w:t>
      </w:r>
    </w:p>
    <w:p>
      <w:pPr>
        <w:pStyle w:val="ListBullet"/>
      </w:pPr>
      <w:r>
        <w:t>Always construct the path as /v1/playlists/{{playlist_id}}/items.</w:t>
      </w:r>
    </w:p>
    <w:p>
      <w:pPr>
        <w:pStyle w:val="ListBullet"/>
      </w:pPr>
      <w:r>
        <w:t>Do not call the API with a missing or empty playlist_id (e.g., avoid /v1/playlists//items or /v1/playlists/items).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/v1/playlists/37i9dQZF1DXcBWIGoYBM5M/items</w:t>
        <w:br/>
        <w:t>/v1/playlists/3cEYpjA9oz9GiPac4AsH4n/items</w:t>
      </w:r>
    </w:p>
    <w:p>
      <w:pPr>
        <w:pStyle w:val="Heading3"/>
      </w:pPr>
      <w:r>
        <w:t>Invalid Examples</w:t>
      </w:r>
    </w:p>
    <w:p>
      <w:r>
        <w:rPr>
          <w:b/>
          <w:color w:val="666666"/>
          <w:sz w:val="16"/>
        </w:rPr>
        <w:t>[http]</w:t>
      </w:r>
    </w:p>
    <w:p>
      <w:pPr>
        <w:shd w:fill="F2F2F2" w:val="clear"/>
      </w:pPr>
      <w:r>
        <w:rPr>
          <w:rFonts w:ascii="Courier New" w:hAnsi="Courier New"/>
          <w:sz w:val="17"/>
        </w:rPr>
        <w:t>/v1/playlists//items</w:t>
        <w:br/>
        <w:t>/v1/playlists/items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playlist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Market (country code) to apply.</w:t>
            </w:r>
          </w:p>
        </w:tc>
      </w:tr>
      <w:tr>
        <w:tc>
          <w:tcPr>
            <w:tcW w:type="dxa" w:w="2880"/>
          </w:tcPr>
          <w:p>
            <w:r>
              <w:t>fields</w:t>
            </w:r>
          </w:p>
        </w:tc>
        <w:tc>
          <w:tcPr>
            <w:tcW w:type="dxa" w:w="2880"/>
          </w:tcPr>
          <w:p>
            <w:r>
              <w:t>string</w:t>
            </w:r>
          </w:p>
        </w:tc>
        <w:tc>
          <w:tcPr>
            <w:tcW w:type="dxa" w:w="2880"/>
          </w:tcPr>
          <w:p>
            <w:r>
              <w:t>Filters the response to a subset of fields.</w:t>
            </w:r>
          </w:p>
        </w:tc>
      </w:tr>
      <w:tr>
        <w:tc>
          <w:tcPr>
            <w:tcW w:type="dxa" w:w="2880"/>
          </w:tcPr>
          <w:p>
            <w:r>
              <w:t>limit</w:t>
            </w:r>
          </w:p>
        </w:tc>
        <w:tc>
          <w:tcPr>
            <w:tcW w:type="dxa" w:w="2880"/>
          </w:tcPr>
          <w:p>
            <w:r>
              <w:t>integer</w:t>
            </w:r>
          </w:p>
        </w:tc>
        <w:tc>
          <w:tcPr>
            <w:tcW w:type="dxa" w:w="2880"/>
          </w:tcPr>
          <w:p>
            <w:r>
              <w:t>Maximum number of items to return.</w:t>
            </w:r>
          </w:p>
        </w:tc>
      </w:tr>
      <w:tr>
        <w:tc>
          <w:tcPr>
            <w:tcW w:type="dxa" w:w="2880"/>
          </w:tcPr>
          <w:p>
            <w:r>
              <w:t>offset</w:t>
            </w:r>
          </w:p>
        </w:tc>
        <w:tc>
          <w:tcPr>
            <w:tcW w:type="dxa" w:w="2880"/>
          </w:tcPr>
          <w:p>
            <w:r>
              <w:t>integer</w:t>
            </w:r>
          </w:p>
        </w:tc>
        <w:tc>
          <w:tcPr>
            <w:tcW w:type="dxa" w:w="2880"/>
          </w:tcPr>
          <w:p>
            <w:r>
              <w:t>Index of the first item to return.</w:t>
            </w:r>
          </w:p>
        </w:tc>
      </w:tr>
      <w:tr>
        <w:tc>
          <w:tcPr>
            <w:tcW w:type="dxa" w:w="2880"/>
          </w:tcPr>
          <w:p>
            <w:r>
              <w:t>additional_types</w:t>
            </w:r>
          </w:p>
        </w:tc>
        <w:tc>
          <w:tcPr>
            <w:tcW w:type="dxa" w:w="2880"/>
          </w:tcPr>
          <w:p>
            <w:r>
              <w:t>string</w:t>
            </w:r>
          </w:p>
        </w:tc>
        <w:tc>
          <w:tcPr>
            <w:tcW w:type="dxa" w:w="2880"/>
          </w:tcPr>
          <w:p>
            <w:r>
              <w:t>Additional item types to return (in addition to the default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"href": "https://api.spotify.com/v1/me/shows?offset=0&amp;limit=20\n",</w:t>
        <w:br/>
        <w:t xml:space="preserve"> "limit": 20,</w:t>
        <w:br/>
        <w:t xml:space="preserve"> "next": "https://api.spotify.com/v1/me/shows?offset=1&amp;limit=1",</w:t>
        <w:br/>
        <w:t xml:space="preserve"> "offset": 0,</w:t>
        <w:br/>
        <w:t xml:space="preserve"> "previous": "https://api.spotify.com/v1/me/shows?offset=1&amp;limit=1",</w:t>
        <w:br/>
        <w:t xml:space="preserve"> "total": 4,</w:t>
        <w:br/>
        <w:t xml:space="preserve"> "items": [</w:t>
        <w:br/>
        <w:t xml:space="preserve"> {</w:t>
        <w:br/>
        <w:t xml:space="preserve"> "added_at": "2024-01-15T10:30:00Z",</w:t>
        <w:br/>
        <w:t xml:space="preserve"> "added_by": {</w:t>
        <w:br/>
        <w:t xml:space="preserve"> "external_urls": {</w:t>
        <w:br/>
        <w:t xml:space="preserve"> "spotify": "https://open.spotify.com/user/wizzler"</w:t>
        <w:br/>
        <w:t xml:space="preserve"> },</w:t>
        <w:br/>
        <w:t xml:space="preserve"> "href": "https://api.spotify.com/v1/users/wizzler",</w:t>
        <w:br/>
        <w:t xml:space="preserve"> "id": "wizzler",</w:t>
        <w:br/>
        <w:t xml:space="preserve"> "type": "user",</w:t>
        <w:br/>
        <w:t xml:space="preserve"> "uri": "spotify:user:wizzler"</w:t>
        <w:br/>
        <w:t xml:space="preserve"> },</w:t>
        <w:br/>
        <w:t xml:space="preserve"> "is_local": false,</w:t>
        <w:br/>
        <w:t xml:space="preserve"> "item": {},</w:t>
        <w:br/>
        <w:t xml:space="preserve"> "track":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 | null</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playlist item entries.</w:t>
            </w:r>
          </w:p>
        </w:tc>
      </w:tr>
      <w:tr>
        <w:tc>
          <w:tcPr>
            <w:tcW w:type="dxa" w:w="2880"/>
          </w:tcPr>
          <w:p>
            <w:r>
              <w:t>items[].added_at</w:t>
            </w:r>
          </w:p>
        </w:tc>
        <w:tc>
          <w:tcPr>
            <w:tcW w:type="dxa" w:w="2880"/>
          </w:tcPr>
          <w:p>
            <w:r>
              <w:t>string | null</w:t>
            </w:r>
          </w:p>
        </w:tc>
        <w:tc>
          <w:tcPr>
            <w:tcW w:type="dxa" w:w="2880"/>
          </w:tcPr>
          <w:p>
            <w:r>
              <w:t>Date/time the track or episode was added. Note: some very old playlists may return null.</w:t>
            </w:r>
          </w:p>
        </w:tc>
      </w:tr>
      <w:tr>
        <w:tc>
          <w:tcPr>
            <w:tcW w:type="dxa" w:w="2880"/>
          </w:tcPr>
          <w:p>
            <w:r>
              <w:t>items[].added_by</w:t>
            </w:r>
          </w:p>
        </w:tc>
        <w:tc>
          <w:tcPr>
            <w:tcW w:type="dxa" w:w="2880"/>
          </w:tcPr>
          <w:p>
            <w:r>
              <w:t>object</w:t>
            </w:r>
          </w:p>
        </w:tc>
        <w:tc>
          <w:tcPr>
            <w:tcW w:type="dxa" w:w="2880"/>
          </w:tcPr>
          <w:p>
            <w:r>
              <w:t>User who added the item.</w:t>
            </w:r>
          </w:p>
        </w:tc>
      </w:tr>
      <w:tr>
        <w:tc>
          <w:tcPr>
            <w:tcW w:type="dxa" w:w="2880"/>
          </w:tcPr>
          <w:p>
            <w:r>
              <w:t>items[].added_by.external_urls</w:t>
            </w:r>
          </w:p>
        </w:tc>
        <w:tc>
          <w:tcPr>
            <w:tcW w:type="dxa" w:w="2880"/>
          </w:tcPr>
          <w:p>
            <w:r>
              <w:t>object</w:t>
            </w:r>
          </w:p>
        </w:tc>
        <w:tc>
          <w:tcPr>
            <w:tcW w:type="dxa" w:w="2880"/>
          </w:tcPr>
          <w:p>
            <w:r>
              <w:t>External URLs for the user.</w:t>
            </w:r>
          </w:p>
        </w:tc>
      </w:tr>
      <w:tr>
        <w:tc>
          <w:tcPr>
            <w:tcW w:type="dxa" w:w="2880"/>
          </w:tcPr>
          <w:p>
            <w:r>
              <w:t>items[].added_by.external_urls.spotify</w:t>
            </w:r>
          </w:p>
        </w:tc>
        <w:tc>
          <w:tcPr>
            <w:tcW w:type="dxa" w:w="2880"/>
          </w:tcPr>
          <w:p>
            <w:r>
              <w:t>string</w:t>
            </w:r>
          </w:p>
        </w:tc>
        <w:tc>
          <w:tcPr>
            <w:tcW w:type="dxa" w:w="2880"/>
          </w:tcPr>
          <w:p>
            <w:r>
              <w:t>Spotify URL for the user object.</w:t>
            </w:r>
          </w:p>
        </w:tc>
      </w:tr>
      <w:tr>
        <w:tc>
          <w:tcPr>
            <w:tcW w:type="dxa" w:w="2880"/>
          </w:tcPr>
          <w:p>
            <w:r>
              <w:t>items[].added_by.href</w:t>
            </w:r>
          </w:p>
        </w:tc>
        <w:tc>
          <w:tcPr>
            <w:tcW w:type="dxa" w:w="2880"/>
          </w:tcPr>
          <w:p>
            <w:r>
              <w:t>string</w:t>
            </w:r>
          </w:p>
        </w:tc>
        <w:tc>
          <w:tcPr>
            <w:tcW w:type="dxa" w:w="2880"/>
          </w:tcPr>
          <w:p>
            <w:r>
              <w:t>Web API endpoint for this user.</w:t>
            </w:r>
          </w:p>
        </w:tc>
      </w:tr>
      <w:tr>
        <w:tc>
          <w:tcPr>
            <w:tcW w:type="dxa" w:w="2880"/>
          </w:tcPr>
          <w:p>
            <w:r>
              <w:t>items[].added_by.id</w:t>
            </w:r>
          </w:p>
        </w:tc>
        <w:tc>
          <w:tcPr>
            <w:tcW w:type="dxa" w:w="2880"/>
          </w:tcPr>
          <w:p>
            <w:r>
              <w:t>string</w:t>
            </w:r>
          </w:p>
        </w:tc>
        <w:tc>
          <w:tcPr>
            <w:tcW w:type="dxa" w:w="2880"/>
          </w:tcPr>
          <w:p>
            <w:r>
              <w:t>Spotify user ID.</w:t>
            </w:r>
          </w:p>
        </w:tc>
      </w:tr>
      <w:tr>
        <w:tc>
          <w:tcPr>
            <w:tcW w:type="dxa" w:w="2880"/>
          </w:tcPr>
          <w:p>
            <w:r>
              <w:t>items[].added_by.type</w:t>
            </w:r>
          </w:p>
        </w:tc>
        <w:tc>
          <w:tcPr>
            <w:tcW w:type="dxa" w:w="2880"/>
          </w:tcPr>
          <w:p>
            <w:r>
              <w:t>string</w:t>
            </w:r>
          </w:p>
        </w:tc>
        <w:tc>
          <w:tcPr>
            <w:tcW w:type="dxa" w:w="2880"/>
          </w:tcPr>
          <w:p>
            <w:r>
              <w:t>Object type (value: user).</w:t>
            </w:r>
          </w:p>
        </w:tc>
      </w:tr>
      <w:tr>
        <w:tc>
          <w:tcPr>
            <w:tcW w:type="dxa" w:w="2880"/>
          </w:tcPr>
          <w:p>
            <w:r>
              <w:t>items[].added_by.uri</w:t>
            </w:r>
          </w:p>
        </w:tc>
        <w:tc>
          <w:tcPr>
            <w:tcW w:type="dxa" w:w="2880"/>
          </w:tcPr>
          <w:p>
            <w:r>
              <w:t>string</w:t>
            </w:r>
          </w:p>
        </w:tc>
        <w:tc>
          <w:tcPr>
            <w:tcW w:type="dxa" w:w="2880"/>
          </w:tcPr>
          <w:p>
            <w:r>
              <w:t>Spotify URI for the user.</w:t>
            </w:r>
          </w:p>
        </w:tc>
      </w:tr>
      <w:tr>
        <w:tc>
          <w:tcPr>
            <w:tcW w:type="dxa" w:w="2880"/>
          </w:tcPr>
          <w:p>
            <w:r>
              <w:t>items[].is_local</w:t>
            </w:r>
          </w:p>
        </w:tc>
        <w:tc>
          <w:tcPr>
            <w:tcW w:type="dxa" w:w="2880"/>
          </w:tcPr>
          <w:p>
            <w:r>
              <w:t>boolean</w:t>
            </w:r>
          </w:p>
        </w:tc>
        <w:tc>
          <w:tcPr>
            <w:tcW w:type="dxa" w:w="2880"/>
          </w:tcPr>
          <w:p>
            <w:r>
              <w:t>Whether this track/episode is a local file.</w:t>
            </w:r>
          </w:p>
        </w:tc>
      </w:tr>
      <w:tr>
        <w:tc>
          <w:tcPr>
            <w:tcW w:type="dxa" w:w="2880"/>
          </w:tcPr>
          <w:p>
            <w:r>
              <w:t>items[].item</w:t>
            </w:r>
          </w:p>
        </w:tc>
        <w:tc>
          <w:tcPr>
            <w:tcW w:type="dxa" w:w="2880"/>
          </w:tcPr>
          <w:p>
            <w:r>
              <w:t>object</w:t>
            </w:r>
          </w:p>
        </w:tc>
        <w:tc>
          <w:tcPr>
            <w:tcW w:type="dxa" w:w="2880"/>
          </w:tcPr>
          <w:p>
            <w:r>
              <w:t>The item object (TrackObject or EpisodeObject).</w:t>
            </w:r>
          </w:p>
        </w:tc>
      </w:tr>
      <w:tr>
        <w:tc>
          <w:tcPr>
            <w:tcW w:type="dxa" w:w="2880"/>
          </w:tcPr>
          <w:p>
            <w:r>
              <w:t>items[].track</w:t>
            </w:r>
          </w:p>
        </w:tc>
        <w:tc>
          <w:tcPr>
            <w:tcW w:type="dxa" w:w="2880"/>
          </w:tcPr>
          <w:p>
            <w:r>
              <w:t>object</w:t>
            </w:r>
          </w:p>
        </w:tc>
        <w:tc>
          <w:tcPr>
            <w:tcW w:type="dxa" w:w="2880"/>
          </w:tcPr>
          <w:p>
            <w:r>
              <w:t>The track/episode object (TrackObject or EpisodeObject).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'https://api.spotify.com/v1/playlists/37i9dQZF1DXcBWIGoYBM5M/items?limit=20&amp;offset=0' \</w:t>
        <w:br/>
        <w:t xml:space="preserve"> --header 'Accept: application/json'</w:t>
      </w:r>
    </w:p>
    <w:p>
      <w:pPr>
        <w:pStyle w:val="Heading3"/>
      </w:pPr>
      <w:r>
        <w:t>Example Usage</w:t>
      </w:r>
    </w:p>
    <w:p>
      <w:pPr>
        <w:pStyle w:val="Heading3"/>
      </w:pPr>
      <w:r>
        <w:t>Example 1: Paginate through playlist items</w:t>
      </w:r>
    </w:p>
    <w:p>
      <w:r>
        <w:rPr>
          <w:b/>
          <w:color w:val="666666"/>
          <w:sz w:val="16"/>
        </w:rPr>
        <w:t>[bash]</w:t>
      </w:r>
    </w:p>
    <w:p>
      <w:pPr>
        <w:shd w:fill="F2F2F2" w:val="clear"/>
      </w:pPr>
      <w:r>
        <w:rPr>
          <w:rFonts w:ascii="Courier New" w:hAnsi="Courier New"/>
          <w:sz w:val="17"/>
        </w:rPr>
        <w:t>curl -i --request GET \</w:t>
        <w:br/>
        <w:t xml:space="preserve"> --url 'https://api.spotify.com/v1/playlists/37i9dQZF1DXcBWIGoYBM5M/items?limit=50&amp;offset=50'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-i --request GET \</w:t>
        <w:br/>
        <w:t xml:space="preserve"> --url 'https://api.spotify.com/v1/playlists/37i9dQZF1DXcBWIGoYBM5M/items?fields=items(added_at,is_local,track(name,uri)),total,limit,offset,next,previous' \</w:t>
        <w:br/>
        <w:t xml:space="preserve"> --header 'Accept: application/json'</w:t>
      </w:r>
    </w:p>
    <w:p>
      <w:pPr>
        <w:pStyle w:val="Heading3"/>
      </w:pPr>
      <w:r>
        <w:t>Example 3: Specify market</w:t>
      </w:r>
    </w:p>
    <w:p>
      <w:r>
        <w:rPr>
          <w:b/>
          <w:color w:val="666666"/>
          <w:sz w:val="16"/>
        </w:rPr>
        <w:t>[bash]</w:t>
      </w:r>
    </w:p>
    <w:p>
      <w:pPr>
        <w:shd w:fill="F2F2F2" w:val="clear"/>
      </w:pPr>
      <w:r>
        <w:rPr>
          <w:rFonts w:ascii="Courier New" w:hAnsi="Courier New"/>
          <w:sz w:val="17"/>
        </w:rPr>
        <w:t>curl -i --request GET \</w:t>
        <w:br/>
        <w:t xml:space="preserve"> --url 'https://api.spotify.com/v1/playlists/37i9dQZF1DXcBWIGoYBM5M/items?market=US' \</w:t>
        <w:br/>
        <w:t xml:space="preserve"> --header 'Accept: application/json'</w:t>
      </w:r>
    </w:p>
    <w:p>
      <w:pPr>
        <w:pStyle w:val="Heading3"/>
      </w:pPr>
      <w:r>
        <w:t>Notes</w:t>
      </w:r>
    </w:p>
    <w:p>
      <w:pPr>
        <w:pStyle w:val="ListBullet"/>
      </w:pPr>
      <w:r>
        <w:t>If the authenticated user is neither the playlist owner nor a collaborator, the API returns 403 Forbidden.</w:t>
      </w:r>
    </w:p>
    <w:p>
      <w:pPr>
        <w:pStyle w:val="ListBullet"/>
      </w:pPr>
      <w:r>
        <w:t>The item and track fields can contain either a TrackObject or an EpisodeObject (as indicated by the documentation).</w:t>
      </w:r>
    </w:p>
    <w:p>
      <w:pPr>
        <w:pStyle w:val="Heading3"/>
      </w:pPr>
      <w:r>
        <w:t>Error Handling</w:t>
      </w:r>
    </w:p>
    <w:p>
      <w:pPr>
        <w:pStyle w:val="ListBullet"/>
      </w:pPr>
      <w:r>
        <w:t>401 Unauthorized: Bad or expired token; re-authenticate the user.</w:t>
      </w:r>
    </w:p>
    <w:p>
      <w:pPr>
        <w:pStyle w:val="ListBullet"/>
      </w:pPr>
      <w:r>
        <w:t>403 Forbidden: The user is not authorized for the playlist (not owner/collaborator) or other OAuth request issues.</w:t>
      </w:r>
    </w:p>
    <w:p>
      <w:pPr>
        <w:pStyle w:val="ListBullet"/>
      </w:pPr>
      <w:r>
        <w:t>429 Too Many Requests: Rate limits exceeded.</w:t>
      </w:r>
    </w:p>
    <w:p>
      <w:r>
        <w:br w:type="page"/>
      </w:r>
    </w:p>
    <w:p>
      <w:pPr>
        <w:pStyle w:val="Heading2"/>
      </w:pPr>
      <w:r>
        <w:t>31. [DELETE] Remove the Current User’s Saved Tracks (Deprecated)</w:t>
      </w:r>
    </w:p>
    <w:p>
      <w:r>
        <w:rPr>
          <w:b/>
        </w:rPr>
        <w:t xml:space="preserve">Endpoint: </w:t>
      </w:r>
      <w:r>
        <w:rPr>
          <w:rFonts w:ascii="Courier New" w:hAnsi="Courier New"/>
          <w:sz w:val="18"/>
        </w:rPr>
        <w:t>/me/tracks</w:t>
      </w:r>
    </w:p>
    <w:p>
      <w:pPr>
        <w:pStyle w:val="Heading3"/>
      </w:pPr>
      <w:r>
        <w:t>Prerequisites</w:t>
      </w:r>
    </w:p>
    <w:p>
      <w:pPr>
        <w:pStyle w:val="ListBullet"/>
      </w:pPr>
      <w:r>
        <w:t>The user must have a Spotify account and saved tracks in their “Your Music” library.</w:t>
      </w:r>
    </w:p>
    <w:p>
      <w:pPr>
        <w:pStyle w:val="Heading3"/>
      </w:pPr>
      <w:r>
        <w:t>Method</w:t>
      </w:r>
    </w:p>
    <w:p>
      <w:r>
        <w:t>DELETE</w:t>
      </w:r>
    </w:p>
    <w:p>
      <w:pPr>
        <w:pStyle w:val="Heading3"/>
      </w:pPr>
      <w:r>
        <w:t>URL</w:t>
      </w:r>
    </w:p>
    <w:p>
      <w:r>
        <w:t>https://api.spotify.com/v1/me/tracks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tracks from the current user’s “Your Music” library.</w:t>
        <w:br/>
        <w:t>Note: This endpoint is deprecated. Spotify recommends using Remove Items from Library instead.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You can provide track IDs either: </w:t>
        <w:br/>
        <w:br/>
        <w:t>as the required ids query parameter, or</w:t>
        <w:br/>
        <w:t>in the JSON request body as ids (array of strings).</w:t>
      </w:r>
    </w:p>
    <w:p>
      <w:pPr>
        <w:pStyle w:val="ListBullet"/>
      </w:pPr>
      <w:r>
        <w:t>If ids is present in the query string, any IDs in the request body will be ignored.</w:t>
      </w:r>
    </w:p>
    <w:p>
      <w:pPr>
        <w:pStyle w:val="ListBullet"/>
      </w:pPr>
      <w:r>
        <w:t>A maximum of 50 track IDs can be specified in one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Comma-separated list of Spotify track IDs to remove. Max 50 IDs. Example: ids=4iV5W9uYEdYUVa79Axb7Rh,1301WleyT98MSxVHPZCA6M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A JSON array of Spotify track IDs to remove. Max 50 items. Example: ["4iV5W9uYEdYUVa79Axb7Rh","1301WleyT98MSxVHPZCA6M"]. Ignored if ids is present in the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"Track removed"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'https://api.spotify.com/v1/me/tracks?ids=4iV5W9uYEdYUVa79Axb7Rh,1301WleyT98MSxVHPZCA6M' \</w:t>
        <w:br/>
        <w:t xml:space="preserve"> --header 'Accept: application/json' \</w:t>
        <w:br/>
        <w:t xml:space="preserve"> --header 'Content-Type: application/json'</w:t>
      </w:r>
    </w:p>
    <w:p>
      <w:pPr>
        <w:pStyle w:val="Heading3"/>
      </w:pPr>
      <w:r>
        <w:t>Example Usage</w:t>
      </w:r>
    </w:p>
    <w:p>
      <w:pPr>
        <w:pStyle w:val="Heading3"/>
      </w:pPr>
      <w:r>
        <w:t>Example 1: Remove tracks using the required ids query parameter (recommended for this endpoint)</w:t>
      </w:r>
    </w:p>
    <w:p>
      <w:r>
        <w:rPr>
          <w:b/>
          <w:color w:val="666666"/>
          <w:sz w:val="16"/>
        </w:rPr>
        <w:t>[bash]</w:t>
      </w:r>
    </w:p>
    <w:p>
      <w:pPr>
        <w:shd w:fill="F2F2F2" w:val="clear"/>
      </w:pPr>
      <w:r>
        <w:rPr>
          <w:rFonts w:ascii="Courier New" w:hAnsi="Courier New"/>
          <w:sz w:val="17"/>
        </w:rPr>
        <w:t>curl -X DELETE \</w:t>
        <w:br/>
        <w:t xml:space="preserve"> 'https://api.spotify.com/v1/me/tracks?ids=4iV5W9uYEdYUVa79Axb7Rh,1301WleyT98MSxVHPZCA6M' \</w:t>
        <w:br/>
        <w:t xml:space="preserve"> -H 'Accept: application/json' \</w:t>
        <w:br/>
        <w:t xml:space="preserve"> -H 'Content-Type: application/json'</w:t>
      </w:r>
    </w:p>
    <w:p>
      <w:pPr>
        <w:pStyle w:val="Heading3"/>
      </w:pPr>
      <w:r>
        <w:t>Example 2: Remove tracks by sending ids in the JSON body (only if ids is NOT in the query)</w:t>
      </w:r>
    </w:p>
    <w:p>
      <w:r>
        <w:rPr>
          <w:b/>
          <w:color w:val="666666"/>
          <w:sz w:val="16"/>
        </w:rPr>
        <w:t>[bash]</w:t>
      </w:r>
    </w:p>
    <w:p>
      <w:pPr>
        <w:shd w:fill="F2F2F2" w:val="clear"/>
      </w:pPr>
      <w:r>
        <w:rPr>
          <w:rFonts w:ascii="Courier New" w:hAnsi="Courier New"/>
          <w:sz w:val="17"/>
        </w:rPr>
        <w:t>curl -X DELETE \</w:t>
        <w:br/>
        <w:t xml:space="preserve"> 'https://api.spotify.com/v1/me/tracks' \</w:t>
        <w:br/>
        <w:t xml:space="preserve"> -H 'Accept: application/json' \</w:t>
        <w:br/>
        <w:t xml:space="preserve"> -H 'Content-Type: application/json' \</w:t>
        <w:br/>
        <w:t xml:space="preserve"> -d '{</w:t>
        <w:br/>
        <w:t xml:space="preserve"> "ids": ["4iV5W9uYEdYUVa79Axb7Rh", "1301WleyT98MSxVHPZCA6M"]</w:t>
        <w:br/>
        <w:t xml:space="preserve">  }'</w:t>
      </w:r>
    </w:p>
    <w:p>
      <w:pPr>
        <w:pStyle w:val="Heading3"/>
      </w:pPr>
      <w:r>
        <w:t>Behavior</w:t>
      </w:r>
    </w:p>
    <w:p>
      <w:pPr>
        <w:pStyle w:val="ListBullet"/>
      </w:pPr>
      <w:r>
        <w:t>Validates the provided Spotify track IDs (max 50).</w:t>
      </w:r>
    </w:p>
    <w:p>
      <w:pPr>
        <w:pStyle w:val="ListBullet"/>
      </w:pPr>
      <w:r>
        <w:t>If ids is provided in the query string, the server ignores any ids array in the body.</w:t>
      </w:r>
    </w:p>
    <w:p>
      <w:pPr>
        <w:pStyle w:val="ListBullet"/>
      </w:pPr>
      <w:r>
        <w:t>Removes the specified tracks from the user’s library.</w:t>
      </w:r>
    </w:p>
    <w:p>
      <w:pPr>
        <w:pStyle w:val="ListBullet"/>
      </w:pPr>
      <w:r>
        <w:t>Returns a success response on completion, or an error object on failure.</w:t>
      </w:r>
    </w:p>
    <w:p>
      <w:pPr>
        <w:pStyle w:val="Heading3"/>
      </w:pPr>
      <w:r>
        <w:t>Notes</w:t>
      </w:r>
    </w:p>
    <w:p>
      <w:pPr>
        <w:pStyle w:val="ListBullet"/>
      </w:pPr>
      <w:r>
        <w:t>Spotify IDs are required (not Spotify URIs).</w:t>
      </w:r>
    </w:p>
    <w:p>
      <w:pPr>
        <w:pStyle w:val="ListBullet"/>
      </w:pPr>
      <w:r>
        <w:t>Max 50 IDs per request.</w:t>
      </w:r>
    </w:p>
    <w:p>
      <w:pPr>
        <w:pStyle w:val="ListBullet"/>
      </w:pPr>
      <w:r>
        <w:t>This endpoint is deprecated; migrate to Remove Items from Library.</w:t>
      </w:r>
    </w:p>
    <w:p>
      <w:pPr>
        <w:pStyle w:val="Heading3"/>
      </w:pPr>
      <w:r>
        <w:t>Gotchas</w:t>
      </w:r>
    </w:p>
    <w:p>
      <w:pPr>
        <w:pStyle w:val="ListBullet"/>
      </w:pPr>
      <w:r>
        <w:t>Sending both query ids and body ids can be confusing: query wins and body IDs are ignored.</w:t>
      </w:r>
    </w:p>
    <w:p>
      <w:pPr>
        <w:pStyle w:val="ListBullet"/>
      </w:pPr>
      <w:r>
        <w:t>If you exceed 50 IDs, you must batch requests into multiple calls.</w:t>
      </w:r>
    </w:p>
    <w:p>
      <w:pPr>
        <w:pStyle w:val="Heading3"/>
      </w:pPr>
      <w:r>
        <w:t>Error Handling</w:t>
      </w:r>
    </w:p>
    <w:p>
      <w:pPr>
        <w:pStyle w:val="ListBullet"/>
      </w:pPr>
      <w:r>
        <w:t>401: Token is bad/expired or user revoked access; re-authentication is required.</w:t>
      </w:r>
    </w:p>
    <w:p>
      <w:pPr>
        <w:pStyle w:val="ListBullet"/>
      </w:pPr>
      <w:r>
        <w:t>403: OAuth request is invalid (e.g., wrong consumer key, bad nonce, expired timestamp); re-authentication will not fix.</w:t>
      </w:r>
    </w:p>
    <w:p>
      <w:pPr>
        <w:pStyle w:val="ListBullet"/>
      </w:pPr>
      <w:r>
        <w:t>429: Rate limit exceeded; retry later according to Spotify rate limiting guidance.</w:t>
      </w:r>
    </w:p>
    <w:p>
      <w:pPr>
        <w:pStyle w:val="Heading3"/>
      </w:pPr>
      <w:r>
        <w:t>Related meTracks actions</w:t>
      </w:r>
    </w:p>
    <w:p>
      <w:pPr>
        <w:pStyle w:val="ListBullet"/>
      </w:pPr>
      <w:r>
        <w:t>[PUT] Save Tracks for Current User (Deprecated) — /me/tracks</w:t>
      </w:r>
    </w:p>
    <w:p>
      <w:r>
        <w:br w:type="page"/>
      </w:r>
    </w:p>
    <w:p>
      <w:pPr>
        <w:pStyle w:val="Heading2"/>
      </w:pPr>
      <w:r>
        <w:t>32. [GET] Check If Current User Follows Artists or Users (Deprecated)</w:t>
      </w:r>
    </w:p>
    <w:p>
      <w:r>
        <w:rPr>
          <w:b/>
        </w:rPr>
        <w:t xml:space="preserve">Endpoint: </w:t>
      </w:r>
      <w:r>
        <w:rPr>
          <w:rFonts w:ascii="Courier New" w:hAnsi="Courier New"/>
          <w:sz w:val="18"/>
        </w:rPr>
        <w:t>/me/following/contains</w:t>
      </w:r>
    </w:p>
    <w:p>
      <w:pPr>
        <w:pStyle w:val="Heading3"/>
      </w:pPr>
      <w:r>
        <w:t>Prerequisites</w:t>
      </w:r>
    </w:p>
    <w:p>
      <w:pPr>
        <w:pStyle w:val="ListBullet"/>
      </w:pPr>
      <w:r>
        <w:t>The current user must be authenticated with permission to read their follow status (as required by Spotify for this endpoint).</w:t>
      </w:r>
    </w:p>
    <w:p>
      <w:pPr>
        <w:pStyle w:val="Heading3"/>
      </w:pPr>
      <w:r>
        <w:t>Method</w:t>
      </w:r>
    </w:p>
    <w:p>
      <w:r>
        <w:t>GET</w:t>
      </w:r>
    </w:p>
    <w:p>
      <w:pPr>
        <w:pStyle w:val="Heading3"/>
      </w:pPr>
      <w:r>
        <w:t>URL</w:t>
      </w:r>
    </w:p>
    <w:p>
      <w:r>
        <w:t>https://api.spotify.com/v1/me/following/contains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the current Spotify user is following one or more artists or other Spotify users.</w:t>
        <w:br/>
        <w:t>Note: This endpoint is deprecated. Spotify recommends using Check User's Saved Items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ID type to check. Allowed values: "artist", "user".</w:t>
            </w:r>
          </w:p>
        </w:tc>
      </w:tr>
      <w:tr>
        <w:tc>
          <w:tcPr>
            <w:tcW w:type="dxa" w:w="2880"/>
          </w:tcPr>
          <w:p>
            <w:r>
              <w:t>ids</w:t>
            </w:r>
          </w:p>
        </w:tc>
        <w:tc>
          <w:tcPr>
            <w:tcW w:type="dxa" w:w="2880"/>
          </w:tcPr>
          <w:p>
            <w:r>
              <w:t>string</w:t>
            </w:r>
          </w:p>
        </w:tc>
        <w:tc>
          <w:tcPr>
            <w:tcW w:type="dxa" w:w="2880"/>
          </w:tcPr>
          <w:p>
            <w:r>
              <w:t>Required. Comma-separated list of the artist or user IDs to check.</w:t>
            </w:r>
          </w:p>
        </w:tc>
      </w:tr>
    </w:tbl>
    <w:p/>
    <w:p>
      <w:pPr>
        <w:pStyle w:val="Heading3"/>
      </w:pPr>
      <w:r>
        <w:t>Response</w:t>
      </w:r>
    </w:p>
    <w:p>
      <w:pPr>
        <w:pStyle w:val="Heading3"/>
      </w:pPr>
      <w:r>
        <w:t>Success Response (200 OK)</w:t>
      </w:r>
    </w:p>
    <w:p>
      <w:r>
        <w:t>Returns an array of booleans, in the same order as the provided ids.</w:t>
      </w:r>
    </w:p>
    <w:p>
      <w:r>
        <w:rPr>
          <w:b/>
          <w:color w:val="666666"/>
          <w:sz w:val="16"/>
        </w:rPr>
        <w:t>[json]</w:t>
      </w:r>
    </w:p>
    <w:p>
      <w:pPr>
        <w:shd w:fill="F2F2F2" w:val="clear"/>
      </w:pPr>
      <w:r>
        <w:rPr>
          <w:rFonts w:ascii="Courier New" w:hAnsi="Courier New"/>
          <w:sz w:val="17"/>
        </w:rPr>
        <w:t>[true, false]</w:t>
      </w:r>
    </w:p>
    <w:p>
      <w:pPr>
        <w:pStyle w:val="Heading3"/>
      </w:pPr>
      <w:r>
        <w:t>Error Response (401 Unauthorized)</w:t>
      </w:r>
    </w:p>
    <w:p>
      <w:r>
        <w:t>Bad or expired token (user may have revoked the token or it has expired).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will not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booleans corresponding to each requested ID in ids.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'https://api.spotify.com/v1/me/following/contains?type=artist&amp;ids=1vCWHaC5f2uS3yhpwWbIA6,66CXWjxzNUsdJxJ2JdwvnR' \</w:t>
        <w:br/>
        <w:t xml:space="preserve"> --header 'Accept: application/json'</w:t>
      </w:r>
    </w:p>
    <w:p>
      <w:pPr>
        <w:pStyle w:val="Heading3"/>
      </w:pPr>
      <w:r>
        <w:t>Example Usage</w:t>
      </w:r>
    </w:p>
    <w:p>
      <w:pPr>
        <w:pStyle w:val="Heading3"/>
      </w:pPr>
      <w:r>
        <w:t>Example 1: Check if the current user follows specific artists</w:t>
      </w:r>
    </w:p>
    <w:p>
      <w:r>
        <w:rPr>
          <w:b/>
          <w:color w:val="666666"/>
          <w:sz w:val="16"/>
        </w:rPr>
        <w:t>[bash]</w:t>
      </w:r>
    </w:p>
    <w:p>
      <w:pPr>
        <w:shd w:fill="F2F2F2" w:val="clear"/>
      </w:pPr>
      <w:r>
        <w:rPr>
          <w:rFonts w:ascii="Courier New" w:hAnsi="Courier New"/>
          <w:sz w:val="17"/>
        </w:rPr>
        <w:t>curl -s 'https://api.spotify.com/v1/me/following/contains?type=artist&amp;ids=1vCWHaC5f2uS3yhpwWbIA6,66CXWjxzNUsdJxJ2JdwvnR' \</w:t>
        <w:br/>
        <w:t xml:space="preserve"> -H 'Accept: application/json'</w:t>
      </w:r>
    </w:p>
    <w:p>
      <w:pPr>
        <w:pStyle w:val="Heading3"/>
      </w:pPr>
      <w:r>
        <w:t>Example 2: Check if the current user follows specific users</w:t>
      </w:r>
    </w:p>
    <w:p>
      <w:r>
        <w:rPr>
          <w:b/>
          <w:color w:val="666666"/>
          <w:sz w:val="16"/>
        </w:rPr>
        <w:t>[bash]</w:t>
      </w:r>
    </w:p>
    <w:p>
      <w:pPr>
        <w:shd w:fill="F2F2F2" w:val="clear"/>
      </w:pPr>
      <w:r>
        <w:rPr>
          <w:rFonts w:ascii="Courier New" w:hAnsi="Courier New"/>
          <w:sz w:val="17"/>
        </w:rPr>
        <w:t>curl -s 'https://api.spotify.com/v1/me/following/contains?type=user&amp;ids=wizzler' \</w:t>
        <w:br/>
        <w:t xml:space="preserve"> -H 'Accept: application/json'</w:t>
      </w:r>
    </w:p>
    <w:p>
      <w:pPr>
        <w:pStyle w:val="Heading3"/>
      </w:pPr>
      <w:r>
        <w:t>Behavior</w:t>
      </w:r>
    </w:p>
    <w:p>
      <w:pPr>
        <w:pStyle w:val="ListBullet"/>
      </w:pPr>
      <w:r>
        <w:t>Validates that type is either artist or user, and that ids is provided.</w:t>
      </w:r>
    </w:p>
    <w:p>
      <w:pPr>
        <w:pStyle w:val="ListBullet"/>
      </w:pPr>
      <w:r>
        <w:t>Checks follow status for each ID.</w:t>
      </w:r>
    </w:p>
    <w:p>
      <w:pPr>
        <w:pStyle w:val="ListBullet"/>
      </w:pPr>
      <w:r>
        <w:t>Returns a boolean array aligned to the order of IDs provided.</w:t>
      </w:r>
    </w:p>
    <w:p>
      <w:pPr>
        <w:pStyle w:val="Heading3"/>
      </w:pPr>
      <w:r>
        <w:t>Notes</w:t>
      </w:r>
    </w:p>
    <w:p>
      <w:pPr>
        <w:pStyle w:val="ListBullet"/>
      </w:pPr>
      <w:r>
        <w:t>This endpoint is explicitly marked deprecated in the source documentation.</w:t>
      </w:r>
    </w:p>
    <w:p>
      <w:pPr>
        <w:pStyle w:val="ListBullet"/>
      </w:pPr>
      <w:r>
        <w:t>The response is a bare JSON array (not an object).</w:t>
      </w:r>
    </w:p>
    <w:p>
      <w:pPr>
        <w:pStyle w:val="Heading3"/>
      </w:pPr>
      <w:r>
        <w:t>Error Handling</w:t>
      </w:r>
    </w:p>
    <w:p>
      <w:pPr>
        <w:pStyle w:val="ListBullet"/>
      </w:pPr>
      <w:r>
        <w:t>401 Unauthorized: Token is bad/expired or revoked; re-authenticate the user.</w:t>
      </w:r>
    </w:p>
    <w:p>
      <w:pPr>
        <w:pStyle w:val="ListBullet"/>
      </w:pPr>
      <w:r>
        <w:t>403 Forbidden: OAuth request is invalid; re-authentication will not fix it.</w:t>
      </w:r>
    </w:p>
    <w:p>
      <w:pPr>
        <w:pStyle w:val="ListBullet"/>
      </w:pPr>
      <w:r>
        <w:t>429 Too Many Requests: Rate limit exceeded.</w:t>
      </w:r>
    </w:p>
    <w:p>
      <w:pPr>
        <w:pStyle w:val="Heading3"/>
      </w:pPr>
      <w:r>
        <w:t>Related following actions</w:t>
      </w:r>
    </w:p>
    <w:p>
      <w:pPr>
        <w:pStyle w:val="ListBullet"/>
      </w:pPr>
      <w:r>
        <w:t>[DELETE] Unfollow Artists or Users (Current User) — /me/following</w:t>
      </w:r>
    </w:p>
    <w:p>
      <w:pPr>
        <w:pStyle w:val="ListBullet"/>
      </w:pPr>
      <w:r>
        <w:t>[PUT] Follow Artists or Users (Current User) — /me/following</w:t>
      </w:r>
    </w:p>
    <w:p>
      <w:r>
        <w:br w:type="page"/>
      </w:r>
    </w:p>
    <w:p>
      <w:pPr>
        <w:pStyle w:val="Heading2"/>
      </w:pPr>
      <w:r>
        <w:t>33. [PUT] Follow a Playlist (Current User)</w:t>
      </w:r>
    </w:p>
    <w:p>
      <w:r>
        <w:rPr>
          <w:b/>
        </w:rPr>
        <w:t xml:space="preserve">Endpoint: </w:t>
      </w:r>
      <w:r>
        <w:rPr>
          <w:rFonts w:ascii="Courier New" w:hAnsi="Courier New"/>
          <w:sz w:val="18"/>
        </w:rPr>
        <w:t>/playlists/{{playlistId}}/followers</w:t>
      </w:r>
    </w:p>
    <w:p>
      <w:pPr>
        <w:pStyle w:val="Heading3"/>
      </w:pPr>
      <w:r>
        <w:t>Prerequisites</w:t>
      </w:r>
    </w:p>
    <w:p>
      <w:pPr>
        <w:pStyle w:val="ListBullet"/>
      </w:pPr>
      <w:r>
        <w:t>The caller must be able to act as the current Spotify user (this endpoint follows a playlist on behalf of the current user).</w:t>
      </w:r>
    </w:p>
    <w:p>
      <w:pPr>
        <w:pStyle w:val="ListBullet"/>
      </w:pPr>
      <w:r>
        <w:t>Note: This endpoint is deprecated. Spotify recommends using Save Items to Library instead.</w:t>
      </w:r>
    </w:p>
    <w:p>
      <w:pPr>
        <w:pStyle w:val="Heading3"/>
      </w:pPr>
      <w:r>
        <w:t>Method</w:t>
      </w:r>
    </w:p>
    <w:p>
      <w:r>
        <w:t>PUT</w:t>
      </w:r>
    </w:p>
    <w:p>
      <w:pPr>
        <w:pStyle w:val="Heading3"/>
      </w:pPr>
      <w:r>
        <w:t>URL</w:t>
      </w:r>
    </w:p>
    <w:p>
      <w:r>
        <w:t>https://api.spotify.com/v1/playlists/{{playlist_id}}/followers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the current user as a follower of a playlist.</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/v1/playlists//followers or /v1/playlists/followers).</w:t>
      </w:r>
    </w:p>
    <w:p>
      <w:pPr>
        <w:pStyle w:val="ListBullet"/>
      </w:pPr>
      <w:r>
        <w:t>Always construct the path as /v1/playlists/{{playlist_id}}/followers, where {{playlist_id}} is a non-empty string.</w:t>
      </w:r>
    </w:p>
    <w:p>
      <w:pPr>
        <w:pStyle w:val="ListBullet"/>
      </w:pPr>
      <w:r>
        <w:t>Do not infer or guess the playlist_id.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/v1/playlists/37i9dQZF1DXcBWIGoYBM5M/followers</w:t>
        <w:br/>
        <w:t>/v1/playlists/3cEYpjA9oz9GiPac4AsH4n/followers</w:t>
      </w:r>
    </w:p>
    <w:p>
      <w:pPr>
        <w:pStyle w:val="Heading3"/>
      </w:pPr>
      <w:r>
        <w:t>Invalid Examples</w:t>
      </w:r>
    </w:p>
    <w:p>
      <w:r>
        <w:rPr>
          <w:b/>
          <w:color w:val="666666"/>
          <w:sz w:val="16"/>
        </w:rPr>
        <w:t>[http]</w:t>
      </w:r>
    </w:p>
    <w:p>
      <w:pPr>
        <w:shd w:fill="F2F2F2" w:val="clear"/>
      </w:pPr>
      <w:r>
        <w:rPr>
          <w:rFonts w:ascii="Courier New" w:hAnsi="Courier New"/>
          <w:sz w:val="17"/>
        </w:rPr>
        <w:t>/v1/playlists//followers</w:t>
        <w:br/>
        <w:t>/v1/playlists/followers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ID of the playlist to follow.</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w:t>
            </w:r>
          </w:p>
        </w:tc>
        <w:tc>
          <w:tcPr>
            <w:tcW w:type="dxa" w:w="2880"/>
          </w:tcPr>
          <w:p>
            <w:r>
              <w:t>boolean</w:t>
            </w:r>
          </w:p>
        </w:tc>
        <w:tc>
          <w:tcPr>
            <w:tcW w:type="dxa" w:w="2880"/>
          </w:tcPr>
          <w:p>
            <w:r>
              <w:t>Defaults to true. If true, the playlist will be included in the user’s public playlists (added to profile). If false, it will remain private.</w:t>
            </w:r>
          </w:p>
        </w:tc>
      </w:tr>
      <w:tr>
        <w:tc>
          <w:tcPr>
            <w:tcW w:type="dxa" w:w="2880"/>
          </w:tcPr>
          <w:p>
            <w:r>
              <w:t>additionalProperties</w:t>
            </w:r>
          </w:p>
        </w:tc>
        <w:tc>
          <w:tcPr>
            <w:tcW w:type="dxa" w:w="2880"/>
          </w:tcPr>
          <w:p>
            <w:r>
              <w:t>any</w:t>
            </w:r>
          </w:p>
        </w:tc>
        <w:tc>
          <w:tcPr>
            <w:tcW w:type="dxa" w:w="2880"/>
          </w:tcPr>
          <w:p>
            <w:r>
              <w:t>Additional JSON properties are allowed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'https://api.spotify.com/v1/playlists/37i9dQZF1DXcBWIGoYBM5M/followers' \</w:t>
        <w:br/>
        <w:t xml:space="preserve"> --header 'Accept: application/json' \</w:t>
        <w:br/>
        <w:t xml:space="preserve"> --header 'Content-Type: application/json' \</w:t>
        <w:br/>
        <w:t xml:space="preserve"> --data '{</w:t>
        <w:br/>
        <w:t xml:space="preserve"> "public": true</w:t>
        <w:br/>
        <w:t xml:space="preserve">  }'</w:t>
      </w:r>
    </w:p>
    <w:p>
      <w:pPr>
        <w:pStyle w:val="Heading3"/>
      </w:pPr>
      <w:r>
        <w:t>Example Usage</w:t>
      </w:r>
    </w:p>
    <w:p>
      <w:pPr>
        <w:pStyle w:val="Heading3"/>
      </w:pPr>
      <w:r>
        <w:t>Example 1: Follow a playlist publicly (default behavior)</w:t>
      </w:r>
    </w:p>
    <w:p>
      <w:pPr>
        <w:pStyle w:val="Heading3"/>
      </w:pPr>
      <w:r>
        <w:t>Example 2: Follow a playlist privately</w:t>
      </w:r>
    </w:p>
    <w:p>
      <w:r>
        <w:rPr>
          <w:b/>
          <w:color w:val="666666"/>
          <w:sz w:val="16"/>
        </w:rPr>
        <w:t>[bash]</w:t>
      </w:r>
    </w:p>
    <w:p>
      <w:pPr>
        <w:shd w:fill="F2F2F2" w:val="clear"/>
      </w:pPr>
      <w:r>
        <w:rPr>
          <w:rFonts w:ascii="Courier New" w:hAnsi="Courier New"/>
          <w:sz w:val="17"/>
        </w:rPr>
        <w:t>curl -i --request PUT \</w:t>
        <w:br/>
        <w:t xml:space="preserve"> 'https://api.spotify.com/v1/playlists/3cEYpjA9oz9GiPac4AsH4n/followers' \</w:t>
        <w:br/>
        <w:t xml:space="preserve"> --header 'Accept: application/json' \</w:t>
        <w:br/>
        <w:t xml:space="preserve"> --header 'Content-Type: application/json' \</w:t>
        <w:br/>
        <w:t xml:space="preserve"> --data '{</w:t>
        <w:br/>
        <w:t xml:space="preserve"> "public": false</w:t>
        <w:br/>
        <w:t xml:space="preserve">  }'</w:t>
      </w:r>
    </w:p>
    <w:p>
      <w:pPr>
        <w:pStyle w:val="Heading3"/>
      </w:pPr>
      <w:r>
        <w:t>Behavior</w:t>
      </w:r>
    </w:p>
    <w:p>
      <w:pPr>
        <w:pStyle w:val="ListBullet"/>
      </w:pPr>
      <w:r>
        <w:t>The API receives the target playlist_id.</w:t>
      </w:r>
    </w:p>
    <w:p>
      <w:pPr>
        <w:pStyle w:val="ListBullet"/>
      </w:pPr>
      <w:r>
        <w:t>The current user is added as a follower of the playlist.</w:t>
      </w:r>
    </w:p>
    <w:p>
      <w:pPr>
        <w:pStyle w:val="ListBullet"/>
      </w:pPr>
      <w:r>
        <w:t>If public is true (default), the playlist is shown on the user’s public profile; otherwise it remains private.</w:t>
      </w:r>
    </w:p>
    <w:p>
      <w:pPr>
        <w:pStyle w:val="ListBullet"/>
      </w:pPr>
      <w:r>
        <w:t>Returns 200 OK on success.</w:t>
      </w:r>
    </w:p>
    <w:p>
      <w:pPr>
        <w:pStyle w:val="Heading3"/>
      </w:pPr>
      <w:r>
        <w:t>Notes</w:t>
      </w:r>
    </w:p>
    <w:p>
      <w:pPr>
        <w:pStyle w:val="ListBullet"/>
      </w:pPr>
      <w:r>
        <w:t>Deprecated endpoint: Spotify notes this endpoint is deprecated and recommends using Save Items to Library instead.</w:t>
      </w:r>
    </w:p>
    <w:p>
      <w:pPr>
        <w:pStyle w:val="ListBullet"/>
      </w:pPr>
      <w:r>
        <w:t>For details on public/private playlist status, see Spotify’s “Working with Playlists” concept documentation.</w:t>
      </w:r>
    </w:p>
    <w:p>
      <w:pPr>
        <w:pStyle w:val="Heading3"/>
      </w:pPr>
      <w:r>
        <w:t>Error Handling</w:t>
      </w:r>
    </w:p>
    <w:p>
      <w:pPr>
        <w:pStyle w:val="ListBullet"/>
      </w:pPr>
      <w:r>
        <w:t>401: Bad or expired token; re-authenticate the user.</w:t>
      </w:r>
    </w:p>
    <w:p>
      <w:pPr>
        <w:pStyle w:val="ListBullet"/>
      </w:pPr>
      <w:r>
        <w:t>403: Bad OAuth request; re-authentication will not help.</w:t>
      </w:r>
    </w:p>
    <w:p>
      <w:pPr>
        <w:pStyle w:val="ListBullet"/>
      </w:pPr>
      <w:r>
        <w:t>429: Rate limit exceeded.</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[GET] Check if Current User Follows a Playlist — /playlists/{{playlistId}}/followers/contains</w:t>
      </w:r>
    </w:p>
    <w:p>
      <w:pPr>
        <w:pStyle w:val="ListBullet"/>
      </w:pPr>
      <w:r>
        <w:t>[POST] Create a User’s Playlist (Deprecated) — /users/{{userId}}/playlists</w:t>
      </w:r>
    </w:p>
    <w:p>
      <w:r>
        <w:br w:type="page"/>
      </w:r>
    </w:p>
    <w:p>
      <w:pPr>
        <w:pStyle w:val="Heading2"/>
      </w:pPr>
      <w:r>
        <w:t>34. [GET] Get an Album’s Tracks</w:t>
      </w:r>
    </w:p>
    <w:p>
      <w:r>
        <w:rPr>
          <w:b/>
        </w:rPr>
        <w:t xml:space="preserve">Endpoint: </w:t>
      </w:r>
      <w:r>
        <w:rPr>
          <w:rFonts w:ascii="Courier New" w:hAnsi="Courier New"/>
          <w:sz w:val="18"/>
        </w:rPr>
        <w:t>/albums/{{id}}/tracks</w:t>
      </w:r>
    </w:p>
    <w:p>
      <w:pPr>
        <w:pStyle w:val="Heading3"/>
      </w:pPr>
      <w:r>
        <w:t>Prerequisites</w:t>
      </w:r>
    </w:p>
    <w:p>
      <w:pPr>
        <w:pStyle w:val="ListBullet"/>
      </w:pPr>
      <w:r>
        <w:t>A valid Spotify Album ID (id)</w:t>
      </w:r>
    </w:p>
    <w:p>
      <w:pPr>
        <w:pStyle w:val="Heading3"/>
      </w:pPr>
      <w:r>
        <w:t>Method</w:t>
      </w:r>
    </w:p>
    <w:p>
      <w:r>
        <w:t>GET</w:t>
      </w:r>
    </w:p>
    <w:p>
      <w:pPr>
        <w:pStyle w:val="Heading3"/>
      </w:pPr>
      <w:r>
        <w:t>URL</w:t>
      </w:r>
    </w:p>
    <w:p>
      <w:r>
        <w:t>https://api.spotify.com/v1/albums/{{id}}/tracks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about an album’s tracks. Optional query parameters can be used to limit the number of tracks returned and to paginate through results.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/v1/albums//tracks or /v1/albums/tracks).</w:t>
      </w:r>
    </w:p>
    <w:p>
      <w:pPr>
        <w:pStyle w:val="ListBullet"/>
      </w:pPr>
      <w:r>
        <w:t>Always construct the path as /v1/albums/{{id}}/tracks,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/v1/albums/4aawyAB9vmqN3uQ7FjRGTy/tracks</w:t>
        <w:br/>
        <w:t>/v1/albums/0sNOF9WDwhWunNAHPD3Baj/tracks</w:t>
      </w:r>
    </w:p>
    <w:p>
      <w:pPr>
        <w:pStyle w:val="Heading3"/>
      </w:pPr>
      <w:r>
        <w:t>Invalid Examples</w:t>
      </w:r>
    </w:p>
    <w:p>
      <w:r>
        <w:rPr>
          <w:b/>
          <w:color w:val="666666"/>
          <w:sz w:val="16"/>
        </w:rPr>
        <w:t>[http]</w:t>
      </w:r>
    </w:p>
    <w:p>
      <w:pPr>
        <w:shd w:fill="F2F2F2" w:val="clear"/>
      </w:pPr>
      <w:r>
        <w:rPr>
          <w:rFonts w:ascii="Courier New" w:hAnsi="Courier New"/>
          <w:sz w:val="17"/>
        </w:rPr>
        <w:t>/v1/albums//tracks</w:t>
        <w:br/>
        <w:t>/v1/albums/tracks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Album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"href": "https://api.spotify.com/v1/me/shows?offset=0&amp;limit=20\n",</w:t>
        <w:br/>
        <w:t xml:space="preserve"> "limit": 20,</w:t>
        <w:br/>
        <w:t xml:space="preserve"> "next": "https://api.spotify.com/v1/me/shows?offset=1&amp;limit=1",</w:t>
        <w:br/>
        <w:t xml:space="preserve"> "offset": 0,</w:t>
        <w:br/>
        <w:t xml:space="preserve"> "previous": "https://api.spotify.com/v1/me/shows?offset=1&amp;limit=1",</w:t>
        <w:br/>
        <w:t xml:space="preserve"> "total": 4,</w:t>
        <w:br/>
        <w:t xml:space="preserve"> "items": [</w:t>
        <w:br/>
        <w:t xml:space="preserve"> {</w:t>
        <w:br/>
        <w:t xml:space="preserve"> "artists": [</w:t>
        <w:br/>
        <w:t xml:space="preserve"> {</w:t>
        <w:br/>
        <w:t xml:space="preserve"> "external_urls": {</w:t>
        <w:br/>
        <w:t xml:space="preserve"> "spotify": "https://open.spotify.com/artist/0TnOYISbd1XYRBk9myaseg"</w:t>
        <w:br/>
        <w:t xml:space="preserve"> },</w:t>
        <w:br/>
        <w:t xml:space="preserve"> "href": "https://api.spotify.com/v1/artists/0TnOYISbd1XYRBk9myaseg",</w:t>
        <w:br/>
        <w:t xml:space="preserve"> "id": "0TnOYISbd1XYRBk9myaseg",</w:t>
        <w:br/>
        <w:t xml:space="preserve"> "name": "Pitbull",</w:t>
        <w:br/>
        <w:t xml:space="preserve"> "type": "artist",</w:t>
        <w:br/>
        <w:t xml:space="preserve"> "uri": "spotify:artist:0TnOYISbd1XYRBk9myaseg"</w:t>
        <w:br/>
        <w:t xml:space="preserve"> }</w:t>
        <w:br/>
        <w:t xml:space="preserve"> ],</w:t>
        <w:br/>
        <w:t xml:space="preserve"> "available_markets": ["US", "GB"],</w:t>
        <w:br/>
        <w:t xml:space="preserve"> "disc_number": 1,</w:t>
        <w:br/>
        <w:t xml:space="preserve"> "duration_ms": 210000,</w:t>
        <w:br/>
        <w:t xml:space="preserve"> "explicit": false,</w:t>
        <w:br/>
        <w:t xml:space="preserve"> "external_urls": {</w:t>
        <w:br/>
        <w:t xml:space="preserve"> "spotify": "https://open.spotify.com/track/3b8aD5xYt1G4f0R2dQwZcL"</w:t>
        <w:br/>
        <w:t xml:space="preserve"> },</w:t>
        <w:br/>
        <w:t xml:space="preserve"> "href": "https://api.spotify.com/v1/tracks/3b8aD5xYt1G4f0R2dQwZcL",</w:t>
        <w:br/>
        <w:t xml:space="preserve"> "id": "3b8aD5xYt1G4f0R2dQwZcL",</w:t>
        <w:br/>
        <w:t xml:space="preserve"> "is_playable": true,</w:t>
        <w:br/>
        <w:t xml:space="preserve"> "linked_from": {</w:t>
        <w:br/>
        <w:t xml:space="preserve"> "external_urls": {</w:t>
        <w:br/>
        <w:t xml:space="preserve"> "spotify": "https://open.spotify.com/track/1zHlj4dQ8ZAtrayhuDDmkY"</w:t>
        <w:br/>
        <w:t xml:space="preserve"> },</w:t>
        <w:br/>
        <w:t xml:space="preserve"> "href": "https://api.spotify.com/v1/tracks/1zHlj4dQ8ZAtrayhuDDmkY",</w:t>
        <w:br/>
        <w:t xml:space="preserve"> "id": "1zHlj4dQ8ZAtrayhuDDmkY",</w:t>
        <w:br/>
        <w:t xml:space="preserve"> "type": "track",</w:t>
        <w:br/>
        <w:t xml:space="preserve"> "uri": "spotify:track:1zHlj4dQ8ZAtrayhuDDmkY"</w:t>
        <w:br/>
        <w:t xml:space="preserve"> },</w:t>
        <w:br/>
        <w:t xml:space="preserve"> "restrictions": {</w:t>
        <w:br/>
        <w:t xml:space="preserve"> "reason": "market"</w:t>
        <w:br/>
        <w:t xml:space="preserve"> },</w:t>
        <w:br/>
        <w:t xml:space="preserve"> "name": "Example Track",</w:t>
        <w:br/>
        <w:t xml:space="preserve"> "preview_url": "https://p.scdn.co/mp3-preview/example",</w:t>
        <w:br/>
        <w:t xml:space="preserve"> "track_number": 1,</w:t>
        <w:br/>
        <w:t xml:space="preserve"> "type": "track",</w:t>
        <w:br/>
        <w:t xml:space="preserve"> "uri": "spotify:track:3b8aD5xYt1G4f0R2dQwZcL",</w:t>
        <w:br/>
        <w:t xml:space="preserve"> "is_local": false</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A 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 | null</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The tracks on the album (simplified track objects).</w:t>
            </w:r>
          </w:p>
        </w:tc>
      </w:tr>
      <w:tr>
        <w:tc>
          <w:tcPr>
            <w:tcW w:type="dxa" w:w="2880"/>
          </w:tcPr>
          <w:p>
            <w:r>
              <w:t>items[].artists</w:t>
            </w:r>
          </w:p>
        </w:tc>
        <w:tc>
          <w:tcPr>
            <w:tcW w:type="dxa" w:w="2880"/>
          </w:tcPr>
          <w:p>
            <w:r>
              <w:t>array</w:t>
            </w:r>
          </w:p>
        </w:tc>
        <w:tc>
          <w:tcPr>
            <w:tcW w:type="dxa" w:w="2880"/>
          </w:tcPr>
          <w:p>
            <w:r>
              <w:t>The artists who performed the track. Each artist object includes a link in href to more detailed information.</w:t>
            </w:r>
          </w:p>
        </w:tc>
      </w:tr>
      <w:tr>
        <w:tc>
          <w:tcPr>
            <w:tcW w:type="dxa" w:w="2880"/>
          </w:tcPr>
          <w:p>
            <w:r>
              <w:t>items[].artists[].external_urls.spotify</w:t>
            </w:r>
          </w:p>
        </w:tc>
        <w:tc>
          <w:tcPr>
            <w:tcW w:type="dxa" w:w="2880"/>
          </w:tcPr>
          <w:p>
            <w:r>
              <w:t>string</w:t>
            </w:r>
          </w:p>
        </w:tc>
        <w:tc>
          <w:tcPr>
            <w:tcW w:type="dxa" w:w="2880"/>
          </w:tcPr>
          <w:p>
            <w:r>
              <w:t>The Spotify URL for the artist.</w:t>
            </w:r>
          </w:p>
        </w:tc>
      </w:tr>
      <w:tr>
        <w:tc>
          <w:tcPr>
            <w:tcW w:type="dxa" w:w="2880"/>
          </w:tcPr>
          <w:p>
            <w:r>
              <w:t>items[].artists[].href</w:t>
            </w:r>
          </w:p>
        </w:tc>
        <w:tc>
          <w:tcPr>
            <w:tcW w:type="dxa" w:w="2880"/>
          </w:tcPr>
          <w:p>
            <w:r>
              <w:t>string</w:t>
            </w:r>
          </w:p>
        </w:tc>
        <w:tc>
          <w:tcPr>
            <w:tcW w:type="dxa" w:w="2880"/>
          </w:tcPr>
          <w:p>
            <w:r>
              <w:t>A link to the Web API endpoint providing full details of the artist.</w:t>
            </w:r>
          </w:p>
        </w:tc>
      </w:tr>
      <w:tr>
        <w:tc>
          <w:tcPr>
            <w:tcW w:type="dxa" w:w="2880"/>
          </w:tcPr>
          <w:p>
            <w:r>
              <w:t>items[].artists[].id</w:t>
            </w:r>
          </w:p>
        </w:tc>
        <w:tc>
          <w:tcPr>
            <w:tcW w:type="dxa" w:w="2880"/>
          </w:tcPr>
          <w:p>
            <w:r>
              <w:t>string</w:t>
            </w:r>
          </w:p>
        </w:tc>
        <w:tc>
          <w:tcPr>
            <w:tcW w:type="dxa" w:w="2880"/>
          </w:tcPr>
          <w:p>
            <w:r>
              <w:t>The Spotify ID for the artist.</w:t>
            </w:r>
          </w:p>
        </w:tc>
      </w:tr>
      <w:tr>
        <w:tc>
          <w:tcPr>
            <w:tcW w:type="dxa" w:w="2880"/>
          </w:tcPr>
          <w:p>
            <w:r>
              <w:t>items[].artists[].name</w:t>
            </w:r>
          </w:p>
        </w:tc>
        <w:tc>
          <w:tcPr>
            <w:tcW w:type="dxa" w:w="2880"/>
          </w:tcPr>
          <w:p>
            <w:r>
              <w:t>string</w:t>
            </w:r>
          </w:p>
        </w:tc>
        <w:tc>
          <w:tcPr>
            <w:tcW w:type="dxa" w:w="2880"/>
          </w:tcPr>
          <w:p>
            <w:r>
              <w:t>The name of the artist.</w:t>
            </w:r>
          </w:p>
        </w:tc>
      </w:tr>
      <w:tr>
        <w:tc>
          <w:tcPr>
            <w:tcW w:type="dxa" w:w="2880"/>
          </w:tcPr>
          <w:p>
            <w:r>
              <w:t>items[].artists[].type</w:t>
            </w:r>
          </w:p>
        </w:tc>
        <w:tc>
          <w:tcPr>
            <w:tcW w:type="dxa" w:w="2880"/>
          </w:tcPr>
          <w:p>
            <w:r>
              <w:t>string</w:t>
            </w:r>
          </w:p>
        </w:tc>
        <w:tc>
          <w:tcPr>
            <w:tcW w:type="dxa" w:w="2880"/>
          </w:tcPr>
          <w:p>
            <w:r>
              <w:t>The object type (artist).</w:t>
            </w:r>
          </w:p>
        </w:tc>
      </w:tr>
      <w:tr>
        <w:tc>
          <w:tcPr>
            <w:tcW w:type="dxa" w:w="2880"/>
          </w:tcPr>
          <w:p>
            <w:r>
              <w:t>items[].artists[].uri</w:t>
            </w:r>
          </w:p>
        </w:tc>
        <w:tc>
          <w:tcPr>
            <w:tcW w:type="dxa" w:w="2880"/>
          </w:tcPr>
          <w:p>
            <w:r>
              <w:t>string</w:t>
            </w:r>
          </w:p>
        </w:tc>
        <w:tc>
          <w:tcPr>
            <w:tcW w:type="dxa" w:w="2880"/>
          </w:tcPr>
          <w:p>
            <w:r>
              <w:t>The Spotify URI for the artist.</w:t>
            </w:r>
          </w:p>
        </w:tc>
      </w:tr>
      <w:tr>
        <w:tc>
          <w:tcPr>
            <w:tcW w:type="dxa" w:w="2880"/>
          </w:tcPr>
          <w:p>
            <w:r>
              <w:t>items[].available_markets</w:t>
            </w:r>
          </w:p>
        </w:tc>
        <w:tc>
          <w:tcPr>
            <w:tcW w:type="dxa" w:w="2880"/>
          </w:tcPr>
          <w:p>
            <w:r>
              <w:t>array</w:t>
            </w:r>
          </w:p>
        </w:tc>
        <w:tc>
          <w:tcPr>
            <w:tcW w:type="dxa" w:w="2880"/>
          </w:tcPr>
          <w:p>
            <w:r>
              <w:t>Countries where the track can be played (ISO 3166-1 alpha-2 codes).</w:t>
            </w:r>
          </w:p>
        </w:tc>
      </w:tr>
      <w:tr>
        <w:tc>
          <w:tcPr>
            <w:tcW w:type="dxa" w:w="2880"/>
          </w:tcPr>
          <w:p>
            <w:r>
              <w:t>items[].disc_number</w:t>
            </w:r>
          </w:p>
        </w:tc>
        <w:tc>
          <w:tcPr>
            <w:tcW w:type="dxa" w:w="2880"/>
          </w:tcPr>
          <w:p>
            <w:r>
              <w:t>integer</w:t>
            </w:r>
          </w:p>
        </w:tc>
        <w:tc>
          <w:tcPr>
            <w:tcW w:type="dxa" w:w="2880"/>
          </w:tcPr>
          <w:p>
            <w:r>
              <w:t>The disc number (usually 1 unless the album has multiple discs).</w:t>
            </w:r>
          </w:p>
        </w:tc>
      </w:tr>
      <w:tr>
        <w:tc>
          <w:tcPr>
            <w:tcW w:type="dxa" w:w="2880"/>
          </w:tcPr>
          <w:p>
            <w:r>
              <w:t>items[].duration_ms</w:t>
            </w:r>
          </w:p>
        </w:tc>
        <w:tc>
          <w:tcPr>
            <w:tcW w:type="dxa" w:w="2880"/>
          </w:tcPr>
          <w:p>
            <w:r>
              <w:t>integer</w:t>
            </w:r>
          </w:p>
        </w:tc>
        <w:tc>
          <w:tcPr>
            <w:tcW w:type="dxa" w:w="2880"/>
          </w:tcPr>
          <w:p>
            <w:r>
              <w:t>The track length in milliseconds.</w:t>
            </w:r>
          </w:p>
        </w:tc>
      </w:tr>
      <w:tr>
        <w:tc>
          <w:tcPr>
            <w:tcW w:type="dxa" w:w="2880"/>
          </w:tcPr>
          <w:p>
            <w:r>
              <w:t>items[].explicit</w:t>
            </w:r>
          </w:p>
        </w:tc>
        <w:tc>
          <w:tcPr>
            <w:tcW w:type="dxa" w:w="2880"/>
          </w:tcPr>
          <w:p>
            <w:r>
              <w:t>boolean</w:t>
            </w:r>
          </w:p>
        </w:tc>
        <w:tc>
          <w:tcPr>
            <w:tcW w:type="dxa" w:w="2880"/>
          </w:tcPr>
          <w:p>
            <w:r>
              <w:t>Whether the track has explicit lyrics (true/false, or unknown).</w:t>
            </w:r>
          </w:p>
        </w:tc>
      </w:tr>
      <w:tr>
        <w:tc>
          <w:tcPr>
            <w:tcW w:type="dxa" w:w="2880"/>
          </w:tcPr>
          <w:p>
            <w:r>
              <w:t>items[].external_urls.spotify</w:t>
            </w:r>
          </w:p>
        </w:tc>
        <w:tc>
          <w:tcPr>
            <w:tcW w:type="dxa" w:w="2880"/>
          </w:tcPr>
          <w:p>
            <w:r>
              <w:t>string</w:t>
            </w:r>
          </w:p>
        </w:tc>
        <w:tc>
          <w:tcPr>
            <w:tcW w:type="dxa" w:w="2880"/>
          </w:tcPr>
          <w:p>
            <w:r>
              <w:t>The Spotify URL for the track.</w:t>
            </w:r>
          </w:p>
        </w:tc>
      </w:tr>
      <w:tr>
        <w:tc>
          <w:tcPr>
            <w:tcW w:type="dxa" w:w="2880"/>
          </w:tcPr>
          <w:p>
            <w:r>
              <w:t>items[].href</w:t>
            </w:r>
          </w:p>
        </w:tc>
        <w:tc>
          <w:tcPr>
            <w:tcW w:type="dxa" w:w="2880"/>
          </w:tcPr>
          <w:p>
            <w:r>
              <w:t>string</w:t>
            </w:r>
          </w:p>
        </w:tc>
        <w:tc>
          <w:tcPr>
            <w:tcW w:type="dxa" w:w="2880"/>
          </w:tcPr>
          <w:p>
            <w:r>
              <w:t>A link to the Web API endpoint providing full details of the track.</w:t>
            </w:r>
          </w:p>
        </w:tc>
      </w:tr>
      <w:tr>
        <w:tc>
          <w:tcPr>
            <w:tcW w:type="dxa" w:w="2880"/>
          </w:tcPr>
          <w:p>
            <w:r>
              <w:t>items[].id</w:t>
            </w:r>
          </w:p>
        </w:tc>
        <w:tc>
          <w:tcPr>
            <w:tcW w:type="dxa" w:w="2880"/>
          </w:tcPr>
          <w:p>
            <w:r>
              <w:t>string</w:t>
            </w:r>
          </w:p>
        </w:tc>
        <w:tc>
          <w:tcPr>
            <w:tcW w:type="dxa" w:w="2880"/>
          </w:tcPr>
          <w:p>
            <w:r>
              <w:t>The Spotify ID for the track.</w:t>
            </w:r>
          </w:p>
        </w:tc>
      </w:tr>
      <w:tr>
        <w:tc>
          <w:tcPr>
            <w:tcW w:type="dxa" w:w="2880"/>
          </w:tcPr>
          <w:p>
            <w:r>
              <w:t>items[].is_playable</w:t>
            </w:r>
          </w:p>
        </w:tc>
        <w:tc>
          <w:tcPr>
            <w:tcW w:type="dxa" w:w="2880"/>
          </w:tcPr>
          <w:p>
            <w:r>
              <w:t>boolean</w:t>
            </w:r>
          </w:p>
        </w:tc>
        <w:tc>
          <w:tcPr>
            <w:tcW w:type="dxa" w:w="2880"/>
          </w:tcPr>
          <w:p>
            <w:r>
              <w:t>Present when Track Relinking is applied; whether the track is playable in the given market.</w:t>
            </w:r>
          </w:p>
        </w:tc>
      </w:tr>
      <w:tr>
        <w:tc>
          <w:tcPr>
            <w:tcW w:type="dxa" w:w="2880"/>
          </w:tcPr>
          <w:p>
            <w:r>
              <w:t>items[].linked_from</w:t>
            </w:r>
          </w:p>
        </w:tc>
        <w:tc>
          <w:tcPr>
            <w:tcW w:type="dxa" w:w="2880"/>
          </w:tcPr>
          <w:p>
            <w:r>
              <w:t>object</w:t>
            </w:r>
          </w:p>
        </w:tc>
        <w:tc>
          <w:tcPr>
            <w:tcW w:type="dxa" w:w="2880"/>
          </w:tcPr>
          <w:p>
            <w:r>
              <w:t>Original track information when Track Relinking is applied.</w:t>
            </w:r>
          </w:p>
        </w:tc>
      </w:tr>
      <w:tr>
        <w:tc>
          <w:tcPr>
            <w:tcW w:type="dxa" w:w="2880"/>
          </w:tcPr>
          <w:p>
            <w:r>
              <w:t>items[].linked_from.external_urls.spotify</w:t>
            </w:r>
          </w:p>
        </w:tc>
        <w:tc>
          <w:tcPr>
            <w:tcW w:type="dxa" w:w="2880"/>
          </w:tcPr>
          <w:p>
            <w:r>
              <w:t>string</w:t>
            </w:r>
          </w:p>
        </w:tc>
        <w:tc>
          <w:tcPr>
            <w:tcW w:type="dxa" w:w="2880"/>
          </w:tcPr>
          <w:p>
            <w:r>
              <w:t>The Spotify URL for the linked-from track.</w:t>
            </w:r>
          </w:p>
        </w:tc>
      </w:tr>
      <w:tr>
        <w:tc>
          <w:tcPr>
            <w:tcW w:type="dxa" w:w="2880"/>
          </w:tcPr>
          <w:p>
            <w:r>
              <w:t>items[].linked_from.href</w:t>
            </w:r>
          </w:p>
        </w:tc>
        <w:tc>
          <w:tcPr>
            <w:tcW w:type="dxa" w:w="2880"/>
          </w:tcPr>
          <w:p>
            <w:r>
              <w:t>string</w:t>
            </w:r>
          </w:p>
        </w:tc>
        <w:tc>
          <w:tcPr>
            <w:tcW w:type="dxa" w:w="2880"/>
          </w:tcPr>
          <w:p>
            <w:r>
              <w:t>A link to the Web API endpoint providing full details of the linked-from track.</w:t>
            </w:r>
          </w:p>
        </w:tc>
      </w:tr>
      <w:tr>
        <w:tc>
          <w:tcPr>
            <w:tcW w:type="dxa" w:w="2880"/>
          </w:tcPr>
          <w:p>
            <w:r>
              <w:t>items[].linked_from.id</w:t>
            </w:r>
          </w:p>
        </w:tc>
        <w:tc>
          <w:tcPr>
            <w:tcW w:type="dxa" w:w="2880"/>
          </w:tcPr>
          <w:p>
            <w:r>
              <w:t>string</w:t>
            </w:r>
          </w:p>
        </w:tc>
        <w:tc>
          <w:tcPr>
            <w:tcW w:type="dxa" w:w="2880"/>
          </w:tcPr>
          <w:p>
            <w:r>
              <w:t>The Spotify ID for the linked-from track.</w:t>
            </w:r>
          </w:p>
        </w:tc>
      </w:tr>
      <w:tr>
        <w:tc>
          <w:tcPr>
            <w:tcW w:type="dxa" w:w="2880"/>
          </w:tcPr>
          <w:p>
            <w:r>
              <w:t>items[].linked_from.type</w:t>
            </w:r>
          </w:p>
        </w:tc>
        <w:tc>
          <w:tcPr>
            <w:tcW w:type="dxa" w:w="2880"/>
          </w:tcPr>
          <w:p>
            <w:r>
              <w:t>string</w:t>
            </w:r>
          </w:p>
        </w:tc>
        <w:tc>
          <w:tcPr>
            <w:tcW w:type="dxa" w:w="2880"/>
          </w:tcPr>
          <w:p>
            <w:r>
              <w:t>The object type (track).</w:t>
            </w:r>
          </w:p>
        </w:tc>
      </w:tr>
      <w:tr>
        <w:tc>
          <w:tcPr>
            <w:tcW w:type="dxa" w:w="2880"/>
          </w:tcPr>
          <w:p>
            <w:r>
              <w:t>items[].linked_from.uri</w:t>
            </w:r>
          </w:p>
        </w:tc>
        <w:tc>
          <w:tcPr>
            <w:tcW w:type="dxa" w:w="2880"/>
          </w:tcPr>
          <w:p>
            <w:r>
              <w:t>string</w:t>
            </w:r>
          </w:p>
        </w:tc>
        <w:tc>
          <w:tcPr>
            <w:tcW w:type="dxa" w:w="2880"/>
          </w:tcPr>
          <w:p>
            <w:r>
              <w:t>The Spotify URI for the linked-from track.</w:t>
            </w:r>
          </w:p>
        </w:tc>
      </w:tr>
      <w:tr>
        <w:tc>
          <w:tcPr>
            <w:tcW w:type="dxa" w:w="2880"/>
          </w:tcPr>
          <w:p>
            <w:r>
              <w:t>items[].restrictions</w:t>
            </w:r>
          </w:p>
        </w:tc>
        <w:tc>
          <w:tcPr>
            <w:tcW w:type="dxa" w:w="2880"/>
          </w:tcPr>
          <w:p>
            <w:r>
              <w:t>object</w:t>
            </w:r>
          </w:p>
        </w:tc>
        <w:tc>
          <w:tcPr>
            <w:tcW w:type="dxa" w:w="2880"/>
          </w:tcPr>
          <w:p>
            <w:r>
              <w:t>Content restrictions for the track.</w:t>
            </w:r>
          </w:p>
        </w:tc>
      </w:tr>
      <w:tr>
        <w:tc>
          <w:tcPr>
            <w:tcW w:type="dxa" w:w="2880"/>
          </w:tcPr>
          <w:p>
            <w:r>
              <w:t>items[].restrictions.reason</w:t>
            </w:r>
          </w:p>
        </w:tc>
        <w:tc>
          <w:tcPr>
            <w:tcW w:type="dxa" w:w="2880"/>
          </w:tcPr>
          <w:p>
            <w:r>
              <w:t>string</w:t>
            </w:r>
          </w:p>
        </w:tc>
        <w:tc>
          <w:tcPr>
            <w:tcW w:type="dxa" w:w="2880"/>
          </w:tcPr>
          <w:p>
            <w:r>
              <w:t>Reason for restriction. Supported values: market, product, explicit (additional reasons may be added).</w:t>
            </w:r>
          </w:p>
        </w:tc>
      </w:tr>
      <w:tr>
        <w:tc>
          <w:tcPr>
            <w:tcW w:type="dxa" w:w="2880"/>
          </w:tcPr>
          <w:p>
            <w:r>
              <w:t>items[].name</w:t>
            </w:r>
          </w:p>
        </w:tc>
        <w:tc>
          <w:tcPr>
            <w:tcW w:type="dxa" w:w="2880"/>
          </w:tcPr>
          <w:p>
            <w:r>
              <w:t>string</w:t>
            </w:r>
          </w:p>
        </w:tc>
        <w:tc>
          <w:tcPr>
            <w:tcW w:type="dxa" w:w="2880"/>
          </w:tcPr>
          <w:p>
            <w:r>
              <w:t>The name of the track.</w:t>
            </w:r>
          </w:p>
        </w:tc>
      </w:tr>
      <w:tr>
        <w:tc>
          <w:tcPr>
            <w:tcW w:type="dxa" w:w="2880"/>
          </w:tcPr>
          <w:p>
            <w:r>
              <w:t>items[].preview_url</w:t>
            </w:r>
          </w:p>
        </w:tc>
        <w:tc>
          <w:tcPr>
            <w:tcW w:type="dxa" w:w="2880"/>
          </w:tcPr>
          <w:p>
            <w:r>
              <w:t>string</w:t>
            </w:r>
          </w:p>
        </w:tc>
        <w:tc>
          <w:tcPr>
            <w:tcW w:type="dxa" w:w="2880"/>
          </w:tcPr>
          <w:p>
            <w:r>
              <w:t>A URL to a 30 second preview (MP3 format) of the track.</w:t>
            </w:r>
          </w:p>
        </w:tc>
      </w:tr>
      <w:tr>
        <w:tc>
          <w:tcPr>
            <w:tcW w:type="dxa" w:w="2880"/>
          </w:tcPr>
          <w:p>
            <w:r>
              <w:t>items[].track_number</w:t>
            </w:r>
          </w:p>
        </w:tc>
        <w:tc>
          <w:tcPr>
            <w:tcW w:type="dxa" w:w="2880"/>
          </w:tcPr>
          <w:p>
            <w:r>
              <w:t>integer</w:t>
            </w:r>
          </w:p>
        </w:tc>
        <w:tc>
          <w:tcPr>
            <w:tcW w:type="dxa" w:w="2880"/>
          </w:tcPr>
          <w:p>
            <w:r>
              <w:t>Track number on the disc.</w:t>
            </w:r>
          </w:p>
        </w:tc>
      </w:tr>
      <w:tr>
        <w:tc>
          <w:tcPr>
            <w:tcW w:type="dxa" w:w="2880"/>
          </w:tcPr>
          <w:p>
            <w:r>
              <w:t>items[].type</w:t>
            </w:r>
          </w:p>
        </w:tc>
        <w:tc>
          <w:tcPr>
            <w:tcW w:type="dxa" w:w="2880"/>
          </w:tcPr>
          <w:p>
            <w:r>
              <w:t>string</w:t>
            </w:r>
          </w:p>
        </w:tc>
        <w:tc>
          <w:tcPr>
            <w:tcW w:type="dxa" w:w="2880"/>
          </w:tcPr>
          <w:p>
            <w:r>
              <w:t>The object type (track).</w:t>
            </w:r>
          </w:p>
        </w:tc>
      </w:tr>
      <w:tr>
        <w:tc>
          <w:tcPr>
            <w:tcW w:type="dxa" w:w="2880"/>
          </w:tcPr>
          <w:p>
            <w:r>
              <w:t>items[].uri</w:t>
            </w:r>
          </w:p>
        </w:tc>
        <w:tc>
          <w:tcPr>
            <w:tcW w:type="dxa" w:w="2880"/>
          </w:tcPr>
          <w:p>
            <w:r>
              <w:t>string</w:t>
            </w:r>
          </w:p>
        </w:tc>
        <w:tc>
          <w:tcPr>
            <w:tcW w:type="dxa" w:w="2880"/>
          </w:tcPr>
          <w:p>
            <w:r>
              <w:t>The Spotify URI for the track.</w:t>
            </w:r>
          </w:p>
        </w:tc>
      </w:tr>
      <w:tr>
        <w:tc>
          <w:tcPr>
            <w:tcW w:type="dxa" w:w="2880"/>
          </w:tcPr>
          <w:p>
            <w:r>
              <w:t>items[].is_local</w:t>
            </w:r>
          </w:p>
        </w:tc>
        <w:tc>
          <w:tcPr>
            <w:tcW w:type="dxa" w:w="2880"/>
          </w:tcPr>
          <w:p>
            <w:r>
              <w:t>boolean</w:t>
            </w:r>
          </w:p>
        </w:tc>
        <w:tc>
          <w:tcPr>
            <w:tcW w:type="dxa" w:w="2880"/>
          </w:tcPr>
          <w:p>
            <w:r>
              <w:t>Whether or not the track is from a local file.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'https://api.spotify.com/v1/albums/4aawyAB9vmqN3uQ7FjRGTy/tracks?market=US&amp;limit=20&amp;offset=0' \</w:t>
        <w:br/>
        <w:t xml:space="preserve"> --header 'Accept: application/json'</w:t>
      </w:r>
    </w:p>
    <w:p>
      <w:pPr>
        <w:pStyle w:val="Heading3"/>
      </w:pPr>
      <w:r>
        <w:t>Example Usage</w:t>
      </w:r>
    </w:p>
    <w:p>
      <w:pPr>
        <w:pStyle w:val="Heading3"/>
      </w:pPr>
      <w:r>
        <w:t>Example 1: Get the first page of tracks (default pagination)</w:t>
      </w:r>
    </w:p>
    <w:p>
      <w:r>
        <w:rPr>
          <w:b/>
          <w:color w:val="666666"/>
          <w:sz w:val="16"/>
        </w:rPr>
        <w:t>[bash]</w:t>
      </w:r>
    </w:p>
    <w:p>
      <w:pPr>
        <w:shd w:fill="F2F2F2" w:val="clear"/>
      </w:pPr>
      <w:r>
        <w:rPr>
          <w:rFonts w:ascii="Courier New" w:hAnsi="Courier New"/>
          <w:sz w:val="17"/>
        </w:rPr>
        <w:t>curl --request GET \</w:t>
        <w:br/>
        <w:t xml:space="preserve"> --url 'https://api.spotify.com/v1/albums/4aawyAB9vmqN3uQ7FjRGTy/tracks' \</w:t>
        <w:br/>
        <w:t xml:space="preserve"> --header 'Accept: application/json'</w:t>
      </w:r>
    </w:p>
    <w:p>
      <w:pPr>
        <w:pStyle w:val="Heading3"/>
      </w:pPr>
      <w:r>
        <w:t>Example 2: Limit results to 10 tracks</w:t>
      </w:r>
    </w:p>
    <w:p>
      <w:r>
        <w:rPr>
          <w:b/>
          <w:color w:val="666666"/>
          <w:sz w:val="16"/>
        </w:rPr>
        <w:t>[bash]</w:t>
      </w:r>
    </w:p>
    <w:p>
      <w:pPr>
        <w:shd w:fill="F2F2F2" w:val="clear"/>
      </w:pPr>
      <w:r>
        <w:rPr>
          <w:rFonts w:ascii="Courier New" w:hAnsi="Courier New"/>
          <w:sz w:val="17"/>
        </w:rPr>
        <w:t>curl --request GET \</w:t>
        <w:br/>
        <w:t xml:space="preserve"> --url 'https://api.spotify.com/v1/albums/4aawyAB9vmqN3uQ7FjRGTy/tracks?limit=10' \</w:t>
        <w:br/>
        <w:t xml:space="preserve"> --header 'Accept: application/json'</w:t>
      </w:r>
    </w:p>
    <w:p>
      <w:pPr>
        <w:pStyle w:val="Heading3"/>
      </w:pPr>
      <w:r>
        <w:t>Example 3: Paginate with offset and set market</w:t>
      </w:r>
    </w:p>
    <w:p>
      <w:r>
        <w:rPr>
          <w:b/>
          <w:color w:val="666666"/>
          <w:sz w:val="16"/>
        </w:rPr>
        <w:t>[bash]</w:t>
      </w:r>
    </w:p>
    <w:p>
      <w:pPr>
        <w:shd w:fill="F2F2F2" w:val="clear"/>
      </w:pPr>
      <w:r>
        <w:rPr>
          <w:rFonts w:ascii="Courier New" w:hAnsi="Courier New"/>
          <w:sz w:val="17"/>
        </w:rPr>
        <w:t>curl --request GET \</w:t>
        <w:br/>
        <w:t xml:space="preserve"> --url 'https://api.spotify.com/v1/albums/4aawyAB9vmqN3uQ7FjRGTy/tracks?market=US&amp;limit=10&amp;offset=10' \</w:t>
        <w:br/>
        <w:t xml:space="preserve"> --header 'Accept: application/json'</w:t>
      </w:r>
    </w:p>
    <w:p>
      <w:pPr>
        <w:pStyle w:val="Heading3"/>
      </w:pPr>
      <w:r>
        <w:t>Notes</w:t>
      </w:r>
    </w:p>
    <w:p>
      <w:pPr>
        <w:pStyle w:val="ListBullet"/>
      </w:pPr>
      <w:r>
        <w:t>The response is a paged object containing simplified track objects in items.</w:t>
      </w:r>
    </w:p>
    <w:p>
      <w:pPr>
        <w:pStyle w:val="ListBullet"/>
      </w:pPr>
      <w:r>
        <w:t>next and previous can be null when there is no next/previous page.</w:t>
      </w:r>
    </w:p>
    <w:p>
      <w:pPr>
        <w:pStyle w:val="ListBullet"/>
      </w:pPr>
      <w:r>
        <w:t>restrictions.reason may include values not listed; clients should handle unknown values safely.</w:t>
      </w:r>
    </w:p>
    <w:p>
      <w:pPr>
        <w:pStyle w:val="Heading3"/>
      </w:pPr>
      <w:r>
        <w:t>Related albums actions</w:t>
      </w:r>
    </w:p>
    <w:p>
      <w:pPr>
        <w:pStyle w:val="ListBullet"/>
      </w:pPr>
      <w:r>
        <w:t>[GET] Get Several Albums — /albums</w:t>
      </w:r>
    </w:p>
    <w:p>
      <w:pPr>
        <w:pStyle w:val="ListBullet"/>
      </w:pPr>
      <w:r>
        <w:t>[GET] Get an Album — /albums/{{id}}</w:t>
      </w:r>
    </w:p>
    <w:p>
      <w:r>
        <w:br w:type="page"/>
      </w:r>
    </w:p>
    <w:p>
      <w:pPr>
        <w:pStyle w:val="Heading2"/>
      </w:pPr>
      <w:r>
        <w:t>35. [PUT] Transfer a User’s Playback</w:t>
      </w:r>
    </w:p>
    <w:p>
      <w:r>
        <w:rPr>
          <w:b/>
        </w:rPr>
        <w:t xml:space="preserve">Endpoint: </w:t>
      </w:r>
      <w:r>
        <w:rPr>
          <w:rFonts w:ascii="Courier New" w:hAnsi="Courier New"/>
          <w:sz w:val="18"/>
        </w:rPr>
        <w:t>/me/player</w:t>
      </w:r>
    </w:p>
    <w:p>
      <w:pPr>
        <w:pStyle w:val="Heading3"/>
      </w:pPr>
      <w:r>
        <w:t>Prerequisites</w:t>
      </w:r>
    </w:p>
    <w:p>
      <w:pPr>
        <w:pStyle w:val="ListBullet"/>
      </w:pPr>
      <w:r>
        <w:t>The user must have Spotify Premium (this endpoint only works for Premium users).</w:t>
      </w:r>
    </w:p>
    <w:p>
      <w:pPr>
        <w:pStyle w:val="ListBullet"/>
      </w:pPr>
      <w:r>
        <w:t>You must know the target device ID to transfer playback to.</w:t>
      </w:r>
    </w:p>
    <w:p>
      <w:pPr>
        <w:pStyle w:val="Heading3"/>
      </w:pPr>
      <w:r>
        <w:t>Method</w:t>
      </w:r>
    </w:p>
    <w:p>
      <w:r>
        <w:t>PUT</w:t>
      </w:r>
    </w:p>
    <w:p>
      <w:pPr>
        <w:pStyle w:val="Heading3"/>
      </w:pPr>
      <w:r>
        <w:t>URL</w:t>
      </w:r>
    </w:p>
    <w:p>
      <w:r>
        <w:t>https://api.spotify.com/v1/me/player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Transfers playback to a new device and optionally begins playback on that device. The order of execution is not guaranteed when you use this API with other Player API endpoints.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device_ids must be provided in the JSON request body.</w:t>
      </w:r>
    </w:p>
    <w:p>
      <w:pPr>
        <w:pStyle w:val="ListBullet"/>
      </w:pPr>
      <w:r>
        <w:t xml:space="preserve">Although device_ids is an array, only one device ID is currently supported. </w:t>
        <w:br/>
        <w:br/>
        <w:t>Supplying more than one device ID will return 400 Bad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device_ids</w:t>
            </w:r>
          </w:p>
        </w:tc>
        <w:tc>
          <w:tcPr>
            <w:tcW w:type="dxa" w:w="2880"/>
          </w:tcPr>
          <w:p>
            <w:r>
              <w:t>string[]</w:t>
            </w:r>
          </w:p>
        </w:tc>
        <w:tc>
          <w:tcPr>
            <w:tcW w:type="dxa" w:w="2880"/>
          </w:tcPr>
          <w:p>
            <w:r>
              <w:t>A JSON array containing the ID of the device on which playback should be started/transferred. Note: only a single device_id is currently supported. Example: {"device_ids":["74ASZWbe4lXaubB36ztrGX"]}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w:t>
            </w:r>
          </w:p>
        </w:tc>
        <w:tc>
          <w:tcPr>
            <w:tcW w:type="dxa" w:w="2880"/>
          </w:tcPr>
          <w:p>
            <w:r>
              <w:t>boolean</w:t>
            </w:r>
          </w:p>
        </w:tc>
        <w:tc>
          <w:tcPr>
            <w:tcW w:type="dxa" w:w="2880"/>
          </w:tcPr>
          <w:p>
            <w:r>
              <w:t>true: ensure playback happens on new device. false or omitted: keep the current playback state.</w:t>
            </w:r>
          </w:p>
        </w:tc>
      </w:tr>
    </w:tbl>
    <w:p/>
    <w:p>
      <w:pPr>
        <w:pStyle w:val="Heading3"/>
      </w:pPr>
      <w:r>
        <w:t>Response</w:t>
      </w:r>
    </w:p>
    <w:p>
      <w:pPr>
        <w:pStyle w:val="Heading3"/>
      </w:pPr>
      <w:r>
        <w:t>Success Response (204 No Content)</w:t>
      </w:r>
    </w:p>
    <w:p>
      <w:r>
        <w:t>Playback transferred. (No response body.)</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only for error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'https://api.spotify.com/v1/me/player' \</w:t>
        <w:br/>
        <w:t xml:space="preserve"> --header 'Accept: application/json' \</w:t>
        <w:br/>
        <w:t xml:space="preserve"> --header 'Content-Type: application/json' \</w:t>
        <w:br/>
        <w:t xml:space="preserve"> --data '{</w:t>
        <w:br/>
        <w:t xml:space="preserve"> "device_ids": ["74ASZWbe4lXaubB36ztrGX"],</w:t>
        <w:br/>
        <w:t xml:space="preserve"> "play": true</w:t>
        <w:br/>
        <w:t xml:space="preserve">  }'</w:t>
      </w:r>
    </w:p>
    <w:p>
      <w:pPr>
        <w:pStyle w:val="Heading3"/>
      </w:pPr>
      <w:r>
        <w:t>Example Usage</w:t>
      </w:r>
    </w:p>
    <w:p>
      <w:pPr>
        <w:pStyle w:val="Heading3"/>
      </w:pPr>
      <w:r>
        <w:t>Example 1: Transfer playback and start playing on the new device</w:t>
      </w:r>
    </w:p>
    <w:p>
      <w:pPr>
        <w:pStyle w:val="Heading3"/>
      </w:pPr>
      <w:r>
        <w:t>Example 2: Transfer playback but keep the current playback state</w:t>
      </w:r>
    </w:p>
    <w:p>
      <w:r>
        <w:rPr>
          <w:b/>
          <w:color w:val="666666"/>
          <w:sz w:val="16"/>
        </w:rPr>
        <w:t>[bash]</w:t>
      </w:r>
    </w:p>
    <w:p>
      <w:pPr>
        <w:shd w:fill="F2F2F2" w:val="clear"/>
      </w:pPr>
      <w:r>
        <w:rPr>
          <w:rFonts w:ascii="Courier New" w:hAnsi="Courier New"/>
          <w:sz w:val="17"/>
        </w:rPr>
        <w:t>curl -i --request PUT 'https://api.spotify.com/v1/me/player' \</w:t>
        <w:br/>
        <w:t xml:space="preserve"> --header 'Accept: application/json' \</w:t>
        <w:br/>
        <w:t xml:space="preserve"> --header 'Content-Type: application/json' \</w:t>
        <w:br/>
        <w:t xml:space="preserve"> --data '{</w:t>
        <w:br/>
        <w:t xml:space="preserve"> "device_ids": ["74ASZWbe4lXaubB36ztrGX"]</w:t>
        <w:br/>
        <w:t xml:space="preserve">  }'</w:t>
      </w:r>
    </w:p>
    <w:p>
      <w:pPr>
        <w:pStyle w:val="Heading3"/>
      </w:pPr>
      <w:r>
        <w:t>Behavior</w:t>
      </w:r>
    </w:p>
    <w:p>
      <w:pPr>
        <w:pStyle w:val="ListBullet"/>
      </w:pPr>
      <w:r>
        <w:t>Validates the request body contains device_ids.</w:t>
      </w:r>
    </w:p>
    <w:p>
      <w:pPr>
        <w:pStyle w:val="ListBullet"/>
      </w:pPr>
      <w:r>
        <w:t>Transfers playback to the specified device.</w:t>
      </w:r>
    </w:p>
    <w:p>
      <w:pPr>
        <w:pStyle w:val="ListBullet"/>
      </w:pPr>
      <w:r>
        <w:t>If play is true, ensures playback occurs on the new device; otherwise playback state is preserved.</w:t>
      </w:r>
    </w:p>
    <w:p>
      <w:pPr>
        <w:pStyle w:val="ListBullet"/>
      </w:pPr>
      <w:r>
        <w:t>Returns 204 No Content on success.</w:t>
      </w:r>
    </w:p>
    <w:p>
      <w:pPr>
        <w:pStyle w:val="Heading3"/>
      </w:pPr>
      <w:r>
        <w:t>Notes</w:t>
      </w:r>
    </w:p>
    <w:p>
      <w:pPr>
        <w:pStyle w:val="ListBullet"/>
      </w:pPr>
      <w:r>
        <w:t>Even though device_ids accepts an array, only one device ID is supported at this time.</w:t>
      </w:r>
    </w:p>
    <w:p>
      <w:pPr>
        <w:pStyle w:val="ListBullet"/>
      </w:pPr>
      <w:r>
        <w:t>Execution order is not guaranteed if used alongside other Player API endpoints.</w:t>
      </w:r>
    </w:p>
    <w:p>
      <w:pPr>
        <w:pStyle w:val="Heading3"/>
      </w:pPr>
      <w:r>
        <w:t>Gotchas</w:t>
      </w:r>
    </w:p>
    <w:p>
      <w:pPr>
        <w:pStyle w:val="ListBullet"/>
      </w:pPr>
      <w:r>
        <w:t>This endpoint does not work for non-Premium users.</w:t>
      </w:r>
    </w:p>
    <w:p>
      <w:pPr>
        <w:pStyle w:val="ListBullet"/>
      </w:pPr>
      <w:r>
        <w:t>Passing multiple device IDs in device_ids will result in 400 Bad Request (as documented).</w:t>
      </w:r>
    </w:p>
    <w:p>
      <w:pPr>
        <w:pStyle w:val="Heading3"/>
      </w:pPr>
      <w:r>
        <w:t>Error Handling</w:t>
      </w:r>
    </w:p>
    <w:p>
      <w:pPr>
        <w:pStyle w:val="ListBullet"/>
      </w:pPr>
      <w:r>
        <w:t>401: Token is bad/expired or revoked; re-authenticate the user.</w:t>
      </w:r>
    </w:p>
    <w:p>
      <w:pPr>
        <w:pStyle w:val="ListBullet"/>
      </w:pPr>
      <w:r>
        <w:t>403: OAuth request is invalid; re-authentication will not help.</w:t>
      </w:r>
    </w:p>
    <w:p>
      <w:pPr>
        <w:pStyle w:val="ListBullet"/>
      </w:pPr>
      <w:r>
        <w:t>429: Rate limit exceeded; retry later (typically after a backoff).</w:t>
      </w:r>
    </w:p>
    <w:p>
      <w:pPr>
        <w:pStyle w:val="Heading3"/>
      </w:pPr>
      <w:r>
        <w:t>Related player actions</w:t>
      </w:r>
    </w:p>
    <w:p>
      <w:pPr>
        <w:pStyle w:val="ListBullet"/>
      </w:pPr>
      <w:r>
        <w:t>[PUT] Start/Resume a User’s Playback — /me/player/play</w:t>
      </w:r>
    </w:p>
    <w:p>
      <w:pPr>
        <w:pStyle w:val="ListBullet"/>
      </w:pPr>
      <w:r>
        <w:t>[POST] Skip a User’s Playback to the Next Track — /me/player/next</w:t>
      </w:r>
    </w:p>
    <w:p>
      <w:pPr>
        <w:pStyle w:val="ListBullet"/>
      </w:pPr>
      <w:r>
        <w:t>[POST] Skip to Previous Track in Current User’s Playback — /me/player/previous</w:t>
      </w:r>
    </w:p>
    <w:p>
      <w:pPr>
        <w:pStyle w:val="ListBullet"/>
      </w:pPr>
      <w:r>
        <w:t>[GET] Get the User’s Current Playback State — /me/player</w:t>
      </w:r>
    </w:p>
    <w:p>
      <w:pPr>
        <w:pStyle w:val="ListBullet"/>
      </w:pPr>
      <w:r>
        <w:t>[GET] Get a User's Currently Playing Track — /me/player/currently-playing</w:t>
      </w:r>
    </w:p>
    <w:p>
      <w:pPr>
        <w:pStyle w:val="ListBullet"/>
      </w:pPr>
      <w:r>
        <w:t>[PUT] Set Repeat Mode on User Playback — /me/player/repeat</w:t>
      </w:r>
    </w:p>
    <w:p>
      <w:r>
        <w:br w:type="page"/>
      </w:r>
    </w:p>
    <w:p>
      <w:pPr>
        <w:pStyle w:val="Heading2"/>
      </w:pPr>
      <w:r>
        <w:t>36. [POST] Skip a User’s Playback to the Next Track</w:t>
      </w:r>
    </w:p>
    <w:p>
      <w:r>
        <w:rPr>
          <w:b/>
        </w:rPr>
        <w:t xml:space="preserve">Endpoint: </w:t>
      </w:r>
      <w:r>
        <w:rPr>
          <w:rFonts w:ascii="Courier New" w:hAnsi="Courier New"/>
          <w:sz w:val="18"/>
        </w:rPr>
        <w:t>/me/player/next</w:t>
      </w:r>
    </w:p>
    <w:p>
      <w:pPr>
        <w:pStyle w:val="Heading3"/>
      </w:pPr>
      <w:r>
        <w:t>Prerequisites</w:t>
      </w:r>
    </w:p>
    <w:p>
      <w:pPr>
        <w:pStyle w:val="ListBullet"/>
      </w:pPr>
      <w:r>
        <w:t>The user must have Spotify Premium (this endpoint only works for Premium users).</w:t>
      </w:r>
    </w:p>
    <w:p>
      <w:pPr>
        <w:pStyle w:val="Heading3"/>
      </w:pPr>
      <w:r>
        <w:t>Method</w:t>
      </w:r>
    </w:p>
    <w:p>
      <w:r>
        <w:t>POST</w:t>
      </w:r>
    </w:p>
    <w:p>
      <w:pPr>
        <w:pStyle w:val="Heading3"/>
      </w:pPr>
      <w:r>
        <w:t>URL</w:t>
      </w:r>
    </w:p>
    <w:p>
      <w:r>
        <w:t>https://api.spotify.com/v1/me/player/next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Skips to the next track in the user’s queue. The order of execution is not guaranteed when used together with other Player API endpoints.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this command is targeting. Sent as a query parameter in the URL, not in the body.</w:t>
            </w:r>
          </w:p>
        </w:tc>
      </w:tr>
    </w:tbl>
    <w:p/>
    <w:p>
      <w:pPr>
        <w:pStyle w:val="Heading3"/>
      </w:pPr>
      <w:r>
        <w:t>Response</w:t>
      </w:r>
    </w:p>
    <w:p>
      <w:pPr>
        <w:pStyle w:val="Heading3"/>
      </w:pPr>
      <w:r>
        <w:t>Success Response (204 No Content)</w:t>
      </w:r>
    </w:p>
    <w:p>
      <w:r>
        <w:t>Command sent. (No response body.)</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w:t>
            </w:r>
          </w:p>
        </w:tc>
      </w:tr>
      <w:tr>
        <w:tc>
          <w:tcPr>
            <w:tcW w:type="dxa" w:w="2880"/>
          </w:tcPr>
          <w:p>
            <w:r>
              <w:t>error.status</w:t>
            </w:r>
          </w:p>
        </w:tc>
        <w:tc>
          <w:tcPr>
            <w:tcW w:type="dxa" w:w="2880"/>
          </w:tcPr>
          <w:p>
            <w:r>
              <w:t>integer</w:t>
            </w:r>
          </w:p>
        </w:tc>
        <w:tc>
          <w:tcPr>
            <w:tcW w:type="dxa" w:w="2880"/>
          </w:tcPr>
          <w:p>
            <w:r>
              <w:t>The HTTP status code (min 400, max 599). Also returned in the response header.</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'https://api.spotify.com/v1/me/player/next?device_id=74ASZWbe4lXaubB36ztrGX' \</w:t>
        <w:br/>
        <w:t xml:space="preserve"> --header 'Accept: application/json'</w:t>
      </w:r>
    </w:p>
    <w:p>
      <w:pPr>
        <w:pStyle w:val="Heading3"/>
      </w:pPr>
      <w:r>
        <w:t>Example Usage</w:t>
      </w:r>
    </w:p>
    <w:p>
      <w:pPr>
        <w:pStyle w:val="Heading3"/>
      </w:pPr>
      <w:r>
        <w:t>Example 1: Skip to Next Track (current active device)</w:t>
      </w:r>
    </w:p>
    <w:p>
      <w:r>
        <w:rPr>
          <w:b/>
          <w:color w:val="666666"/>
          <w:sz w:val="16"/>
        </w:rPr>
        <w:t>[bash]</w:t>
      </w:r>
    </w:p>
    <w:p>
      <w:pPr>
        <w:shd w:fill="F2F2F2" w:val="clear"/>
      </w:pPr>
      <w:r>
        <w:rPr>
          <w:rFonts w:ascii="Courier New" w:hAnsi="Courier New"/>
          <w:sz w:val="17"/>
        </w:rPr>
        <w:t>curl -i -X POST \</w:t>
        <w:br/>
        <w:t xml:space="preserve"> 'https://api.spotify.com/v1/me/player/next' \</w:t>
        <w:br/>
        <w:t xml:space="preserve"> -H 'Accept: application/json'</w:t>
      </w:r>
    </w:p>
    <w:p>
      <w:pPr>
        <w:pStyle w:val="Heading3"/>
      </w:pPr>
      <w:r>
        <w:t>Example 2: Skip to Next Track on a Specific Device</w:t>
      </w:r>
    </w:p>
    <w:p>
      <w:r>
        <w:rPr>
          <w:b/>
          <w:color w:val="666666"/>
          <w:sz w:val="16"/>
        </w:rPr>
        <w:t>[bash]</w:t>
      </w:r>
    </w:p>
    <w:p>
      <w:pPr>
        <w:shd w:fill="F2F2F2" w:val="clear"/>
      </w:pPr>
      <w:r>
        <w:rPr>
          <w:rFonts w:ascii="Courier New" w:hAnsi="Courier New"/>
          <w:sz w:val="17"/>
        </w:rPr>
        <w:t>curl -i -X POST \</w:t>
        <w:br/>
        <w:t xml:space="preserve"> 'https://api.spotify.com/v1/me/player/next?device_id=74ASZWbe4lXaubB36ztrGX' \</w:t>
        <w:br/>
        <w:t xml:space="preserve"> -H 'Accept: application/json'</w:t>
      </w:r>
    </w:p>
    <w:p>
      <w:pPr>
        <w:pStyle w:val="Heading3"/>
      </w:pPr>
      <w:r>
        <w:t>Behavior</w:t>
      </w:r>
    </w:p>
    <w:p>
      <w:pPr>
        <w:pStyle w:val="ListBullet"/>
      </w:pPr>
      <w:r>
        <w:t>Sends a command to skip to the next track in the user’s queue.</w:t>
      </w:r>
    </w:p>
    <w:p>
      <w:pPr>
        <w:pStyle w:val="ListBullet"/>
      </w:pPr>
      <w:r>
        <w:t>If used alongside other Player endpoints, execution order is not guaranteed.</w:t>
      </w:r>
    </w:p>
    <w:p>
      <w:pPr>
        <w:pStyle w:val="ListBullet"/>
      </w:pPr>
      <w:r>
        <w:t>Returns 204 No Content when the command is accepted/sent.</w:t>
      </w:r>
    </w:p>
    <w:p>
      <w:pPr>
        <w:pStyle w:val="Heading3"/>
      </w:pPr>
      <w:r>
        <w:t>Notes</w:t>
      </w:r>
    </w:p>
    <w:p>
      <w:pPr>
        <w:pStyle w:val="ListBullet"/>
      </w:pPr>
      <w:r>
        <w:t>This endpoint returns no body on success (204).</w:t>
      </w:r>
    </w:p>
    <w:p>
      <w:pPr>
        <w:pStyle w:val="ListBullet"/>
      </w:pPr>
      <w:r>
        <w:t>Works only for Spotify Premium users.</w:t>
      </w:r>
    </w:p>
    <w:p>
      <w:pPr>
        <w:pStyle w:val="Heading3"/>
      </w:pPr>
      <w:r>
        <w:t>Gotchas</w:t>
      </w:r>
    </w:p>
    <w:p>
      <w:pPr>
        <w:pStyle w:val="ListBullet"/>
      </w:pPr>
      <w:r>
        <w:t>Calling this endpoint for non-Premium users will not work (Premium required).</w:t>
      </w:r>
    </w:p>
    <w:p>
      <w:pPr>
        <w:pStyle w:val="ListBullet"/>
      </w:pPr>
      <w:r>
        <w:t>When executing, send Query Parameters in the URL (e.g., ?device_id=...), not in the body.</w:t>
      </w:r>
    </w:p>
    <w:p>
      <w:pPr>
        <w:pStyle w:val="Heading3"/>
      </w:pPr>
      <w:r>
        <w:t>Error Handling</w:t>
      </w:r>
    </w:p>
    <w:p>
      <w:pPr>
        <w:pStyle w:val="ListBullet"/>
      </w:pPr>
      <w:r>
        <w:t>401: Token is bad/expired; re-authenticate the user.</w:t>
      </w:r>
    </w:p>
    <w:p>
      <w:pPr>
        <w:pStyle w:val="ListBullet"/>
      </w:pPr>
      <w:r>
        <w:t>403: OAuth request is invalid; re-authenticating won’t help.</w:t>
      </w:r>
    </w:p>
    <w:p>
      <w:pPr>
        <w:pStyle w:val="ListBullet"/>
      </w:pPr>
      <w:r>
        <w:t>429: Rate limit exceeded; retry later (per Spotify rate limiting behavior).</w:t>
      </w:r>
    </w:p>
    <w:p>
      <w:pPr>
        <w:pStyle w:val="Heading3"/>
      </w:pPr>
      <w:r>
        <w:t>Related player actions</w:t>
      </w:r>
    </w:p>
    <w:p>
      <w:pPr>
        <w:pStyle w:val="ListBullet"/>
      </w:pPr>
      <w:r>
        <w:t>[PUT] Start/Resume a User’s Playback — /me/player/play</w:t>
      </w:r>
    </w:p>
    <w:p>
      <w:pPr>
        <w:pStyle w:val="ListBullet"/>
      </w:pPr>
      <w:r>
        <w:t>[PUT] Transfer a User’s Playback — /me/player</w:t>
      </w:r>
    </w:p>
    <w:p>
      <w:pPr>
        <w:pStyle w:val="ListBullet"/>
      </w:pPr>
      <w:r>
        <w:t>[POST] Skip to Previous Track in Current User’s Playback — /me/player/previous</w:t>
      </w:r>
    </w:p>
    <w:p>
      <w:pPr>
        <w:pStyle w:val="ListBullet"/>
      </w:pPr>
      <w:r>
        <w:t>[GET] Get the User’s Current Playback State — /me/player</w:t>
      </w:r>
    </w:p>
    <w:p>
      <w:pPr>
        <w:pStyle w:val="ListBullet"/>
      </w:pPr>
      <w:r>
        <w:t>[GET] Get a User's Currently Playing Track — /me/player/currently-playing</w:t>
      </w:r>
    </w:p>
    <w:p>
      <w:pPr>
        <w:pStyle w:val="ListBullet"/>
      </w:pPr>
      <w:r>
        <w:t>[PUT] Set Repeat Mode on User Playback — /me/player/repeat</w:t>
      </w:r>
    </w:p>
    <w:p>
      <w:r>
        <w:br w:type="page"/>
      </w:r>
    </w:p>
    <w:p>
      <w:pPr>
        <w:pStyle w:val="Heading2"/>
      </w:pPr>
      <w:r>
        <w:t>37. [GET] Get the Current User’s Saved Tracks</w:t>
      </w:r>
    </w:p>
    <w:p>
      <w:r>
        <w:rPr>
          <w:b/>
        </w:rPr>
        <w:t xml:space="preserve">Endpoint: </w:t>
      </w:r>
      <w:r>
        <w:rPr>
          <w:rFonts w:ascii="Courier New" w:hAnsi="Courier New"/>
          <w:sz w:val="18"/>
        </w:rPr>
        <w:t>/me/tracks</w:t>
      </w:r>
    </w:p>
    <w:p>
      <w:pPr>
        <w:pStyle w:val="Heading3"/>
      </w:pPr>
      <w:r>
        <w:t>Prerequisites</w:t>
      </w:r>
    </w:p>
    <w:p>
      <w:pPr>
        <w:pStyle w:val="ListBullet"/>
      </w:pPr>
      <w:r>
        <w:t>The current user must have a Spotify account with saved tracks in Your Music (optional, but otherwise items may be empty).</w:t>
      </w:r>
    </w:p>
    <w:p>
      <w:pPr>
        <w:pStyle w:val="Heading3"/>
      </w:pPr>
      <w:r>
        <w:t>Method</w:t>
      </w:r>
    </w:p>
    <w:p>
      <w:r>
        <w:t>GET</w:t>
      </w:r>
    </w:p>
    <w:p>
      <w:pPr>
        <w:pStyle w:val="Heading3"/>
      </w:pPr>
      <w:r>
        <w:t>URL</w:t>
      </w:r>
    </w:p>
    <w:p>
      <w:r>
        <w:t>https://api.spotify.com/v1/me/tracks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paged list of tracks saved in the current Spotify user’s Your Music library, including when each track was added and a simplified track object.</w:t>
      </w:r>
    </w:p>
    <w:p>
      <w:pPr>
        <w:pStyle w:val="Heading3"/>
      </w:pPr>
      <w:r>
        <w:t>Enforcement Rules</w:t>
      </w:r>
    </w:p>
    <w:p>
      <w:pPr>
        <w:pStyle w:val="ListBullet"/>
      </w:pPr>
      <w:r>
        <w:t>This endpoint uses the fixed path /v1/me/tracks (no path parameters).</w:t>
      </w:r>
    </w:p>
    <w:p>
      <w:pPr>
        <w:pStyle w:val="ListBullet"/>
      </w:pPr>
      <w:r>
        <w:t>When executing the action, ensure to send Query Parameters in the URL as query parameters and not in the body.</w:t>
      </w:r>
    </w:p>
    <w:p>
      <w:pPr>
        <w:pStyle w:val="ListBullet"/>
      </w:pPr>
      <w:r>
        <w:t>Do not send query parameters in the request body (this is a GET request).</w:t>
      </w:r>
    </w:p>
    <w:p>
      <w:pPr>
        <w:pStyle w:val="Heading3"/>
      </w:pPr>
      <w:r>
        <w:t>Valid Examples</w:t>
      </w:r>
    </w:p>
    <w:p>
      <w:r>
        <w:rPr>
          <w:b/>
          <w:color w:val="666666"/>
          <w:sz w:val="16"/>
        </w:rPr>
        <w:t>[http]</w:t>
      </w:r>
    </w:p>
    <w:p>
      <w:pPr>
        <w:shd w:fill="F2F2F2" w:val="clear"/>
      </w:pPr>
      <w:r>
        <w:rPr>
          <w:rFonts w:ascii="Courier New" w:hAnsi="Courier New"/>
          <w:sz w:val="17"/>
        </w:rPr>
        <w:t>/v1/me/tracks</w:t>
        <w:br/>
        <w:t>/v1/me/tracks?limit=20&amp;offset=0</w:t>
        <w:br/>
        <w:t>/v1/me/tracks?market=US</w:t>
      </w:r>
    </w:p>
    <w:p>
      <w:pPr>
        <w:pStyle w:val="Heading3"/>
      </w:pPr>
      <w:r>
        <w:t>Invalid Examples</w:t>
      </w:r>
    </w:p>
    <w:p>
      <w:r>
        <w:rPr>
          <w:b/>
          <w:color w:val="666666"/>
          <w:sz w:val="16"/>
        </w:rPr>
        <w:t>[http]</w:t>
      </w:r>
    </w:p>
    <w:p>
      <w:pPr>
        <w:shd w:fill="F2F2F2" w:val="clear"/>
      </w:pPr>
      <w:r>
        <w:rPr>
          <w:rFonts w:ascii="Courier New" w:hAnsi="Courier New"/>
          <w:sz w:val="17"/>
        </w:rPr>
        <w:t>/v1/me/tracks (with query parameters placed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w:t>
            </w:r>
          </w:p>
        </w:tc>
      </w:tr>
      <w:tr>
        <w:tc>
          <w:tcPr>
            <w:tcW w:type="dxa" w:w="2880"/>
          </w:tcPr>
          <w:p>
            <w:r>
              <w:t>limit</w:t>
            </w:r>
          </w:p>
        </w:tc>
        <w:tc>
          <w:tcPr>
            <w:tcW w:type="dxa" w:w="2880"/>
          </w:tcPr>
          <w:p>
            <w:r>
              <w:t>integer</w:t>
            </w:r>
          </w:p>
        </w:tc>
        <w:tc>
          <w:tcPr>
            <w:tcW w:type="dxa" w:w="2880"/>
          </w:tcPr>
          <w:p>
            <w:r>
              <w:t>The maximum number of items to return.</w:t>
            </w:r>
          </w:p>
        </w:tc>
      </w:tr>
      <w:tr>
        <w:tc>
          <w:tcPr>
            <w:tcW w:type="dxa" w:w="2880"/>
          </w:tcPr>
          <w:p>
            <w:r>
              <w:t>offset</w:t>
            </w:r>
          </w:p>
        </w:tc>
        <w:tc>
          <w:tcPr>
            <w:tcW w:type="dxa" w:w="2880"/>
          </w:tcPr>
          <w:p>
            <w:r>
              <w:t>integer</w:t>
            </w:r>
          </w:p>
        </w:tc>
        <w:tc>
          <w:tcPr>
            <w:tcW w:type="dxa" w:w="2880"/>
          </w:tcPr>
          <w:p>
            <w:r>
              <w:t>The index of the first item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"href": "https://api.spotify.com/v1/me/shows?offset=0&amp;limit=20\n",</w:t>
        <w:br/>
        <w:t xml:space="preserve"> "limit": 20,</w:t>
        <w:br/>
        <w:t xml:space="preserve"> "next": "https://api.spotify.com/v1/me/shows?offset=1&amp;limit=1",</w:t>
        <w:br/>
        <w:t xml:space="preserve"> "offset": 0,</w:t>
        <w:br/>
        <w:t xml:space="preserve"> "previous": "https://api.spotify.com/v1/me/shows?offset=1&amp;limit=1",</w:t>
        <w:br/>
        <w:t xml:space="preserve"> "total": 4,</w:t>
        <w:br/>
        <w:t xml:space="preserve"> "items": [</w:t>
        <w:br/>
        <w:t xml:space="preserve"> {</w:t>
        <w:br/>
        <w:t xml:space="preserve"> "added_at": "2024-01-15T10:30:00Z",</w:t>
        <w:br/>
        <w:t xml:space="preserve"> "track": {</w:t>
        <w:br/>
        <w:t xml:space="preserve"> "album": {},</w:t>
        <w:br/>
        <w:t xml:space="preserve"> "artists": [</w:t>
        <w:br/>
        <w:t xml:space="preserve"> {</w:t>
        <w:br/>
        <w:t xml:space="preserve"> "external_urls": {</w:t>
        <w:br/>
        <w:t xml:space="preserve"> "spotify": "https://open.spotify.com/artist/1vCWHaC5f2uS3yhpwWbIA6"</w:t>
        <w:br/>
        <w:t xml:space="preserve"> },</w:t>
        <w:br/>
        <w:t xml:space="preserve"> "href": "https://api.spotify.com/v1/artists/1vCWHaC5f2uS3yhpwWbIA6",</w:t>
        <w:br/>
        <w:t xml:space="preserve"> "id": "1vCWHaC5f2uS3yhpwWbIA6",</w:t>
        <w:br/>
        <w:t xml:space="preserve"> "name": "Example Artist",</w:t>
        <w:br/>
        <w:t xml:space="preserve"> "type": "artist",</w:t>
        <w:br/>
        <w:t xml:space="preserve"> "uri": "spotify:artist:1vCWHaC5f2uS3yhpwWbIA6"</w:t>
        <w:br/>
        <w:t xml:space="preserve"> }</w:t>
        <w:br/>
        <w:t xml:space="preserve"> ],</w:t>
        <w:br/>
        <w:t xml:space="preserve"> "available_markets": ["US"],</w:t>
        <w:br/>
        <w:t xml:space="preserve"> "disc_number": 1,</w:t>
        <w:br/>
        <w:t xml:space="preserve"> "duration_ms": 210000,</w:t>
        <w:br/>
        <w:t xml:space="preserve"> "explicit": false,</w:t>
        <w:br/>
        <w:t xml:space="preserve"> "external_ids": {</w:t>
        <w:br/>
        <w:t xml:space="preserve"> "isrc": "USRC17607839",</w:t>
        <w:br/>
        <w:t xml:space="preserve"> "ean": "1234567890123",</w:t>
        <w:br/>
        <w:t xml:space="preserve"> "upc": "123456789012"</w:t>
        <w:br/>
        <w:t xml:space="preserve"> },</w:t>
        <w:br/>
        <w:t xml:space="preserve"> "external_urls": {</w:t>
        <w:br/>
        <w:t xml:space="preserve"> "spotify": "https://open.spotify.com/track/3n3Ppam7vgaVa1iaRUc9Lp"</w:t>
        <w:br/>
        <w:t xml:space="preserve"> },</w:t>
        <w:br/>
        <w:t xml:space="preserve"> "href": "https://api.spotify.com/v1/tracks/3n3Ppam7vgaVa1iaRUc9Lp",</w:t>
        <w:br/>
        <w:t xml:space="preserve"> "id": "3n3Ppam7vgaVa1iaRUc9Lp",</w:t>
        <w:br/>
        <w:t xml:space="preserve"> "is_playable": true,</w:t>
        <w:br/>
        <w:t xml:space="preserve"> "linked_from": {},</w:t>
        <w:br/>
        <w:t xml:space="preserve"> "restrictions": {</w:t>
        <w:br/>
        <w:t xml:space="preserve"> "reason": "market"</w:t>
        <w:br/>
        <w:t xml:space="preserve"> },</w:t>
        <w:br/>
        <w:t xml:space="preserve"> "name": "Example Track",</w:t>
        <w:br/>
        <w:t xml:space="preserve"> "popularity": 42,</w:t>
        <w:br/>
        <w:t xml:space="preserve"> "preview_url": "https://p.scdn.co/mp3-preview/example",</w:t>
        <w:br/>
        <w:t xml:space="preserve"> "track_number": 1,</w:t>
        <w:br/>
        <w:t xml:space="preserve"> "type": "track",</w:t>
        <w:br/>
        <w:t xml:space="preserve"> "uri": "spotify:track:3n3Ppam7vgaVa1iaRUc9Lp",</w:t>
        <w:br/>
        <w:t xml:space="preserve"> "is_local": false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A 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 | null</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saved track items.</w:t>
            </w:r>
          </w:p>
        </w:tc>
      </w:tr>
      <w:tr>
        <w:tc>
          <w:tcPr>
            <w:tcW w:type="dxa" w:w="2880"/>
          </w:tcPr>
          <w:p>
            <w:r>
              <w:t>items[].added_at</w:t>
            </w:r>
          </w:p>
        </w:tc>
        <w:tc>
          <w:tcPr>
            <w:tcW w:type="dxa" w:w="2880"/>
          </w:tcPr>
          <w:p>
            <w:r>
              <w:t>string</w:t>
            </w:r>
          </w:p>
        </w:tc>
        <w:tc>
          <w:tcPr>
            <w:tcW w:type="dxa" w:w="2880"/>
          </w:tcPr>
          <w:p>
            <w:r>
              <w:t>Date/time the track was saved (ISO 8601 UTC, e.g. YYYY-MM-DDTHH:MM:SSZ).</w:t>
            </w:r>
          </w:p>
        </w:tc>
      </w:tr>
      <w:tr>
        <w:tc>
          <w:tcPr>
            <w:tcW w:type="dxa" w:w="2880"/>
          </w:tcPr>
          <w:p>
            <w:r>
              <w:t>items[].track</w:t>
            </w:r>
          </w:p>
        </w:tc>
        <w:tc>
          <w:tcPr>
            <w:tcW w:type="dxa" w:w="2880"/>
          </w:tcPr>
          <w:p>
            <w:r>
              <w:t>object</w:t>
            </w:r>
          </w:p>
        </w:tc>
        <w:tc>
          <w:tcPr>
            <w:tcW w:type="dxa" w:w="2880"/>
          </w:tcPr>
          <w:p>
            <w:r>
              <w:t>Track object for the saved item.</w:t>
            </w:r>
          </w:p>
        </w:tc>
      </w:tr>
      <w:tr>
        <w:tc>
          <w:tcPr>
            <w:tcW w:type="dxa" w:w="2880"/>
          </w:tcPr>
          <w:p>
            <w:r>
              <w:t>items[].track.album</w:t>
            </w:r>
          </w:p>
        </w:tc>
        <w:tc>
          <w:tcPr>
            <w:tcW w:type="dxa" w:w="2880"/>
          </w:tcPr>
          <w:p>
            <w:r>
              <w:t>object</w:t>
            </w:r>
          </w:p>
        </w:tc>
        <w:tc>
          <w:tcPr>
            <w:tcW w:type="dxa" w:w="2880"/>
          </w:tcPr>
          <w:p>
            <w:r>
              <w:t>Simplified album object (SimplifiedAlbumObject).</w:t>
            </w:r>
          </w:p>
        </w:tc>
      </w:tr>
      <w:tr>
        <w:tc>
          <w:tcPr>
            <w:tcW w:type="dxa" w:w="2880"/>
          </w:tcPr>
          <w:p>
            <w:r>
              <w:t>items[].track.artists</w:t>
            </w:r>
          </w:p>
        </w:tc>
        <w:tc>
          <w:tcPr>
            <w:tcW w:type="dxa" w:w="2880"/>
          </w:tcPr>
          <w:p>
            <w:r>
              <w:t>array</w:t>
            </w:r>
          </w:p>
        </w:tc>
        <w:tc>
          <w:tcPr>
            <w:tcW w:type="dxa" w:w="2880"/>
          </w:tcPr>
          <w:p>
            <w:r>
              <w:t>Artists for the track.</w:t>
            </w:r>
          </w:p>
        </w:tc>
      </w:tr>
      <w:tr>
        <w:tc>
          <w:tcPr>
            <w:tcW w:type="dxa" w:w="2880"/>
          </w:tcPr>
          <w:p>
            <w:r>
              <w:t>items[].track.artists[].external_urls.spotify</w:t>
            </w:r>
          </w:p>
        </w:tc>
        <w:tc>
          <w:tcPr>
            <w:tcW w:type="dxa" w:w="2880"/>
          </w:tcPr>
          <w:p>
            <w:r>
              <w:t>string</w:t>
            </w:r>
          </w:p>
        </w:tc>
        <w:tc>
          <w:tcPr>
            <w:tcW w:type="dxa" w:w="2880"/>
          </w:tcPr>
          <w:p>
            <w:r>
              <w:t>Spotify URL for the artist.</w:t>
            </w:r>
          </w:p>
        </w:tc>
      </w:tr>
      <w:tr>
        <w:tc>
          <w:tcPr>
            <w:tcW w:type="dxa" w:w="2880"/>
          </w:tcPr>
          <w:p>
            <w:r>
              <w:t>items[].track.artists[].href</w:t>
            </w:r>
          </w:p>
        </w:tc>
        <w:tc>
          <w:tcPr>
            <w:tcW w:type="dxa" w:w="2880"/>
          </w:tcPr>
          <w:p>
            <w:r>
              <w:t>string</w:t>
            </w:r>
          </w:p>
        </w:tc>
        <w:tc>
          <w:tcPr>
            <w:tcW w:type="dxa" w:w="2880"/>
          </w:tcPr>
          <w:p>
            <w:r>
              <w:t>Web API endpoint for full artist details.</w:t>
            </w:r>
          </w:p>
        </w:tc>
      </w:tr>
      <w:tr>
        <w:tc>
          <w:tcPr>
            <w:tcW w:type="dxa" w:w="2880"/>
          </w:tcPr>
          <w:p>
            <w:r>
              <w:t>items[].track.artists[].id</w:t>
            </w:r>
          </w:p>
        </w:tc>
        <w:tc>
          <w:tcPr>
            <w:tcW w:type="dxa" w:w="2880"/>
          </w:tcPr>
          <w:p>
            <w:r>
              <w:t>string</w:t>
            </w:r>
          </w:p>
        </w:tc>
        <w:tc>
          <w:tcPr>
            <w:tcW w:type="dxa" w:w="2880"/>
          </w:tcPr>
          <w:p>
            <w:r>
              <w:t>Spotify ID for the artist.</w:t>
            </w:r>
          </w:p>
        </w:tc>
      </w:tr>
      <w:tr>
        <w:tc>
          <w:tcPr>
            <w:tcW w:type="dxa" w:w="2880"/>
          </w:tcPr>
          <w:p>
            <w:r>
              <w:t>items[].track.artists[].name</w:t>
            </w:r>
          </w:p>
        </w:tc>
        <w:tc>
          <w:tcPr>
            <w:tcW w:type="dxa" w:w="2880"/>
          </w:tcPr>
          <w:p>
            <w:r>
              <w:t>string</w:t>
            </w:r>
          </w:p>
        </w:tc>
        <w:tc>
          <w:tcPr>
            <w:tcW w:type="dxa" w:w="2880"/>
          </w:tcPr>
          <w:p>
            <w:r>
              <w:t>Name of the artist.</w:t>
            </w:r>
          </w:p>
        </w:tc>
      </w:tr>
      <w:tr>
        <w:tc>
          <w:tcPr>
            <w:tcW w:type="dxa" w:w="2880"/>
          </w:tcPr>
          <w:p>
            <w:r>
              <w:t>items[].track.artists[].type</w:t>
            </w:r>
          </w:p>
        </w:tc>
        <w:tc>
          <w:tcPr>
            <w:tcW w:type="dxa" w:w="2880"/>
          </w:tcPr>
          <w:p>
            <w:r>
              <w:t>string</w:t>
            </w:r>
          </w:p>
        </w:tc>
        <w:tc>
          <w:tcPr>
            <w:tcW w:type="dxa" w:w="2880"/>
          </w:tcPr>
          <w:p>
            <w:r>
              <w:t>Object type (value: artist).</w:t>
            </w:r>
          </w:p>
        </w:tc>
      </w:tr>
      <w:tr>
        <w:tc>
          <w:tcPr>
            <w:tcW w:type="dxa" w:w="2880"/>
          </w:tcPr>
          <w:p>
            <w:r>
              <w:t>items[].track.artists[].uri</w:t>
            </w:r>
          </w:p>
        </w:tc>
        <w:tc>
          <w:tcPr>
            <w:tcW w:type="dxa" w:w="2880"/>
          </w:tcPr>
          <w:p>
            <w:r>
              <w:t>string</w:t>
            </w:r>
          </w:p>
        </w:tc>
        <w:tc>
          <w:tcPr>
            <w:tcW w:type="dxa" w:w="2880"/>
          </w:tcPr>
          <w:p>
            <w:r>
              <w:t>Spotify URI for the artist.</w:t>
            </w:r>
          </w:p>
        </w:tc>
      </w:tr>
      <w:tr>
        <w:tc>
          <w:tcPr>
            <w:tcW w:type="dxa" w:w="2880"/>
          </w:tcPr>
          <w:p>
            <w:r>
              <w:t>items[].track.available_markets</w:t>
            </w:r>
          </w:p>
        </w:tc>
        <w:tc>
          <w:tcPr>
            <w:tcW w:type="dxa" w:w="2880"/>
          </w:tcPr>
          <w:p>
            <w:r>
              <w:t>array</w:t>
            </w:r>
          </w:p>
        </w:tc>
        <w:tc>
          <w:tcPr>
            <w:tcW w:type="dxa" w:w="2880"/>
          </w:tcPr>
          <w:p>
            <w:r>
              <w:t>Markets in which the track is available.</w:t>
            </w:r>
          </w:p>
        </w:tc>
      </w:tr>
      <w:tr>
        <w:tc>
          <w:tcPr>
            <w:tcW w:type="dxa" w:w="2880"/>
          </w:tcPr>
          <w:p>
            <w:r>
              <w:t>items[].track.disc_number</w:t>
            </w:r>
          </w:p>
        </w:tc>
        <w:tc>
          <w:tcPr>
            <w:tcW w:type="dxa" w:w="2880"/>
          </w:tcPr>
          <w:p>
            <w:r>
              <w:t>integer</w:t>
            </w:r>
          </w:p>
        </w:tc>
        <w:tc>
          <w:tcPr>
            <w:tcW w:type="dxa" w:w="2880"/>
          </w:tcPr>
          <w:p>
            <w:r>
              <w:t>Disc number (usually 1 unless multiple discs).</w:t>
            </w:r>
          </w:p>
        </w:tc>
      </w:tr>
      <w:tr>
        <w:tc>
          <w:tcPr>
            <w:tcW w:type="dxa" w:w="2880"/>
          </w:tcPr>
          <w:p>
            <w:r>
              <w:t>items[].track.duration_ms</w:t>
            </w:r>
          </w:p>
        </w:tc>
        <w:tc>
          <w:tcPr>
            <w:tcW w:type="dxa" w:w="2880"/>
          </w:tcPr>
          <w:p>
            <w:r>
              <w:t>integer</w:t>
            </w:r>
          </w:p>
        </w:tc>
        <w:tc>
          <w:tcPr>
            <w:tcW w:type="dxa" w:w="2880"/>
          </w:tcPr>
          <w:p>
            <w:r>
              <w:t>Track length in milliseconds.</w:t>
            </w:r>
          </w:p>
        </w:tc>
      </w:tr>
      <w:tr>
        <w:tc>
          <w:tcPr>
            <w:tcW w:type="dxa" w:w="2880"/>
          </w:tcPr>
          <w:p>
            <w:r>
              <w:t>items[].track.explicit</w:t>
            </w:r>
          </w:p>
        </w:tc>
        <w:tc>
          <w:tcPr>
            <w:tcW w:type="dxa" w:w="2880"/>
          </w:tcPr>
          <w:p>
            <w:r>
              <w:t>boolean</w:t>
            </w:r>
          </w:p>
        </w:tc>
        <w:tc>
          <w:tcPr>
            <w:tcW w:type="dxa" w:w="2880"/>
          </w:tcPr>
          <w:p>
            <w:r>
              <w:t>Whether the track has explicit lyrics.</w:t>
            </w:r>
          </w:p>
        </w:tc>
      </w:tr>
      <w:tr>
        <w:tc>
          <w:tcPr>
            <w:tcW w:type="dxa" w:w="2880"/>
          </w:tcPr>
          <w:p>
            <w:r>
              <w:t>items[].track.external_ids.isrc</w:t>
            </w:r>
          </w:p>
        </w:tc>
        <w:tc>
          <w:tcPr>
            <w:tcW w:type="dxa" w:w="2880"/>
          </w:tcPr>
          <w:p>
            <w:r>
              <w:t>string</w:t>
            </w:r>
          </w:p>
        </w:tc>
        <w:tc>
          <w:tcPr>
            <w:tcW w:type="dxa" w:w="2880"/>
          </w:tcPr>
          <w:p>
            <w:r>
              <w:t>International Standard Recording Code.</w:t>
            </w:r>
          </w:p>
        </w:tc>
      </w:tr>
      <w:tr>
        <w:tc>
          <w:tcPr>
            <w:tcW w:type="dxa" w:w="2880"/>
          </w:tcPr>
          <w:p>
            <w:r>
              <w:t>items[].track.external_ids.ean</w:t>
            </w:r>
          </w:p>
        </w:tc>
        <w:tc>
          <w:tcPr>
            <w:tcW w:type="dxa" w:w="2880"/>
          </w:tcPr>
          <w:p>
            <w:r>
              <w:t>string</w:t>
            </w:r>
          </w:p>
        </w:tc>
        <w:tc>
          <w:tcPr>
            <w:tcW w:type="dxa" w:w="2880"/>
          </w:tcPr>
          <w:p>
            <w:r>
              <w:t>International Article Number.</w:t>
            </w:r>
          </w:p>
        </w:tc>
      </w:tr>
      <w:tr>
        <w:tc>
          <w:tcPr>
            <w:tcW w:type="dxa" w:w="2880"/>
          </w:tcPr>
          <w:p>
            <w:r>
              <w:t>items[].track.external_ids.upc</w:t>
            </w:r>
          </w:p>
        </w:tc>
        <w:tc>
          <w:tcPr>
            <w:tcW w:type="dxa" w:w="2880"/>
          </w:tcPr>
          <w:p>
            <w:r>
              <w:t>string</w:t>
            </w:r>
          </w:p>
        </w:tc>
        <w:tc>
          <w:tcPr>
            <w:tcW w:type="dxa" w:w="2880"/>
          </w:tcPr>
          <w:p>
            <w:r>
              <w:t>Universal Product Code.</w:t>
            </w:r>
          </w:p>
        </w:tc>
      </w:tr>
      <w:tr>
        <w:tc>
          <w:tcPr>
            <w:tcW w:type="dxa" w:w="2880"/>
          </w:tcPr>
          <w:p>
            <w:r>
              <w:t>items[].track.external_urls.spotify</w:t>
            </w:r>
          </w:p>
        </w:tc>
        <w:tc>
          <w:tcPr>
            <w:tcW w:type="dxa" w:w="2880"/>
          </w:tcPr>
          <w:p>
            <w:r>
              <w:t>string</w:t>
            </w:r>
          </w:p>
        </w:tc>
        <w:tc>
          <w:tcPr>
            <w:tcW w:type="dxa" w:w="2880"/>
          </w:tcPr>
          <w:p>
            <w:r>
              <w:t>Spotify URL for the track.</w:t>
            </w:r>
          </w:p>
        </w:tc>
      </w:tr>
      <w:tr>
        <w:tc>
          <w:tcPr>
            <w:tcW w:type="dxa" w:w="2880"/>
          </w:tcPr>
          <w:p>
            <w:r>
              <w:t>items[].track.href</w:t>
            </w:r>
          </w:p>
        </w:tc>
        <w:tc>
          <w:tcPr>
            <w:tcW w:type="dxa" w:w="2880"/>
          </w:tcPr>
          <w:p>
            <w:r>
              <w:t>string</w:t>
            </w:r>
          </w:p>
        </w:tc>
        <w:tc>
          <w:tcPr>
            <w:tcW w:type="dxa" w:w="2880"/>
          </w:tcPr>
          <w:p>
            <w:r>
              <w:t>Web API endpoint for full track details.</w:t>
            </w:r>
          </w:p>
        </w:tc>
      </w:tr>
      <w:tr>
        <w:tc>
          <w:tcPr>
            <w:tcW w:type="dxa" w:w="2880"/>
          </w:tcPr>
          <w:p>
            <w:r>
              <w:t>items[].track.id</w:t>
            </w:r>
          </w:p>
        </w:tc>
        <w:tc>
          <w:tcPr>
            <w:tcW w:type="dxa" w:w="2880"/>
          </w:tcPr>
          <w:p>
            <w:r>
              <w:t>string</w:t>
            </w:r>
          </w:p>
        </w:tc>
        <w:tc>
          <w:tcPr>
            <w:tcW w:type="dxa" w:w="2880"/>
          </w:tcPr>
          <w:p>
            <w:r>
              <w:t>Spotify ID for the track.</w:t>
            </w:r>
          </w:p>
        </w:tc>
      </w:tr>
      <w:tr>
        <w:tc>
          <w:tcPr>
            <w:tcW w:type="dxa" w:w="2880"/>
          </w:tcPr>
          <w:p>
            <w:r>
              <w:t>items[].track.is_playable</w:t>
            </w:r>
          </w:p>
        </w:tc>
        <w:tc>
          <w:tcPr>
            <w:tcW w:type="dxa" w:w="2880"/>
          </w:tcPr>
          <w:p>
            <w:r>
              <w:t>boolean</w:t>
            </w:r>
          </w:p>
        </w:tc>
        <w:tc>
          <w:tcPr>
            <w:tcW w:type="dxa" w:w="2880"/>
          </w:tcPr>
          <w:p>
            <w:r>
              <w:t>Present when Track Relinking is applied; indicates if playable in the given market.</w:t>
            </w:r>
          </w:p>
        </w:tc>
      </w:tr>
      <w:tr>
        <w:tc>
          <w:tcPr>
            <w:tcW w:type="dxa" w:w="2880"/>
          </w:tcPr>
          <w:p>
            <w:r>
              <w:t>items[].track.linked_from</w:t>
            </w:r>
          </w:p>
        </w:tc>
        <w:tc>
          <w:tcPr>
            <w:tcW w:type="dxa" w:w="2880"/>
          </w:tcPr>
          <w:p>
            <w:r>
              <w:t>object</w:t>
            </w:r>
          </w:p>
        </w:tc>
        <w:tc>
          <w:tcPr>
            <w:tcW w:type="dxa" w:w="2880"/>
          </w:tcPr>
          <w:p>
            <w:r>
              <w:t>Present when Track Relinking is applied and the requested track was replaced.</w:t>
            </w:r>
          </w:p>
        </w:tc>
      </w:tr>
      <w:tr>
        <w:tc>
          <w:tcPr>
            <w:tcW w:type="dxa" w:w="2880"/>
          </w:tcPr>
          <w:p>
            <w:r>
              <w:t>items[].track.restrictions.reason</w:t>
            </w:r>
          </w:p>
        </w:tc>
        <w:tc>
          <w:tcPr>
            <w:tcW w:type="dxa" w:w="2880"/>
          </w:tcPr>
          <w:p>
            <w:r>
              <w:t>string</w:t>
            </w:r>
          </w:p>
        </w:tc>
        <w:tc>
          <w:tcPr>
            <w:tcW w:type="dxa" w:w="2880"/>
          </w:tcPr>
          <w:p>
            <w:r>
              <w:t>Restriction reason. Supported values: market, product, explicit (others may appear).</w:t>
            </w:r>
          </w:p>
        </w:tc>
      </w:tr>
      <w:tr>
        <w:tc>
          <w:tcPr>
            <w:tcW w:type="dxa" w:w="2880"/>
          </w:tcPr>
          <w:p>
            <w:r>
              <w:t>items[].track.name</w:t>
            </w:r>
          </w:p>
        </w:tc>
        <w:tc>
          <w:tcPr>
            <w:tcW w:type="dxa" w:w="2880"/>
          </w:tcPr>
          <w:p>
            <w:r>
              <w:t>string</w:t>
            </w:r>
          </w:p>
        </w:tc>
        <w:tc>
          <w:tcPr>
            <w:tcW w:type="dxa" w:w="2880"/>
          </w:tcPr>
          <w:p>
            <w:r>
              <w:t>Track name.</w:t>
            </w:r>
          </w:p>
        </w:tc>
      </w:tr>
      <w:tr>
        <w:tc>
          <w:tcPr>
            <w:tcW w:type="dxa" w:w="2880"/>
          </w:tcPr>
          <w:p>
            <w:r>
              <w:t>items[].track.popularity</w:t>
            </w:r>
          </w:p>
        </w:tc>
        <w:tc>
          <w:tcPr>
            <w:tcW w:type="dxa" w:w="2880"/>
          </w:tcPr>
          <w:p>
            <w:r>
              <w:t>integer</w:t>
            </w:r>
          </w:p>
        </w:tc>
        <w:tc>
          <w:tcPr>
            <w:tcW w:type="dxa" w:w="2880"/>
          </w:tcPr>
          <w:p>
            <w:r>
              <w:t>Popularity (0–100).</w:t>
            </w:r>
          </w:p>
        </w:tc>
      </w:tr>
      <w:tr>
        <w:tc>
          <w:tcPr>
            <w:tcW w:type="dxa" w:w="2880"/>
          </w:tcPr>
          <w:p>
            <w:r>
              <w:t>items[].track.preview_url</w:t>
            </w:r>
          </w:p>
        </w:tc>
        <w:tc>
          <w:tcPr>
            <w:tcW w:type="dxa" w:w="2880"/>
          </w:tcPr>
          <w:p>
            <w:r>
              <w:t>string | null</w:t>
            </w:r>
          </w:p>
        </w:tc>
        <w:tc>
          <w:tcPr>
            <w:tcW w:type="dxa" w:w="2880"/>
          </w:tcPr>
          <w:p>
            <w:r>
              <w:t>30-second MP3 preview URL (may be null).</w:t>
            </w:r>
          </w:p>
        </w:tc>
      </w:tr>
      <w:tr>
        <w:tc>
          <w:tcPr>
            <w:tcW w:type="dxa" w:w="2880"/>
          </w:tcPr>
          <w:p>
            <w:r>
              <w:t>items[].track.track_number</w:t>
            </w:r>
          </w:p>
        </w:tc>
        <w:tc>
          <w:tcPr>
            <w:tcW w:type="dxa" w:w="2880"/>
          </w:tcPr>
          <w:p>
            <w:r>
              <w:t>integer</w:t>
            </w:r>
          </w:p>
        </w:tc>
        <w:tc>
          <w:tcPr>
            <w:tcW w:type="dxa" w:w="2880"/>
          </w:tcPr>
          <w:p>
            <w:r>
              <w:t>Track number on the album/disc.</w:t>
            </w:r>
          </w:p>
        </w:tc>
      </w:tr>
      <w:tr>
        <w:tc>
          <w:tcPr>
            <w:tcW w:type="dxa" w:w="2880"/>
          </w:tcPr>
          <w:p>
            <w:r>
              <w:t>items[].track.type</w:t>
            </w:r>
          </w:p>
        </w:tc>
        <w:tc>
          <w:tcPr>
            <w:tcW w:type="dxa" w:w="2880"/>
          </w:tcPr>
          <w:p>
            <w:r>
              <w:t>string</w:t>
            </w:r>
          </w:p>
        </w:tc>
        <w:tc>
          <w:tcPr>
            <w:tcW w:type="dxa" w:w="2880"/>
          </w:tcPr>
          <w:p>
            <w:r>
              <w:t>Object type (value: track).</w:t>
            </w:r>
          </w:p>
        </w:tc>
      </w:tr>
      <w:tr>
        <w:tc>
          <w:tcPr>
            <w:tcW w:type="dxa" w:w="2880"/>
          </w:tcPr>
          <w:p>
            <w:r>
              <w:t>items[].track.uri</w:t>
            </w:r>
          </w:p>
        </w:tc>
        <w:tc>
          <w:tcPr>
            <w:tcW w:type="dxa" w:w="2880"/>
          </w:tcPr>
          <w:p>
            <w:r>
              <w:t>string</w:t>
            </w:r>
          </w:p>
        </w:tc>
        <w:tc>
          <w:tcPr>
            <w:tcW w:type="dxa" w:w="2880"/>
          </w:tcPr>
          <w:p>
            <w:r>
              <w:t>Spotify URI for the track.</w:t>
            </w:r>
          </w:p>
        </w:tc>
      </w:tr>
      <w:tr>
        <w:tc>
          <w:tcPr>
            <w:tcW w:type="dxa" w:w="2880"/>
          </w:tcPr>
          <w:p>
            <w:r>
              <w:t>items[].track.is_local</w:t>
            </w:r>
          </w:p>
        </w:tc>
        <w:tc>
          <w:tcPr>
            <w:tcW w:type="dxa" w:w="2880"/>
          </w:tcPr>
          <w:p>
            <w:r>
              <w:t>boolean</w:t>
            </w:r>
          </w:p>
        </w:tc>
        <w:tc>
          <w:tcPr>
            <w:tcW w:type="dxa" w:w="2880"/>
          </w:tcPr>
          <w:p>
            <w:r>
              <w:t>Whether the track is from a local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'https://api.spotify.com/v1/me/tracks?limit=20&amp;offset=0' \</w:t>
        <w:br/>
        <w:t xml:space="preserve"> --header 'Accept: application/json'</w:t>
      </w:r>
    </w:p>
    <w:p>
      <w:pPr>
        <w:pStyle w:val="Heading3"/>
      </w:pPr>
      <w:r>
        <w:t>Example Usage</w:t>
      </w:r>
    </w:p>
    <w:p>
      <w:pPr>
        <w:pStyle w:val="Heading3"/>
      </w:pPr>
      <w:r>
        <w:t>Example 1: Default paging</w:t>
      </w:r>
    </w:p>
    <w:p>
      <w:r>
        <w:rPr>
          <w:b/>
          <w:color w:val="666666"/>
          <w:sz w:val="16"/>
        </w:rPr>
        <w:t>[bash]</w:t>
      </w:r>
    </w:p>
    <w:p>
      <w:pPr>
        <w:shd w:fill="F2F2F2" w:val="clear"/>
      </w:pPr>
      <w:r>
        <w:rPr>
          <w:rFonts w:ascii="Courier New" w:hAnsi="Courier New"/>
          <w:sz w:val="17"/>
        </w:rPr>
        <w:t>curl -i --request GET \</w:t>
        <w:br/>
        <w:t xml:space="preserve"> 'https://api.spotify.com/v1/me/tracks' \</w:t>
        <w:br/>
        <w:t xml:space="preserve"> -H 'Accept: application/json'</w:t>
      </w:r>
    </w:p>
    <w:p>
      <w:pPr>
        <w:pStyle w:val="Heading3"/>
      </w:pPr>
      <w:r>
        <w:t>Example 2: Specify market</w:t>
      </w:r>
    </w:p>
    <w:p>
      <w:r>
        <w:rPr>
          <w:b/>
          <w:color w:val="666666"/>
          <w:sz w:val="16"/>
        </w:rPr>
        <w:t>[bash]</w:t>
      </w:r>
    </w:p>
    <w:p>
      <w:pPr>
        <w:shd w:fill="F2F2F2" w:val="clear"/>
      </w:pPr>
      <w:r>
        <w:rPr>
          <w:rFonts w:ascii="Courier New" w:hAnsi="Courier New"/>
          <w:sz w:val="17"/>
        </w:rPr>
        <w:t>curl -i --request GET \</w:t>
        <w:br/>
        <w:t xml:space="preserve"> 'https://api.spotify.com/v1/me/tracks?market=US&amp;limit=20' \</w:t>
        <w:br/>
        <w:t xml:space="preserve"> -H 'Accept: application/json'</w:t>
      </w:r>
    </w:p>
    <w:p>
      <w:pPr>
        <w:pStyle w:val="Heading3"/>
      </w:pPr>
      <w:r>
        <w:t>Example 3: Fetch the next page</w:t>
      </w:r>
    </w:p>
    <w:p>
      <w:r>
        <w:rPr>
          <w:b/>
          <w:color w:val="666666"/>
          <w:sz w:val="16"/>
        </w:rPr>
        <w:t>[bash]</w:t>
      </w:r>
    </w:p>
    <w:p>
      <w:pPr>
        <w:shd w:fill="F2F2F2" w:val="clear"/>
      </w:pPr>
      <w:r>
        <w:rPr>
          <w:rFonts w:ascii="Courier New" w:hAnsi="Courier New"/>
          <w:sz w:val="17"/>
        </w:rPr>
        <w:t>curl -i --request GET \</w:t>
        <w:br/>
        <w:t xml:space="preserve"> 'https://api.spotify.com/v1/me/tracks?limit=20&amp;offset=20' \</w:t>
        <w:br/>
        <w:t xml:space="preserve"> -H 'Accept: application/json'</w:t>
      </w:r>
    </w:p>
    <w:p>
      <w:pPr>
        <w:pStyle w:val="Heading3"/>
      </w:pPr>
      <w:r>
        <w:t>Notes</w:t>
      </w:r>
    </w:p>
    <w:p>
      <w:pPr>
        <w:pStyle w:val="ListBullet"/>
      </w:pPr>
      <w:r>
        <w:t>next and previous can be null when there is no next/previous page.</w:t>
      </w:r>
    </w:p>
    <w:p>
      <w:pPr>
        <w:pStyle w:val="ListBullet"/>
      </w:pPr>
      <w:r>
        <w:t>Timestamps in added_at are returned in ISO 8601 UTC format.</w:t>
      </w:r>
    </w:p>
    <w:p>
      <w:pPr>
        <w:pStyle w:val="Heading3"/>
      </w:pPr>
      <w:r>
        <w:t>Error Handling</w:t>
      </w:r>
    </w:p>
    <w:p>
      <w:pPr>
        <w:pStyle w:val="ListBullet"/>
      </w:pPr>
      <w:r>
        <w:t>401 Unauthorized: Bad or expired token; user may need to re-authenticate.</w:t>
      </w:r>
    </w:p>
    <w:p>
      <w:pPr>
        <w:pStyle w:val="ListBullet"/>
      </w:pPr>
      <w:r>
        <w:t>403 Forbidden: Bad OAuth request (e.g., wrong consumer key, bad nonce, expired timestamp).</w:t>
      </w:r>
    </w:p>
    <w:p>
      <w:pPr>
        <w:pStyle w:val="ListBullet"/>
      </w:pPr>
      <w:r>
        <w:t>429 Too Many Requests: Rate limit exceeded.</w:t>
      </w:r>
    </w:p>
    <w:p>
      <w:r>
        <w:br w:type="page"/>
      </w:r>
    </w:p>
    <w:p>
      <w:pPr>
        <w:pStyle w:val="Heading2"/>
      </w:pPr>
      <w:r>
        <w:t>38. [GET] Get a Track</w:t>
      </w:r>
    </w:p>
    <w:p>
      <w:r>
        <w:rPr>
          <w:b/>
        </w:rPr>
        <w:t xml:space="preserve">Endpoint: </w:t>
      </w:r>
      <w:r>
        <w:rPr>
          <w:rFonts w:ascii="Courier New" w:hAnsi="Courier New"/>
          <w:sz w:val="18"/>
        </w:rPr>
        <w:t>/tracks/{{id}}</w:t>
      </w:r>
    </w:p>
    <w:p>
      <w:pPr>
        <w:pStyle w:val="Heading3"/>
      </w:pPr>
      <w:r>
        <w:t>Prerequisites</w:t>
      </w:r>
    </w:p>
    <w:p>
      <w:pPr>
        <w:pStyle w:val="ListBullet"/>
      </w:pPr>
      <w:r>
        <w:t>You must have a valid Spotify track ID (id) for the track you want to retrieve.</w:t>
      </w:r>
    </w:p>
    <w:p>
      <w:pPr>
        <w:pStyle w:val="Heading3"/>
      </w:pPr>
      <w:r>
        <w:t>Method</w:t>
      </w:r>
    </w:p>
    <w:p>
      <w:r>
        <w:t>GET</w:t>
      </w:r>
    </w:p>
    <w:p>
      <w:pPr>
        <w:pStyle w:val="Heading3"/>
      </w:pPr>
      <w:r>
        <w:t>URL</w:t>
      </w:r>
    </w:p>
    <w:p>
      <w:r>
        <w:t>https://api.spotify.com/v1/tracks/{{id}}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for a single track identified by its unique Spotify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/v1/tracks/).</w:t>
      </w:r>
    </w:p>
    <w:p>
      <w:pPr>
        <w:pStyle w:val="ListBullet"/>
      </w:pPr>
      <w:r>
        <w:t>Always construct the path as /v1/tracks/{{id}},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/v1/tracks/11dFghVXANMlKmJXsNCbNl</w:t>
        <w:br/>
        <w:t>/v1/tracks/3n3Ppam7vgaVa1iaRUc9Lp</w:t>
      </w:r>
    </w:p>
    <w:p>
      <w:pPr>
        <w:pStyle w:val="Heading3"/>
      </w:pPr>
      <w:r>
        <w:t>Invalid Examples</w:t>
      </w:r>
    </w:p>
    <w:p>
      <w:r>
        <w:rPr>
          <w:b/>
          <w:color w:val="666666"/>
          <w:sz w:val="16"/>
        </w:rPr>
        <w:t>[http]</w:t>
      </w:r>
    </w:p>
    <w:p>
      <w:pPr>
        <w:shd w:fill="F2F2F2" w:val="clear"/>
      </w:pPr>
      <w:r>
        <w:rPr>
          <w:rFonts w:ascii="Courier New" w:hAnsi="Courier New"/>
          <w:sz w:val="17"/>
        </w:rPr>
        <w:t>/v1/tracks/</w:t>
        <w:br/>
        <w:t>/v1/tracks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ID for the track.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the response may be adjusted based on content availability and track relinking for that market.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"album": {</w:t>
        <w:br/>
        <w:t xml:space="preserve"> "album_type": "album",</w:t>
        <w:br/>
        <w:t xml:space="preserve"> "total_tracks": 16,</w:t>
        <w:br/>
        <w:t xml:space="preserve"> "available_markets": ["US", "GB", "CA"],</w:t>
        <w:br/>
        <w:t xml:space="preserve"> "external_urls": {</w:t>
        <w:br/>
        <w:t xml:space="preserve"> "spotify": "https://open.spotify.com/album/1ATL5GLyefJaxhQzSPVrLX"</w:t>
        <w:br/>
        <w:t xml:space="preserve"> },</w:t>
        <w:br/>
        <w:t xml:space="preserve"> "href": "https://api.spotify.com/v1/albums/1ATL5GLyefJaxhQzSPVrLX",</w:t>
        <w:br/>
        <w:t xml:space="preserve"> "id": "1ATL5GLyefJaxhQzSPVrLX",</w:t>
        <w:br/>
        <w:t xml:space="preserve"> "images": [</w:t>
        <w:br/>
        <w:t xml:space="preserve"> {</w:t>
        <w:br/>
        <w:t xml:space="preserve"> "url": "https://i.scdn.co/image/ab67616d0000b273e1c9d6c4b2a3b0b1c2d3e4f5",</w:t>
        <w:br/>
        <w:t xml:space="preserve"> "height": 640,</w:t>
        <w:br/>
        <w:t xml:space="preserve"> "width": 640</w:t>
        <w:br/>
        <w:t xml:space="preserve"> }</w:t>
        <w:br/>
        <w:t xml:space="preserve"> ],</w:t>
        <w:br/>
        <w:t xml:space="preserve"> "name": "Album Name",</w:t>
        <w:br/>
        <w:t xml:space="preserve"> "release_date": "2015-06-23",</w:t>
        <w:br/>
        <w:t xml:space="preserve"> "release_date_precision": "day",</w:t>
        <w:br/>
        <w:t xml:space="preserve"> "restrictions": {</w:t>
        <w:br/>
        <w:t xml:space="preserve"> "reason": "market"</w:t>
        <w:br/>
        <w:t xml:space="preserve"> },</w:t>
        <w:br/>
        <w:t xml:space="preserve"> "type": "album",</w:t>
        <w:br/>
        <w:t xml:space="preserve"> "uri": "spotify:album:1ATL5GLyefJaxhQzSPVrLX",</w:t>
        <w:br/>
        <w:t xml:space="preserve"> "artists": [</w:t>
        <w:br/>
        <w:t xml:space="preserve"> {</w:t>
        <w:br/>
        <w:t xml:space="preserve"> "external_urls": {</w:t>
        <w:br/>
        <w:t xml:space="preserve"> "spotify": "https://open.spotify.com/artist/6eUKZXaKkcviH0Ku9w2n3V"</w:t>
        <w:br/>
        <w:t xml:space="preserve"> },</w:t>
        <w:br/>
        <w:t xml:space="preserve"> "href": "https://api.spotify.com/v1/artists/6eUKZXaKkcviH0Ku9w2n3V",</w:t>
        <w:br/>
        <w:t xml:space="preserve"> "id": "6eUKZXaKkcviH0Ku9w2n3V",</w:t>
        <w:br/>
        <w:t xml:space="preserve"> "name": "Artist Name",</w:t>
        <w:br/>
        <w:t xml:space="preserve"> "type": "artist",</w:t>
        <w:br/>
        <w:t xml:space="preserve"> "uri": "spotify:artist:6eUKZXaKkcviH0Ku9w2n3V"</w:t>
        <w:br/>
        <w:t xml:space="preserve"> }</w:t>
        <w:br/>
        <w:t xml:space="preserve"> ]</w:t>
        <w:br/>
        <w:t xml:space="preserve"> },</w:t>
        <w:br/>
        <w:t xml:space="preserve"> "artists": [</w:t>
        <w:br/>
        <w:t xml:space="preserve"> {</w:t>
        <w:br/>
        <w:t xml:space="preserve"> "external_urls": {</w:t>
        <w:br/>
        <w:t xml:space="preserve"> "spotify": "https://open.spotify.com/artist/6eUKZXaKkcviH0Ku9w2n3V"</w:t>
        <w:br/>
        <w:t xml:space="preserve"> },</w:t>
        <w:br/>
        <w:t xml:space="preserve"> "href": "https://api.spotify.com/v1/artists/6eUKZXaKkcviH0Ku9w2n3V",</w:t>
        <w:br/>
        <w:t xml:space="preserve"> "id": "6eUKZXaKkcviH0Ku9w2n3V",</w:t>
        <w:br/>
        <w:t xml:space="preserve"> "name": "Artist Name",</w:t>
        <w:br/>
        <w:t xml:space="preserve"> "type": "artist",</w:t>
        <w:br/>
        <w:t xml:space="preserve"> "uri": "spotify:artist:6eUKZXaKkcviH0Ku9w2n3V"</w:t>
        <w:br/>
        <w:t xml:space="preserve"> }</w:t>
        <w:br/>
        <w:t xml:space="preserve"> ],</w:t>
        <w:br/>
        <w:t xml:space="preserve"> "available_markets": ["US", "GB", "CA"],</w:t>
        <w:br/>
        <w:t xml:space="preserve"> "disc_number": 1,</w:t>
        <w:br/>
        <w:t xml:space="preserve"> "duration_ms": 216000,</w:t>
        <w:br/>
        <w:t xml:space="preserve"> "explicit": false,</w:t>
        <w:br/>
        <w:t xml:space="preserve"> "external_ids": {</w:t>
        <w:br/>
        <w:t xml:space="preserve"> "isrc": "USRC17607839",</w:t>
        <w:br/>
        <w:t xml:space="preserve"> "ean": "1234567890123",</w:t>
        <w:br/>
        <w:t xml:space="preserve"> "upc": "123456789012"</w:t>
        <w:br/>
        <w:t xml:space="preserve"> },</w:t>
        <w:br/>
        <w:t xml:space="preserve"> "external_urls": {</w:t>
        <w:br/>
        <w:t xml:space="preserve"> "spotify": "https://open.spotify.com/track/11dFghVXANMlKmJXsNCbNl"</w:t>
        <w:br/>
        <w:t xml:space="preserve"> },</w:t>
        <w:br/>
        <w:t xml:space="preserve"> "href": "https://api.spotify.com/v1/tracks/11dFghVXANMlKmJXsNCbNl",</w:t>
        <w:br/>
        <w:t xml:space="preserve"> "id": "11dFghVXANMlKmJXsNCbNl",</w:t>
        <w:br/>
        <w:t xml:space="preserve"> "is_playable": true,</w:t>
        <w:br/>
        <w:t xml:space="preserve"> "linked_from": {},</w:t>
        <w:br/>
        <w:t xml:space="preserve"> "restrictions": {</w:t>
        <w:br/>
        <w:t xml:space="preserve"> "reason": "explicit"</w:t>
        <w:br/>
        <w:t xml:space="preserve"> },</w:t>
        <w:br/>
        <w:t xml:space="preserve"> "name": "Track Name",</w:t>
        <w:br/>
        <w:t xml:space="preserve"> "popularity": 73,</w:t>
        <w:br/>
        <w:t xml:space="preserve"> "preview_url": "https://p.scdn.co/mp3-preview/abcdef0123456789abcdef0123456789abcdef01",</w:t>
        <w:br/>
        <w:t xml:space="preserve"> "track_number": 1,</w:t>
        <w:br/>
        <w:t xml:space="preserve"> "type": "track",</w:t>
        <w:br/>
        <w:t xml:space="preserve"> "uri": "spotify:track:11dFghVXANMlKmJXsNCbNl",</w:t>
        <w:br/>
        <w:t xml:space="preserve"> "is_local": false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album</w:t>
            </w:r>
          </w:p>
        </w:tc>
        <w:tc>
          <w:tcPr>
            <w:tcW w:type="dxa" w:w="2880"/>
          </w:tcPr>
          <w:p>
            <w:r>
              <w:t>object</w:t>
            </w:r>
          </w:p>
        </w:tc>
        <w:tc>
          <w:tcPr>
            <w:tcW w:type="dxa" w:w="2880"/>
          </w:tcPr>
          <w:p>
            <w:r>
              <w:t>The album on which the track appears.</w:t>
            </w:r>
          </w:p>
        </w:tc>
      </w:tr>
      <w:tr>
        <w:tc>
          <w:tcPr>
            <w:tcW w:type="dxa" w:w="2880"/>
          </w:tcPr>
          <w:p>
            <w:r>
              <w:t>album.album_type</w:t>
            </w:r>
          </w:p>
        </w:tc>
        <w:tc>
          <w:tcPr>
            <w:tcW w:type="dxa" w:w="2880"/>
          </w:tcPr>
          <w:p>
            <w:r>
              <w:t>string</w:t>
            </w:r>
          </w:p>
        </w:tc>
        <w:tc>
          <w:tcPr>
            <w:tcW w:type="dxa" w:w="2880"/>
          </w:tcPr>
          <w:p>
            <w:r>
              <w:t>The type of the album. Possible values: album, single, compilation.</w:t>
            </w:r>
          </w:p>
        </w:tc>
      </w:tr>
      <w:tr>
        <w:tc>
          <w:tcPr>
            <w:tcW w:type="dxa" w:w="2880"/>
          </w:tcPr>
          <w:p>
            <w:r>
              <w:t>album.total_tracks</w:t>
            </w:r>
          </w:p>
        </w:tc>
        <w:tc>
          <w:tcPr>
            <w:tcW w:type="dxa" w:w="2880"/>
          </w:tcPr>
          <w:p>
            <w:r>
              <w:t>integer</w:t>
            </w:r>
          </w:p>
        </w:tc>
        <w:tc>
          <w:tcPr>
            <w:tcW w:type="dxa" w:w="2880"/>
          </w:tcPr>
          <w:p>
            <w:r>
              <w:t>The number of tracks in the album.</w:t>
            </w:r>
          </w:p>
        </w:tc>
      </w:tr>
      <w:tr>
        <w:tc>
          <w:tcPr>
            <w:tcW w:type="dxa" w:w="2880"/>
          </w:tcPr>
          <w:p>
            <w:r>
              <w:t>album.available_markets</w:t>
            </w:r>
          </w:p>
        </w:tc>
        <w:tc>
          <w:tcPr>
            <w:tcW w:type="dxa" w:w="2880"/>
          </w:tcPr>
          <w:p>
            <w:r>
              <w:t>array</w:t>
            </w:r>
          </w:p>
        </w:tc>
        <w:tc>
          <w:tcPr>
            <w:tcW w:type="dxa" w:w="2880"/>
          </w:tcPr>
          <w:p>
            <w:r>
              <w:t>Countries in which the album can be played (ISO 3166-1 alpha-2 codes).</w:t>
            </w:r>
          </w:p>
        </w:tc>
      </w:tr>
      <w:tr>
        <w:tc>
          <w:tcPr>
            <w:tcW w:type="dxa" w:w="2880"/>
          </w:tcPr>
          <w:p>
            <w:r>
              <w:t>album.external_urls</w:t>
            </w:r>
          </w:p>
        </w:tc>
        <w:tc>
          <w:tcPr>
            <w:tcW w:type="dxa" w:w="2880"/>
          </w:tcPr>
          <w:p>
            <w:r>
              <w:t>object</w:t>
            </w:r>
          </w:p>
        </w:tc>
        <w:tc>
          <w:tcPr>
            <w:tcW w:type="dxa" w:w="2880"/>
          </w:tcPr>
          <w:p>
            <w:r>
              <w:t>External URLs for the album.</w:t>
            </w:r>
          </w:p>
        </w:tc>
      </w:tr>
      <w:tr>
        <w:tc>
          <w:tcPr>
            <w:tcW w:type="dxa" w:w="2880"/>
          </w:tcPr>
          <w:p>
            <w:r>
              <w:t>album.external_urls.spotify</w:t>
            </w:r>
          </w:p>
        </w:tc>
        <w:tc>
          <w:tcPr>
            <w:tcW w:type="dxa" w:w="2880"/>
          </w:tcPr>
          <w:p>
            <w:r>
              <w:t>string</w:t>
            </w:r>
          </w:p>
        </w:tc>
        <w:tc>
          <w:tcPr>
            <w:tcW w:type="dxa" w:w="2880"/>
          </w:tcPr>
          <w:p>
            <w:r>
              <w:t>The Spotify URL for the album.</w:t>
            </w:r>
          </w:p>
        </w:tc>
      </w:tr>
      <w:tr>
        <w:tc>
          <w:tcPr>
            <w:tcW w:type="dxa" w:w="2880"/>
          </w:tcPr>
          <w:p>
            <w:r>
              <w:t>album.href</w:t>
            </w:r>
          </w:p>
        </w:tc>
        <w:tc>
          <w:tcPr>
            <w:tcW w:type="dxa" w:w="2880"/>
          </w:tcPr>
          <w:p>
            <w:r>
              <w:t>string</w:t>
            </w:r>
          </w:p>
        </w:tc>
        <w:tc>
          <w:tcPr>
            <w:tcW w:type="dxa" w:w="2880"/>
          </w:tcPr>
          <w:p>
            <w:r>
              <w:t>API endpoint URL providing full details of the album.</w:t>
            </w:r>
          </w:p>
        </w:tc>
      </w:tr>
      <w:tr>
        <w:tc>
          <w:tcPr>
            <w:tcW w:type="dxa" w:w="2880"/>
          </w:tcPr>
          <w:p>
            <w:r>
              <w:t>album.id</w:t>
            </w:r>
          </w:p>
        </w:tc>
        <w:tc>
          <w:tcPr>
            <w:tcW w:type="dxa" w:w="2880"/>
          </w:tcPr>
          <w:p>
            <w:r>
              <w:t>string</w:t>
            </w:r>
          </w:p>
        </w:tc>
        <w:tc>
          <w:tcPr>
            <w:tcW w:type="dxa" w:w="2880"/>
          </w:tcPr>
          <w:p>
            <w:r>
              <w:t>The Spotify ID for the album.</w:t>
            </w:r>
          </w:p>
        </w:tc>
      </w:tr>
      <w:tr>
        <w:tc>
          <w:tcPr>
            <w:tcW w:type="dxa" w:w="2880"/>
          </w:tcPr>
          <w:p>
            <w:r>
              <w:t>album.images</w:t>
            </w:r>
          </w:p>
        </w:tc>
        <w:tc>
          <w:tcPr>
            <w:tcW w:type="dxa" w:w="2880"/>
          </w:tcPr>
          <w:p>
            <w:r>
              <w:t>array</w:t>
            </w:r>
          </w:p>
        </w:tc>
        <w:tc>
          <w:tcPr>
            <w:tcW w:type="dxa" w:w="2880"/>
          </w:tcPr>
          <w:p>
            <w:r>
              <w:t>Cover art images.</w:t>
            </w:r>
          </w:p>
        </w:tc>
      </w:tr>
      <w:tr>
        <w:tc>
          <w:tcPr>
            <w:tcW w:type="dxa" w:w="2880"/>
          </w:tcPr>
          <w:p>
            <w:r>
              <w:t>album.images[].url</w:t>
            </w:r>
          </w:p>
        </w:tc>
        <w:tc>
          <w:tcPr>
            <w:tcW w:type="dxa" w:w="2880"/>
          </w:tcPr>
          <w:p>
            <w:r>
              <w:t>string</w:t>
            </w:r>
          </w:p>
        </w:tc>
        <w:tc>
          <w:tcPr>
            <w:tcW w:type="dxa" w:w="2880"/>
          </w:tcPr>
          <w:p>
            <w:r>
              <w:t>The source URL of the image.</w:t>
            </w:r>
          </w:p>
        </w:tc>
      </w:tr>
      <w:tr>
        <w:tc>
          <w:tcPr>
            <w:tcW w:type="dxa" w:w="2880"/>
          </w:tcPr>
          <w:p>
            <w:r>
              <w:t>album.images[].height</w:t>
            </w:r>
          </w:p>
        </w:tc>
        <w:tc>
          <w:tcPr>
            <w:tcW w:type="dxa" w:w="2880"/>
          </w:tcPr>
          <w:p>
            <w:r>
              <w:t>integer</w:t>
            </w:r>
          </w:p>
        </w:tc>
        <w:tc>
          <w:tcPr>
            <w:tcW w:type="dxa" w:w="2880"/>
          </w:tcPr>
          <w:p>
            <w:r>
              <w:t>Image height in pixels.</w:t>
            </w:r>
          </w:p>
        </w:tc>
      </w:tr>
      <w:tr>
        <w:tc>
          <w:tcPr>
            <w:tcW w:type="dxa" w:w="2880"/>
          </w:tcPr>
          <w:p>
            <w:r>
              <w:t>album.images[].width</w:t>
            </w:r>
          </w:p>
        </w:tc>
        <w:tc>
          <w:tcPr>
            <w:tcW w:type="dxa" w:w="2880"/>
          </w:tcPr>
          <w:p>
            <w:r>
              <w:t>integer</w:t>
            </w:r>
          </w:p>
        </w:tc>
        <w:tc>
          <w:tcPr>
            <w:tcW w:type="dxa" w:w="2880"/>
          </w:tcPr>
          <w:p>
            <w:r>
              <w:t>Image width in pixels.</w:t>
            </w:r>
          </w:p>
        </w:tc>
      </w:tr>
      <w:tr>
        <w:tc>
          <w:tcPr>
            <w:tcW w:type="dxa" w:w="2880"/>
          </w:tcPr>
          <w:p>
            <w:r>
              <w:t>album.name</w:t>
            </w:r>
          </w:p>
        </w:tc>
        <w:tc>
          <w:tcPr>
            <w:tcW w:type="dxa" w:w="2880"/>
          </w:tcPr>
          <w:p>
            <w:r>
              <w:t>string</w:t>
            </w:r>
          </w:p>
        </w:tc>
        <w:tc>
          <w:tcPr>
            <w:tcW w:type="dxa" w:w="2880"/>
          </w:tcPr>
          <w:p>
            <w:r>
              <w:t>The name of the album. May be empty in case of takedown.</w:t>
            </w:r>
          </w:p>
        </w:tc>
      </w:tr>
      <w:tr>
        <w:tc>
          <w:tcPr>
            <w:tcW w:type="dxa" w:w="2880"/>
          </w:tcPr>
          <w:p>
            <w:r>
              <w:t>album.release_date</w:t>
            </w:r>
          </w:p>
        </w:tc>
        <w:tc>
          <w:tcPr>
            <w:tcW w:type="dxa" w:w="2880"/>
          </w:tcPr>
          <w:p>
            <w:r>
              <w:t>string</w:t>
            </w:r>
          </w:p>
        </w:tc>
        <w:tc>
          <w:tcPr>
            <w:tcW w:type="dxa" w:w="2880"/>
          </w:tcPr>
          <w:p>
            <w:r>
              <w:t>The date the album was first released.</w:t>
            </w:r>
          </w:p>
        </w:tc>
      </w:tr>
      <w:tr>
        <w:tc>
          <w:tcPr>
            <w:tcW w:type="dxa" w:w="2880"/>
          </w:tcPr>
          <w:p>
            <w:r>
              <w:t>album.release_date_precision</w:t>
            </w:r>
          </w:p>
        </w:tc>
        <w:tc>
          <w:tcPr>
            <w:tcW w:type="dxa" w:w="2880"/>
          </w:tcPr>
          <w:p>
            <w:r>
              <w:t>string</w:t>
            </w:r>
          </w:p>
        </w:tc>
        <w:tc>
          <w:tcPr>
            <w:tcW w:type="dxa" w:w="2880"/>
          </w:tcPr>
          <w:p>
            <w:r>
              <w:t>Precision of release_date. Possible values: year, month, day.</w:t>
            </w:r>
          </w:p>
        </w:tc>
      </w:tr>
      <w:tr>
        <w:tc>
          <w:tcPr>
            <w:tcW w:type="dxa" w:w="2880"/>
          </w:tcPr>
          <w:p>
            <w:r>
              <w:t>album.restrictions</w:t>
            </w:r>
          </w:p>
        </w:tc>
        <w:tc>
          <w:tcPr>
            <w:tcW w:type="dxa" w:w="2880"/>
          </w:tcPr>
          <w:p>
            <w:r>
              <w:t>object</w:t>
            </w:r>
          </w:p>
        </w:tc>
        <w:tc>
          <w:tcPr>
            <w:tcW w:type="dxa" w:w="2880"/>
          </w:tcPr>
          <w:p>
            <w:r>
              <w:t>Album restriction info (if restricted).</w:t>
            </w:r>
          </w:p>
        </w:tc>
      </w:tr>
      <w:tr>
        <w:tc>
          <w:tcPr>
            <w:tcW w:type="dxa" w:w="2880"/>
          </w:tcPr>
          <w:p>
            <w:r>
              <w:t>album.restrictions.reason</w:t>
            </w:r>
          </w:p>
        </w:tc>
        <w:tc>
          <w:tcPr>
            <w:tcW w:type="dxa" w:w="2880"/>
          </w:tcPr>
          <w:p>
            <w:r>
              <w:t>string</w:t>
            </w:r>
          </w:p>
        </w:tc>
        <w:tc>
          <w:tcPr>
            <w:tcW w:type="dxa" w:w="2880"/>
          </w:tcPr>
          <w:p>
            <w:r>
              <w:t>Restriction reason. Possible values: market, product, explicit (additional values may be added).</w:t>
            </w:r>
          </w:p>
        </w:tc>
      </w:tr>
      <w:tr>
        <w:tc>
          <w:tcPr>
            <w:tcW w:type="dxa" w:w="2880"/>
          </w:tcPr>
          <w:p>
            <w:r>
              <w:t>album.type</w:t>
            </w:r>
          </w:p>
        </w:tc>
        <w:tc>
          <w:tcPr>
            <w:tcW w:type="dxa" w:w="2880"/>
          </w:tcPr>
          <w:p>
            <w:r>
              <w:t>string</w:t>
            </w:r>
          </w:p>
        </w:tc>
        <w:tc>
          <w:tcPr>
            <w:tcW w:type="dxa" w:w="2880"/>
          </w:tcPr>
          <w:p>
            <w:r>
              <w:t>Object type. Possible value: album.</w:t>
            </w:r>
          </w:p>
        </w:tc>
      </w:tr>
      <w:tr>
        <w:tc>
          <w:tcPr>
            <w:tcW w:type="dxa" w:w="2880"/>
          </w:tcPr>
          <w:p>
            <w:r>
              <w:t>album.uri</w:t>
            </w:r>
          </w:p>
        </w:tc>
        <w:tc>
          <w:tcPr>
            <w:tcW w:type="dxa" w:w="2880"/>
          </w:tcPr>
          <w:p>
            <w:r>
              <w:t>string</w:t>
            </w:r>
          </w:p>
        </w:tc>
        <w:tc>
          <w:tcPr>
            <w:tcW w:type="dxa" w:w="2880"/>
          </w:tcPr>
          <w:p>
            <w:r>
              <w:t>The Spotify URI for the album.</w:t>
            </w:r>
          </w:p>
        </w:tc>
      </w:tr>
      <w:tr>
        <w:tc>
          <w:tcPr>
            <w:tcW w:type="dxa" w:w="2880"/>
          </w:tcPr>
          <w:p>
            <w:r>
              <w:t>album.artists</w:t>
            </w:r>
          </w:p>
        </w:tc>
        <w:tc>
          <w:tcPr>
            <w:tcW w:type="dxa" w:w="2880"/>
          </w:tcPr>
          <w:p>
            <w:r>
              <w:t>array</w:t>
            </w:r>
          </w:p>
        </w:tc>
        <w:tc>
          <w:tcPr>
            <w:tcW w:type="dxa" w:w="2880"/>
          </w:tcPr>
          <w:p>
            <w:r>
              <w:t>The artists of the album.</w:t>
            </w:r>
          </w:p>
        </w:tc>
      </w:tr>
      <w:tr>
        <w:tc>
          <w:tcPr>
            <w:tcW w:type="dxa" w:w="2880"/>
          </w:tcPr>
          <w:p>
            <w:r>
              <w:t>album.artists[].external_urls.spotify</w:t>
            </w:r>
          </w:p>
        </w:tc>
        <w:tc>
          <w:tcPr>
            <w:tcW w:type="dxa" w:w="2880"/>
          </w:tcPr>
          <w:p>
            <w:r>
              <w:t>string</w:t>
            </w:r>
          </w:p>
        </w:tc>
        <w:tc>
          <w:tcPr>
            <w:tcW w:type="dxa" w:w="2880"/>
          </w:tcPr>
          <w:p>
            <w:r>
              <w:t>The Spotify URL for the artist.</w:t>
            </w:r>
          </w:p>
        </w:tc>
      </w:tr>
      <w:tr>
        <w:tc>
          <w:tcPr>
            <w:tcW w:type="dxa" w:w="2880"/>
          </w:tcPr>
          <w:p>
            <w:r>
              <w:t>album.artists[].href</w:t>
            </w:r>
          </w:p>
        </w:tc>
        <w:tc>
          <w:tcPr>
            <w:tcW w:type="dxa" w:w="2880"/>
          </w:tcPr>
          <w:p>
            <w:r>
              <w:t>string</w:t>
            </w:r>
          </w:p>
        </w:tc>
        <w:tc>
          <w:tcPr>
            <w:tcW w:type="dxa" w:w="2880"/>
          </w:tcPr>
          <w:p>
            <w:r>
              <w:t>API endpoint URL providing full details of the artist.</w:t>
            </w:r>
          </w:p>
        </w:tc>
      </w:tr>
      <w:tr>
        <w:tc>
          <w:tcPr>
            <w:tcW w:type="dxa" w:w="2880"/>
          </w:tcPr>
          <w:p>
            <w:r>
              <w:t>album.artists[].id</w:t>
            </w:r>
          </w:p>
        </w:tc>
        <w:tc>
          <w:tcPr>
            <w:tcW w:type="dxa" w:w="2880"/>
          </w:tcPr>
          <w:p>
            <w:r>
              <w:t>string</w:t>
            </w:r>
          </w:p>
        </w:tc>
        <w:tc>
          <w:tcPr>
            <w:tcW w:type="dxa" w:w="2880"/>
          </w:tcPr>
          <w:p>
            <w:r>
              <w:t>The Spotify ID for the artist.</w:t>
            </w:r>
          </w:p>
        </w:tc>
      </w:tr>
      <w:tr>
        <w:tc>
          <w:tcPr>
            <w:tcW w:type="dxa" w:w="2880"/>
          </w:tcPr>
          <w:p>
            <w:r>
              <w:t>album.artists[].name</w:t>
            </w:r>
          </w:p>
        </w:tc>
        <w:tc>
          <w:tcPr>
            <w:tcW w:type="dxa" w:w="2880"/>
          </w:tcPr>
          <w:p>
            <w:r>
              <w:t>string</w:t>
            </w:r>
          </w:p>
        </w:tc>
        <w:tc>
          <w:tcPr>
            <w:tcW w:type="dxa" w:w="2880"/>
          </w:tcPr>
          <w:p>
            <w:r>
              <w:t>The name of the artist.</w:t>
            </w:r>
          </w:p>
        </w:tc>
      </w:tr>
      <w:tr>
        <w:tc>
          <w:tcPr>
            <w:tcW w:type="dxa" w:w="2880"/>
          </w:tcPr>
          <w:p>
            <w:r>
              <w:t>album.artists[].type</w:t>
            </w:r>
          </w:p>
        </w:tc>
        <w:tc>
          <w:tcPr>
            <w:tcW w:type="dxa" w:w="2880"/>
          </w:tcPr>
          <w:p>
            <w:r>
              <w:t>string</w:t>
            </w:r>
          </w:p>
        </w:tc>
        <w:tc>
          <w:tcPr>
            <w:tcW w:type="dxa" w:w="2880"/>
          </w:tcPr>
          <w:p>
            <w:r>
              <w:t>Object type. Possible value: artist.</w:t>
            </w:r>
          </w:p>
        </w:tc>
      </w:tr>
      <w:tr>
        <w:tc>
          <w:tcPr>
            <w:tcW w:type="dxa" w:w="2880"/>
          </w:tcPr>
          <w:p>
            <w:r>
              <w:t>album.artists[].uri</w:t>
            </w:r>
          </w:p>
        </w:tc>
        <w:tc>
          <w:tcPr>
            <w:tcW w:type="dxa" w:w="2880"/>
          </w:tcPr>
          <w:p>
            <w:r>
              <w:t>string</w:t>
            </w:r>
          </w:p>
        </w:tc>
        <w:tc>
          <w:tcPr>
            <w:tcW w:type="dxa" w:w="2880"/>
          </w:tcPr>
          <w:p>
            <w:r>
              <w:t>The Spotify URI for the artist.</w:t>
            </w:r>
          </w:p>
        </w:tc>
      </w:tr>
      <w:tr>
        <w:tc>
          <w:tcPr>
            <w:tcW w:type="dxa" w:w="2880"/>
          </w:tcPr>
          <w:p>
            <w:r>
              <w:t>artists</w:t>
            </w:r>
          </w:p>
        </w:tc>
        <w:tc>
          <w:tcPr>
            <w:tcW w:type="dxa" w:w="2880"/>
          </w:tcPr>
          <w:p>
            <w:r>
              <w:t>array</w:t>
            </w:r>
          </w:p>
        </w:tc>
        <w:tc>
          <w:tcPr>
            <w:tcW w:type="dxa" w:w="2880"/>
          </w:tcPr>
          <w:p>
            <w:r>
              <w:t>The artists who performed the track. Each includes an href to more detailed artist info.</w:t>
            </w:r>
          </w:p>
        </w:tc>
      </w:tr>
      <w:tr>
        <w:tc>
          <w:tcPr>
            <w:tcW w:type="dxa" w:w="2880"/>
          </w:tcPr>
          <w:p>
            <w:r>
              <w:t>artists[].external_urls.spotify</w:t>
            </w:r>
          </w:p>
        </w:tc>
        <w:tc>
          <w:tcPr>
            <w:tcW w:type="dxa" w:w="2880"/>
          </w:tcPr>
          <w:p>
            <w:r>
              <w:t>string</w:t>
            </w:r>
          </w:p>
        </w:tc>
        <w:tc>
          <w:tcPr>
            <w:tcW w:type="dxa" w:w="2880"/>
          </w:tcPr>
          <w:p>
            <w:r>
              <w:t>The Spotify URL for the artist.</w:t>
            </w:r>
          </w:p>
        </w:tc>
      </w:tr>
      <w:tr>
        <w:tc>
          <w:tcPr>
            <w:tcW w:type="dxa" w:w="2880"/>
          </w:tcPr>
          <w:p>
            <w:r>
              <w:t>artists[].href</w:t>
            </w:r>
          </w:p>
        </w:tc>
        <w:tc>
          <w:tcPr>
            <w:tcW w:type="dxa" w:w="2880"/>
          </w:tcPr>
          <w:p>
            <w:r>
              <w:t>string</w:t>
            </w:r>
          </w:p>
        </w:tc>
        <w:tc>
          <w:tcPr>
            <w:tcW w:type="dxa" w:w="2880"/>
          </w:tcPr>
          <w:p>
            <w:r>
              <w:t>API endpoint URL providing full details of the artist.</w:t>
            </w:r>
          </w:p>
        </w:tc>
      </w:tr>
      <w:tr>
        <w:tc>
          <w:tcPr>
            <w:tcW w:type="dxa" w:w="2880"/>
          </w:tcPr>
          <w:p>
            <w:r>
              <w:t>artists[].id</w:t>
            </w:r>
          </w:p>
        </w:tc>
        <w:tc>
          <w:tcPr>
            <w:tcW w:type="dxa" w:w="2880"/>
          </w:tcPr>
          <w:p>
            <w:r>
              <w:t>string</w:t>
            </w:r>
          </w:p>
        </w:tc>
        <w:tc>
          <w:tcPr>
            <w:tcW w:type="dxa" w:w="2880"/>
          </w:tcPr>
          <w:p>
            <w:r>
              <w:t>The Spotify ID for the artist.</w:t>
            </w:r>
          </w:p>
        </w:tc>
      </w:tr>
      <w:tr>
        <w:tc>
          <w:tcPr>
            <w:tcW w:type="dxa" w:w="2880"/>
          </w:tcPr>
          <w:p>
            <w:r>
              <w:t>artists[].name</w:t>
            </w:r>
          </w:p>
        </w:tc>
        <w:tc>
          <w:tcPr>
            <w:tcW w:type="dxa" w:w="2880"/>
          </w:tcPr>
          <w:p>
            <w:r>
              <w:t>string</w:t>
            </w:r>
          </w:p>
        </w:tc>
        <w:tc>
          <w:tcPr>
            <w:tcW w:type="dxa" w:w="2880"/>
          </w:tcPr>
          <w:p>
            <w:r>
              <w:t>The name of the artist.</w:t>
            </w:r>
          </w:p>
        </w:tc>
      </w:tr>
      <w:tr>
        <w:tc>
          <w:tcPr>
            <w:tcW w:type="dxa" w:w="2880"/>
          </w:tcPr>
          <w:p>
            <w:r>
              <w:t>artists[].type</w:t>
            </w:r>
          </w:p>
        </w:tc>
        <w:tc>
          <w:tcPr>
            <w:tcW w:type="dxa" w:w="2880"/>
          </w:tcPr>
          <w:p>
            <w:r>
              <w:t>string</w:t>
            </w:r>
          </w:p>
        </w:tc>
        <w:tc>
          <w:tcPr>
            <w:tcW w:type="dxa" w:w="2880"/>
          </w:tcPr>
          <w:p>
            <w:r>
              <w:t>Object type. Possible value: artist.</w:t>
            </w:r>
          </w:p>
        </w:tc>
      </w:tr>
      <w:tr>
        <w:tc>
          <w:tcPr>
            <w:tcW w:type="dxa" w:w="2880"/>
          </w:tcPr>
          <w:p>
            <w:r>
              <w:t>artists[].uri</w:t>
            </w:r>
          </w:p>
        </w:tc>
        <w:tc>
          <w:tcPr>
            <w:tcW w:type="dxa" w:w="2880"/>
          </w:tcPr>
          <w:p>
            <w:r>
              <w:t>string</w:t>
            </w:r>
          </w:p>
        </w:tc>
        <w:tc>
          <w:tcPr>
            <w:tcW w:type="dxa" w:w="2880"/>
          </w:tcPr>
          <w:p>
            <w:r>
              <w:t>The Spotify URI for the artist.</w:t>
            </w:r>
          </w:p>
        </w:tc>
      </w:tr>
      <w:tr>
        <w:tc>
          <w:tcPr>
            <w:tcW w:type="dxa" w:w="2880"/>
          </w:tcPr>
          <w:p>
            <w:r>
              <w:t>available_markets</w:t>
            </w:r>
          </w:p>
        </w:tc>
        <w:tc>
          <w:tcPr>
            <w:tcW w:type="dxa" w:w="2880"/>
          </w:tcPr>
          <w:p>
            <w:r>
              <w:t>array</w:t>
            </w:r>
          </w:p>
        </w:tc>
        <w:tc>
          <w:tcPr>
            <w:tcW w:type="dxa" w:w="2880"/>
          </w:tcPr>
          <w:p>
            <w:r>
              <w:t>Countries in which the track can be played (ISO 3166-1 alpha-2 codes).</w:t>
            </w:r>
          </w:p>
        </w:tc>
      </w:tr>
      <w:tr>
        <w:tc>
          <w:tcPr>
            <w:tcW w:type="dxa" w:w="2880"/>
          </w:tcPr>
          <w:p>
            <w:r>
              <w:t>disc_number</w:t>
            </w:r>
          </w:p>
        </w:tc>
        <w:tc>
          <w:tcPr>
            <w:tcW w:type="dxa" w:w="2880"/>
          </w:tcPr>
          <w:p>
            <w:r>
              <w:t>integer</w:t>
            </w:r>
          </w:p>
        </w:tc>
        <w:tc>
          <w:tcPr>
            <w:tcW w:type="dxa" w:w="2880"/>
          </w:tcPr>
          <w:p>
            <w:r>
              <w:t>Disc number (usually 1 unless multiple discs).</w:t>
            </w:r>
          </w:p>
        </w:tc>
      </w:tr>
      <w:tr>
        <w:tc>
          <w:tcPr>
            <w:tcW w:type="dxa" w:w="2880"/>
          </w:tcPr>
          <w:p>
            <w:r>
              <w:t>duration_ms</w:t>
            </w:r>
          </w:p>
        </w:tc>
        <w:tc>
          <w:tcPr>
            <w:tcW w:type="dxa" w:w="2880"/>
          </w:tcPr>
          <w:p>
            <w:r>
              <w:t>integer</w:t>
            </w:r>
          </w:p>
        </w:tc>
        <w:tc>
          <w:tcPr>
            <w:tcW w:type="dxa" w:w="2880"/>
          </w:tcPr>
          <w:p>
            <w:r>
              <w:t>Track length in milliseconds.</w:t>
            </w:r>
          </w:p>
        </w:tc>
      </w:tr>
      <w:tr>
        <w:tc>
          <w:tcPr>
            <w:tcW w:type="dxa" w:w="2880"/>
          </w:tcPr>
          <w:p>
            <w:r>
              <w:t>explicit</w:t>
            </w:r>
          </w:p>
        </w:tc>
        <w:tc>
          <w:tcPr>
            <w:tcW w:type="dxa" w:w="2880"/>
          </w:tcPr>
          <w:p>
            <w:r>
              <w:t>boolean</w:t>
            </w:r>
          </w:p>
        </w:tc>
        <w:tc>
          <w:tcPr>
            <w:tcW w:type="dxa" w:w="2880"/>
          </w:tcPr>
          <w:p>
            <w:r>
              <w:t>Whether the track has explicit lyrics.</w:t>
            </w:r>
          </w:p>
        </w:tc>
      </w:tr>
      <w:tr>
        <w:tc>
          <w:tcPr>
            <w:tcW w:type="dxa" w:w="2880"/>
          </w:tcPr>
          <w:p>
            <w:r>
              <w:t>external_ids</w:t>
            </w:r>
          </w:p>
        </w:tc>
        <w:tc>
          <w:tcPr>
            <w:tcW w:type="dxa" w:w="2880"/>
          </w:tcPr>
          <w:p>
            <w:r>
              <w:t>object</w:t>
            </w:r>
          </w:p>
        </w:tc>
        <w:tc>
          <w:tcPr>
            <w:tcW w:type="dxa" w:w="2880"/>
          </w:tcPr>
          <w:p>
            <w:r>
              <w:t>External identifiers for the track.</w:t>
            </w:r>
          </w:p>
        </w:tc>
      </w:tr>
      <w:tr>
        <w:tc>
          <w:tcPr>
            <w:tcW w:type="dxa" w:w="2880"/>
          </w:tcPr>
          <w:p>
            <w:r>
              <w:t>external_ids.isrc</w:t>
            </w:r>
          </w:p>
        </w:tc>
        <w:tc>
          <w:tcPr>
            <w:tcW w:type="dxa" w:w="2880"/>
          </w:tcPr>
          <w:p>
            <w:r>
              <w:t>string</w:t>
            </w:r>
          </w:p>
        </w:tc>
        <w:tc>
          <w:tcPr>
            <w:tcW w:type="dxa" w:w="2880"/>
          </w:tcPr>
          <w:p>
            <w:r>
              <w:t>International Standard Recording Code.</w:t>
            </w:r>
          </w:p>
        </w:tc>
      </w:tr>
      <w:tr>
        <w:tc>
          <w:tcPr>
            <w:tcW w:type="dxa" w:w="2880"/>
          </w:tcPr>
          <w:p>
            <w:r>
              <w:t>external_ids.ean</w:t>
            </w:r>
          </w:p>
        </w:tc>
        <w:tc>
          <w:tcPr>
            <w:tcW w:type="dxa" w:w="2880"/>
          </w:tcPr>
          <w:p>
            <w:r>
              <w:t>string</w:t>
            </w:r>
          </w:p>
        </w:tc>
        <w:tc>
          <w:tcPr>
            <w:tcW w:type="dxa" w:w="2880"/>
          </w:tcPr>
          <w:p>
            <w:r>
              <w:t>International Article Number.</w:t>
            </w:r>
          </w:p>
        </w:tc>
      </w:tr>
      <w:tr>
        <w:tc>
          <w:tcPr>
            <w:tcW w:type="dxa" w:w="2880"/>
          </w:tcPr>
          <w:p>
            <w:r>
              <w:t>external_ids.upc</w:t>
            </w:r>
          </w:p>
        </w:tc>
        <w:tc>
          <w:tcPr>
            <w:tcW w:type="dxa" w:w="2880"/>
          </w:tcPr>
          <w:p>
            <w:r>
              <w:t>string</w:t>
            </w:r>
          </w:p>
        </w:tc>
        <w:tc>
          <w:tcPr>
            <w:tcW w:type="dxa" w:w="2880"/>
          </w:tcPr>
          <w:p>
            <w:r>
              <w:t>Universal Product Code.</w:t>
            </w:r>
          </w:p>
        </w:tc>
      </w:tr>
      <w:tr>
        <w:tc>
          <w:tcPr>
            <w:tcW w:type="dxa" w:w="2880"/>
          </w:tcPr>
          <w:p>
            <w:r>
              <w:t>external_urls</w:t>
            </w:r>
          </w:p>
        </w:tc>
        <w:tc>
          <w:tcPr>
            <w:tcW w:type="dxa" w:w="2880"/>
          </w:tcPr>
          <w:p>
            <w:r>
              <w:t>object</w:t>
            </w:r>
          </w:p>
        </w:tc>
        <w:tc>
          <w:tcPr>
            <w:tcW w:type="dxa" w:w="2880"/>
          </w:tcPr>
          <w:p>
            <w:r>
              <w:t>External URLs for the track.</w:t>
            </w:r>
          </w:p>
        </w:tc>
      </w:tr>
      <w:tr>
        <w:tc>
          <w:tcPr>
            <w:tcW w:type="dxa" w:w="2880"/>
          </w:tcPr>
          <w:p>
            <w:r>
              <w:t>external_urls.spotify</w:t>
            </w:r>
          </w:p>
        </w:tc>
        <w:tc>
          <w:tcPr>
            <w:tcW w:type="dxa" w:w="2880"/>
          </w:tcPr>
          <w:p>
            <w:r>
              <w:t>string</w:t>
            </w:r>
          </w:p>
        </w:tc>
        <w:tc>
          <w:tcPr>
            <w:tcW w:type="dxa" w:w="2880"/>
          </w:tcPr>
          <w:p>
            <w:r>
              <w:t>The Spotify URL for the track.</w:t>
            </w:r>
          </w:p>
        </w:tc>
      </w:tr>
      <w:tr>
        <w:tc>
          <w:tcPr>
            <w:tcW w:type="dxa" w:w="2880"/>
          </w:tcPr>
          <w:p>
            <w:r>
              <w:t>href</w:t>
            </w:r>
          </w:p>
        </w:tc>
        <w:tc>
          <w:tcPr>
            <w:tcW w:type="dxa" w:w="2880"/>
          </w:tcPr>
          <w:p>
            <w:r>
              <w:t>string</w:t>
            </w:r>
          </w:p>
        </w:tc>
        <w:tc>
          <w:tcPr>
            <w:tcW w:type="dxa" w:w="2880"/>
          </w:tcPr>
          <w:p>
            <w:r>
              <w:t>API endpoint URL providing full details of the track.</w:t>
            </w:r>
          </w:p>
        </w:tc>
      </w:tr>
      <w:tr>
        <w:tc>
          <w:tcPr>
            <w:tcW w:type="dxa" w:w="2880"/>
          </w:tcPr>
          <w:p>
            <w:r>
              <w:t>id</w:t>
            </w:r>
          </w:p>
        </w:tc>
        <w:tc>
          <w:tcPr>
            <w:tcW w:type="dxa" w:w="2880"/>
          </w:tcPr>
          <w:p>
            <w:r>
              <w:t>string</w:t>
            </w:r>
          </w:p>
        </w:tc>
        <w:tc>
          <w:tcPr>
            <w:tcW w:type="dxa" w:w="2880"/>
          </w:tcPr>
          <w:p>
            <w:r>
              <w:t>The Spotify ID for the track.</w:t>
            </w:r>
          </w:p>
        </w:tc>
      </w:tr>
      <w:tr>
        <w:tc>
          <w:tcPr>
            <w:tcW w:type="dxa" w:w="2880"/>
          </w:tcPr>
          <w:p>
            <w:r>
              <w:t>is_playable</w:t>
            </w:r>
          </w:p>
        </w:tc>
        <w:tc>
          <w:tcPr>
            <w:tcW w:type="dxa" w:w="2880"/>
          </w:tcPr>
          <w:p>
            <w:r>
              <w:t>boolean</w:t>
            </w:r>
          </w:p>
        </w:tc>
        <w:tc>
          <w:tcPr>
            <w:tcW w:type="dxa" w:w="2880"/>
          </w:tcPr>
          <w:p>
            <w:r>
              <w:t>Present when Track Relinking is applied; indicates if the track is playable in the given market.</w:t>
            </w:r>
          </w:p>
        </w:tc>
      </w:tr>
      <w:tr>
        <w:tc>
          <w:tcPr>
            <w:tcW w:type="dxa" w:w="2880"/>
          </w:tcPr>
          <w:p>
            <w:r>
              <w:t>linked_from</w:t>
            </w:r>
          </w:p>
        </w:tc>
        <w:tc>
          <w:tcPr>
            <w:tcW w:type="dxa" w:w="2880"/>
          </w:tcPr>
          <w:p>
            <w:r>
              <w:t>object</w:t>
            </w:r>
          </w:p>
        </w:tc>
        <w:tc>
          <w:tcPr>
            <w:tcW w:type="dxa" w:w="2880"/>
          </w:tcPr>
          <w:p>
            <w:r>
              <w:t>Present when Track Relinking is applied and the requested track was replaced; contains info about the originally requested track.</w:t>
            </w:r>
          </w:p>
        </w:tc>
      </w:tr>
      <w:tr>
        <w:tc>
          <w:tcPr>
            <w:tcW w:type="dxa" w:w="2880"/>
          </w:tcPr>
          <w:p>
            <w:r>
              <w:t>restrictions</w:t>
            </w:r>
          </w:p>
        </w:tc>
        <w:tc>
          <w:tcPr>
            <w:tcW w:type="dxa" w:w="2880"/>
          </w:tcPr>
          <w:p>
            <w:r>
              <w:t>object</w:t>
            </w:r>
          </w:p>
        </w:tc>
        <w:tc>
          <w:tcPr>
            <w:tcW w:type="dxa" w:w="2880"/>
          </w:tcPr>
          <w:p>
            <w:r>
              <w:t>Track restriction info (if restricted).</w:t>
            </w:r>
          </w:p>
        </w:tc>
      </w:tr>
      <w:tr>
        <w:tc>
          <w:tcPr>
            <w:tcW w:type="dxa" w:w="2880"/>
          </w:tcPr>
          <w:p>
            <w:r>
              <w:t>restrictions.reason</w:t>
            </w:r>
          </w:p>
        </w:tc>
        <w:tc>
          <w:tcPr>
            <w:tcW w:type="dxa" w:w="2880"/>
          </w:tcPr>
          <w:p>
            <w:r>
              <w:t>string</w:t>
            </w:r>
          </w:p>
        </w:tc>
        <w:tc>
          <w:tcPr>
            <w:tcW w:type="dxa" w:w="2880"/>
          </w:tcPr>
          <w:p>
            <w:r>
              <w:t>Restriction reason. Supported values: market, product, explicit (additional values may be added).</w:t>
            </w:r>
          </w:p>
        </w:tc>
      </w:tr>
      <w:tr>
        <w:tc>
          <w:tcPr>
            <w:tcW w:type="dxa" w:w="2880"/>
          </w:tcPr>
          <w:p>
            <w:r>
              <w:t>name</w:t>
            </w:r>
          </w:p>
        </w:tc>
        <w:tc>
          <w:tcPr>
            <w:tcW w:type="dxa" w:w="2880"/>
          </w:tcPr>
          <w:p>
            <w:r>
              <w:t>string</w:t>
            </w:r>
          </w:p>
        </w:tc>
        <w:tc>
          <w:tcPr>
            <w:tcW w:type="dxa" w:w="2880"/>
          </w:tcPr>
          <w:p>
            <w:r>
              <w:t>The name of the track.</w:t>
            </w:r>
          </w:p>
        </w:tc>
      </w:tr>
      <w:tr>
        <w:tc>
          <w:tcPr>
            <w:tcW w:type="dxa" w:w="2880"/>
          </w:tcPr>
          <w:p>
            <w:r>
              <w:t>popularity</w:t>
            </w:r>
          </w:p>
        </w:tc>
        <w:tc>
          <w:tcPr>
            <w:tcW w:type="dxa" w:w="2880"/>
          </w:tcPr>
          <w:p>
            <w:r>
              <w:t>integer</w:t>
            </w:r>
          </w:p>
        </w:tc>
        <w:tc>
          <w:tcPr>
            <w:tcW w:type="dxa" w:w="2880"/>
          </w:tcPr>
          <w:p>
            <w:r>
              <w:t>Popularity score (0–100). May lag real-time popularity by a few days.</w:t>
            </w:r>
          </w:p>
        </w:tc>
      </w:tr>
      <w:tr>
        <w:tc>
          <w:tcPr>
            <w:tcW w:type="dxa" w:w="2880"/>
          </w:tcPr>
          <w:p>
            <w:r>
              <w:t>preview_url</w:t>
            </w:r>
          </w:p>
        </w:tc>
        <w:tc>
          <w:tcPr>
            <w:tcW w:type="dxa" w:w="2880"/>
          </w:tcPr>
          <w:p>
            <w:r>
              <w:t>string | null</w:t>
            </w:r>
          </w:p>
        </w:tc>
        <w:tc>
          <w:tcPr>
            <w:tcW w:type="dxa" w:w="2880"/>
          </w:tcPr>
          <w:p>
            <w:r>
              <w:t>A link to a 30 second MP3 preview. Can be null.</w:t>
            </w:r>
          </w:p>
        </w:tc>
      </w:tr>
      <w:tr>
        <w:tc>
          <w:tcPr>
            <w:tcW w:type="dxa" w:w="2880"/>
          </w:tcPr>
          <w:p>
            <w:r>
              <w:t>track_number</w:t>
            </w:r>
          </w:p>
        </w:tc>
        <w:tc>
          <w:tcPr>
            <w:tcW w:type="dxa" w:w="2880"/>
          </w:tcPr>
          <w:p>
            <w:r>
              <w:t>integer</w:t>
            </w:r>
          </w:p>
        </w:tc>
        <w:tc>
          <w:tcPr>
            <w:tcW w:type="dxa" w:w="2880"/>
          </w:tcPr>
          <w:p>
            <w:r>
              <w:t>Track number on the album (and disc if multi-disc).</w:t>
            </w:r>
          </w:p>
        </w:tc>
      </w:tr>
      <w:tr>
        <w:tc>
          <w:tcPr>
            <w:tcW w:type="dxa" w:w="2880"/>
          </w:tcPr>
          <w:p>
            <w:r>
              <w:t>type</w:t>
            </w:r>
          </w:p>
        </w:tc>
        <w:tc>
          <w:tcPr>
            <w:tcW w:type="dxa" w:w="2880"/>
          </w:tcPr>
          <w:p>
            <w:r>
              <w:t>string</w:t>
            </w:r>
          </w:p>
        </w:tc>
        <w:tc>
          <w:tcPr>
            <w:tcW w:type="dxa" w:w="2880"/>
          </w:tcPr>
          <w:p>
            <w:r>
              <w:t>Object type. Possible value: track.</w:t>
            </w:r>
          </w:p>
        </w:tc>
      </w:tr>
      <w:tr>
        <w:tc>
          <w:tcPr>
            <w:tcW w:type="dxa" w:w="2880"/>
          </w:tcPr>
          <w:p>
            <w:r>
              <w:t>uri</w:t>
            </w:r>
          </w:p>
        </w:tc>
        <w:tc>
          <w:tcPr>
            <w:tcW w:type="dxa" w:w="2880"/>
          </w:tcPr>
          <w:p>
            <w:r>
              <w:t>string</w:t>
            </w:r>
          </w:p>
        </w:tc>
        <w:tc>
          <w:tcPr>
            <w:tcW w:type="dxa" w:w="2880"/>
          </w:tcPr>
          <w:p>
            <w:r>
              <w:t>The Spotify URI for the track.</w:t>
            </w:r>
          </w:p>
        </w:tc>
      </w:tr>
      <w:tr>
        <w:tc>
          <w:tcPr>
            <w:tcW w:type="dxa" w:w="2880"/>
          </w:tcPr>
          <w:p>
            <w:r>
              <w:t>is_local</w:t>
            </w:r>
          </w:p>
        </w:tc>
        <w:tc>
          <w:tcPr>
            <w:tcW w:type="dxa" w:w="2880"/>
          </w:tcPr>
          <w:p>
            <w:r>
              <w:t>boolean</w:t>
            </w:r>
          </w:p>
        </w:tc>
        <w:tc>
          <w:tcPr>
            <w:tcW w:type="dxa" w:w="2880"/>
          </w:tcPr>
          <w:p>
            <w:r>
              <w:t>Whether the track is from a local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'https://api.spotify.com/v1/tracks/11dFghVXANMlKmJXsNCbNl?market=US' \</w:t>
        <w:br/>
        <w:t xml:space="preserve"> --header 'Accept: application/json'</w:t>
      </w:r>
    </w:p>
    <w:p>
      <w:pPr>
        <w:pStyle w:val="Heading3"/>
      </w:pPr>
      <w:r>
        <w:t>Example Usage</w:t>
      </w:r>
    </w:p>
    <w:p>
      <w:pPr>
        <w:pStyle w:val="Heading3"/>
      </w:pPr>
      <w:r>
        <w:t>Example 1: Get a track (no market)</w:t>
      </w:r>
    </w:p>
    <w:p>
      <w:r>
        <w:rPr>
          <w:b/>
          <w:color w:val="666666"/>
          <w:sz w:val="16"/>
        </w:rPr>
        <w:t>[bash]</w:t>
      </w:r>
    </w:p>
    <w:p>
      <w:pPr>
        <w:shd w:fill="F2F2F2" w:val="clear"/>
      </w:pPr>
      <w:r>
        <w:rPr>
          <w:rFonts w:ascii="Courier New" w:hAnsi="Courier New"/>
          <w:sz w:val="17"/>
        </w:rPr>
        <w:t>curl -i --location --request GET \</w:t>
        <w:br/>
        <w:t xml:space="preserve"> 'https://api.spotify.com/v1/tracks/11dFghVXANMlKmJXsNCbNl' \</w:t>
        <w:br/>
        <w:t xml:space="preserve"> --header 'Accept: application/json'</w:t>
      </w:r>
    </w:p>
    <w:p>
      <w:pPr>
        <w:pStyle w:val="Heading3"/>
      </w:pPr>
      <w:r>
        <w:t>Example 2: Get a track for a specific market (affects availability/relinking)</w:t>
      </w:r>
    </w:p>
    <w:p>
      <w:r>
        <w:rPr>
          <w:b/>
          <w:color w:val="666666"/>
          <w:sz w:val="16"/>
        </w:rPr>
        <w:t>[bash]</w:t>
      </w:r>
    </w:p>
    <w:p>
      <w:pPr>
        <w:shd w:fill="F2F2F2" w:val="clear"/>
      </w:pPr>
      <w:r>
        <w:rPr>
          <w:rFonts w:ascii="Courier New" w:hAnsi="Courier New"/>
          <w:sz w:val="17"/>
        </w:rPr>
        <w:t>curl -i --location --request GET \</w:t>
        <w:br/>
        <w:t xml:space="preserve"> 'https://api.spotify.com/v1/tracks/11dFghVXANMlKmJXsNCbNl?market=GB' \</w:t>
        <w:br/>
        <w:t xml:space="preserve"> --header 'Accept: application/json'</w:t>
      </w:r>
    </w:p>
    <w:p>
      <w:pPr>
        <w:pStyle w:val="Heading3"/>
      </w:pPr>
      <w:r>
        <w:t>Notes</w:t>
      </w:r>
    </w:p>
    <w:p>
      <w:pPr>
        <w:pStyle w:val="ListBullet"/>
      </w:pPr>
      <w:r>
        <w:t>The market parameter is useful for determining track availability and may affect fields like available_markets, is_playable, and linked_from when Track Relinking is applied.</w:t>
      </w:r>
    </w:p>
    <w:p>
      <w:pPr>
        <w:pStyle w:val="ListBullet"/>
      </w:pPr>
      <w:r>
        <w:t>Error responses use a consistent structure: { "error": { "status": &lt;code&gt;, "message": "&lt;text&gt;" } }.</w:t>
      </w:r>
    </w:p>
    <w:p>
      <w:pPr>
        <w:pStyle w:val="Heading3"/>
      </w:pPr>
      <w:r>
        <w:t>Gotchas</w:t>
      </w:r>
    </w:p>
    <w:p>
      <w:pPr>
        <w:pStyle w:val="ListBullet"/>
      </w:pPr>
      <w:r>
        <w:t>Do not omit the track id in the path; the endpoint requires it.</w:t>
      </w:r>
    </w:p>
    <w:p>
      <w:pPr>
        <w:pStyle w:val="ListBullet"/>
      </w:pPr>
      <w:r>
        <w:t>The restrictions.reason field may include new/unknown values in the future; handle it defensively.</w:t>
      </w:r>
    </w:p>
    <w:p>
      <w:pPr>
        <w:pStyle w:val="Heading3"/>
      </w:pPr>
      <w:r>
        <w:t>Error Handling</w:t>
      </w:r>
    </w:p>
    <w:p>
      <w:pPr>
        <w:pStyle w:val="ListBullet"/>
      </w:pPr>
      <w:r>
        <w:t>401 Unauthorized: Bad or expired token; re-authenticate the user.</w:t>
      </w:r>
    </w:p>
    <w:p>
      <w:pPr>
        <w:pStyle w:val="ListBullet"/>
      </w:pPr>
      <w:r>
        <w:t>403 Forbidden: Bad OAuth request (wrong consumer key, bad nonce, expired timestamp...); re-authentication will not help.</w:t>
      </w:r>
    </w:p>
    <w:p>
      <w:pPr>
        <w:pStyle w:val="ListBullet"/>
      </w:pPr>
      <w:r>
        <w:t>429 Too Many Requests: Rate limit exceeded.</w:t>
      </w:r>
    </w:p>
    <w:p>
      <w:pPr>
        <w:pStyle w:val="Heading3"/>
      </w:pPr>
      <w:r>
        <w:t>Related tracks actions</w:t>
      </w:r>
    </w:p>
    <w:p>
      <w:pPr>
        <w:pStyle w:val="ListBullet"/>
      </w:pPr>
      <w:r>
        <w:t>[GET] Get Several Tracks — /tracks</w:t>
      </w:r>
    </w:p>
    <w:p>
      <w:pPr>
        <w:pStyle w:val="ListBullet"/>
      </w:pPr>
      <w:r>
        <w:t>[GET] Check Current User’s Saved Tracks (Deprecated) — /me/tracks/contains</w:t>
      </w:r>
    </w:p>
    <w:p>
      <w:r>
        <w:br w:type="page"/>
      </w:r>
    </w:p>
    <w:p>
      <w:pPr>
        <w:pStyle w:val="Heading2"/>
      </w:pPr>
      <w:r>
        <w:t>39. [GET] Get a Track’s Audio Analysis</w:t>
      </w:r>
    </w:p>
    <w:p>
      <w:r>
        <w:rPr>
          <w:b/>
        </w:rPr>
        <w:t xml:space="preserve">Endpoint: </w:t>
      </w:r>
      <w:r>
        <w:rPr>
          <w:rFonts w:ascii="Courier New" w:hAnsi="Courier New"/>
          <w:sz w:val="18"/>
        </w:rPr>
        <w:t>/v1/audio-analysis/{{id}}</w:t>
      </w:r>
    </w:p>
    <w:p>
      <w:pPr>
        <w:pStyle w:val="Heading3"/>
      </w:pPr>
      <w:r>
        <w:t>Prerequisites</w:t>
      </w:r>
    </w:p>
    <w:p>
      <w:pPr>
        <w:pStyle w:val="ListBullet"/>
      </w:pPr>
      <w:r>
        <w:t>A valid Spotify track ID (id)</w:t>
      </w:r>
    </w:p>
    <w:p>
      <w:pPr>
        <w:pStyle w:val="Heading3"/>
      </w:pPr>
      <w:r>
        <w:t>Method</w:t>
      </w:r>
    </w:p>
    <w:p>
      <w:r>
        <w:t>GET</w:t>
      </w:r>
    </w:p>
    <w:p>
      <w:pPr>
        <w:pStyle w:val="Heading3"/>
      </w:pPr>
      <w:r>
        <w:t>URL</w:t>
      </w:r>
    </w:p>
    <w:p>
      <w:r>
        <w:t>https://api.spotify.com/v1/audio-analysis/{{id}}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low-level audio analysis for a track in the Spotify catalog. The analysis describes the track’s structure and musical content, including rhythm, pitch, and timbre.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/v1/audio-analysis/).</w:t>
      </w:r>
    </w:p>
    <w:p>
      <w:pPr>
        <w:pStyle w:val="ListBullet"/>
      </w:pPr>
      <w:r>
        <w:t>Always construct the path as /v1/audio-analysis/{{id}},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/v1/audio-analysis/3n3Ppam7vgaVa1iaRUc9Lp</w:t>
        <w:br/>
        <w:t>/v1/audio-analysis/0Svkvt5I79wficMFgaqEQJ</w:t>
      </w:r>
    </w:p>
    <w:p>
      <w:pPr>
        <w:pStyle w:val="Heading3"/>
      </w:pPr>
      <w:r>
        <w:t>Invalid Examples</w:t>
      </w:r>
    </w:p>
    <w:p>
      <w:r>
        <w:rPr>
          <w:b/>
          <w:color w:val="666666"/>
          <w:sz w:val="16"/>
        </w:rPr>
        <w:t>[http]</w:t>
      </w:r>
    </w:p>
    <w:p>
      <w:pPr>
        <w:shd w:fill="F2F2F2" w:val="clear"/>
      </w:pPr>
      <w:r>
        <w:rPr>
          <w:rFonts w:ascii="Courier New" w:hAnsi="Courier New"/>
          <w:sz w:val="17"/>
        </w:rPr>
        <w:t>/v1/audio-analysis/</w:t>
        <w:br/>
        <w:t>/v1/audio-analysis</w:t>
        <w:br/>
        <w:t>/v1/audio-analysis/{{id}} (if {{id}}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track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"analyzer_version": "4.0.0",</w:t>
        <w:br/>
        <w:t xml:space="preserve"> "platform": "Linux",</w:t>
        <w:br/>
        <w:t xml:space="preserve"> "detailed_status": "OK",</w:t>
        <w:br/>
        <w:t xml:space="preserve"> "status_code": 0,</w:t>
        <w:br/>
        <w:t xml:space="preserve"> "timestamp": 1700000000,</w:t>
        <w:br/>
        <w:t xml:space="preserve"> "analysis_time": 1.234,</w:t>
        <w:br/>
        <w:t xml:space="preserve"> "input_process": "libvorbisfile"</w:t>
        <w:br/>
        <w:t xml:space="preserve"> },</w:t>
        <w:br/>
        <w:t xml:space="preserve"> "track": {</w:t>
        <w:br/>
        <w:t xml:space="preserve"> "num_samples": 6750000,</w:t>
        <w:br/>
        <w:t xml:space="preserve"> "duration": 225.0,</w:t>
        <w:br/>
        <w:t xml:space="preserve"> "sample_md5": "",</w:t>
        <w:br/>
        <w:t xml:space="preserve"> "offset_seconds": 0,</w:t>
        <w:br/>
        <w:t xml:space="preserve"> "window_seconds": 0,</w:t>
        <w:br/>
        <w:t xml:space="preserve"> "analysis_sample_rate": 22050,</w:t>
        <w:br/>
        <w:t xml:space="preserve"> "analysis_channels": 1,</w:t>
        <w:br/>
        <w:t xml:space="preserve"> "end_of_fade_in": 0.0,</w:t>
        <w:br/>
        <w:t xml:space="preserve"> "start_of_fade_out": 225.0,</w:t>
        <w:br/>
        <w:t xml:space="preserve"> "loudness": -5.2,</w:t>
        <w:br/>
        <w:t xml:space="preserve"> "tempo": 120.0,</w:t>
        <w:br/>
        <w:t xml:space="preserve"> "tempo_confidence": 0.85,</w:t>
        <w:br/>
        <w:t xml:space="preserve"> "time_signature": 4,</w:t>
        <w:br/>
        <w:t xml:space="preserve"> "time_signature_confidence": 0.9,</w:t>
        <w:br/>
        <w:t xml:space="preserve"> "key": 5,</w:t>
        <w:br/>
        <w:t xml:space="preserve"> "key_confidence": 0.6,</w:t>
        <w:br/>
        <w:t xml:space="preserve"> "mode": 1,</w:t>
        <w:br/>
        <w:t xml:space="preserve"> "mode_confidence": 0.7,</w:t>
        <w:br/>
        <w:t xml:space="preserve"> "codestring": "eJz...",</w:t>
        <w:br/>
        <w:t xml:space="preserve"> "code_version": 3.15,</w:t>
        <w:br/>
        <w:t xml:space="preserve"> "echoprintstring": "eJz...",</w:t>
        <w:br/>
        <w:t xml:space="preserve"> "echoprint_version": 4.15,</w:t>
        <w:br/>
        <w:t xml:space="preserve"> "synchstring": "eJz...",</w:t>
        <w:br/>
        <w:t xml:space="preserve"> "synch_version": 1.0,</w:t>
        <w:br/>
        <w:t xml:space="preserve"> "rhythmstring": "eJz...",</w:t>
        <w:br/>
        <w:t xml:space="preserve"> "rhythm_version": 1.0</w:t>
        <w:br/>
        <w:t xml:space="preserve"> },</w:t>
        <w:br/>
        <w:t xml:space="preserve"> "bars": [</w:t>
        <w:br/>
        <w:t xml:space="preserve"> { "start": 0.0, "duration": 2.0, "confidence": 0.8 }</w:t>
        <w:br/>
        <w:t xml:space="preserve"> ],</w:t>
        <w:br/>
        <w:t xml:space="preserve"> "beats": [</w:t>
        <w:br/>
        <w:t xml:space="preserve"> { "start": 0.0, "duration": 0.5, "confidence": 0.9 }</w:t>
        <w:br/>
        <w:t xml:space="preserve"> ],</w:t>
        <w:br/>
        <w:t xml:space="preserve"> "sections": [</w:t>
        <w:br/>
        <w:t xml:space="preserve"> {</w:t>
        <w:br/>
        <w:t xml:space="preserve"> "start": 0.0,</w:t>
        <w:br/>
        <w:t xml:space="preserve"> "duration": 30.0,</w:t>
        <w:br/>
        <w:t xml:space="preserve"> "confidence": 0.7,</w:t>
        <w:br/>
        <w:t xml:space="preserve"> "loudness": -6.0,</w:t>
        <w:br/>
        <w:t xml:space="preserve"> "tempo": 120.0,</w:t>
        <w:br/>
        <w:t xml:space="preserve"> "tempo_confidence": 0.8,</w:t>
        <w:br/>
        <w:t xml:space="preserve"> "key": 5,</w:t>
        <w:br/>
        <w:t xml:space="preserve"> "key_confidence": 0.6,</w:t>
        <w:br/>
        <w:t xml:space="preserve"> "mode": 1,</w:t>
        <w:br/>
        <w:t xml:space="preserve"> "mode_confidence": 0.7,</w:t>
        <w:br/>
        <w:t xml:space="preserve"> "time_signature": 4,</w:t>
        <w:br/>
        <w:t xml:space="preserve"> "time_signature_confidence": 0.9</w:t>
        <w:br/>
        <w:t xml:space="preserve"> }</w:t>
        <w:br/>
        <w:t xml:space="preserve"> ],</w:t>
        <w:br/>
        <w:t xml:space="preserve"> "segments": [</w:t>
        <w:br/>
        <w:t xml:space="preserve"> {</w:t>
        <w:br/>
        <w:t xml:space="preserve"> "start": 0.0,</w:t>
        <w:br/>
        <w:t xml:space="preserve"> "duration": 0.2,</w:t>
        <w:br/>
        <w:t xml:space="preserve"> "confidence": 0.55,</w:t>
        <w:br/>
        <w:t xml:space="preserve"> "loudness_start": -20.0,</w:t>
        <w:br/>
        <w:t xml:space="preserve"> "loudness_max": -8.0,</w:t>
        <w:br/>
        <w:t xml:space="preserve"> "loudness_max_time": 0.05,</w:t>
        <w:br/>
        <w:t xml:space="preserve"> "loudness_end": -18.0,</w:t>
        <w:br/>
        <w:t xml:space="preserve"> "pitches": [0.1, 0.0, 0.0, 0.2, 1.0, 0.3, 0.0, 0.6, 0.0, 0.0, 0.0, 0.0],</w:t>
        <w:br/>
        <w:t xml:space="preserve"> "timbre": [ -8.0, 35.0, -12.0, 10.0, 0.5, -3.0, 8.0, -2.0, 1.5, 0.0, -1.0, 2.0 ]</w:t>
        <w:br/>
        <w:t xml:space="preserve"> }</w:t>
        <w:br/>
        <w:t xml:space="preserve"> ],</w:t>
        <w:br/>
        <w:t xml:space="preserve"> "tatums": [</w:t>
        <w:br/>
        <w:t xml:space="preserve"> { "start": 0.0, "duration": 0.25, "confidence": 0.8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analysis process.</w:t>
            </w:r>
          </w:p>
        </w:tc>
      </w:tr>
      <w:tr>
        <w:tc>
          <w:tcPr>
            <w:tcW w:type="dxa" w:w="2880"/>
          </w:tcPr>
          <w:p>
            <w:r>
              <w:t>meta.analyzer_version</w:t>
            </w:r>
          </w:p>
        </w:tc>
        <w:tc>
          <w:tcPr>
            <w:tcW w:type="dxa" w:w="2880"/>
          </w:tcPr>
          <w:p>
            <w:r>
              <w:t>string</w:t>
            </w:r>
          </w:p>
        </w:tc>
        <w:tc>
          <w:tcPr>
            <w:tcW w:type="dxa" w:w="2880"/>
          </w:tcPr>
          <w:p>
            <w:r>
              <w:t>Version of the Analyzer used to analyze this track.</w:t>
            </w:r>
          </w:p>
        </w:tc>
      </w:tr>
      <w:tr>
        <w:tc>
          <w:tcPr>
            <w:tcW w:type="dxa" w:w="2880"/>
          </w:tcPr>
          <w:p>
            <w:r>
              <w:t>meta.platform</w:t>
            </w:r>
          </w:p>
        </w:tc>
        <w:tc>
          <w:tcPr>
            <w:tcW w:type="dxa" w:w="2880"/>
          </w:tcPr>
          <w:p>
            <w:r>
              <w:t>string</w:t>
            </w:r>
          </w:p>
        </w:tc>
        <w:tc>
          <w:tcPr>
            <w:tcW w:type="dxa" w:w="2880"/>
          </w:tcPr>
          <w:p>
            <w:r>
              <w:t>Platform used to read the track’s audio data.</w:t>
            </w:r>
          </w:p>
        </w:tc>
      </w:tr>
      <w:tr>
        <w:tc>
          <w:tcPr>
            <w:tcW w:type="dxa" w:w="2880"/>
          </w:tcPr>
          <w:p>
            <w:r>
              <w:t>meta.detailed_status</w:t>
            </w:r>
          </w:p>
        </w:tc>
        <w:tc>
          <w:tcPr>
            <w:tcW w:type="dxa" w:w="2880"/>
          </w:tcPr>
          <w:p>
            <w:r>
              <w:t>string</w:t>
            </w:r>
          </w:p>
        </w:tc>
        <w:tc>
          <w:tcPr>
            <w:tcW w:type="dxa" w:w="2880"/>
          </w:tcPr>
          <w:p>
            <w:r>
              <w:t>Detailed status code; may explain why analysis is missing.</w:t>
            </w:r>
          </w:p>
        </w:tc>
      </w:tr>
      <w:tr>
        <w:tc>
          <w:tcPr>
            <w:tcW w:type="dxa" w:w="2880"/>
          </w:tcPr>
          <w:p>
            <w:r>
              <w:t>meta.status_code</w:t>
            </w:r>
          </w:p>
        </w:tc>
        <w:tc>
          <w:tcPr>
            <w:tcW w:type="dxa" w:w="2880"/>
          </w:tcPr>
          <w:p>
            <w:r>
              <w:t>integer</w:t>
            </w:r>
          </w:p>
        </w:tc>
        <w:tc>
          <w:tcPr>
            <w:tcW w:type="dxa" w:w="2880"/>
          </w:tcPr>
          <w:p>
            <w:r>
              <w:t>Analyzer return code: 0 success, 1 errors occurred.</w:t>
            </w:r>
          </w:p>
        </w:tc>
      </w:tr>
      <w:tr>
        <w:tc>
          <w:tcPr>
            <w:tcW w:type="dxa" w:w="2880"/>
          </w:tcPr>
          <w:p>
            <w:r>
              <w:t>meta.timestamp</w:t>
            </w:r>
          </w:p>
        </w:tc>
        <w:tc>
          <w:tcPr>
            <w:tcW w:type="dxa" w:w="2880"/>
          </w:tcPr>
          <w:p>
            <w:r>
              <w:t>integer</w:t>
            </w:r>
          </w:p>
        </w:tc>
        <w:tc>
          <w:tcPr>
            <w:tcW w:type="dxa" w:w="2880"/>
          </w:tcPr>
          <w:p>
            <w:r>
              <w:t>Unix timestamp (seconds) when the track was analyzed.</w:t>
            </w:r>
          </w:p>
        </w:tc>
      </w:tr>
      <w:tr>
        <w:tc>
          <w:tcPr>
            <w:tcW w:type="dxa" w:w="2880"/>
          </w:tcPr>
          <w:p>
            <w:r>
              <w:t>meta.analysis_time</w:t>
            </w:r>
          </w:p>
        </w:tc>
        <w:tc>
          <w:tcPr>
            <w:tcW w:type="dxa" w:w="2880"/>
          </w:tcPr>
          <w:p>
            <w:r>
              <w:t>number</w:t>
            </w:r>
          </w:p>
        </w:tc>
        <w:tc>
          <w:tcPr>
            <w:tcW w:type="dxa" w:w="2880"/>
          </w:tcPr>
          <w:p>
            <w:r>
              <w:t>Time taken to analyze this track.</w:t>
            </w:r>
          </w:p>
        </w:tc>
      </w:tr>
      <w:tr>
        <w:tc>
          <w:tcPr>
            <w:tcW w:type="dxa" w:w="2880"/>
          </w:tcPr>
          <w:p>
            <w:r>
              <w:t>meta.input_process</w:t>
            </w:r>
          </w:p>
        </w:tc>
        <w:tc>
          <w:tcPr>
            <w:tcW w:type="dxa" w:w="2880"/>
          </w:tcPr>
          <w:p>
            <w:r>
              <w:t>string</w:t>
            </w:r>
          </w:p>
        </w:tc>
        <w:tc>
          <w:tcPr>
            <w:tcW w:type="dxa" w:w="2880"/>
          </w:tcPr>
          <w:p>
            <w:r>
              <w:t>Method used to read the track’s audio data.</w:t>
            </w:r>
          </w:p>
        </w:tc>
      </w:tr>
      <w:tr>
        <w:tc>
          <w:tcPr>
            <w:tcW w:type="dxa" w:w="2880"/>
          </w:tcPr>
          <w:p>
            <w:r>
              <w:t>track</w:t>
            </w:r>
          </w:p>
        </w:tc>
        <w:tc>
          <w:tcPr>
            <w:tcW w:type="dxa" w:w="2880"/>
          </w:tcPr>
          <w:p>
            <w:r>
              <w:t>object</w:t>
            </w:r>
          </w:p>
        </w:tc>
        <w:tc>
          <w:tcPr>
            <w:tcW w:type="dxa" w:w="2880"/>
          </w:tcPr>
          <w:p>
            <w:r>
              <w:t>Track-level analysis data.</w:t>
            </w:r>
          </w:p>
        </w:tc>
      </w:tr>
      <w:tr>
        <w:tc>
          <w:tcPr>
            <w:tcW w:type="dxa" w:w="2880"/>
          </w:tcPr>
          <w:p>
            <w:r>
              <w:t>track.num_samples</w:t>
            </w:r>
          </w:p>
        </w:tc>
        <w:tc>
          <w:tcPr>
            <w:tcW w:type="dxa" w:w="2880"/>
          </w:tcPr>
          <w:p>
            <w:r>
              <w:t>integer</w:t>
            </w:r>
          </w:p>
        </w:tc>
        <w:tc>
          <w:tcPr>
            <w:tcW w:type="dxa" w:w="2880"/>
          </w:tcPr>
          <w:p>
            <w:r>
              <w:t>Exact number of audio samples analyzed.</w:t>
            </w:r>
          </w:p>
        </w:tc>
      </w:tr>
      <w:tr>
        <w:tc>
          <w:tcPr>
            <w:tcW w:type="dxa" w:w="2880"/>
          </w:tcPr>
          <w:p>
            <w:r>
              <w:t>track.duration</w:t>
            </w:r>
          </w:p>
        </w:tc>
        <w:tc>
          <w:tcPr>
            <w:tcW w:type="dxa" w:w="2880"/>
          </w:tcPr>
          <w:p>
            <w:r>
              <w:t>number</w:t>
            </w:r>
          </w:p>
        </w:tc>
        <w:tc>
          <w:tcPr>
            <w:tcW w:type="dxa" w:w="2880"/>
          </w:tcPr>
          <w:p>
            <w:r>
              <w:t>Length of the track in seconds.</w:t>
            </w:r>
          </w:p>
        </w:tc>
      </w:tr>
      <w:tr>
        <w:tc>
          <w:tcPr>
            <w:tcW w:type="dxa" w:w="2880"/>
          </w:tcPr>
          <w:p>
            <w:r>
              <w:t>track.sample_md5</w:t>
            </w:r>
          </w:p>
        </w:tc>
        <w:tc>
          <w:tcPr>
            <w:tcW w:type="dxa" w:w="2880"/>
          </w:tcPr>
          <w:p>
            <w:r>
              <w:t>string</w:t>
            </w:r>
          </w:p>
        </w:tc>
        <w:tc>
          <w:tcPr>
            <w:tcW w:type="dxa" w:w="2880"/>
          </w:tcPr>
          <w:p>
            <w:r>
              <w:t>Always an empty string.</w:t>
            </w:r>
          </w:p>
        </w:tc>
      </w:tr>
      <w:tr>
        <w:tc>
          <w:tcPr>
            <w:tcW w:type="dxa" w:w="2880"/>
          </w:tcPr>
          <w:p>
            <w:r>
              <w:t>track.offset_seconds</w:t>
            </w:r>
          </w:p>
        </w:tc>
        <w:tc>
          <w:tcPr>
            <w:tcW w:type="dxa" w:w="2880"/>
          </w:tcPr>
          <w:p>
            <w:r>
              <w:t>integer</w:t>
            </w:r>
          </w:p>
        </w:tc>
        <w:tc>
          <w:tcPr>
            <w:tcW w:type="dxa" w:w="2880"/>
          </w:tcPr>
          <w:p>
            <w:r>
              <w:t>Offset to the analyzed region start (typically 0).</w:t>
            </w:r>
          </w:p>
        </w:tc>
      </w:tr>
      <w:tr>
        <w:tc>
          <w:tcPr>
            <w:tcW w:type="dxa" w:w="2880"/>
          </w:tcPr>
          <w:p>
            <w:r>
              <w:t>track.window_seconds</w:t>
            </w:r>
          </w:p>
        </w:tc>
        <w:tc>
          <w:tcPr>
            <w:tcW w:type="dxa" w:w="2880"/>
          </w:tcPr>
          <w:p>
            <w:r>
              <w:t>integer</w:t>
            </w:r>
          </w:p>
        </w:tc>
        <w:tc>
          <w:tcPr>
            <w:tcW w:type="dxa" w:w="2880"/>
          </w:tcPr>
          <w:p>
            <w:r>
              <w:t>Length of analyzed region if subset analyzed (typically 0).</w:t>
            </w:r>
          </w:p>
        </w:tc>
      </w:tr>
      <w:tr>
        <w:tc>
          <w:tcPr>
            <w:tcW w:type="dxa" w:w="2880"/>
          </w:tcPr>
          <w:p>
            <w:r>
              <w:t>track.analysis_sample_rate</w:t>
            </w:r>
          </w:p>
        </w:tc>
        <w:tc>
          <w:tcPr>
            <w:tcW w:type="dxa" w:w="2880"/>
          </w:tcPr>
          <w:p>
            <w:r>
              <w:t>integer</w:t>
            </w:r>
          </w:p>
        </w:tc>
        <w:tc>
          <w:tcPr>
            <w:tcW w:type="dxa" w:w="2880"/>
          </w:tcPr>
          <w:p>
            <w:r>
              <w:t>Sample rate used to decode/analyze the track.</w:t>
            </w:r>
          </w:p>
        </w:tc>
      </w:tr>
      <w:tr>
        <w:tc>
          <w:tcPr>
            <w:tcW w:type="dxa" w:w="2880"/>
          </w:tcPr>
          <w:p>
            <w:r>
              <w:t>track.analysis_channels</w:t>
            </w:r>
          </w:p>
        </w:tc>
        <w:tc>
          <w:tcPr>
            <w:tcW w:type="dxa" w:w="2880"/>
          </w:tcPr>
          <w:p>
            <w:r>
              <w:t>integer</w:t>
            </w:r>
          </w:p>
        </w:tc>
        <w:tc>
          <w:tcPr>
            <w:tcW w:type="dxa" w:w="2880"/>
          </w:tcPr>
          <w:p>
            <w:r>
              <w:t>Channels used for analysis; 1 means summed to mono.</w:t>
            </w:r>
          </w:p>
        </w:tc>
      </w:tr>
      <w:tr>
        <w:tc>
          <w:tcPr>
            <w:tcW w:type="dxa" w:w="2880"/>
          </w:tcPr>
          <w:p>
            <w:r>
              <w:t>track.end_of_fade_in</w:t>
            </w:r>
          </w:p>
        </w:tc>
        <w:tc>
          <w:tcPr>
            <w:tcW w:type="dxa" w:w="2880"/>
          </w:tcPr>
          <w:p>
            <w:r>
              <w:t>number</w:t>
            </w:r>
          </w:p>
        </w:tc>
        <w:tc>
          <w:tcPr>
            <w:tcW w:type="dxa" w:w="2880"/>
          </w:tcPr>
          <w:p>
            <w:r>
              <w:t>Time (seconds) when fade-in ends; 0.0 if none.</w:t>
            </w:r>
          </w:p>
        </w:tc>
      </w:tr>
      <w:tr>
        <w:tc>
          <w:tcPr>
            <w:tcW w:type="dxa" w:w="2880"/>
          </w:tcPr>
          <w:p>
            <w:r>
              <w:t>track.start_of_fade_out</w:t>
            </w:r>
          </w:p>
        </w:tc>
        <w:tc>
          <w:tcPr>
            <w:tcW w:type="dxa" w:w="2880"/>
          </w:tcPr>
          <w:p>
            <w:r>
              <w:t>number</w:t>
            </w:r>
          </w:p>
        </w:tc>
        <w:tc>
          <w:tcPr>
            <w:tcW w:type="dxa" w:w="2880"/>
          </w:tcPr>
          <w:p>
            <w:r>
              <w:t>Time (seconds) when fade-out starts; may equal track length if none.</w:t>
            </w:r>
          </w:p>
        </w:tc>
      </w:tr>
      <w:tr>
        <w:tc>
          <w:tcPr>
            <w:tcW w:type="dxa" w:w="2880"/>
          </w:tcPr>
          <w:p>
            <w:r>
              <w:t>track.loudness</w:t>
            </w:r>
          </w:p>
        </w:tc>
        <w:tc>
          <w:tcPr>
            <w:tcW w:type="dxa" w:w="2880"/>
          </w:tcPr>
          <w:p>
            <w:r>
              <w:t>number</w:t>
            </w:r>
          </w:p>
        </w:tc>
        <w:tc>
          <w:tcPr>
            <w:tcW w:type="dxa" w:w="2880"/>
          </w:tcPr>
          <w:p>
            <w:r>
              <w:t>Overall loudness.</w:t>
            </w:r>
          </w:p>
        </w:tc>
      </w:tr>
      <w:tr>
        <w:tc>
          <w:tcPr>
            <w:tcW w:type="dxa" w:w="2880"/>
          </w:tcPr>
          <w:p>
            <w:r>
              <w:t>track.tempo</w:t>
            </w:r>
          </w:p>
        </w:tc>
        <w:tc>
          <w:tcPr>
            <w:tcW w:type="dxa" w:w="2880"/>
          </w:tcPr>
          <w:p>
            <w:r>
              <w:t>number</w:t>
            </w:r>
          </w:p>
        </w:tc>
        <w:tc>
          <w:tcPr>
            <w:tcW w:type="dxa" w:w="2880"/>
          </w:tcPr>
          <w:p>
            <w:r>
              <w:t>Estimated overall tempo (BPM).</w:t>
            </w:r>
          </w:p>
        </w:tc>
      </w:tr>
      <w:tr>
        <w:tc>
          <w:tcPr>
            <w:tcW w:type="dxa" w:w="2880"/>
          </w:tcPr>
          <w:p>
            <w:r>
              <w:t>track.tempo_confidence</w:t>
            </w:r>
          </w:p>
        </w:tc>
        <w:tc>
          <w:tcPr>
            <w:tcW w:type="dxa" w:w="2880"/>
          </w:tcPr>
          <w:p>
            <w:r>
              <w:t>number</w:t>
            </w:r>
          </w:p>
        </w:tc>
        <w:tc>
          <w:tcPr>
            <w:tcW w:type="dxa" w:w="2880"/>
          </w:tcPr>
          <w:p>
            <w:r>
              <w:t>Confidence (0.0–1.0) of track.tempo.</w:t>
            </w:r>
          </w:p>
        </w:tc>
      </w:tr>
      <w:tr>
        <w:tc>
          <w:tcPr>
            <w:tcW w:type="dxa" w:w="2880"/>
          </w:tcPr>
          <w:p>
            <w:r>
              <w:t>track.time_signature</w:t>
            </w:r>
          </w:p>
        </w:tc>
        <w:tc>
          <w:tcPr>
            <w:tcW w:type="dxa" w:w="2880"/>
          </w:tcPr>
          <w:p>
            <w:r>
              <w:t>integer</w:t>
            </w:r>
          </w:p>
        </w:tc>
        <w:tc>
          <w:tcPr>
            <w:tcW w:type="dxa" w:w="2880"/>
          </w:tcPr>
          <w:p>
            <w:r>
              <w:t>Estimated overall time signature.</w:t>
            </w:r>
          </w:p>
        </w:tc>
      </w:tr>
      <w:tr>
        <w:tc>
          <w:tcPr>
            <w:tcW w:type="dxa" w:w="2880"/>
          </w:tcPr>
          <w:p>
            <w:r>
              <w:t>track.time_signature_confidence</w:t>
            </w:r>
          </w:p>
        </w:tc>
        <w:tc>
          <w:tcPr>
            <w:tcW w:type="dxa" w:w="2880"/>
          </w:tcPr>
          <w:p>
            <w:r>
              <w:t>number</w:t>
            </w:r>
          </w:p>
        </w:tc>
        <w:tc>
          <w:tcPr>
            <w:tcW w:type="dxa" w:w="2880"/>
          </w:tcPr>
          <w:p>
            <w:r>
              <w:t>Confidence (0.0–1.0) of track.time_signature.</w:t>
            </w:r>
          </w:p>
        </w:tc>
      </w:tr>
      <w:tr>
        <w:tc>
          <w:tcPr>
            <w:tcW w:type="dxa" w:w="2880"/>
          </w:tcPr>
          <w:p>
            <w:r>
              <w:t>track.key</w:t>
            </w:r>
          </w:p>
        </w:tc>
        <w:tc>
          <w:tcPr>
            <w:tcW w:type="dxa" w:w="2880"/>
          </w:tcPr>
          <w:p>
            <w:r>
              <w:t>integer</w:t>
            </w:r>
          </w:p>
        </w:tc>
        <w:tc>
          <w:tcPr>
            <w:tcW w:type="dxa" w:w="2880"/>
          </w:tcPr>
          <w:p>
            <w:r>
              <w:t>Estimated overall key.</w:t>
            </w:r>
          </w:p>
        </w:tc>
      </w:tr>
      <w:tr>
        <w:tc>
          <w:tcPr>
            <w:tcW w:type="dxa" w:w="2880"/>
          </w:tcPr>
          <w:p>
            <w:r>
              <w:t>track.key_confidence</w:t>
            </w:r>
          </w:p>
        </w:tc>
        <w:tc>
          <w:tcPr>
            <w:tcW w:type="dxa" w:w="2880"/>
          </w:tcPr>
          <w:p>
            <w:r>
              <w:t>number</w:t>
            </w:r>
          </w:p>
        </w:tc>
        <w:tc>
          <w:tcPr>
            <w:tcW w:type="dxa" w:w="2880"/>
          </w:tcPr>
          <w:p>
            <w:r>
              <w:t>Confidence (0.0–1.0) of track.key.</w:t>
            </w:r>
          </w:p>
        </w:tc>
      </w:tr>
      <w:tr>
        <w:tc>
          <w:tcPr>
            <w:tcW w:type="dxa" w:w="2880"/>
          </w:tcPr>
          <w:p>
            <w:r>
              <w:t>track.mode</w:t>
            </w:r>
          </w:p>
        </w:tc>
        <w:tc>
          <w:tcPr>
            <w:tcW w:type="dxa" w:w="2880"/>
          </w:tcPr>
          <w:p>
            <w:r>
              <w:t>integer</w:t>
            </w:r>
          </w:p>
        </w:tc>
        <w:tc>
          <w:tcPr>
            <w:tcW w:type="dxa" w:w="2880"/>
          </w:tcPr>
          <w:p>
            <w:r>
              <w:t>Estimated overall mode.</w:t>
            </w:r>
          </w:p>
        </w:tc>
      </w:tr>
      <w:tr>
        <w:tc>
          <w:tcPr>
            <w:tcW w:type="dxa" w:w="2880"/>
          </w:tcPr>
          <w:p>
            <w:r>
              <w:t>track.mode_confidence</w:t>
            </w:r>
          </w:p>
        </w:tc>
        <w:tc>
          <w:tcPr>
            <w:tcW w:type="dxa" w:w="2880"/>
          </w:tcPr>
          <w:p>
            <w:r>
              <w:t>number</w:t>
            </w:r>
          </w:p>
        </w:tc>
        <w:tc>
          <w:tcPr>
            <w:tcW w:type="dxa" w:w="2880"/>
          </w:tcPr>
          <w:p>
            <w:r>
              <w:t>Confidence (0.0–1.0) of track.mode.</w:t>
            </w:r>
          </w:p>
        </w:tc>
      </w:tr>
      <w:tr>
        <w:tc>
          <w:tcPr>
            <w:tcW w:type="dxa" w:w="2880"/>
          </w:tcPr>
          <w:p>
            <w:r>
              <w:t>track.codestring</w:t>
            </w:r>
          </w:p>
        </w:tc>
        <w:tc>
          <w:tcPr>
            <w:tcW w:type="dxa" w:w="2880"/>
          </w:tcPr>
          <w:p>
            <w:r>
              <w:t>string</w:t>
            </w:r>
          </w:p>
        </w:tc>
        <w:tc>
          <w:tcPr>
            <w:tcW w:type="dxa" w:w="2880"/>
          </w:tcPr>
          <w:p>
            <w:r>
              <w:t>Echo Nest Musical Fingerprint (ENMFP) codestring.</w:t>
            </w:r>
          </w:p>
        </w:tc>
      </w:tr>
      <w:tr>
        <w:tc>
          <w:tcPr>
            <w:tcW w:type="dxa" w:w="2880"/>
          </w:tcPr>
          <w:p>
            <w:r>
              <w:t>track.code_version</w:t>
            </w:r>
          </w:p>
        </w:tc>
        <w:tc>
          <w:tcPr>
            <w:tcW w:type="dxa" w:w="2880"/>
          </w:tcPr>
          <w:p>
            <w:r>
              <w:t>number</w:t>
            </w:r>
          </w:p>
        </w:tc>
        <w:tc>
          <w:tcPr>
            <w:tcW w:type="dxa" w:w="2880"/>
          </w:tcPr>
          <w:p>
            <w:r>
              <w:t>ENMFP format version used in track.codestring.</w:t>
            </w:r>
          </w:p>
        </w:tc>
      </w:tr>
      <w:tr>
        <w:tc>
          <w:tcPr>
            <w:tcW w:type="dxa" w:w="2880"/>
          </w:tcPr>
          <w:p>
            <w:r>
              <w:t>track.echoprintstring</w:t>
            </w:r>
          </w:p>
        </w:tc>
        <w:tc>
          <w:tcPr>
            <w:tcW w:type="dxa" w:w="2880"/>
          </w:tcPr>
          <w:p>
            <w:r>
              <w:t>string</w:t>
            </w:r>
          </w:p>
        </w:tc>
        <w:tc>
          <w:tcPr>
            <w:tcW w:type="dxa" w:w="2880"/>
          </w:tcPr>
          <w:p>
            <w:r>
              <w:t>EchoPrint codestring.</w:t>
            </w:r>
          </w:p>
        </w:tc>
      </w:tr>
      <w:tr>
        <w:tc>
          <w:tcPr>
            <w:tcW w:type="dxa" w:w="2880"/>
          </w:tcPr>
          <w:p>
            <w:r>
              <w:t>track.echoprint_version</w:t>
            </w:r>
          </w:p>
        </w:tc>
        <w:tc>
          <w:tcPr>
            <w:tcW w:type="dxa" w:w="2880"/>
          </w:tcPr>
          <w:p>
            <w:r>
              <w:t>number</w:t>
            </w:r>
          </w:p>
        </w:tc>
        <w:tc>
          <w:tcPr>
            <w:tcW w:type="dxa" w:w="2880"/>
          </w:tcPr>
          <w:p>
            <w:r>
              <w:t>EchoPrint format version used in track.echoprintstring.</w:t>
            </w:r>
          </w:p>
        </w:tc>
      </w:tr>
      <w:tr>
        <w:tc>
          <w:tcPr>
            <w:tcW w:type="dxa" w:w="2880"/>
          </w:tcPr>
          <w:p>
            <w:r>
              <w:t>track.synchstring</w:t>
            </w:r>
          </w:p>
        </w:tc>
        <w:tc>
          <w:tcPr>
            <w:tcW w:type="dxa" w:w="2880"/>
          </w:tcPr>
          <w:p>
            <w:r>
              <w:t>string</w:t>
            </w:r>
          </w:p>
        </w:tc>
        <w:tc>
          <w:tcPr>
            <w:tcW w:type="dxa" w:w="2880"/>
          </w:tcPr>
          <w:p>
            <w:r>
              <w:t>Synchstring for this track.</w:t>
            </w:r>
          </w:p>
        </w:tc>
      </w:tr>
      <w:tr>
        <w:tc>
          <w:tcPr>
            <w:tcW w:type="dxa" w:w="2880"/>
          </w:tcPr>
          <w:p>
            <w:r>
              <w:t>track.synch_version</w:t>
            </w:r>
          </w:p>
        </w:tc>
        <w:tc>
          <w:tcPr>
            <w:tcW w:type="dxa" w:w="2880"/>
          </w:tcPr>
          <w:p>
            <w:r>
              <w:t>number</w:t>
            </w:r>
          </w:p>
        </w:tc>
        <w:tc>
          <w:tcPr>
            <w:tcW w:type="dxa" w:w="2880"/>
          </w:tcPr>
          <w:p>
            <w:r>
              <w:t>Synchstring version used in track.synchstring.</w:t>
            </w:r>
          </w:p>
        </w:tc>
      </w:tr>
      <w:tr>
        <w:tc>
          <w:tcPr>
            <w:tcW w:type="dxa" w:w="2880"/>
          </w:tcPr>
          <w:p>
            <w:r>
              <w:t>track.rhythmstring</w:t>
            </w:r>
          </w:p>
        </w:tc>
        <w:tc>
          <w:tcPr>
            <w:tcW w:type="dxa" w:w="2880"/>
          </w:tcPr>
          <w:p>
            <w:r>
              <w:t>string</w:t>
            </w:r>
          </w:p>
        </w:tc>
        <w:tc>
          <w:tcPr>
            <w:tcW w:type="dxa" w:w="2880"/>
          </w:tcPr>
          <w:p>
            <w:r>
              <w:t>Rhythmstring for this track.</w:t>
            </w:r>
          </w:p>
        </w:tc>
      </w:tr>
      <w:tr>
        <w:tc>
          <w:tcPr>
            <w:tcW w:type="dxa" w:w="2880"/>
          </w:tcPr>
          <w:p>
            <w:r>
              <w:t>track.rhythm_version</w:t>
            </w:r>
          </w:p>
        </w:tc>
        <w:tc>
          <w:tcPr>
            <w:tcW w:type="dxa" w:w="2880"/>
          </w:tcPr>
          <w:p>
            <w:r>
              <w:t>number</w:t>
            </w:r>
          </w:p>
        </w:tc>
        <w:tc>
          <w:tcPr>
            <w:tcW w:type="dxa" w:w="2880"/>
          </w:tcPr>
          <w:p>
            <w:r>
              <w:t>Rhythmstring version used in track.rhythmstring.</w:t>
            </w:r>
          </w:p>
        </w:tc>
      </w:tr>
      <w:tr>
        <w:tc>
          <w:tcPr>
            <w:tcW w:type="dxa" w:w="2880"/>
          </w:tcPr>
          <w:p>
            <w:r>
              <w:t>bars</w:t>
            </w:r>
          </w:p>
        </w:tc>
        <w:tc>
          <w:tcPr>
            <w:tcW w:type="dxa" w:w="2880"/>
          </w:tcPr>
          <w:p>
            <w:r>
              <w:t>array &lt;object&gt;</w:t>
            </w:r>
          </w:p>
        </w:tc>
        <w:tc>
          <w:tcPr>
            <w:tcW w:type="dxa" w:w="2880"/>
          </w:tcPr>
          <w:p>
            <w:r>
              <w:t>Time intervals of bars throughout the track.</w:t>
            </w:r>
          </w:p>
        </w:tc>
      </w:tr>
      <w:tr>
        <w:tc>
          <w:tcPr>
            <w:tcW w:type="dxa" w:w="2880"/>
          </w:tcPr>
          <w:p>
            <w:r>
              <w:t>bars[].start</w:t>
            </w:r>
          </w:p>
        </w:tc>
        <w:tc>
          <w:tcPr>
            <w:tcW w:type="dxa" w:w="2880"/>
          </w:tcPr>
          <w:p>
            <w:r>
              <w:t>number</w:t>
            </w:r>
          </w:p>
        </w:tc>
        <w:tc>
          <w:tcPr>
            <w:tcW w:type="dxa" w:w="2880"/>
          </w:tcPr>
          <w:p>
            <w:r>
              <w:t>Interval start time (seconds).</w:t>
            </w:r>
          </w:p>
        </w:tc>
      </w:tr>
      <w:tr>
        <w:tc>
          <w:tcPr>
            <w:tcW w:type="dxa" w:w="2880"/>
          </w:tcPr>
          <w:p>
            <w:r>
              <w:t>bars[].duration</w:t>
            </w:r>
          </w:p>
        </w:tc>
        <w:tc>
          <w:tcPr>
            <w:tcW w:type="dxa" w:w="2880"/>
          </w:tcPr>
          <w:p>
            <w:r>
              <w:t>number</w:t>
            </w:r>
          </w:p>
        </w:tc>
        <w:tc>
          <w:tcPr>
            <w:tcW w:type="dxa" w:w="2880"/>
          </w:tcPr>
          <w:p>
            <w:r>
              <w:t>Interval duration (seconds).</w:t>
            </w:r>
          </w:p>
        </w:tc>
      </w:tr>
      <w:tr>
        <w:tc>
          <w:tcPr>
            <w:tcW w:type="dxa" w:w="2880"/>
          </w:tcPr>
          <w:p>
            <w:r>
              <w:t>bars[].confidence</w:t>
            </w:r>
          </w:p>
        </w:tc>
        <w:tc>
          <w:tcPr>
            <w:tcW w:type="dxa" w:w="2880"/>
          </w:tcPr>
          <w:p>
            <w:r>
              <w:t>number</w:t>
            </w:r>
          </w:p>
        </w:tc>
        <w:tc>
          <w:tcPr>
            <w:tcW w:type="dxa" w:w="2880"/>
          </w:tcPr>
          <w:p>
            <w:r>
              <w:t>Confidence (0.0–1.0) of the interval.</w:t>
            </w:r>
          </w:p>
        </w:tc>
      </w:tr>
      <w:tr>
        <w:tc>
          <w:tcPr>
            <w:tcW w:type="dxa" w:w="2880"/>
          </w:tcPr>
          <w:p>
            <w:r>
              <w:t>beats</w:t>
            </w:r>
          </w:p>
        </w:tc>
        <w:tc>
          <w:tcPr>
            <w:tcW w:type="dxa" w:w="2880"/>
          </w:tcPr>
          <w:p>
            <w:r>
              <w:t>array &lt;object&gt;</w:t>
            </w:r>
          </w:p>
        </w:tc>
        <w:tc>
          <w:tcPr>
            <w:tcW w:type="dxa" w:w="2880"/>
          </w:tcPr>
          <w:p>
            <w:r>
              <w:t>Time intervals of beats throughout the track.</w:t>
            </w:r>
          </w:p>
        </w:tc>
      </w:tr>
      <w:tr>
        <w:tc>
          <w:tcPr>
            <w:tcW w:type="dxa" w:w="2880"/>
          </w:tcPr>
          <w:p>
            <w:r>
              <w:t>beats[].start</w:t>
            </w:r>
          </w:p>
        </w:tc>
        <w:tc>
          <w:tcPr>
            <w:tcW w:type="dxa" w:w="2880"/>
          </w:tcPr>
          <w:p>
            <w:r>
              <w:t>number</w:t>
            </w:r>
          </w:p>
        </w:tc>
        <w:tc>
          <w:tcPr>
            <w:tcW w:type="dxa" w:w="2880"/>
          </w:tcPr>
          <w:p>
            <w:r>
              <w:t>Interval start time (seconds).</w:t>
            </w:r>
          </w:p>
        </w:tc>
      </w:tr>
      <w:tr>
        <w:tc>
          <w:tcPr>
            <w:tcW w:type="dxa" w:w="2880"/>
          </w:tcPr>
          <w:p>
            <w:r>
              <w:t>beats[].duration</w:t>
            </w:r>
          </w:p>
        </w:tc>
        <w:tc>
          <w:tcPr>
            <w:tcW w:type="dxa" w:w="2880"/>
          </w:tcPr>
          <w:p>
            <w:r>
              <w:t>number</w:t>
            </w:r>
          </w:p>
        </w:tc>
        <w:tc>
          <w:tcPr>
            <w:tcW w:type="dxa" w:w="2880"/>
          </w:tcPr>
          <w:p>
            <w:r>
              <w:t>Interval duration (seconds).</w:t>
            </w:r>
          </w:p>
        </w:tc>
      </w:tr>
      <w:tr>
        <w:tc>
          <w:tcPr>
            <w:tcW w:type="dxa" w:w="2880"/>
          </w:tcPr>
          <w:p>
            <w:r>
              <w:t>beats[].confidence</w:t>
            </w:r>
          </w:p>
        </w:tc>
        <w:tc>
          <w:tcPr>
            <w:tcW w:type="dxa" w:w="2880"/>
          </w:tcPr>
          <w:p>
            <w:r>
              <w:t>number</w:t>
            </w:r>
          </w:p>
        </w:tc>
        <w:tc>
          <w:tcPr>
            <w:tcW w:type="dxa" w:w="2880"/>
          </w:tcPr>
          <w:p>
            <w:r>
              <w:t>Confidence (0.0–1.0) of the interval.</w:t>
            </w:r>
          </w:p>
        </w:tc>
      </w:tr>
      <w:tr>
        <w:tc>
          <w:tcPr>
            <w:tcW w:type="dxa" w:w="2880"/>
          </w:tcPr>
          <w:p>
            <w:r>
              <w:t>sections</w:t>
            </w:r>
          </w:p>
        </w:tc>
        <w:tc>
          <w:tcPr>
            <w:tcW w:type="dxa" w:w="2880"/>
          </w:tcPr>
          <w:p>
            <w:r>
              <w:t>array &lt;object&gt;</w:t>
            </w:r>
          </w:p>
        </w:tc>
        <w:tc>
          <w:tcPr>
            <w:tcW w:type="dxa" w:w="2880"/>
          </w:tcPr>
          <w:p>
            <w:r>
              <w:t>Higher-level sections (e.g., verse/chorus/bridge) with their own descriptors.</w:t>
            </w:r>
          </w:p>
        </w:tc>
      </w:tr>
      <w:tr>
        <w:tc>
          <w:tcPr>
            <w:tcW w:type="dxa" w:w="2880"/>
          </w:tcPr>
          <w:p>
            <w:r>
              <w:t>sections[].start</w:t>
            </w:r>
          </w:p>
        </w:tc>
        <w:tc>
          <w:tcPr>
            <w:tcW w:type="dxa" w:w="2880"/>
          </w:tcPr>
          <w:p>
            <w:r>
              <w:t>number</w:t>
            </w:r>
          </w:p>
        </w:tc>
        <w:tc>
          <w:tcPr>
            <w:tcW w:type="dxa" w:w="2880"/>
          </w:tcPr>
          <w:p>
            <w:r>
              <w:t>Section start time (seconds).</w:t>
            </w:r>
          </w:p>
        </w:tc>
      </w:tr>
      <w:tr>
        <w:tc>
          <w:tcPr>
            <w:tcW w:type="dxa" w:w="2880"/>
          </w:tcPr>
          <w:p>
            <w:r>
              <w:t>sections[].duration</w:t>
            </w:r>
          </w:p>
        </w:tc>
        <w:tc>
          <w:tcPr>
            <w:tcW w:type="dxa" w:w="2880"/>
          </w:tcPr>
          <w:p>
            <w:r>
              <w:t>number</w:t>
            </w:r>
          </w:p>
        </w:tc>
        <w:tc>
          <w:tcPr>
            <w:tcW w:type="dxa" w:w="2880"/>
          </w:tcPr>
          <w:p>
            <w:r>
              <w:t>Section duration (seconds).</w:t>
            </w:r>
          </w:p>
        </w:tc>
      </w:tr>
      <w:tr>
        <w:tc>
          <w:tcPr>
            <w:tcW w:type="dxa" w:w="2880"/>
          </w:tcPr>
          <w:p>
            <w:r>
              <w:t>sections[].confidence</w:t>
            </w:r>
          </w:p>
        </w:tc>
        <w:tc>
          <w:tcPr>
            <w:tcW w:type="dxa" w:w="2880"/>
          </w:tcPr>
          <w:p>
            <w:r>
              <w:t>number</w:t>
            </w:r>
          </w:p>
        </w:tc>
        <w:tc>
          <w:tcPr>
            <w:tcW w:type="dxa" w:w="2880"/>
          </w:tcPr>
          <w:p>
            <w:r>
              <w:t>Confidence (0.0–1.0) of the section designation.</w:t>
            </w:r>
          </w:p>
        </w:tc>
      </w:tr>
      <w:tr>
        <w:tc>
          <w:tcPr>
            <w:tcW w:type="dxa" w:w="2880"/>
          </w:tcPr>
          <w:p>
            <w:r>
              <w:t>sections[].loudness</w:t>
            </w:r>
          </w:p>
        </w:tc>
        <w:tc>
          <w:tcPr>
            <w:tcW w:type="dxa" w:w="2880"/>
          </w:tcPr>
          <w:p>
            <w:r>
              <w:t>number</w:t>
            </w:r>
          </w:p>
        </w:tc>
        <w:tc>
          <w:tcPr>
            <w:tcW w:type="dxa" w:w="2880"/>
          </w:tcPr>
          <w:p>
            <w:r>
              <w:t>Overall loudness of the section (dB).</w:t>
            </w:r>
          </w:p>
        </w:tc>
      </w:tr>
      <w:tr>
        <w:tc>
          <w:tcPr>
            <w:tcW w:type="dxa" w:w="2880"/>
          </w:tcPr>
          <w:p>
            <w:r>
              <w:t>sections[].tempo</w:t>
            </w:r>
          </w:p>
        </w:tc>
        <w:tc>
          <w:tcPr>
            <w:tcW w:type="dxa" w:w="2880"/>
          </w:tcPr>
          <w:p>
            <w:r>
              <w:t>number</w:t>
            </w:r>
          </w:p>
        </w:tc>
        <w:tc>
          <w:tcPr>
            <w:tcW w:type="dxa" w:w="2880"/>
          </w:tcPr>
          <w:p>
            <w:r>
              <w:t>Estimated tempo of the section (BPM).</w:t>
            </w:r>
          </w:p>
        </w:tc>
      </w:tr>
      <w:tr>
        <w:tc>
          <w:tcPr>
            <w:tcW w:type="dxa" w:w="2880"/>
          </w:tcPr>
          <w:p>
            <w:r>
              <w:t>sections[].tempo_confidence</w:t>
            </w:r>
          </w:p>
        </w:tc>
        <w:tc>
          <w:tcPr>
            <w:tcW w:type="dxa" w:w="2880"/>
          </w:tcPr>
          <w:p>
            <w:r>
              <w:t>number</w:t>
            </w:r>
          </w:p>
        </w:tc>
        <w:tc>
          <w:tcPr>
            <w:tcW w:type="dxa" w:w="2880"/>
          </w:tcPr>
          <w:p>
            <w:r>
              <w:t>Confidence (0.0–1.0) of section tempo.</w:t>
            </w:r>
          </w:p>
        </w:tc>
      </w:tr>
      <w:tr>
        <w:tc>
          <w:tcPr>
            <w:tcW w:type="dxa" w:w="2880"/>
          </w:tcPr>
          <w:p>
            <w:r>
              <w:t>sections[].key</w:t>
            </w:r>
          </w:p>
        </w:tc>
        <w:tc>
          <w:tcPr>
            <w:tcW w:type="dxa" w:w="2880"/>
          </w:tcPr>
          <w:p>
            <w:r>
              <w:t>integer</w:t>
            </w:r>
          </w:p>
        </w:tc>
        <w:tc>
          <w:tcPr>
            <w:tcW w:type="dxa" w:w="2880"/>
          </w:tcPr>
          <w:p>
            <w:r>
              <w:t>Estimated key of the section (-1 if not detected).</w:t>
            </w:r>
          </w:p>
        </w:tc>
      </w:tr>
      <w:tr>
        <w:tc>
          <w:tcPr>
            <w:tcW w:type="dxa" w:w="2880"/>
          </w:tcPr>
          <w:p>
            <w:r>
              <w:t>sections[].key_confidence</w:t>
            </w:r>
          </w:p>
        </w:tc>
        <w:tc>
          <w:tcPr>
            <w:tcW w:type="dxa" w:w="2880"/>
          </w:tcPr>
          <w:p>
            <w:r>
              <w:t>number</w:t>
            </w:r>
          </w:p>
        </w:tc>
        <w:tc>
          <w:tcPr>
            <w:tcW w:type="dxa" w:w="2880"/>
          </w:tcPr>
          <w:p>
            <w:r>
              <w:t>Confidence (0.0–1.0) of section key.</w:t>
            </w:r>
          </w:p>
        </w:tc>
      </w:tr>
      <w:tr>
        <w:tc>
          <w:tcPr>
            <w:tcW w:type="dxa" w:w="2880"/>
          </w:tcPr>
          <w:p>
            <w:r>
              <w:t>sections[].mode</w:t>
            </w:r>
          </w:p>
        </w:tc>
        <w:tc>
          <w:tcPr>
            <w:tcW w:type="dxa" w:w="2880"/>
          </w:tcPr>
          <w:p>
            <w:r>
              <w:t>number</w:t>
            </w:r>
          </w:p>
        </w:tc>
        <w:tc>
          <w:tcPr>
            <w:tcW w:type="dxa" w:w="2880"/>
          </w:tcPr>
          <w:p>
            <w:r>
              <w:t>Modality: 0 minor, 1 major, -1 no result.</w:t>
            </w:r>
          </w:p>
        </w:tc>
      </w:tr>
      <w:tr>
        <w:tc>
          <w:tcPr>
            <w:tcW w:type="dxa" w:w="2880"/>
          </w:tcPr>
          <w:p>
            <w:r>
              <w:t>sections[].mode_confidence</w:t>
            </w:r>
          </w:p>
        </w:tc>
        <w:tc>
          <w:tcPr>
            <w:tcW w:type="dxa" w:w="2880"/>
          </w:tcPr>
          <w:p>
            <w:r>
              <w:t>number</w:t>
            </w:r>
          </w:p>
        </w:tc>
        <w:tc>
          <w:tcPr>
            <w:tcW w:type="dxa" w:w="2880"/>
          </w:tcPr>
          <w:p>
            <w:r>
              <w:t>Confidence (0.0–1.0) of section mode.</w:t>
            </w:r>
          </w:p>
        </w:tc>
      </w:tr>
      <w:tr>
        <w:tc>
          <w:tcPr>
            <w:tcW w:type="dxa" w:w="2880"/>
          </w:tcPr>
          <w:p>
            <w:r>
              <w:t>sections[].time_signature</w:t>
            </w:r>
          </w:p>
        </w:tc>
        <w:tc>
          <w:tcPr>
            <w:tcW w:type="dxa" w:w="2880"/>
          </w:tcPr>
          <w:p>
            <w:r>
              <w:t>integer</w:t>
            </w:r>
          </w:p>
        </w:tc>
        <w:tc>
          <w:tcPr>
            <w:tcW w:type="dxa" w:w="2880"/>
          </w:tcPr>
          <w:p>
            <w:r>
              <w:t>Estimated time signature of the section.</w:t>
            </w:r>
          </w:p>
        </w:tc>
      </w:tr>
      <w:tr>
        <w:tc>
          <w:tcPr>
            <w:tcW w:type="dxa" w:w="2880"/>
          </w:tcPr>
          <w:p>
            <w:r>
              <w:t>sections[].time_signature_confidence</w:t>
            </w:r>
          </w:p>
        </w:tc>
        <w:tc>
          <w:tcPr>
            <w:tcW w:type="dxa" w:w="2880"/>
          </w:tcPr>
          <w:p>
            <w:r>
              <w:t>number</w:t>
            </w:r>
          </w:p>
        </w:tc>
        <w:tc>
          <w:tcPr>
            <w:tcW w:type="dxa" w:w="2880"/>
          </w:tcPr>
          <w:p>
            <w:r>
              <w:t>Confidence (0.0–1.0) of section time signature.</w:t>
            </w:r>
          </w:p>
        </w:tc>
      </w:tr>
      <w:tr>
        <w:tc>
          <w:tcPr>
            <w:tcW w:type="dxa" w:w="2880"/>
          </w:tcPr>
          <w:p>
            <w:r>
              <w:t>segments</w:t>
            </w:r>
          </w:p>
        </w:tc>
        <w:tc>
          <w:tcPr>
            <w:tcW w:type="dxa" w:w="2880"/>
          </w:tcPr>
          <w:p>
            <w:r>
              <w:t>array &lt;object&gt;</w:t>
            </w:r>
          </w:p>
        </w:tc>
        <w:tc>
          <w:tcPr>
            <w:tcW w:type="dxa" w:w="2880"/>
          </w:tcPr>
          <w:p>
            <w:r>
              <w:t>Short, consistent-sound segments across the track.</w:t>
            </w:r>
          </w:p>
        </w:tc>
      </w:tr>
      <w:tr>
        <w:tc>
          <w:tcPr>
            <w:tcW w:type="dxa" w:w="2880"/>
          </w:tcPr>
          <w:p>
            <w:r>
              <w:t>segments[].start</w:t>
            </w:r>
          </w:p>
        </w:tc>
        <w:tc>
          <w:tcPr>
            <w:tcW w:type="dxa" w:w="2880"/>
          </w:tcPr>
          <w:p>
            <w:r>
              <w:t>number</w:t>
            </w:r>
          </w:p>
        </w:tc>
        <w:tc>
          <w:tcPr>
            <w:tcW w:type="dxa" w:w="2880"/>
          </w:tcPr>
          <w:p>
            <w:r>
              <w:t>Segment start time (seconds).</w:t>
            </w:r>
          </w:p>
        </w:tc>
      </w:tr>
      <w:tr>
        <w:tc>
          <w:tcPr>
            <w:tcW w:type="dxa" w:w="2880"/>
          </w:tcPr>
          <w:p>
            <w:r>
              <w:t>segments[].duration</w:t>
            </w:r>
          </w:p>
        </w:tc>
        <w:tc>
          <w:tcPr>
            <w:tcW w:type="dxa" w:w="2880"/>
          </w:tcPr>
          <w:p>
            <w:r>
              <w:t>number</w:t>
            </w:r>
          </w:p>
        </w:tc>
        <w:tc>
          <w:tcPr>
            <w:tcW w:type="dxa" w:w="2880"/>
          </w:tcPr>
          <w:p>
            <w:r>
              <w:t>Segment duration (seconds).</w:t>
            </w:r>
          </w:p>
        </w:tc>
      </w:tr>
      <w:tr>
        <w:tc>
          <w:tcPr>
            <w:tcW w:type="dxa" w:w="2880"/>
          </w:tcPr>
          <w:p>
            <w:r>
              <w:t>segments[].confidence</w:t>
            </w:r>
          </w:p>
        </w:tc>
        <w:tc>
          <w:tcPr>
            <w:tcW w:type="dxa" w:w="2880"/>
          </w:tcPr>
          <w:p>
            <w:r>
              <w:t>number</w:t>
            </w:r>
          </w:p>
        </w:tc>
        <w:tc>
          <w:tcPr>
            <w:tcW w:type="dxa" w:w="2880"/>
          </w:tcPr>
          <w:p>
            <w:r>
              <w:t>Confidence (0.0–1.0) of the segmentation.</w:t>
            </w:r>
          </w:p>
        </w:tc>
      </w:tr>
      <w:tr>
        <w:tc>
          <w:tcPr>
            <w:tcW w:type="dxa" w:w="2880"/>
          </w:tcPr>
          <w:p>
            <w:r>
              <w:t>segments[].loudness_start</w:t>
            </w:r>
          </w:p>
        </w:tc>
        <w:tc>
          <w:tcPr>
            <w:tcW w:type="dxa" w:w="2880"/>
          </w:tcPr>
          <w:p>
            <w:r>
              <w:t>number</w:t>
            </w:r>
          </w:p>
        </w:tc>
        <w:tc>
          <w:tcPr>
            <w:tcW w:type="dxa" w:w="2880"/>
          </w:tcPr>
          <w:p>
            <w:r>
              <w:t>Onset loudness (dB).</w:t>
            </w:r>
          </w:p>
        </w:tc>
      </w:tr>
      <w:tr>
        <w:tc>
          <w:tcPr>
            <w:tcW w:type="dxa" w:w="2880"/>
          </w:tcPr>
          <w:p>
            <w:r>
              <w:t>segments[].loudness_max</w:t>
            </w:r>
          </w:p>
        </w:tc>
        <w:tc>
          <w:tcPr>
            <w:tcW w:type="dxa" w:w="2880"/>
          </w:tcPr>
          <w:p>
            <w:r>
              <w:t>number</w:t>
            </w:r>
          </w:p>
        </w:tc>
        <w:tc>
          <w:tcPr>
            <w:tcW w:type="dxa" w:w="2880"/>
          </w:tcPr>
          <w:p>
            <w:r>
              <w:t>Peak loudness (dB).</w:t>
            </w:r>
          </w:p>
        </w:tc>
      </w:tr>
      <w:tr>
        <w:tc>
          <w:tcPr>
            <w:tcW w:type="dxa" w:w="2880"/>
          </w:tcPr>
          <w:p>
            <w:r>
              <w:t>segments[].loudness_max_time</w:t>
            </w:r>
          </w:p>
        </w:tc>
        <w:tc>
          <w:tcPr>
            <w:tcW w:type="dxa" w:w="2880"/>
          </w:tcPr>
          <w:p>
            <w:r>
              <w:t>number</w:t>
            </w:r>
          </w:p>
        </w:tc>
        <w:tc>
          <w:tcPr>
            <w:tcW w:type="dxa" w:w="2880"/>
          </w:tcPr>
          <w:p>
            <w:r>
              <w:t>Time offset (seconds) of peak loudness within the segment.</w:t>
            </w:r>
          </w:p>
        </w:tc>
      </w:tr>
      <w:tr>
        <w:tc>
          <w:tcPr>
            <w:tcW w:type="dxa" w:w="2880"/>
          </w:tcPr>
          <w:p>
            <w:r>
              <w:t>segments[].loudness_end</w:t>
            </w:r>
          </w:p>
        </w:tc>
        <w:tc>
          <w:tcPr>
            <w:tcW w:type="dxa" w:w="2880"/>
          </w:tcPr>
          <w:p>
            <w:r>
              <w:t>number</w:t>
            </w:r>
          </w:p>
        </w:tc>
        <w:tc>
          <w:tcPr>
            <w:tcW w:type="dxa" w:w="2880"/>
          </w:tcPr>
          <w:p>
            <w:r>
              <w:t>Offset loudness (dB); should match next segment’s loudness_start.</w:t>
            </w:r>
          </w:p>
        </w:tc>
      </w:tr>
      <w:tr>
        <w:tc>
          <w:tcPr>
            <w:tcW w:type="dxa" w:w="2880"/>
          </w:tcPr>
          <w:p>
            <w:r>
              <w:t>segments[].pitches</w:t>
            </w:r>
          </w:p>
        </w:tc>
        <w:tc>
          <w:tcPr>
            <w:tcW w:type="dxa" w:w="2880"/>
          </w:tcPr>
          <w:p>
            <w:r>
              <w:t>array &lt;number&gt;</w:t>
            </w:r>
          </w:p>
        </w:tc>
        <w:tc>
          <w:tcPr>
            <w:tcW w:type="dxa" w:w="2880"/>
          </w:tcPr>
          <w:p>
            <w:r>
              <w:t>12-value chroma vector (values 0–1) for pitch class dominance.</w:t>
            </w:r>
          </w:p>
        </w:tc>
      </w:tr>
      <w:tr>
        <w:tc>
          <w:tcPr>
            <w:tcW w:type="dxa" w:w="2880"/>
          </w:tcPr>
          <w:p>
            <w:r>
              <w:t>segments[].timbre</w:t>
            </w:r>
          </w:p>
        </w:tc>
        <w:tc>
          <w:tcPr>
            <w:tcW w:type="dxa" w:w="2880"/>
          </w:tcPr>
          <w:p>
            <w:r>
              <w:t>array &lt;number&gt;</w:t>
            </w:r>
          </w:p>
        </w:tc>
        <w:tc>
          <w:tcPr>
            <w:tcW w:type="dxa" w:w="2880"/>
          </w:tcPr>
          <w:p>
            <w:r>
              <w:t>12 unbounded timbre coefficients (roughly centered around 0).</w:t>
            </w:r>
          </w:p>
        </w:tc>
      </w:tr>
      <w:tr>
        <w:tc>
          <w:tcPr>
            <w:tcW w:type="dxa" w:w="2880"/>
          </w:tcPr>
          <w:p>
            <w:r>
              <w:t>tatums</w:t>
            </w:r>
          </w:p>
        </w:tc>
        <w:tc>
          <w:tcPr>
            <w:tcW w:type="dxa" w:w="2880"/>
          </w:tcPr>
          <w:p>
            <w:r>
              <w:t>array &lt;object&gt;</w:t>
            </w:r>
          </w:p>
        </w:tc>
        <w:tc>
          <w:tcPr>
            <w:tcW w:type="dxa" w:w="2880"/>
          </w:tcPr>
          <w:p>
            <w:r>
              <w:t>Lowest regular pulse intervals (tatums).</w:t>
            </w:r>
          </w:p>
        </w:tc>
      </w:tr>
      <w:tr>
        <w:tc>
          <w:tcPr>
            <w:tcW w:type="dxa" w:w="2880"/>
          </w:tcPr>
          <w:p>
            <w:r>
              <w:t>tatums[].start</w:t>
            </w:r>
          </w:p>
        </w:tc>
        <w:tc>
          <w:tcPr>
            <w:tcW w:type="dxa" w:w="2880"/>
          </w:tcPr>
          <w:p>
            <w:r>
              <w:t>number</w:t>
            </w:r>
          </w:p>
        </w:tc>
        <w:tc>
          <w:tcPr>
            <w:tcW w:type="dxa" w:w="2880"/>
          </w:tcPr>
          <w:p>
            <w:r>
              <w:t>Interval start time (seconds).</w:t>
            </w:r>
          </w:p>
        </w:tc>
      </w:tr>
      <w:tr>
        <w:tc>
          <w:tcPr>
            <w:tcW w:type="dxa" w:w="2880"/>
          </w:tcPr>
          <w:p>
            <w:r>
              <w:t>tatums[].duration</w:t>
            </w:r>
          </w:p>
        </w:tc>
        <w:tc>
          <w:tcPr>
            <w:tcW w:type="dxa" w:w="2880"/>
          </w:tcPr>
          <w:p>
            <w:r>
              <w:t>number</w:t>
            </w:r>
          </w:p>
        </w:tc>
        <w:tc>
          <w:tcPr>
            <w:tcW w:type="dxa" w:w="2880"/>
          </w:tcPr>
          <w:p>
            <w:r>
              <w:t>Interval duration (seconds).</w:t>
            </w:r>
          </w:p>
        </w:tc>
      </w:tr>
      <w:tr>
        <w:tc>
          <w:tcPr>
            <w:tcW w:type="dxa" w:w="2880"/>
          </w:tcPr>
          <w:p>
            <w:r>
              <w:t>tatums[].confidence</w:t>
            </w:r>
          </w:p>
        </w:tc>
        <w:tc>
          <w:tcPr>
            <w:tcW w:type="dxa" w:w="2880"/>
          </w:tcPr>
          <w:p>
            <w:r>
              <w:t>number</w:t>
            </w:r>
          </w:p>
        </w:tc>
        <w:tc>
          <w:tcPr>
            <w:tcW w:type="dxa" w:w="2880"/>
          </w:tcPr>
          <w:p>
            <w:r>
              <w:t>Confidence (0.0–1.0) of the interval.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'https://api.spotify.com/v1/audio-analysis/3n3Ppam7vgaVa1iaRUc9Lp' \</w:t>
        <w:br/>
        <w:t xml:space="preserve"> --header 'Accept: application/json'</w:t>
      </w:r>
    </w:p>
    <w:p>
      <w:pPr>
        <w:pStyle w:val="Heading3"/>
      </w:pPr>
      <w:r>
        <w:t>Example Usage</w:t>
      </w:r>
    </w:p>
    <w:p>
      <w:pPr>
        <w:pStyle w:val="Heading3"/>
      </w:pPr>
      <w:r>
        <w:t>Example 1: Get audio analysis for a known track ID</w:t>
      </w:r>
    </w:p>
    <w:p>
      <w:r>
        <w:rPr>
          <w:b/>
          <w:color w:val="666666"/>
          <w:sz w:val="16"/>
        </w:rPr>
        <w:t>[bash]</w:t>
      </w:r>
    </w:p>
    <w:p>
      <w:pPr>
        <w:shd w:fill="F2F2F2" w:val="clear"/>
      </w:pPr>
      <w:r>
        <w:rPr>
          <w:rFonts w:ascii="Courier New" w:hAnsi="Courier New"/>
          <w:sz w:val="17"/>
        </w:rPr>
        <w:t>curl -sS \</w:t>
        <w:br/>
        <w:t xml:space="preserve"> 'https://api.spotify.com/v1/audio-analysis/3n3Ppam7vgaVa1iaRUc9Lp' \</w:t>
        <w:br/>
        <w:t xml:space="preserve"> -H 'Accept: application/json'</w:t>
      </w:r>
    </w:p>
    <w:p>
      <w:pPr>
        <w:pStyle w:val="Heading3"/>
      </w:pPr>
      <w:r>
        <w:t>Example 2: Save the analysis JSON to a file</w:t>
      </w:r>
    </w:p>
    <w:p>
      <w:r>
        <w:rPr>
          <w:b/>
          <w:color w:val="666666"/>
          <w:sz w:val="16"/>
        </w:rPr>
        <w:t>[bash]</w:t>
      </w:r>
    </w:p>
    <w:p>
      <w:pPr>
        <w:shd w:fill="F2F2F2" w:val="clear"/>
      </w:pPr>
      <w:r>
        <w:rPr>
          <w:rFonts w:ascii="Courier New" w:hAnsi="Courier New"/>
          <w:sz w:val="17"/>
        </w:rPr>
        <w:t>curl -sS \</w:t>
        <w:br/>
        <w:t xml:space="preserve"> 'https://api.spotify.com/v1/audio-analysis/0Svkvt5I79wficMFgaqEQJ' \</w:t>
        <w:br/>
        <w:t xml:space="preserve"> -H 'Accept: application/json' \</w:t>
        <w:br/>
        <w:t xml:space="preserve"> -o audio-analysis.json</w:t>
      </w:r>
    </w:p>
    <w:p>
      <w:pPr>
        <w:pStyle w:val="Heading3"/>
      </w:pPr>
      <w:r>
        <w:t>Error Handling</w:t>
      </w:r>
    </w:p>
    <w:p>
      <w:pPr>
        <w:pStyle w:val="ListBullet"/>
      </w:pPr>
      <w:r>
        <w:t>401 Unauthorized: Bad or expired token (re-authenticate the user).</w:t>
      </w:r>
    </w:p>
    <w:p>
      <w:pPr>
        <w:pStyle w:val="ListBullet"/>
      </w:pPr>
      <w:r>
        <w:t>403 Forbidden: Bad OAuth request (wrong consumer key, bad nonce, expired timestamp); re-authentication will not help.</w:t>
      </w:r>
    </w:p>
    <w:p>
      <w:pPr>
        <w:pStyle w:val="ListBullet"/>
      </w:pPr>
      <w:r>
        <w:t>429 Too Many Requests: Rate limit exceeded.</w:t>
      </w:r>
    </w:p>
    <w:p>
      <w:r>
        <w:br w:type="page"/>
      </w:r>
    </w:p>
    <w:p>
      <w:pPr>
        <w:pStyle w:val="Heading2"/>
      </w:pPr>
      <w:r>
        <w:t>40. [GET] Check if Current User Follows a Playlist</w:t>
      </w:r>
    </w:p>
    <w:p>
      <w:r>
        <w:rPr>
          <w:b/>
        </w:rPr>
        <w:t xml:space="preserve">Endpoint: </w:t>
      </w:r>
      <w:r>
        <w:rPr>
          <w:rFonts w:ascii="Courier New" w:hAnsi="Courier New"/>
          <w:sz w:val="18"/>
        </w:rPr>
        <w:t>/playlists/{{playlistId}}/followers/contains</w:t>
      </w:r>
    </w:p>
    <w:p>
      <w:pPr>
        <w:pStyle w:val="Heading3"/>
      </w:pPr>
      <w:r>
        <w:t>Prerequisites</w:t>
      </w:r>
    </w:p>
    <w:p>
      <w:pPr>
        <w:pStyle w:val="ListBullet"/>
      </w:pPr>
      <w:r>
        <w:t>The playlist ID (playlist_id) you want to check</w:t>
      </w:r>
    </w:p>
    <w:p>
      <w:pPr>
        <w:pStyle w:val="ListBullet"/>
      </w:pPr>
      <w:r>
        <w:t>The Spotify user IDs to check (via the ids query parameter)</w:t>
      </w:r>
    </w:p>
    <w:p>
      <w:pPr>
        <w:pStyle w:val="Heading3"/>
      </w:pPr>
      <w:r>
        <w:t>Method</w:t>
      </w:r>
    </w:p>
    <w:p>
      <w:r>
        <w:t>GET</w:t>
      </w:r>
    </w:p>
    <w:p>
      <w:pPr>
        <w:pStyle w:val="Heading3"/>
      </w:pPr>
      <w:r>
        <w:t>URL</w:t>
      </w:r>
    </w:p>
    <w:p>
      <w:r>
        <w:t>https://api.spotify.com/v1/playlists/{{playlist_id}}/followers/contains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the current (authenticated) user follows a specified playlist.</w:t>
        <w:br/>
        <w:t>Note: This endpoint is deprecated. The documentation notes to use Check User's Saved Items (/documentation/web-api/reference/check-library-contains) instead.</w:t>
      </w:r>
    </w:p>
    <w:p>
      <w:pPr>
        <w:pStyle w:val="Heading3"/>
      </w:pPr>
      <w:r>
        <w:t>Enforcement Rules</w:t>
      </w:r>
    </w:p>
    <w:p>
      <w:pPr>
        <w:pStyle w:val="ListBullet"/>
      </w:pPr>
      <w:r>
        <w:t>The playlist_id path parameter must always be present.</w:t>
      </w:r>
    </w:p>
    <w:p>
      <w:pPr>
        <w:pStyle w:val="ListBullet"/>
      </w:pPr>
      <w:r>
        <w:t>Always construct the path as /v1/playlists/{{playlist_id}}/followers/contains, where {{playlist_id}} is a non-empty string.</w:t>
      </w:r>
    </w:p>
    <w:p>
      <w:pPr>
        <w:pStyle w:val="ListBullet"/>
      </w:pPr>
      <w:r>
        <w:t>Do not call the API with a missing or empty playlist_id (e.g., avoid /v1/playlists//followers/contains).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/v1/playlists/37i9dQZF1DXcBWIGoYBM5M/followers/contains</w:t>
      </w:r>
    </w:p>
    <w:p>
      <w:pPr>
        <w:pStyle w:val="Heading3"/>
      </w:pPr>
      <w:r>
        <w:t>Invalid Examples</w:t>
      </w:r>
    </w:p>
    <w:p>
      <w:r>
        <w:rPr>
          <w:b/>
          <w:color w:val="666666"/>
          <w:sz w:val="16"/>
        </w:rPr>
        <w:t>[http]</w:t>
      </w:r>
    </w:p>
    <w:p>
      <w:pPr>
        <w:shd w:fill="F2F2F2" w:val="clear"/>
      </w:pPr>
      <w:r>
        <w:rPr>
          <w:rFonts w:ascii="Courier New" w:hAnsi="Courier New"/>
          <w:sz w:val="17"/>
        </w:rPr>
        <w:t>/v1/playlists//followers/contains</w:t>
        <w:br/>
        <w:t>/v1/playlists/followers/contains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ID of the playlist.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comma-separated list of Spotify user IDs to check. (As scraped: required)</w:t>
            </w:r>
          </w:p>
        </w:tc>
      </w:tr>
    </w:tbl>
    <w:p/>
    <w:p>
      <w:pPr>
        <w:pStyle w:val="Heading3"/>
      </w:pPr>
      <w:r>
        <w:t>Response</w:t>
      </w:r>
    </w:p>
    <w:p>
      <w:pPr>
        <w:pStyle w:val="Heading3"/>
      </w:pPr>
      <w:r>
        <w:t>Success Response (200 OK)</w:t>
      </w:r>
    </w:p>
    <w:p>
      <w:r>
        <w:t>Returns an array of booleans (as scraped: boolean[]), containing a single boolean.</w:t>
      </w:r>
    </w:p>
    <w:p>
      <w:r>
        <w:rPr>
          <w:b/>
          <w:color w:val="666666"/>
          <w:sz w:val="16"/>
        </w:rPr>
        <w:t>[json]</w:t>
      </w:r>
    </w:p>
    <w:p>
      <w:pPr>
        <w:shd w:fill="F2F2F2" w:val="clear"/>
      </w:pPr>
      <w:r>
        <w:rPr>
          <w:rFonts w:ascii="Courier New" w:hAnsi="Courier New"/>
          <w:sz w:val="17"/>
        </w:rPr>
        <w:t>[true]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An array of boolean values.</w:t>
            </w:r>
          </w:p>
        </w:tc>
      </w:tr>
      <w:tr>
        <w:tc>
          <w:tcPr>
            <w:tcW w:type="dxa" w:w="2880"/>
          </w:tcPr>
          <w:p>
            <w:r>
              <w:t>(root)[0]</w:t>
            </w:r>
          </w:p>
        </w:tc>
        <w:tc>
          <w:tcPr>
            <w:tcW w:type="dxa" w:w="2880"/>
          </w:tcPr>
          <w:p>
            <w:r>
              <w:t>boolean</w:t>
            </w:r>
          </w:p>
        </w:tc>
        <w:tc>
          <w:tcPr>
            <w:tcW w:type="dxa" w:w="2880"/>
          </w:tcPr>
          <w:p>
            <w:r>
              <w:t>Whether the current user follows the specified playlist (scraped note: “containing a single boolean”).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'https://api.spotify.com/v1/playlists/37i9dQZF1DXcBWIGoYBM5M/followers/contains?ids=wizzler' \</w:t>
        <w:br/>
        <w:t xml:space="preserve"> --header 'Accept: application/json'</w:t>
      </w:r>
    </w:p>
    <w:p>
      <w:pPr>
        <w:pStyle w:val="Heading3"/>
      </w:pPr>
      <w:r>
        <w:t>Example Usage</w:t>
      </w:r>
    </w:p>
    <w:p>
      <w:pPr>
        <w:pStyle w:val="Heading3"/>
      </w:pPr>
      <w:r>
        <w:t>Example 1: Check if current user follows a playlist (single ID)</w:t>
      </w:r>
    </w:p>
    <w:p>
      <w:r>
        <w:rPr>
          <w:b/>
          <w:color w:val="666666"/>
          <w:sz w:val="16"/>
        </w:rPr>
        <w:t>[bash]</w:t>
      </w:r>
    </w:p>
    <w:p>
      <w:pPr>
        <w:shd w:fill="F2F2F2" w:val="clear"/>
      </w:pPr>
      <w:r>
        <w:rPr>
          <w:rFonts w:ascii="Courier New" w:hAnsi="Courier New"/>
          <w:sz w:val="17"/>
        </w:rPr>
        <w:t>curl -i 'https://api.spotify.com/v1/playlists/37i9dQZF1DXcBWIGoYBM5M/followers/contains?ids=wizzler' \</w:t>
        <w:br/>
        <w:t xml:space="preserve"> -H 'Accept: application/json'</w:t>
      </w:r>
    </w:p>
    <w:p>
      <w:pPr>
        <w:pStyle w:val="Heading3"/>
      </w:pPr>
      <w:r>
        <w:t>Example 2: Check with multiple user IDs</w:t>
      </w:r>
    </w:p>
    <w:p>
      <w:r>
        <w:rPr>
          <w:b/>
          <w:color w:val="666666"/>
          <w:sz w:val="16"/>
        </w:rPr>
        <w:t>[bash]</w:t>
      </w:r>
    </w:p>
    <w:p>
      <w:pPr>
        <w:shd w:fill="F2F2F2" w:val="clear"/>
      </w:pPr>
      <w:r>
        <w:rPr>
          <w:rFonts w:ascii="Courier New" w:hAnsi="Courier New"/>
          <w:sz w:val="17"/>
        </w:rPr>
        <w:t>curl -i 'https://api.spotify.com/v1/playlists/37i9dQZF1DXcBWIGoYBM5M/followers/contains?ids=wizzler,spotify' \</w:t>
        <w:br/>
        <w:t xml:space="preserve"> -H 'Accept: application/json'</w:t>
      </w:r>
    </w:p>
    <w:p>
      <w:pPr>
        <w:pStyle w:val="Heading3"/>
      </w:pPr>
      <w:r>
        <w:t>Behavior</w:t>
      </w:r>
    </w:p>
    <w:p>
      <w:pPr>
        <w:pStyle w:val="ListBullet"/>
      </w:pPr>
      <w:r>
        <w:t>Validates playlist_id is provided in the URL path.</w:t>
      </w:r>
    </w:p>
    <w:p>
      <w:pPr>
        <w:pStyle w:val="ListBullet"/>
      </w:pPr>
      <w:r>
        <w:t>Evaluates whether the current user follows the given playlist.</w:t>
      </w:r>
    </w:p>
    <w:p>
      <w:pPr>
        <w:pStyle w:val="ListBullet"/>
      </w:pPr>
      <w:r>
        <w:t>Returns a boolean array response.</w:t>
      </w:r>
    </w:p>
    <w:p>
      <w:pPr>
        <w:pStyle w:val="Heading3"/>
      </w:pPr>
      <w:r>
        <w:t>Notes</w:t>
      </w:r>
    </w:p>
    <w:p>
      <w:pPr>
        <w:pStyle w:val="ListBullet"/>
      </w:pPr>
      <w:r>
        <w:t>Deprecated endpoint: The scraped documentation explicitly marks this endpoint as deprecated and recommends Check User's Saved Items (check-library-contains) instead.</w:t>
      </w:r>
    </w:p>
    <w:p>
      <w:pPr>
        <w:pStyle w:val="ListBullet"/>
      </w:pPr>
      <w:r>
        <w:t>Response is application/json and is an array of booleans (boolean[]).</w:t>
      </w:r>
    </w:p>
    <w:p>
      <w:pPr>
        <w:pStyle w:val="Heading3"/>
      </w:pPr>
      <w:r>
        <w:t>Error Handling</w:t>
      </w:r>
    </w:p>
    <w:p>
      <w:pPr>
        <w:pStyle w:val="ListBullet"/>
      </w:pPr>
      <w:r>
        <w:t>401: Bad or expired token; re-authenticate the user.</w:t>
      </w:r>
    </w:p>
    <w:p>
      <w:pPr>
        <w:pStyle w:val="ListBullet"/>
      </w:pPr>
      <w:r>
        <w:t>403: Bad OAuth request; re-authenticating won’t help.</w:t>
      </w:r>
    </w:p>
    <w:p>
      <w:pPr>
        <w:pStyle w:val="ListBullet"/>
      </w:pPr>
      <w:r>
        <w:t>429: Rate limit exceeded.</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[POST] Create a User’s Playlist (Deprecated) — /users/{{userId}}/playlists</w:t>
      </w:r>
    </w:p>
    <w:p>
      <w:r>
        <w:br w:type="page"/>
      </w:r>
    </w:p>
    <w:p>
      <w:pPr>
        <w:pStyle w:val="Heading2"/>
      </w:pPr>
      <w:r>
        <w:t>41. [GET] Get Featured Playlists</w:t>
      </w:r>
    </w:p>
    <w:p>
      <w:r>
        <w:rPr>
          <w:b/>
        </w:rPr>
        <w:t xml:space="preserve">Endpoint: </w:t>
      </w:r>
      <w:r>
        <w:rPr>
          <w:rFonts w:ascii="Courier New" w:hAnsi="Courier New"/>
          <w:sz w:val="18"/>
        </w:rPr>
        <w:t>/browse/featured-playlists</w:t>
      </w:r>
    </w:p>
    <w:p>
      <w:pPr>
        <w:pStyle w:val="Heading3"/>
      </w:pPr>
      <w:r>
        <w:t>Prerequisites</w:t>
      </w:r>
    </w:p>
    <w:p>
      <w:pPr>
        <w:pStyle w:val="ListBullet"/>
      </w:pPr>
      <w:r>
        <w:t>None documented (beyond having access to the Spotify Web API)</w:t>
      </w:r>
    </w:p>
    <w:p>
      <w:pPr>
        <w:pStyle w:val="Heading3"/>
      </w:pPr>
      <w:r>
        <w:t>Method</w:t>
      </w:r>
    </w:p>
    <w:p>
      <w:r>
        <w:t>GET</w:t>
      </w:r>
    </w:p>
    <w:p>
      <w:pPr>
        <w:pStyle w:val="Heading3"/>
      </w:pPr>
      <w:r>
        <w:t>URL</w:t>
      </w:r>
    </w:p>
    <w:p>
      <w:r>
        <w:t>https://api.spotify.com/v1/browse/featured-playlists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Spotify featured playlists (shown, for example, on a Spotify player's “Browse” tab). The response is a paged set of playlists along with a localized message describing the set.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desired language/locale for the returned message and possibly other localized fields (as supported).</w:t>
            </w:r>
          </w:p>
        </w:tc>
      </w:tr>
      <w:tr>
        <w:tc>
          <w:tcPr>
            <w:tcW w:type="dxa" w:w="2880"/>
          </w:tcPr>
          <w:p>
            <w:r>
              <w:t>limit</w:t>
            </w:r>
          </w:p>
        </w:tc>
        <w:tc>
          <w:tcPr>
            <w:tcW w:type="dxa" w:w="2880"/>
          </w:tcPr>
          <w:p>
            <w:r>
              <w:t>integer</w:t>
            </w:r>
          </w:p>
        </w:tc>
        <w:tc>
          <w:tcPr>
            <w:tcW w:type="dxa" w:w="2880"/>
          </w:tcPr>
          <w:p>
            <w:r>
              <w:t>The maximum number of items to return.</w:t>
            </w:r>
          </w:p>
        </w:tc>
      </w:tr>
      <w:tr>
        <w:tc>
          <w:tcPr>
            <w:tcW w:type="dxa" w:w="2880"/>
          </w:tcPr>
          <w:p>
            <w:r>
              <w:t>offset</w:t>
            </w:r>
          </w:p>
        </w:tc>
        <w:tc>
          <w:tcPr>
            <w:tcW w:type="dxa" w:w="2880"/>
          </w:tcPr>
          <w:p>
            <w:r>
              <w:t>integer</w:t>
            </w:r>
          </w:p>
        </w:tc>
        <w:tc>
          <w:tcPr>
            <w:tcW w:type="dxa" w:w="2880"/>
          </w:tcPr>
          <w:p>
            <w:r>
              <w:t>The index of the first item to return (used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"Popular Playlists",</w:t>
        <w:br/>
        <w:t xml:space="preserve"> "playlists": {</w:t>
        <w:br/>
        <w:t xml:space="preserve"> "href": "https://api.spotify.com/v1/browse/featured-playlists?offset=0&amp;limit=2",</w:t>
        <w:br/>
        <w:t xml:space="preserve"> "limit": 2,</w:t>
        <w:br/>
        <w:t xml:space="preserve"> "next": "https://api.spotify.com/v1/browse/featured-playlists?offset=2&amp;limit=2",</w:t>
        <w:br/>
        <w:t xml:space="preserve"> "offset": 0,</w:t>
        <w:br/>
        <w:t xml:space="preserve"> "previous": null,</w:t>
        <w:br/>
        <w:t xml:space="preserve"> "total": 100,</w:t>
        <w:br/>
        <w:t xml:space="preserve"> "items": [</w:t>
        <w:br/>
        <w:t xml:space="preserve"> {</w:t>
        <w:br/>
        <w:t xml:space="preserve"> "collaborative": false,</w:t>
        <w:br/>
        <w:t xml:space="preserve"> "description": "The hottest tracks right now.",</w:t>
        <w:br/>
        <w:t xml:space="preserve"> "external_urls": {</w:t>
        <w:br/>
        <w:t xml:space="preserve"> "spotify": "https://open.spotify.com/playlist/37i9dQZF1DXcBWIGoYBM5M"</w:t>
        <w:br/>
        <w:t xml:space="preserve"> },</w:t>
        <w:br/>
        <w:t xml:space="preserve"> "href": "https://api.spotify.com/v1/playlists/37i9dQZF1DXcBWIGoYBM5M",</w:t>
        <w:br/>
        <w:t xml:space="preserve"> "id": "37i9dQZF1DXcBWIGoYBM5M",</w:t>
        <w:br/>
        <w:t xml:space="preserve"> "images": [</w:t>
        <w:br/>
        <w:t xml:space="preserve"> {</w:t>
        <w:br/>
        <w:t xml:space="preserve"> "url": "https://i.scdn.co/image/ab67706f00000002c0b0c0b0c0b0c0b0c0b0c0b0",</w:t>
        <w:br/>
        <w:t xml:space="preserve"> "height": 300,</w:t>
        <w:br/>
        <w:t xml:space="preserve"> "width": 300</w:t>
        <w:br/>
        <w:t xml:space="preserve"> }</w:t>
        <w:br/>
        <w:t xml:space="preserve"> ],</w:t>
        <w:br/>
        <w:t xml:space="preserve"> "name": "Today's Top Hits",</w:t>
        <w:br/>
        <w:t xml:space="preserve"> "owner": {},</w:t>
        <w:br/>
        <w:t xml:space="preserve"> "public": true,</w:t>
        <w:br/>
        <w:t xml:space="preserve"> "snapshot_id": "MTY5OTQ5ODk4MCwwMDAwMDAwMDAwMDAwMDAwMDAwMDAwMDAwMDAwMDAwMDAwMDAw",</w:t>
        <w:br/>
        <w:t xml:space="preserve"> "tracks": {</w:t>
        <w:br/>
        <w:t xml:space="preserve"> "href": "https://api.spotify.com/v1/playlists/37i9dQZF1DXcBWIGoYBM5M/tracks",</w:t>
        <w:br/>
        <w:t xml:space="preserve"> "total": 50</w:t>
        <w:br/>
        <w:t xml:space="preserve"> },</w:t>
        <w:br/>
        <w:t xml:space="preserve"> "type": "playlist",</w:t>
        <w:br/>
        <w:t xml:space="preserve"> "uri": "spotify:playlist:37i9dQZF1DXcBWIGoYBM5M"</w:t>
        <w:br/>
        <w:t xml:space="preserve"> }</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will not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The localized message of a playlist set. Example: "Popular Playlists".</w:t>
            </w:r>
          </w:p>
        </w:tc>
      </w:tr>
      <w:tr>
        <w:tc>
          <w:tcPr>
            <w:tcW w:type="dxa" w:w="2880"/>
          </w:tcPr>
          <w:p>
            <w:r>
              <w:t>playlists</w:t>
            </w:r>
          </w:p>
        </w:tc>
        <w:tc>
          <w:tcPr>
            <w:tcW w:type="dxa" w:w="2880"/>
          </w:tcPr>
          <w:p>
            <w:r>
              <w:t>object</w:t>
            </w:r>
          </w:p>
        </w:tc>
        <w:tc>
          <w:tcPr>
            <w:tcW w:type="dxa" w:w="2880"/>
          </w:tcPr>
          <w:p>
            <w:r>
              <w:t>A paged set of playlists.</w:t>
            </w:r>
          </w:p>
        </w:tc>
      </w:tr>
      <w:tr>
        <w:tc>
          <w:tcPr>
            <w:tcW w:type="dxa" w:w="2880"/>
          </w:tcPr>
          <w:p>
            <w:r>
              <w:t>playlists.href</w:t>
            </w:r>
          </w:p>
        </w:tc>
        <w:tc>
          <w:tcPr>
            <w:tcW w:type="dxa" w:w="2880"/>
          </w:tcPr>
          <w:p>
            <w:r>
              <w:t>string</w:t>
            </w:r>
          </w:p>
        </w:tc>
        <w:tc>
          <w:tcPr>
            <w:tcW w:type="dxa" w:w="2880"/>
          </w:tcPr>
          <w:p>
            <w:r>
              <w:t>A link to the Web API endpoint returning the full result of the request.</w:t>
            </w:r>
          </w:p>
        </w:tc>
      </w:tr>
      <w:tr>
        <w:tc>
          <w:tcPr>
            <w:tcW w:type="dxa" w:w="2880"/>
          </w:tcPr>
          <w:p>
            <w:r>
              <w:t>playlists.limit</w:t>
            </w:r>
          </w:p>
        </w:tc>
        <w:tc>
          <w:tcPr>
            <w:tcW w:type="dxa" w:w="2880"/>
          </w:tcPr>
          <w:p>
            <w:r>
              <w:t>integer</w:t>
            </w:r>
          </w:p>
        </w:tc>
        <w:tc>
          <w:tcPr>
            <w:tcW w:type="dxa" w:w="2880"/>
          </w:tcPr>
          <w:p>
            <w:r>
              <w:t>The maximum number of items in the response (as set in the query or by default).</w:t>
            </w:r>
          </w:p>
        </w:tc>
      </w:tr>
      <w:tr>
        <w:tc>
          <w:tcPr>
            <w:tcW w:type="dxa" w:w="2880"/>
          </w:tcPr>
          <w:p>
            <w:r>
              <w:t>playlists.next</w:t>
            </w:r>
          </w:p>
        </w:tc>
        <w:tc>
          <w:tcPr>
            <w:tcW w:type="dxa" w:w="2880"/>
          </w:tcPr>
          <w:p>
            <w:r>
              <w:t>string|null</w:t>
            </w:r>
          </w:p>
        </w:tc>
        <w:tc>
          <w:tcPr>
            <w:tcW w:type="dxa" w:w="2880"/>
          </w:tcPr>
          <w:p>
            <w:r>
              <w:t>URL to the next page of items (null if none).</w:t>
            </w:r>
          </w:p>
        </w:tc>
      </w:tr>
      <w:tr>
        <w:tc>
          <w:tcPr>
            <w:tcW w:type="dxa" w:w="2880"/>
          </w:tcPr>
          <w:p>
            <w:r>
              <w:t>playlists.offset</w:t>
            </w:r>
          </w:p>
        </w:tc>
        <w:tc>
          <w:tcPr>
            <w:tcW w:type="dxa" w:w="2880"/>
          </w:tcPr>
          <w:p>
            <w:r>
              <w:t>integer</w:t>
            </w:r>
          </w:p>
        </w:tc>
        <w:tc>
          <w:tcPr>
            <w:tcW w:type="dxa" w:w="2880"/>
          </w:tcPr>
          <w:p>
            <w:r>
              <w:t>The offset of the items returned (as set in the query or by default).</w:t>
            </w:r>
          </w:p>
        </w:tc>
      </w:tr>
      <w:tr>
        <w:tc>
          <w:tcPr>
            <w:tcW w:type="dxa" w:w="2880"/>
          </w:tcPr>
          <w:p>
            <w:r>
              <w:t>playlists.previous</w:t>
            </w:r>
          </w:p>
        </w:tc>
        <w:tc>
          <w:tcPr>
            <w:tcW w:type="dxa" w:w="2880"/>
          </w:tcPr>
          <w:p>
            <w:r>
              <w:t>string|null</w:t>
            </w:r>
          </w:p>
        </w:tc>
        <w:tc>
          <w:tcPr>
            <w:tcW w:type="dxa" w:w="2880"/>
          </w:tcPr>
          <w:p>
            <w:r>
              <w:t>URL to the previous page of items (null if none).</w:t>
            </w:r>
          </w:p>
        </w:tc>
      </w:tr>
      <w:tr>
        <w:tc>
          <w:tcPr>
            <w:tcW w:type="dxa" w:w="2880"/>
          </w:tcPr>
          <w:p>
            <w:r>
              <w:t>playlists.total</w:t>
            </w:r>
          </w:p>
        </w:tc>
        <w:tc>
          <w:tcPr>
            <w:tcW w:type="dxa" w:w="2880"/>
          </w:tcPr>
          <w:p>
            <w:r>
              <w:t>integer</w:t>
            </w:r>
          </w:p>
        </w:tc>
        <w:tc>
          <w:tcPr>
            <w:tcW w:type="dxa" w:w="2880"/>
          </w:tcPr>
          <w:p>
            <w:r>
              <w:t>The total number of items available to return.</w:t>
            </w:r>
          </w:p>
        </w:tc>
      </w:tr>
      <w:tr>
        <w:tc>
          <w:tcPr>
            <w:tcW w:type="dxa" w:w="2880"/>
          </w:tcPr>
          <w:p>
            <w:r>
              <w:t>playlists.items</w:t>
            </w:r>
          </w:p>
        </w:tc>
        <w:tc>
          <w:tcPr>
            <w:tcW w:type="dxa" w:w="2880"/>
          </w:tcPr>
          <w:p>
            <w:r>
              <w:t>array</w:t>
            </w:r>
          </w:p>
        </w:tc>
        <w:tc>
          <w:tcPr>
            <w:tcW w:type="dxa" w:w="2880"/>
          </w:tcPr>
          <w:p>
            <w:r>
              <w:t>The list of playlist objects.</w:t>
            </w:r>
          </w:p>
        </w:tc>
      </w:tr>
      <w:tr>
        <w:tc>
          <w:tcPr>
            <w:tcW w:type="dxa" w:w="2880"/>
          </w:tcPr>
          <w:p>
            <w:r>
              <w:t>playlists.items[].collaborative</w:t>
            </w:r>
          </w:p>
        </w:tc>
        <w:tc>
          <w:tcPr>
            <w:tcW w:type="dxa" w:w="2880"/>
          </w:tcPr>
          <w:p>
            <w:r>
              <w:t>boolean</w:t>
            </w:r>
          </w:p>
        </w:tc>
        <w:tc>
          <w:tcPr>
            <w:tcW w:type="dxa" w:w="2880"/>
          </w:tcPr>
          <w:p>
            <w:r>
              <w:t>true if the owner allows other users to modify the playlist.</w:t>
            </w:r>
          </w:p>
        </w:tc>
      </w:tr>
      <w:tr>
        <w:tc>
          <w:tcPr>
            <w:tcW w:type="dxa" w:w="2880"/>
          </w:tcPr>
          <w:p>
            <w:r>
              <w:t>playlists.items[].description</w:t>
            </w:r>
          </w:p>
        </w:tc>
        <w:tc>
          <w:tcPr>
            <w:tcW w:type="dxa" w:w="2880"/>
          </w:tcPr>
          <w:p>
            <w:r>
              <w:t>string|null</w:t>
            </w:r>
          </w:p>
        </w:tc>
        <w:tc>
          <w:tcPr>
            <w:tcW w:type="dxa" w:w="2880"/>
          </w:tcPr>
          <w:p>
            <w:r>
              <w:t>Playlist description. Only returned for modified, verified playlists; otherwise null.</w:t>
            </w:r>
          </w:p>
        </w:tc>
      </w:tr>
      <w:tr>
        <w:tc>
          <w:tcPr>
            <w:tcW w:type="dxa" w:w="2880"/>
          </w:tcPr>
          <w:p>
            <w:r>
              <w:t>playlists.items[].external_urls</w:t>
            </w:r>
          </w:p>
        </w:tc>
        <w:tc>
          <w:tcPr>
            <w:tcW w:type="dxa" w:w="2880"/>
          </w:tcPr>
          <w:p>
            <w:r>
              <w:t>object</w:t>
            </w:r>
          </w:p>
        </w:tc>
        <w:tc>
          <w:tcPr>
            <w:tcW w:type="dxa" w:w="2880"/>
          </w:tcPr>
          <w:p>
            <w:r>
              <w:t>External URLs for the playlist.</w:t>
            </w:r>
          </w:p>
        </w:tc>
      </w:tr>
      <w:tr>
        <w:tc>
          <w:tcPr>
            <w:tcW w:type="dxa" w:w="2880"/>
          </w:tcPr>
          <w:p>
            <w:r>
              <w:t>playlists.items[].external_urls.spotify</w:t>
            </w:r>
          </w:p>
        </w:tc>
        <w:tc>
          <w:tcPr>
            <w:tcW w:type="dxa" w:w="2880"/>
          </w:tcPr>
          <w:p>
            <w:r>
              <w:t>string</w:t>
            </w:r>
          </w:p>
        </w:tc>
        <w:tc>
          <w:tcPr>
            <w:tcW w:type="dxa" w:w="2880"/>
          </w:tcPr>
          <w:p>
            <w:r>
              <w:t>The Spotify URL for the object.</w:t>
            </w:r>
          </w:p>
        </w:tc>
      </w:tr>
      <w:tr>
        <w:tc>
          <w:tcPr>
            <w:tcW w:type="dxa" w:w="2880"/>
          </w:tcPr>
          <w:p>
            <w:r>
              <w:t>playlists.items[].href</w:t>
            </w:r>
          </w:p>
        </w:tc>
        <w:tc>
          <w:tcPr>
            <w:tcW w:type="dxa" w:w="2880"/>
          </w:tcPr>
          <w:p>
            <w:r>
              <w:t>string</w:t>
            </w:r>
          </w:p>
        </w:tc>
        <w:tc>
          <w:tcPr>
            <w:tcW w:type="dxa" w:w="2880"/>
          </w:tcPr>
          <w:p>
            <w:r>
              <w:t>A link to the Web API endpoint providing full details of the playlist.</w:t>
            </w:r>
          </w:p>
        </w:tc>
      </w:tr>
      <w:tr>
        <w:tc>
          <w:tcPr>
            <w:tcW w:type="dxa" w:w="2880"/>
          </w:tcPr>
          <w:p>
            <w:r>
              <w:t>playlists.items[].id</w:t>
            </w:r>
          </w:p>
        </w:tc>
        <w:tc>
          <w:tcPr>
            <w:tcW w:type="dxa" w:w="2880"/>
          </w:tcPr>
          <w:p>
            <w:r>
              <w:t>string</w:t>
            </w:r>
          </w:p>
        </w:tc>
        <w:tc>
          <w:tcPr>
            <w:tcW w:type="dxa" w:w="2880"/>
          </w:tcPr>
          <w:p>
            <w:r>
              <w:t>The Spotify ID for the playlist.</w:t>
            </w:r>
          </w:p>
        </w:tc>
      </w:tr>
      <w:tr>
        <w:tc>
          <w:tcPr>
            <w:tcW w:type="dxa" w:w="2880"/>
          </w:tcPr>
          <w:p>
            <w:r>
              <w:t>playlists.items[].images</w:t>
            </w:r>
          </w:p>
        </w:tc>
        <w:tc>
          <w:tcPr>
            <w:tcW w:type="dxa" w:w="2880"/>
          </w:tcPr>
          <w:p>
            <w:r>
              <w:t>array</w:t>
            </w:r>
          </w:p>
        </w:tc>
        <w:tc>
          <w:tcPr>
            <w:tcW w:type="dxa" w:w="2880"/>
          </w:tcPr>
          <w:p>
            <w:r>
              <w:t>Images for the playlist (0 to 3), returned by size in descending order. Note: image url is temporary and expires in less than a day.</w:t>
            </w:r>
          </w:p>
        </w:tc>
      </w:tr>
      <w:tr>
        <w:tc>
          <w:tcPr>
            <w:tcW w:type="dxa" w:w="2880"/>
          </w:tcPr>
          <w:p>
            <w:r>
              <w:t>playlists.items[].images[].url</w:t>
            </w:r>
          </w:p>
        </w:tc>
        <w:tc>
          <w:tcPr>
            <w:tcW w:type="dxa" w:w="2880"/>
          </w:tcPr>
          <w:p>
            <w:r>
              <w:t>string</w:t>
            </w:r>
          </w:p>
        </w:tc>
        <w:tc>
          <w:tcPr>
            <w:tcW w:type="dxa" w:w="2880"/>
          </w:tcPr>
          <w:p>
            <w:r>
              <w:t>The source URL of the image.</w:t>
            </w:r>
          </w:p>
        </w:tc>
      </w:tr>
      <w:tr>
        <w:tc>
          <w:tcPr>
            <w:tcW w:type="dxa" w:w="2880"/>
          </w:tcPr>
          <w:p>
            <w:r>
              <w:t>playlists.items[].images[].height</w:t>
            </w:r>
          </w:p>
        </w:tc>
        <w:tc>
          <w:tcPr>
            <w:tcW w:type="dxa" w:w="2880"/>
          </w:tcPr>
          <w:p>
            <w:r>
              <w:t>integer</w:t>
            </w:r>
          </w:p>
        </w:tc>
        <w:tc>
          <w:tcPr>
            <w:tcW w:type="dxa" w:w="2880"/>
          </w:tcPr>
          <w:p>
            <w:r>
              <w:t>Image height in pixels.</w:t>
            </w:r>
          </w:p>
        </w:tc>
      </w:tr>
      <w:tr>
        <w:tc>
          <w:tcPr>
            <w:tcW w:type="dxa" w:w="2880"/>
          </w:tcPr>
          <w:p>
            <w:r>
              <w:t>playlists.items[].images[].width</w:t>
            </w:r>
          </w:p>
        </w:tc>
        <w:tc>
          <w:tcPr>
            <w:tcW w:type="dxa" w:w="2880"/>
          </w:tcPr>
          <w:p>
            <w:r>
              <w:t>integer</w:t>
            </w:r>
          </w:p>
        </w:tc>
        <w:tc>
          <w:tcPr>
            <w:tcW w:type="dxa" w:w="2880"/>
          </w:tcPr>
          <w:p>
            <w:r>
              <w:t>Image width in pixels.</w:t>
            </w:r>
          </w:p>
        </w:tc>
      </w:tr>
      <w:tr>
        <w:tc>
          <w:tcPr>
            <w:tcW w:type="dxa" w:w="2880"/>
          </w:tcPr>
          <w:p>
            <w:r>
              <w:t>playlists.items[].name</w:t>
            </w:r>
          </w:p>
        </w:tc>
        <w:tc>
          <w:tcPr>
            <w:tcW w:type="dxa" w:w="2880"/>
          </w:tcPr>
          <w:p>
            <w:r>
              <w:t>string</w:t>
            </w:r>
          </w:p>
        </w:tc>
        <w:tc>
          <w:tcPr>
            <w:tcW w:type="dxa" w:w="2880"/>
          </w:tcPr>
          <w:p>
            <w:r>
              <w:t>The name of the playlist.</w:t>
            </w:r>
          </w:p>
        </w:tc>
      </w:tr>
      <w:tr>
        <w:tc>
          <w:tcPr>
            <w:tcW w:type="dxa" w:w="2880"/>
          </w:tcPr>
          <w:p>
            <w:r>
              <w:t>playlists.items[].owner</w:t>
            </w:r>
          </w:p>
        </w:tc>
        <w:tc>
          <w:tcPr>
            <w:tcW w:type="dxa" w:w="2880"/>
          </w:tcPr>
          <w:p>
            <w:r>
              <w:t>object</w:t>
            </w:r>
          </w:p>
        </w:tc>
        <w:tc>
          <w:tcPr>
            <w:tcW w:type="dxa" w:w="2880"/>
          </w:tcPr>
          <w:p>
            <w:r>
              <w:t>Playlist owner object (PlaylistOwnerObject). (Schema details not provided in scraped content.)</w:t>
            </w:r>
          </w:p>
        </w:tc>
      </w:tr>
      <w:tr>
        <w:tc>
          <w:tcPr>
            <w:tcW w:type="dxa" w:w="2880"/>
          </w:tcPr>
          <w:p>
            <w:r>
              <w:t>playlists.items[].public</w:t>
            </w:r>
          </w:p>
        </w:tc>
        <w:tc>
          <w:tcPr>
            <w:tcW w:type="dxa" w:w="2880"/>
          </w:tcPr>
          <w:p>
            <w:r>
              <w:t>boolean|null</w:t>
            </w:r>
          </w:p>
        </w:tc>
        <w:tc>
          <w:tcPr>
            <w:tcW w:type="dxa" w:w="2880"/>
          </w:tcPr>
          <w:p>
            <w:r>
              <w:t>Public/private status if added to the user's profile: true public, false private, null not relevant.</w:t>
            </w:r>
          </w:p>
        </w:tc>
      </w:tr>
      <w:tr>
        <w:tc>
          <w:tcPr>
            <w:tcW w:type="dxa" w:w="2880"/>
          </w:tcPr>
          <w:p>
            <w:r>
              <w:t>playlists.items[].snapshot_id</w:t>
            </w:r>
          </w:p>
        </w:tc>
        <w:tc>
          <w:tcPr>
            <w:tcW w:type="dxa" w:w="2880"/>
          </w:tcPr>
          <w:p>
            <w:r>
              <w:t>string</w:t>
            </w:r>
          </w:p>
        </w:tc>
        <w:tc>
          <w:tcPr>
            <w:tcW w:type="dxa" w:w="2880"/>
          </w:tcPr>
          <w:p>
            <w:r>
              <w:t>Version identifier for the current playlist.</w:t>
            </w:r>
          </w:p>
        </w:tc>
      </w:tr>
      <w:tr>
        <w:tc>
          <w:tcPr>
            <w:tcW w:type="dxa" w:w="2880"/>
          </w:tcPr>
          <w:p>
            <w:r>
              <w:t>playlists.items[].tracks</w:t>
            </w:r>
          </w:p>
        </w:tc>
        <w:tc>
          <w:tcPr>
            <w:tcW w:type="dxa" w:w="2880"/>
          </w:tcPr>
          <w:p>
            <w:r>
              <w:t>object</w:t>
            </w:r>
          </w:p>
        </w:tc>
        <w:tc>
          <w:tcPr>
            <w:tcW w:type="dxa" w:w="2880"/>
          </w:tcPr>
          <w:p>
            <w:r>
              <w:t>Track summary object for the playlist.</w:t>
            </w:r>
          </w:p>
        </w:tc>
      </w:tr>
      <w:tr>
        <w:tc>
          <w:tcPr>
            <w:tcW w:type="dxa" w:w="2880"/>
          </w:tcPr>
          <w:p>
            <w:r>
              <w:t>playlists.items[].tracks.href</w:t>
            </w:r>
          </w:p>
        </w:tc>
        <w:tc>
          <w:tcPr>
            <w:tcW w:type="dxa" w:w="2880"/>
          </w:tcPr>
          <w:p>
            <w:r>
              <w:t>string</w:t>
            </w:r>
          </w:p>
        </w:tc>
        <w:tc>
          <w:tcPr>
            <w:tcW w:type="dxa" w:w="2880"/>
          </w:tcPr>
          <w:p>
            <w:r>
              <w:t>Link to the endpoint where full details of the playlist's tracks can be retrieved.</w:t>
            </w:r>
          </w:p>
        </w:tc>
      </w:tr>
      <w:tr>
        <w:tc>
          <w:tcPr>
            <w:tcW w:type="dxa" w:w="2880"/>
          </w:tcPr>
          <w:p>
            <w:r>
              <w:t>playlists.items[].tracks.total</w:t>
            </w:r>
          </w:p>
        </w:tc>
        <w:tc>
          <w:tcPr>
            <w:tcW w:type="dxa" w:w="2880"/>
          </w:tcPr>
          <w:p>
            <w:r>
              <w:t>integer</w:t>
            </w:r>
          </w:p>
        </w:tc>
        <w:tc>
          <w:tcPr>
            <w:tcW w:type="dxa" w:w="2880"/>
          </w:tcPr>
          <w:p>
            <w:r>
              <w:t>Number of tracks in the playlist.</w:t>
            </w:r>
          </w:p>
        </w:tc>
      </w:tr>
      <w:tr>
        <w:tc>
          <w:tcPr>
            <w:tcW w:type="dxa" w:w="2880"/>
          </w:tcPr>
          <w:p>
            <w:r>
              <w:t>playlists.items[].type</w:t>
            </w:r>
          </w:p>
        </w:tc>
        <w:tc>
          <w:tcPr>
            <w:tcW w:type="dxa" w:w="2880"/>
          </w:tcPr>
          <w:p>
            <w:r>
              <w:t>string</w:t>
            </w:r>
          </w:p>
        </w:tc>
        <w:tc>
          <w:tcPr>
            <w:tcW w:type="dxa" w:w="2880"/>
          </w:tcPr>
          <w:p>
            <w:r>
              <w:t>Object type: "playlist".</w:t>
            </w:r>
          </w:p>
        </w:tc>
      </w:tr>
      <w:tr>
        <w:tc>
          <w:tcPr>
            <w:tcW w:type="dxa" w:w="2880"/>
          </w:tcPr>
          <w:p>
            <w:r>
              <w:t>playlists.items[].uri</w:t>
            </w:r>
          </w:p>
        </w:tc>
        <w:tc>
          <w:tcPr>
            <w:tcW w:type="dxa" w:w="2880"/>
          </w:tcPr>
          <w:p>
            <w:r>
              <w:t>string</w:t>
            </w:r>
          </w:p>
        </w:tc>
        <w:tc>
          <w:tcPr>
            <w:tcW w:type="dxa" w:w="2880"/>
          </w:tcPr>
          <w:p>
            <w:r>
              <w:t>The Spotify URI for the playlist.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'https://api.spotify.com/v1/browse/featured-playlists?locale=en-US&amp;limit=20&amp;offset=0' \</w:t>
        <w:br/>
        <w:t xml:space="preserve"> --header 'Accept: application/json'</w:t>
      </w:r>
    </w:p>
    <w:p>
      <w:pPr>
        <w:pStyle w:val="Heading3"/>
      </w:pPr>
      <w:r>
        <w:t>Example Usage</w:t>
      </w:r>
    </w:p>
    <w:p>
      <w:pPr>
        <w:pStyle w:val="Heading3"/>
      </w:pPr>
      <w:r>
        <w:t>Example 1: Default featured playlists (no query params)</w:t>
      </w:r>
    </w:p>
    <w:p>
      <w:r>
        <w:rPr>
          <w:b/>
          <w:color w:val="666666"/>
          <w:sz w:val="16"/>
        </w:rPr>
        <w:t>[bash]</w:t>
      </w:r>
    </w:p>
    <w:p>
      <w:pPr>
        <w:shd w:fill="F2F2F2" w:val="clear"/>
      </w:pPr>
      <w:r>
        <w:rPr>
          <w:rFonts w:ascii="Courier New" w:hAnsi="Courier New"/>
          <w:sz w:val="17"/>
        </w:rPr>
        <w:t>curl -i --location --request GET 'https://api.spotify.com/v1/browse/featured-playlists'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'https://api.spotify.com/v1/browse/featured-playlists?limit=10&amp;offset=20' \</w:t>
        <w:br/>
        <w:t xml:space="preserve"> --header 'Accept: application/json'</w:t>
      </w:r>
    </w:p>
    <w:p>
      <w:pPr>
        <w:pStyle w:val="Heading3"/>
      </w:pPr>
      <w:r>
        <w:t>Example 3: Request localized message</w:t>
      </w:r>
    </w:p>
    <w:p>
      <w:r>
        <w:rPr>
          <w:b/>
          <w:color w:val="666666"/>
          <w:sz w:val="16"/>
        </w:rPr>
        <w:t>[bash]</w:t>
      </w:r>
    </w:p>
    <w:p>
      <w:pPr>
        <w:shd w:fill="F2F2F2" w:val="clear"/>
      </w:pPr>
      <w:r>
        <w:rPr>
          <w:rFonts w:ascii="Courier New" w:hAnsi="Courier New"/>
          <w:sz w:val="17"/>
        </w:rPr>
        <w:t>curl -i --location --request GET 'https://api.spotify.com/v1/browse/featured-playlists?locale=sv-SE&amp;limit=10' \</w:t>
        <w:br/>
        <w:t xml:space="preserve"> --header 'Accept: application/json'</w:t>
      </w:r>
    </w:p>
    <w:p>
      <w:pPr>
        <w:pStyle w:val="Heading3"/>
      </w:pPr>
      <w:r>
        <w:t>Notes</w:t>
      </w:r>
    </w:p>
    <w:p>
      <w:pPr>
        <w:pStyle w:val="ListBullet"/>
      </w:pPr>
      <w:r>
        <w:t>Pagination is controlled via limit and offset.</w:t>
      </w:r>
    </w:p>
    <w:p>
      <w:pPr>
        <w:pStyle w:val="ListBullet"/>
      </w:pPr>
      <w:r>
        <w:t>The playlist image url (if present) is temporary and expires in less than a day.</w:t>
      </w:r>
    </w:p>
    <w:p>
      <w:pPr>
        <w:pStyle w:val="ListBullet"/>
      </w:pPr>
      <w:r>
        <w:t>The owner field is returned as a PlaylistOwnerObject, but its internal schema was not included in the scraped content.</w:t>
      </w:r>
    </w:p>
    <w:p>
      <w:pPr>
        <w:pStyle w:val="Heading3"/>
      </w:pPr>
      <w:r>
        <w:t>Error Handling</w:t>
      </w:r>
    </w:p>
    <w:p>
      <w:pPr>
        <w:pStyle w:val="ListBullet"/>
      </w:pPr>
      <w:r>
        <w:t>401 Unauthorized: Token is bad/expired; re-authenticate the user.</w:t>
      </w:r>
    </w:p>
    <w:p>
      <w:pPr>
        <w:pStyle w:val="ListBullet"/>
      </w:pPr>
      <w:r>
        <w:t>403 Forbidden: Bad OAuth request; re-authentication won’t help.</w:t>
      </w:r>
    </w:p>
    <w:p>
      <w:pPr>
        <w:pStyle w:val="ListBullet"/>
      </w:pPr>
      <w:r>
        <w:t>429 Too Many Requests: Rate limit exceeded.</w:t>
      </w:r>
    </w:p>
    <w:p>
      <w:r>
        <w:br w:type="page"/>
      </w:r>
    </w:p>
    <w:p>
      <w:pPr>
        <w:pStyle w:val="Heading2"/>
      </w:pPr>
      <w:r>
        <w:t>42. [PUT] Save Tracks for Current User (Deprecated)</w:t>
      </w:r>
    </w:p>
    <w:p>
      <w:r>
        <w:rPr>
          <w:b/>
        </w:rPr>
        <w:t xml:space="preserve">Endpoint: </w:t>
      </w:r>
      <w:r>
        <w:rPr>
          <w:rFonts w:ascii="Courier New" w:hAnsi="Courier New"/>
          <w:sz w:val="18"/>
        </w:rPr>
        <w:t>/me/tracks</w:t>
      </w:r>
    </w:p>
    <w:p>
      <w:pPr>
        <w:pStyle w:val="Heading3"/>
      </w:pPr>
      <w:r>
        <w:t>Prerequisites</w:t>
      </w:r>
    </w:p>
    <w:p>
      <w:pPr>
        <w:pStyle w:val="ListBullet"/>
      </w:pPr>
      <w:r>
        <w:t>The authenticated user must have a Spotify account with access to “Your Music” (library).</w:t>
      </w:r>
    </w:p>
    <w:p>
      <w:pPr>
        <w:pStyle w:val="ListBullet"/>
      </w:pPr>
      <w:r>
        <w:t>The app must be allowed to modify the user’s library (appropriate Spotify library permissions/scopes).</w:t>
      </w:r>
    </w:p>
    <w:p>
      <w:pPr>
        <w:pStyle w:val="Heading3"/>
      </w:pPr>
      <w:r>
        <w:t>Method</w:t>
      </w:r>
    </w:p>
    <w:p>
      <w:r>
        <w:t>PUT</w:t>
      </w:r>
    </w:p>
    <w:p>
      <w:pPr>
        <w:pStyle w:val="Heading3"/>
      </w:pPr>
      <w:r>
        <w:t>URL</w:t>
      </w:r>
    </w:p>
    <w:p>
      <w:r>
        <w:t>https://api.spotify.com/v1/me/tracks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one or more tracks to the current user’s “Your Music” library.</w:t>
      </w:r>
    </w:p>
    <w:p>
      <w:r>
        <w:t>Note: This endpoint is deprecated. Use Save Items to Library instead.</w:t>
      </w:r>
    </w:p>
    <w:p>
      <w:pPr>
        <w:pStyle w:val="Heading3"/>
      </w:pPr>
      <w:r>
        <w:t>Enforcement Rules</w:t>
      </w:r>
    </w:p>
    <w:p>
      <w:pPr>
        <w:pStyle w:val="ListBullet"/>
      </w:pPr>
      <w:r>
        <w:t>This endpoint does not use any path parameters.</w:t>
      </w:r>
    </w:p>
    <w:p>
      <w:pPr>
        <w:pStyle w:val="ListBullet"/>
      </w:pPr>
      <w:r>
        <w:t>Send request body fields in the JSON body (not as query parameters).</w:t>
      </w:r>
    </w:p>
    <w:p>
      <w:pPr>
        <w:pStyle w:val="ListBullet"/>
      </w:pPr>
      <w:r>
        <w:t>If timestamped_ids is present in the body, any IDs provided via deprecated query parameters or the ids field in the body will be ignored.</w:t>
      </w:r>
    </w:p>
    <w:p>
      <w:pPr>
        <w:pStyle w:val="ListBullet"/>
      </w:pPr>
      <w:r>
        <w:t>Maximum of 50 items per request (applies to ids and to timestamped_ids).</w:t>
      </w:r>
    </w:p>
    <w:p>
      <w:pPr>
        <w:pStyle w:val="Heading3"/>
      </w:pPr>
      <w:r>
        <w:t>Required Request Body Fields</w:t>
      </w:r>
    </w:p>
    <w:p>
      <w:r>
        <w:rPr>
          <w:b/>
        </w:rPr>
        <w:t>Note: Everything is optional unless explicitly marked required. The documentation does not explicitly require ids or timestamped_ids, but at least one is necessary to have an effect.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timestamped_ids[].id</w:t>
            </w:r>
          </w:p>
        </w:tc>
        <w:tc>
          <w:tcPr>
            <w:tcW w:type="dxa" w:w="2880"/>
          </w:tcPr>
          <w:p>
            <w:r>
              <w:t>string</w:t>
            </w:r>
          </w:p>
        </w:tc>
        <w:tc>
          <w:tcPr>
            <w:tcW w:type="dxa" w:w="2880"/>
          </w:tcPr>
          <w:p>
            <w:r>
              <w:t>Required if using timestamped_ids. The Spotify ID for the track.</w:t>
            </w:r>
          </w:p>
        </w:tc>
      </w:tr>
      <w:tr>
        <w:tc>
          <w:tcPr>
            <w:tcW w:type="dxa" w:w="2880"/>
          </w:tcPr>
          <w:p>
            <w:r>
              <w:t>timestamped_ids[].added_at</w:t>
            </w:r>
          </w:p>
        </w:tc>
        <w:tc>
          <w:tcPr>
            <w:tcW w:type="dxa" w:w="2880"/>
          </w:tcPr>
          <w:p>
            <w:r>
              <w:t>string</w:t>
            </w:r>
          </w:p>
        </w:tc>
        <w:tc>
          <w:tcPr>
            <w:tcW w:type="dxa" w:w="2880"/>
          </w:tcPr>
          <w:p>
            <w:r>
              <w:t>Required if using timestamped_ids. Timestamp when the track was added. ISO 8601 UTC format (e.g., 2023-01-15T14:30:00Z).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JSON array of Spotify track IDs to save (example: ["4iV5W9uYEdYUVa79Axb7Rh","1301WleyT98MSxVHPZCA6M"]). Max 50 items. Ignored if timestamped_ids is present.</w:t>
            </w:r>
          </w:p>
        </w:tc>
      </w:tr>
      <w:tr>
        <w:tc>
          <w:tcPr>
            <w:tcW w:type="dxa" w:w="2880"/>
          </w:tcPr>
          <w:p>
            <w:r>
              <w:t>timestamped_ids</w:t>
            </w:r>
          </w:p>
        </w:tc>
        <w:tc>
          <w:tcPr>
            <w:tcW w:type="dxa" w:w="2880"/>
          </w:tcPr>
          <w:p>
            <w:r>
              <w:t>object[]</w:t>
            </w:r>
          </w:p>
        </w:tc>
        <w:tc>
          <w:tcPr>
            <w:tcW w:type="dxa" w:w="2880"/>
          </w:tcPr>
          <w:p>
            <w:r>
              <w:t>A JSON array of objects containing track IDs with corresponding timestamps. Max 50 items. If present, it overrides/ignores ids (and any deprecated query IDs).</w:t>
            </w:r>
          </w:p>
        </w:tc>
      </w:tr>
      <w:tr>
        <w:tc>
          <w:tcPr>
            <w:tcW w:type="dxa" w:w="2880"/>
          </w:tcPr>
          <w:p>
            <w:r>
              <w:t>[additionalProperties]</w:t>
            </w:r>
          </w:p>
        </w:tc>
        <w:tc>
          <w:tcPr>
            <w:tcW w:type="dxa" w:w="2880"/>
          </w:tcPr>
          <w:p>
            <w:r>
              <w:t>any</w:t>
            </w:r>
          </w:p>
        </w:tc>
        <w:tc>
          <w:tcPr>
            <w:tcW w:type="dxa" w:w="2880"/>
          </w:tcPr>
          <w:p>
            <w:r>
              <w:t>Additional properties may be present.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'https://api.spotify.com/v1/me/tracks' \</w:t>
        <w:br/>
        <w:t xml:space="preserve"> --header 'Accept: application/json' \</w:t>
        <w:br/>
        <w:t xml:space="preserve"> --header 'Content-Type: application/json' \</w:t>
        <w:br/>
        <w:t xml:space="preserve"> --data '{</w:t>
        <w:br/>
        <w:t xml:space="preserve"> "ids": ["4iV5W9uYEdYUVa79Axb7Rh", "1301WleyT98MSxVHPZCA6M"]</w:t>
        <w:br/>
        <w:t xml:space="preserve">  }'</w:t>
      </w:r>
    </w:p>
    <w:p>
      <w:pPr>
        <w:pStyle w:val="Heading3"/>
      </w:pPr>
      <w:r>
        <w:t>Example Usage</w:t>
      </w:r>
    </w:p>
    <w:p>
      <w:pPr>
        <w:pStyle w:val="Heading3"/>
      </w:pPr>
      <w:r>
        <w:t>Example 1: Save tracks by ID list</w:t>
      </w:r>
    </w:p>
    <w:p>
      <w:r>
        <w:rPr>
          <w:b/>
          <w:color w:val="666666"/>
          <w:sz w:val="16"/>
        </w:rPr>
        <w:t>[bash]</w:t>
      </w:r>
    </w:p>
    <w:p>
      <w:pPr>
        <w:shd w:fill="F2F2F2" w:val="clear"/>
      </w:pPr>
      <w:r>
        <w:rPr>
          <w:rFonts w:ascii="Courier New" w:hAnsi="Courier New"/>
          <w:sz w:val="17"/>
        </w:rPr>
        <w:t>curl -i --request PUT 'https://api.spotify.com/v1/me/tracks' \</w:t>
        <w:br/>
        <w:t xml:space="preserve"> --header 'Accept: application/json' \</w:t>
        <w:br/>
        <w:t xml:space="preserve"> --header 'Content-Type: application/json' \</w:t>
        <w:br/>
        <w:t xml:space="preserve"> --data '{</w:t>
        <w:br/>
        <w:t xml:space="preserve"> "ids": ["4iV5W9uYEdYUVa79Axb7Rh"]</w:t>
        <w:br/>
        <w:t xml:space="preserve">  }'</w:t>
      </w:r>
    </w:p>
    <w:p>
      <w:pPr>
        <w:pStyle w:val="Heading3"/>
      </w:pPr>
      <w:r>
        <w:t>Example 2: Save tracks with explicit “added_at” timestamps (chronological ordering)</w:t>
      </w:r>
    </w:p>
    <w:p>
      <w:r>
        <w:rPr>
          <w:b/>
          <w:color w:val="666666"/>
          <w:sz w:val="16"/>
        </w:rPr>
        <w:t>[bash]</w:t>
      </w:r>
    </w:p>
    <w:p>
      <w:pPr>
        <w:shd w:fill="F2F2F2" w:val="clear"/>
      </w:pPr>
      <w:r>
        <w:rPr>
          <w:rFonts w:ascii="Courier New" w:hAnsi="Courier New"/>
          <w:sz w:val="17"/>
        </w:rPr>
        <w:t>curl -i --request PUT 'https://api.spotify.com/v1/me/tracks' \</w:t>
        <w:br/>
        <w:t xml:space="preserve"> --header 'Accept: application/json' \</w:t>
        <w:br/>
        <w:t xml:space="preserve"> --header 'Content-Type: application/json' \</w:t>
        <w:br/>
        <w:t xml:space="preserve"> --data '{</w:t>
        <w:br/>
        <w:t xml:space="preserve"> "timestamped_ids": [</w:t>
        <w:br/>
        <w:t xml:space="preserve">      { "id": "4iV5W9uYEdYUVa79Axb7Rh", "added_at": "2023-01-15T14:30:00Z" },</w:t>
        <w:br/>
        <w:t xml:space="preserve">      { "id": "1301WleyT98MSxVHPZCA6M", "added_at": "2023-01-15T14:31:00Z" }</w:t>
        <w:br/>
        <w:t xml:space="preserve">    ]</w:t>
        <w:br/>
        <w:t xml:space="preserve">  }'</w:t>
      </w:r>
    </w:p>
    <w:p>
      <w:pPr>
        <w:pStyle w:val="Heading3"/>
      </w:pPr>
      <w:r>
        <w:t>Behavior</w:t>
      </w:r>
    </w:p>
    <w:p>
      <w:pPr>
        <w:pStyle w:val="ListBullet"/>
      </w:pPr>
      <w:r>
        <w:t>Accepts up to 50 track IDs (either via ids or via timestamped_ids).</w:t>
      </w:r>
    </w:p>
    <w:p>
      <w:pPr>
        <w:pStyle w:val="ListBullet"/>
      </w:pPr>
      <w:r>
        <w:t>If timestamped_ids is provided, it takes precedence and ids is ignored.</w:t>
      </w:r>
    </w:p>
    <w:p>
      <w:pPr>
        <w:pStyle w:val="ListBullet"/>
      </w:pPr>
      <w:r>
        <w:t>Saves the track(s) to the current user’s library.</w:t>
      </w:r>
    </w:p>
    <w:p>
      <w:pPr>
        <w:pStyle w:val="ListBullet"/>
      </w:pPr>
      <w:r>
        <w:t>Returns 200 on success; returns a structured error object on failures (401/403/429).</w:t>
      </w:r>
    </w:p>
    <w:p>
      <w:pPr>
        <w:pStyle w:val="Heading3"/>
      </w:pPr>
      <w:r>
        <w:t>Notes</w:t>
      </w:r>
    </w:p>
    <w:p>
      <w:pPr>
        <w:pStyle w:val="ListBullet"/>
      </w:pPr>
      <w:r>
        <w:t>added_at supports millisecond precision, but ordering uses minute-level granularity.</w:t>
      </w:r>
    </w:p>
    <w:p>
      <w:pPr>
        <w:pStyle w:val="ListBullet"/>
      </w:pPr>
      <w:r>
        <w:t>You can specify past timestamps to insert tracks at specific positions in the library’s chronological order.</w:t>
      </w:r>
    </w:p>
    <w:p>
      <w:pPr>
        <w:pStyle w:val="ListBullet"/>
      </w:pPr>
      <w:r>
        <w:t>This endpoint is marked deprecated in the source documentation.</w:t>
      </w:r>
    </w:p>
    <w:p>
      <w:pPr>
        <w:pStyle w:val="Heading3"/>
      </w:pPr>
      <w:r>
        <w:t>Gotchas</w:t>
      </w:r>
    </w:p>
    <w:p>
      <w:pPr>
        <w:pStyle w:val="ListBullet"/>
      </w:pPr>
      <w:r>
        <w:t>Providing both ids and timestamped_ids will result in ids being ignored.</w:t>
      </w:r>
    </w:p>
    <w:p>
      <w:pPr>
        <w:pStyle w:val="ListBullet"/>
      </w:pPr>
      <w:r>
        <w:t>Sending more than 50 items in either list is not allowed.</w:t>
      </w:r>
    </w:p>
    <w:p>
      <w:pPr>
        <w:pStyle w:val="Heading3"/>
      </w:pPr>
      <w:r>
        <w:t>Error Handling</w:t>
      </w:r>
    </w:p>
    <w:p>
      <w:pPr>
        <w:pStyle w:val="ListBullet"/>
      </w:pPr>
      <w:r>
        <w:t>401: Token is bad/expired or revoked; re-authenticate the user.</w:t>
      </w:r>
    </w:p>
    <w:p>
      <w:pPr>
        <w:pStyle w:val="ListBullet"/>
      </w:pPr>
      <w:r>
        <w:t>403: OAuth request is invalid (consumer key/nonce/timestamp issues); re-authenticating won’t help.</w:t>
      </w:r>
    </w:p>
    <w:p>
      <w:pPr>
        <w:pStyle w:val="ListBullet"/>
      </w:pPr>
      <w:r>
        <w:t>429: Rate limit exceeded; retry later per Spotify rate limiting guidance.</w:t>
      </w:r>
    </w:p>
    <w:p>
      <w:pPr>
        <w:pStyle w:val="Heading3"/>
      </w:pPr>
      <w:r>
        <w:t>Related meTracks actions</w:t>
      </w:r>
    </w:p>
    <w:p>
      <w:pPr>
        <w:pStyle w:val="ListBullet"/>
      </w:pPr>
      <w:r>
        <w:t>[DELETE] Remove the Current User’s Saved Tracks (Deprecated) — /me/tracks</w:t>
      </w:r>
    </w:p>
    <w:p>
      <w:r>
        <w:br w:type="page"/>
      </w:r>
    </w:p>
    <w:p>
      <w:pPr>
        <w:pStyle w:val="Heading2"/>
      </w:pPr>
      <w:r>
        <w:t>43. [PUT] Follow Artists or Users (Current User)</w:t>
      </w:r>
    </w:p>
    <w:p>
      <w:r>
        <w:rPr>
          <w:b/>
        </w:rPr>
        <w:t xml:space="preserve">Endpoint: </w:t>
      </w:r>
      <w:r>
        <w:rPr>
          <w:rFonts w:ascii="Courier New" w:hAnsi="Courier New"/>
          <w:sz w:val="18"/>
        </w:rPr>
        <w:t>/me/following</w:t>
      </w:r>
    </w:p>
    <w:p>
      <w:pPr>
        <w:pStyle w:val="Heading3"/>
      </w:pPr>
      <w:r>
        <w:t>Prerequisites</w:t>
      </w:r>
    </w:p>
    <w:p>
      <w:pPr>
        <w:pStyle w:val="ListBullet"/>
      </w:pPr>
      <w:r>
        <w:t>The authenticated Spotify user must be available (this endpoint acts on the current user)</w:t>
      </w:r>
    </w:p>
    <w:p>
      <w:pPr>
        <w:pStyle w:val="Heading3"/>
      </w:pPr>
      <w:r>
        <w:t>Method</w:t>
      </w:r>
    </w:p>
    <w:p>
      <w:r>
        <w:t>PUT</w:t>
      </w:r>
    </w:p>
    <w:p>
      <w:pPr>
        <w:pStyle w:val="Heading3"/>
      </w:pPr>
      <w:r>
        <w:t>URL</w:t>
      </w:r>
    </w:p>
    <w:p>
      <w:r>
        <w:t>https://api.spotify.com/v1/me/following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the current user as a follower of one or more artists or other Spotify users.</w:t>
      </w:r>
    </w:p>
    <w:p>
      <w:r>
        <w:t>Note: This endpoint is deprecated. The documentation notes to use Save Items to Library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If the ids query parameter is present, any IDs listed in the JSON request body will be ignored.</w:t>
      </w:r>
    </w:p>
    <w:p>
      <w:pPr>
        <w:pStyle w:val="ListBullet"/>
      </w:pPr>
      <w:r>
        <w:t>A maximum of 50 IDs can be sent in one request (per the request body description).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The ID type to follow. Allowed values: "artist", "user".</w:t>
            </w:r>
          </w:p>
        </w:tc>
      </w:tr>
      <w:tr>
        <w:tc>
          <w:tcPr>
            <w:tcW w:type="dxa" w:w="2880"/>
          </w:tcPr>
          <w:p>
            <w:r>
              <w:t>ids</w:t>
            </w:r>
          </w:p>
        </w:tc>
        <w:tc>
          <w:tcPr>
            <w:tcW w:type="dxa" w:w="2880"/>
          </w:tcPr>
          <w:p>
            <w:r>
              <w:t>string</w:t>
            </w:r>
          </w:p>
        </w:tc>
        <w:tc>
          <w:tcPr>
            <w:tcW w:type="dxa" w:w="2880"/>
          </w:tcPr>
          <w:p>
            <w:r>
              <w:t>A comma-separated list of the artist or user Spotify IDs. Note: If this is provided, IDs in the request body are ignored.</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JSON array of artist or user Spotify IDs. Example: {"ids":["74ASZWbe4lXaubB36ztrGX","08td7MxkoHQkXnWAYD8d6Q"]}. Maximum of 50 IDs per request. Ignored if ids is present in the query string.</w:t>
            </w:r>
          </w:p>
        </w:tc>
      </w:tr>
    </w:tbl>
    <w:p/>
    <w:p>
      <w:pPr>
        <w:pStyle w:val="Heading3"/>
      </w:pPr>
      <w:r>
        <w:t>Response</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'https://api.spotify.com/v1/me/following?type=artist&amp;ids=74ASZWbe4lXaubB36ztrGX,08td7MxkoHQkXnWAYD8d6Q' \</w:t>
        <w:br/>
        <w:t xml:space="preserve"> --header 'Accept: application/json' \</w:t>
        <w:br/>
        <w:t xml:space="preserve"> --header 'Content-Type: application/json' \</w:t>
        <w:br/>
        <w:t xml:space="preserve"> --data '{</w:t>
        <w:br/>
        <w:t xml:space="preserve"> "ids": ["74ASZWbe4lXaubB36ztrGX", "08td7MxkoHQkXnWAYD8d6Q"]</w:t>
        <w:br/>
        <w:t xml:space="preserve">  }'</w:t>
      </w:r>
    </w:p>
    <w:p>
      <w:pPr>
        <w:pStyle w:val="Heading3"/>
      </w:pPr>
      <w:r>
        <w:t>Example Usage</w:t>
      </w:r>
    </w:p>
    <w:p>
      <w:pPr>
        <w:pStyle w:val="Heading3"/>
      </w:pPr>
      <w:r>
        <w:t>Example 1: Follow artists using query parameter ids (body will be ignored)</w:t>
      </w:r>
    </w:p>
    <w:p>
      <w:r>
        <w:rPr>
          <w:b/>
          <w:color w:val="666666"/>
          <w:sz w:val="16"/>
        </w:rPr>
        <w:t>[bash]</w:t>
      </w:r>
    </w:p>
    <w:p>
      <w:pPr>
        <w:shd w:fill="F2F2F2" w:val="clear"/>
      </w:pPr>
      <w:r>
        <w:rPr>
          <w:rFonts w:ascii="Courier New" w:hAnsi="Courier New"/>
          <w:sz w:val="17"/>
        </w:rPr>
        <w:t>curl -i --request PUT 'https://api.spotify.com/v1/me/following?type=artist&amp;ids=74ASZWbe4lXaubB36ztrGX,08td7MxkoHQkXnWAYD8d6Q' \</w:t>
        <w:br/>
        <w:t xml:space="preserve"> --header 'Accept: application/json' \</w:t>
        <w:br/>
        <w:t xml:space="preserve"> --header 'Content-Type: application/json'</w:t>
      </w:r>
    </w:p>
    <w:p>
      <w:pPr>
        <w:pStyle w:val="Heading3"/>
      </w:pPr>
      <w:r>
        <w:t>Example 2: Follow users using JSON body ids</w:t>
      </w:r>
    </w:p>
    <w:p>
      <w:r>
        <w:rPr>
          <w:b/>
          <w:color w:val="666666"/>
          <w:sz w:val="16"/>
        </w:rPr>
        <w:t>[bash]</w:t>
      </w:r>
    </w:p>
    <w:p>
      <w:pPr>
        <w:shd w:fill="F2F2F2" w:val="clear"/>
      </w:pPr>
      <w:r>
        <w:rPr>
          <w:rFonts w:ascii="Courier New" w:hAnsi="Courier New"/>
          <w:sz w:val="17"/>
        </w:rPr>
        <w:t>curl -i --request PUT 'https://api.spotify.com/v1/me/following?type=user' \</w:t>
        <w:br/>
        <w:t xml:space="preserve"> --header 'Accept: application/json' \</w:t>
        <w:br/>
        <w:t xml:space="preserve"> --header 'Content-Type: application/json' \</w:t>
        <w:br/>
        <w:t xml:space="preserve"> --data '{</w:t>
        <w:br/>
        <w:t xml:space="preserve"> "ids": ["exampleUserId1", "exampleUserId2"]</w:t>
        <w:br/>
        <w:t xml:space="preserve">  }'</w:t>
      </w:r>
    </w:p>
    <w:p>
      <w:pPr>
        <w:pStyle w:val="Heading3"/>
      </w:pPr>
      <w:r>
        <w:t>Behavior</w:t>
      </w:r>
    </w:p>
    <w:p>
      <w:pPr>
        <w:pStyle w:val="ListBullet"/>
      </w:pPr>
      <w:r>
        <w:t>Validates required query parameters (type, ids per documentation).</w:t>
      </w:r>
    </w:p>
    <w:p>
      <w:pPr>
        <w:pStyle w:val="ListBullet"/>
      </w:pPr>
      <w:r>
        <w:t>If ids is included in the query string, the server ignores any ids provided in the JSON body.</w:t>
      </w:r>
    </w:p>
    <w:p>
      <w:pPr>
        <w:pStyle w:val="ListBullet"/>
      </w:pPr>
      <w:r>
        <w:t>Follows each specified artist/user on behalf of the current user.</w:t>
      </w:r>
    </w:p>
    <w:p>
      <w:pPr>
        <w:pStyle w:val="ListBullet"/>
      </w:pPr>
      <w:r>
        <w:t>Returns 204 No Content on success.</w:t>
      </w:r>
    </w:p>
    <w:p>
      <w:pPr>
        <w:pStyle w:val="Heading3"/>
      </w:pPr>
      <w:r>
        <w:t>Notes</w:t>
      </w:r>
    </w:p>
    <w:p>
      <w:pPr>
        <w:pStyle w:val="ListBullet"/>
      </w:pPr>
      <w:r>
        <w:t>Spotify IDs are referenced as “Spotify IDs” (see Spotify URIs and IDs concept in the source documentation).</w:t>
      </w:r>
    </w:p>
    <w:p>
      <w:pPr>
        <w:pStyle w:val="ListBullet"/>
      </w:pPr>
      <w:r>
        <w:t>Request body schema allows additionalProperties (unspecified extra JSON fields may be accepted), but only ids is documented as required.</w:t>
      </w:r>
    </w:p>
    <w:p>
      <w:pPr>
        <w:pStyle w:val="Heading3"/>
      </w:pPr>
      <w:r>
        <w:t>Gotchas</w:t>
      </w:r>
    </w:p>
    <w:p>
      <w:pPr>
        <w:pStyle w:val="ListBullet"/>
      </w:pPr>
      <w:r>
        <w:t>Providing ids in both query and body can be confusing: query wins and the body list is ignored.</w:t>
      </w:r>
    </w:p>
    <w:p>
      <w:pPr>
        <w:pStyle w:val="ListBullet"/>
      </w:pPr>
      <w:r>
        <w:t>The endpoint is explicitly marked deprecated in the scraped documentation.</w:t>
      </w:r>
    </w:p>
    <w:p>
      <w:pPr>
        <w:pStyle w:val="Heading3"/>
      </w:pPr>
      <w:r>
        <w:t>Error Handling</w:t>
      </w:r>
    </w:p>
    <w:p>
      <w:pPr>
        <w:pStyle w:val="ListBullet"/>
      </w:pPr>
      <w:r>
        <w:t>401: Token is bad/expired or revoked; re-authenticate the user.</w:t>
      </w:r>
    </w:p>
    <w:p>
      <w:pPr>
        <w:pStyle w:val="ListBullet"/>
      </w:pPr>
      <w:r>
        <w:t>403: Bad OAuth request; re-authenticating will not help.</w:t>
      </w:r>
    </w:p>
    <w:p>
      <w:pPr>
        <w:pStyle w:val="ListBullet"/>
      </w:pPr>
      <w:r>
        <w:t>429: Rate limit exceeded.</w:t>
      </w:r>
    </w:p>
    <w:p>
      <w:pPr>
        <w:pStyle w:val="Heading3"/>
      </w:pPr>
      <w:r>
        <w:t>Related following actions</w:t>
      </w:r>
    </w:p>
    <w:p>
      <w:pPr>
        <w:pStyle w:val="ListBullet"/>
      </w:pPr>
      <w:r>
        <w:t>[DELETE] Unfollow Artists or Users (Current User) — /me/following</w:t>
      </w:r>
    </w:p>
    <w:p>
      <w:pPr>
        <w:pStyle w:val="ListBullet"/>
      </w:pPr>
      <w:r>
        <w:t>[GET] Check If Current User Follows Artists or Users (Deprecated) — /me/following/contains</w:t>
      </w:r>
    </w:p>
    <w:p>
      <w:r>
        <w:br w:type="page"/>
      </w:r>
    </w:p>
    <w:p>
      <w:pPr>
        <w:pStyle w:val="Heading2"/>
      </w:pPr>
      <w:r>
        <w:t>44. [GET] Get Several Albums</w:t>
      </w:r>
    </w:p>
    <w:p>
      <w:r>
        <w:rPr>
          <w:b/>
        </w:rPr>
        <w:t xml:space="preserve">Endpoint: </w:t>
      </w:r>
      <w:r>
        <w:rPr>
          <w:rFonts w:ascii="Courier New" w:hAnsi="Courier New"/>
          <w:sz w:val="18"/>
        </w:rPr>
        <w:t>/albums</w:t>
      </w:r>
    </w:p>
    <w:p>
      <w:pPr>
        <w:pStyle w:val="Heading3"/>
      </w:pPr>
      <w:r>
        <w:t>Prerequisites</w:t>
      </w:r>
    </w:p>
    <w:p>
      <w:pPr>
        <w:pStyle w:val="ListBullet"/>
      </w:pPr>
      <w:r>
        <w:t>Ability to access Spotify catalog data for albums</w:t>
      </w:r>
    </w:p>
    <w:p>
      <w:pPr>
        <w:pStyle w:val="Heading3"/>
      </w:pPr>
      <w:r>
        <w:t>Method</w:t>
      </w:r>
    </w:p>
    <w:p>
      <w:r>
        <w:t>GET</w:t>
      </w:r>
    </w:p>
    <w:p>
      <w:pPr>
        <w:pStyle w:val="Heading3"/>
      </w:pPr>
      <w:r>
        <w:t>URL</w:t>
      </w:r>
    </w:p>
    <w:p>
      <w:r>
        <w:t>https://api.spotify.com/v1/albums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for multiple albums identified by their Spotify IDs.</w:t>
      </w:r>
    </w:p>
    <w:p>
      <w:pPr>
        <w:pStyle w:val="Heading3"/>
      </w:pPr>
      <w:r>
        <w:t>Enforcement Rules</w:t>
      </w:r>
    </w:p>
    <w:p>
      <w:pPr>
        <w:pStyle w:val="ListBullet"/>
      </w:pPr>
      <w:r>
        <w:t>When executing the action, ensure to send Query Parameters in the URL as query parameters and not in the body.</w:t>
      </w:r>
    </w:p>
    <w:p>
      <w:pPr>
        <w:pStyle w:val="ListBullet"/>
      </w:pPr>
      <w:r>
        <w:t>The ids query parameter is required and must be provided as a non-empty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 comma-separated list of Spotify Album IDs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results may be filtered based on content availability in that market.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"albums": [</w:t>
        <w:br/>
        <w:t xml:space="preserve"> {</w:t>
        <w:br/>
        <w:t xml:space="preserve"> "album_type": "album",</w:t>
        <w:br/>
        <w:t xml:space="preserve"> "total_tracks": 10,</w:t>
        <w:br/>
        <w:t xml:space="preserve"> "available_markets": ["US", "CA"],</w:t>
        <w:br/>
        <w:t xml:space="preserve"> "external_urls": {</w:t>
        <w:br/>
        <w:t xml:space="preserve"> "spotify": "https://open.spotify.com/album/4aawyAB9vmqN3uQ7FjRGTy"</w:t>
        <w:br/>
        <w:t xml:space="preserve"> },</w:t>
        <w:br/>
        <w:t xml:space="preserve"> "href": "https://api.spotify.com/v1/albums/4aawyAB9vmqN3uQ7FjRGTy",</w:t>
        <w:br/>
        <w:t xml:space="preserve"> "id": "4aawyAB9vmqN3uQ7FjRGTy",</w:t>
        <w:br/>
        <w:t xml:space="preserve"> "images": [</w:t>
        <w:br/>
        <w:t xml:space="preserve"> { "url": "https://i.scdn.co/image/ab67616d0000b273a1b2c3d4e5f6a7b8c9d0e1f2", "height": 640, "width": 640 },</w:t>
        <w:br/>
        <w:t xml:space="preserve"> { "url": "https://i.scdn.co/image/ab67616d00001e02a1b2c3d4e5f6a7b8c9d0e1f2", "height": 300, "width": 300 },</w:t>
        <w:br/>
        <w:t xml:space="preserve"> { "url": "https://i.scdn.co/image/ab67616d00004851a1b2c3d4e5f6a7b8c9d0e1f2", "height": 64, "width": 64 }</w:t>
        <w:br/>
        <w:t xml:space="preserve"> ],</w:t>
        <w:br/>
        <w:t xml:space="preserve"> "name": "Example Album",</w:t>
        <w:br/>
        <w:t xml:space="preserve"> "release_date": "2012-01-01",</w:t>
        <w:br/>
        <w:t xml:space="preserve"> "release_date_precision": "day",</w:t>
        <w:br/>
        <w:t xml:space="preserve"> "restrictions": {</w:t>
        <w:br/>
        <w:t xml:space="preserve"> "reason": "market"</w:t>
        <w:br/>
        <w:t xml:space="preserve"> },</w:t>
        <w:br/>
        <w:t xml:space="preserve"> "type": "album",</w:t>
        <w:br/>
        <w:t xml:space="preserve"> "uri": "spotify:album:4aawyAB9vmqN3uQ7FjRGTy",</w:t>
        <w:br/>
        <w:t xml:space="preserve"> "artists": [</w:t>
        <w:br/>
        <w:t xml:space="preserve"> {</w:t>
        <w:br/>
        <w:t xml:space="preserve"> "external_urls": { "spotify": "https://open.spotify.com/artist/0TnOYISbd1XYRBk9myaseg" },</w:t>
        <w:br/>
        <w:t xml:space="preserve"> "href": "https://api.spotify.com/v1/artists/0TnOYISbd1XYRBk9myaseg",</w:t>
        <w:br/>
        <w:t xml:space="preserve"> "id": "0TnOYISbd1XYRBk9myaseg",</w:t>
        <w:br/>
        <w:t xml:space="preserve"> "name": "Example Artist",</w:t>
        <w:br/>
        <w:t xml:space="preserve"> "type": "artist",</w:t>
        <w:br/>
        <w:t xml:space="preserve"> "uri": "spotify:artist:0TnOYISbd1XYRBk9myaseg"</w:t>
        <w:br/>
        <w:t xml:space="preserve"> }</w:t>
        <w:br/>
        <w:t xml:space="preserve"> ],</w:t>
        <w:br/>
        <w:t xml:space="preserve"> "tracks": {},</w:t>
        <w:br/>
        <w:t xml:space="preserve"> "copyrights": [</w:t>
        <w:br/>
        <w:t xml:space="preserve"> { "text": "© 2012 Example Label", "type": "C" },</w:t>
        <w:br/>
        <w:t xml:space="preserve"> { "text": "℗ 2012 Example Label", "type": "P" }</w:t>
        <w:br/>
        <w:t xml:space="preserve"> ],</w:t>
        <w:br/>
        <w:t xml:space="preserve"> "external_ids": {</w:t>
        <w:br/>
        <w:t xml:space="preserve"> "isrc": "USRC17607839",</w:t>
        <w:br/>
        <w:t xml:space="preserve"> "ean": "1234567890123",</w:t>
        <w:br/>
        <w:t xml:space="preserve"> "upc": "123456789012"</w:t>
        <w:br/>
        <w:t xml:space="preserve"> },</w:t>
        <w:br/>
        <w:t xml:space="preserve"> "genres": ["pop"],</w:t>
        <w:br/>
        <w:t xml:space="preserve"> "label": "Example Label",</w:t>
        <w:br/>
        <w:t xml:space="preserve"> "popularity": 75</w:t>
        <w:br/>
        <w:t xml:space="preserve"> }</w:t>
        <w:br/>
        <w:t xml:space="preserve"> ]</w:t>
        <w:br/>
        <w:t>}</w:t>
      </w:r>
    </w:p>
    <w:p>
      <w:pPr>
        <w:pStyle w:val="Heading3"/>
      </w:pPr>
      <w:r>
        <w:t>Error Response (401 Unauthorized)</w:t>
      </w:r>
    </w:p>
    <w:p>
      <w:r>
        <w:t>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albums</w:t>
            </w:r>
          </w:p>
        </w:tc>
        <w:tc>
          <w:tcPr>
            <w:tcW w:type="dxa" w:w="2880"/>
          </w:tcPr>
          <w:p>
            <w:r>
              <w:t>array</w:t>
            </w:r>
          </w:p>
        </w:tc>
        <w:tc>
          <w:tcPr>
            <w:tcW w:type="dxa" w:w="2880"/>
          </w:tcPr>
          <w:p>
            <w:r>
              <w:t>A set of album objects.</w:t>
            </w:r>
          </w:p>
        </w:tc>
      </w:tr>
      <w:tr>
        <w:tc>
          <w:tcPr>
            <w:tcW w:type="dxa" w:w="2880"/>
          </w:tcPr>
          <w:p>
            <w:r>
              <w:t>albums[].album_type</w:t>
            </w:r>
          </w:p>
        </w:tc>
        <w:tc>
          <w:tcPr>
            <w:tcW w:type="dxa" w:w="2880"/>
          </w:tcPr>
          <w:p>
            <w:r>
              <w:t>string</w:t>
            </w:r>
          </w:p>
        </w:tc>
        <w:tc>
          <w:tcPr>
            <w:tcW w:type="dxa" w:w="2880"/>
          </w:tcPr>
          <w:p>
            <w:r>
              <w:t>The type of the album. Possible values: album, single, compilation.</w:t>
            </w:r>
          </w:p>
        </w:tc>
      </w:tr>
      <w:tr>
        <w:tc>
          <w:tcPr>
            <w:tcW w:type="dxa" w:w="2880"/>
          </w:tcPr>
          <w:p>
            <w:r>
              <w:t>albums[].total_tracks</w:t>
            </w:r>
          </w:p>
        </w:tc>
        <w:tc>
          <w:tcPr>
            <w:tcW w:type="dxa" w:w="2880"/>
          </w:tcPr>
          <w:p>
            <w:r>
              <w:t>integer</w:t>
            </w:r>
          </w:p>
        </w:tc>
        <w:tc>
          <w:tcPr>
            <w:tcW w:type="dxa" w:w="2880"/>
          </w:tcPr>
          <w:p>
            <w:r>
              <w:t>The number of tracks in the album.</w:t>
            </w:r>
          </w:p>
        </w:tc>
      </w:tr>
      <w:tr>
        <w:tc>
          <w:tcPr>
            <w:tcW w:type="dxa" w:w="2880"/>
          </w:tcPr>
          <w:p>
            <w:r>
              <w:t>albums[].available_markets</w:t>
            </w:r>
          </w:p>
        </w:tc>
        <w:tc>
          <w:tcPr>
            <w:tcW w:type="dxa" w:w="2880"/>
          </w:tcPr>
          <w:p>
            <w:r>
              <w:t>array</w:t>
            </w:r>
          </w:p>
        </w:tc>
        <w:tc>
          <w:tcPr>
            <w:tcW w:type="dxa" w:w="2880"/>
          </w:tcPr>
          <w:p>
            <w:r>
              <w:t>List of markets where the album is available.</w:t>
            </w:r>
          </w:p>
        </w:tc>
      </w:tr>
      <w:tr>
        <w:tc>
          <w:tcPr>
            <w:tcW w:type="dxa" w:w="2880"/>
          </w:tcPr>
          <w:p>
            <w:r>
              <w:t>albums[].external_urls.spotify</w:t>
            </w:r>
          </w:p>
        </w:tc>
        <w:tc>
          <w:tcPr>
            <w:tcW w:type="dxa" w:w="2880"/>
          </w:tcPr>
          <w:p>
            <w:r>
              <w:t>string</w:t>
            </w:r>
          </w:p>
        </w:tc>
        <w:tc>
          <w:tcPr>
            <w:tcW w:type="dxa" w:w="2880"/>
          </w:tcPr>
          <w:p>
            <w:r>
              <w:t>The Spotify URL for the album.</w:t>
            </w:r>
          </w:p>
        </w:tc>
      </w:tr>
      <w:tr>
        <w:tc>
          <w:tcPr>
            <w:tcW w:type="dxa" w:w="2880"/>
          </w:tcPr>
          <w:p>
            <w:r>
              <w:t>albums[].href</w:t>
            </w:r>
          </w:p>
        </w:tc>
        <w:tc>
          <w:tcPr>
            <w:tcW w:type="dxa" w:w="2880"/>
          </w:tcPr>
          <w:p>
            <w:r>
              <w:t>string</w:t>
            </w:r>
          </w:p>
        </w:tc>
        <w:tc>
          <w:tcPr>
            <w:tcW w:type="dxa" w:w="2880"/>
          </w:tcPr>
          <w:p>
            <w:r>
              <w:t>Link to the Web API endpoint providing full details of the album.</w:t>
            </w:r>
          </w:p>
        </w:tc>
      </w:tr>
      <w:tr>
        <w:tc>
          <w:tcPr>
            <w:tcW w:type="dxa" w:w="2880"/>
          </w:tcPr>
          <w:p>
            <w:r>
              <w:t>albums[].id</w:t>
            </w:r>
          </w:p>
        </w:tc>
        <w:tc>
          <w:tcPr>
            <w:tcW w:type="dxa" w:w="2880"/>
          </w:tcPr>
          <w:p>
            <w:r>
              <w:t>string</w:t>
            </w:r>
          </w:p>
        </w:tc>
        <w:tc>
          <w:tcPr>
            <w:tcW w:type="dxa" w:w="2880"/>
          </w:tcPr>
          <w:p>
            <w:r>
              <w:t>The Spotify ID for the album.</w:t>
            </w:r>
          </w:p>
        </w:tc>
      </w:tr>
      <w:tr>
        <w:tc>
          <w:tcPr>
            <w:tcW w:type="dxa" w:w="2880"/>
          </w:tcPr>
          <w:p>
            <w:r>
              <w:t>albums[].images</w:t>
            </w:r>
          </w:p>
        </w:tc>
        <w:tc>
          <w:tcPr>
            <w:tcW w:type="dxa" w:w="2880"/>
          </w:tcPr>
          <w:p>
            <w:r>
              <w:t>array</w:t>
            </w:r>
          </w:p>
        </w:tc>
        <w:tc>
          <w:tcPr>
            <w:tcW w:type="dxa" w:w="2880"/>
          </w:tcPr>
          <w:p>
            <w:r>
              <w:t>Array of image objects for the album artwork.</w:t>
            </w:r>
          </w:p>
        </w:tc>
      </w:tr>
      <w:tr>
        <w:tc>
          <w:tcPr>
            <w:tcW w:type="dxa" w:w="2880"/>
          </w:tcPr>
          <w:p>
            <w:r>
              <w:t>albums[].images[].url</w:t>
            </w:r>
          </w:p>
        </w:tc>
        <w:tc>
          <w:tcPr>
            <w:tcW w:type="dxa" w:w="2880"/>
          </w:tcPr>
          <w:p>
            <w:r>
              <w:t>string</w:t>
            </w:r>
          </w:p>
        </w:tc>
        <w:tc>
          <w:tcPr>
            <w:tcW w:type="dxa" w:w="2880"/>
          </w:tcPr>
          <w:p>
            <w:r>
              <w:t>The source URL of the image.</w:t>
            </w:r>
          </w:p>
        </w:tc>
      </w:tr>
      <w:tr>
        <w:tc>
          <w:tcPr>
            <w:tcW w:type="dxa" w:w="2880"/>
          </w:tcPr>
          <w:p>
            <w:r>
              <w:t>albums[].images[].height</w:t>
            </w:r>
          </w:p>
        </w:tc>
        <w:tc>
          <w:tcPr>
            <w:tcW w:type="dxa" w:w="2880"/>
          </w:tcPr>
          <w:p>
            <w:r>
              <w:t>integer</w:t>
            </w:r>
          </w:p>
        </w:tc>
        <w:tc>
          <w:tcPr>
            <w:tcW w:type="dxa" w:w="2880"/>
          </w:tcPr>
          <w:p>
            <w:r>
              <w:t>Image height in pixels.</w:t>
            </w:r>
          </w:p>
        </w:tc>
      </w:tr>
      <w:tr>
        <w:tc>
          <w:tcPr>
            <w:tcW w:type="dxa" w:w="2880"/>
          </w:tcPr>
          <w:p>
            <w:r>
              <w:t>albums[].images[].width</w:t>
            </w:r>
          </w:p>
        </w:tc>
        <w:tc>
          <w:tcPr>
            <w:tcW w:type="dxa" w:w="2880"/>
          </w:tcPr>
          <w:p>
            <w:r>
              <w:t>integer</w:t>
            </w:r>
          </w:p>
        </w:tc>
        <w:tc>
          <w:tcPr>
            <w:tcW w:type="dxa" w:w="2880"/>
          </w:tcPr>
          <w:p>
            <w:r>
              <w:t>Image width in pixels.</w:t>
            </w:r>
          </w:p>
        </w:tc>
      </w:tr>
      <w:tr>
        <w:tc>
          <w:tcPr>
            <w:tcW w:type="dxa" w:w="2880"/>
          </w:tcPr>
          <w:p>
            <w:r>
              <w:t>albums[].name</w:t>
            </w:r>
          </w:p>
        </w:tc>
        <w:tc>
          <w:tcPr>
            <w:tcW w:type="dxa" w:w="2880"/>
          </w:tcPr>
          <w:p>
            <w:r>
              <w:t>string</w:t>
            </w:r>
          </w:p>
        </w:tc>
        <w:tc>
          <w:tcPr>
            <w:tcW w:type="dxa" w:w="2880"/>
          </w:tcPr>
          <w:p>
            <w:r>
              <w:t>The name of the album. May be empty string in case of takedown.</w:t>
            </w:r>
          </w:p>
        </w:tc>
      </w:tr>
      <w:tr>
        <w:tc>
          <w:tcPr>
            <w:tcW w:type="dxa" w:w="2880"/>
          </w:tcPr>
          <w:p>
            <w:r>
              <w:t>albums[].release_date</w:t>
            </w:r>
          </w:p>
        </w:tc>
        <w:tc>
          <w:tcPr>
            <w:tcW w:type="dxa" w:w="2880"/>
          </w:tcPr>
          <w:p>
            <w:r>
              <w:t>string</w:t>
            </w:r>
          </w:p>
        </w:tc>
        <w:tc>
          <w:tcPr>
            <w:tcW w:type="dxa" w:w="2880"/>
          </w:tcPr>
          <w:p>
            <w:r>
              <w:t>The date the album was first released.</w:t>
            </w:r>
          </w:p>
        </w:tc>
      </w:tr>
      <w:tr>
        <w:tc>
          <w:tcPr>
            <w:tcW w:type="dxa" w:w="2880"/>
          </w:tcPr>
          <w:p>
            <w:r>
              <w:t>albums[].release_date_precision</w:t>
            </w:r>
          </w:p>
        </w:tc>
        <w:tc>
          <w:tcPr>
            <w:tcW w:type="dxa" w:w="2880"/>
          </w:tcPr>
          <w:p>
            <w:r>
              <w:t>string</w:t>
            </w:r>
          </w:p>
        </w:tc>
        <w:tc>
          <w:tcPr>
            <w:tcW w:type="dxa" w:w="2880"/>
          </w:tcPr>
          <w:p>
            <w:r>
              <w:t>Precision of release_date. Possible values: year, month, day.</w:t>
            </w:r>
          </w:p>
        </w:tc>
      </w:tr>
      <w:tr>
        <w:tc>
          <w:tcPr>
            <w:tcW w:type="dxa" w:w="2880"/>
          </w:tcPr>
          <w:p>
            <w:r>
              <w:t>albums[].restrictions.reason</w:t>
            </w:r>
          </w:p>
        </w:tc>
        <w:tc>
          <w:tcPr>
            <w:tcW w:type="dxa" w:w="2880"/>
          </w:tcPr>
          <w:p>
            <w:r>
              <w:t>string</w:t>
            </w:r>
          </w:p>
        </w:tc>
        <w:tc>
          <w:tcPr>
            <w:tcW w:type="dxa" w:w="2880"/>
          </w:tcPr>
          <w:p>
            <w:r>
              <w:t>Reason for restriction. Possible values: market, product, explicit.</w:t>
            </w:r>
          </w:p>
        </w:tc>
      </w:tr>
      <w:tr>
        <w:tc>
          <w:tcPr>
            <w:tcW w:type="dxa" w:w="2880"/>
          </w:tcPr>
          <w:p>
            <w:r>
              <w:t>albums[].type</w:t>
            </w:r>
          </w:p>
        </w:tc>
        <w:tc>
          <w:tcPr>
            <w:tcW w:type="dxa" w:w="2880"/>
          </w:tcPr>
          <w:p>
            <w:r>
              <w:t>string</w:t>
            </w:r>
          </w:p>
        </w:tc>
        <w:tc>
          <w:tcPr>
            <w:tcW w:type="dxa" w:w="2880"/>
          </w:tcPr>
          <w:p>
            <w:r>
              <w:t>Object type. Possible value: album.</w:t>
            </w:r>
          </w:p>
        </w:tc>
      </w:tr>
      <w:tr>
        <w:tc>
          <w:tcPr>
            <w:tcW w:type="dxa" w:w="2880"/>
          </w:tcPr>
          <w:p>
            <w:r>
              <w:t>albums[].uri</w:t>
            </w:r>
          </w:p>
        </w:tc>
        <w:tc>
          <w:tcPr>
            <w:tcW w:type="dxa" w:w="2880"/>
          </w:tcPr>
          <w:p>
            <w:r>
              <w:t>string</w:t>
            </w:r>
          </w:p>
        </w:tc>
        <w:tc>
          <w:tcPr>
            <w:tcW w:type="dxa" w:w="2880"/>
          </w:tcPr>
          <w:p>
            <w:r>
              <w:t>The Spotify URI for the album.</w:t>
            </w:r>
          </w:p>
        </w:tc>
      </w:tr>
      <w:tr>
        <w:tc>
          <w:tcPr>
            <w:tcW w:type="dxa" w:w="2880"/>
          </w:tcPr>
          <w:p>
            <w:r>
              <w:t>albums[].artists</w:t>
            </w:r>
          </w:p>
        </w:tc>
        <w:tc>
          <w:tcPr>
            <w:tcW w:type="dxa" w:w="2880"/>
          </w:tcPr>
          <w:p>
            <w:r>
              <w:t>array</w:t>
            </w:r>
          </w:p>
        </w:tc>
        <w:tc>
          <w:tcPr>
            <w:tcW w:type="dxa" w:w="2880"/>
          </w:tcPr>
          <w:p>
            <w:r>
              <w:t>The artists of the album.</w:t>
            </w:r>
          </w:p>
        </w:tc>
      </w:tr>
      <w:tr>
        <w:tc>
          <w:tcPr>
            <w:tcW w:type="dxa" w:w="2880"/>
          </w:tcPr>
          <w:p>
            <w:r>
              <w:t>albums[].artists[].external_urls.spotify</w:t>
            </w:r>
          </w:p>
        </w:tc>
        <w:tc>
          <w:tcPr>
            <w:tcW w:type="dxa" w:w="2880"/>
          </w:tcPr>
          <w:p>
            <w:r>
              <w:t>string</w:t>
            </w:r>
          </w:p>
        </w:tc>
        <w:tc>
          <w:tcPr>
            <w:tcW w:type="dxa" w:w="2880"/>
          </w:tcPr>
          <w:p>
            <w:r>
              <w:t>The Spotify URL for the artist.</w:t>
            </w:r>
          </w:p>
        </w:tc>
      </w:tr>
      <w:tr>
        <w:tc>
          <w:tcPr>
            <w:tcW w:type="dxa" w:w="2880"/>
          </w:tcPr>
          <w:p>
            <w:r>
              <w:t>albums[].artists[].href</w:t>
            </w:r>
          </w:p>
        </w:tc>
        <w:tc>
          <w:tcPr>
            <w:tcW w:type="dxa" w:w="2880"/>
          </w:tcPr>
          <w:p>
            <w:r>
              <w:t>string</w:t>
            </w:r>
          </w:p>
        </w:tc>
        <w:tc>
          <w:tcPr>
            <w:tcW w:type="dxa" w:w="2880"/>
          </w:tcPr>
          <w:p>
            <w:r>
              <w:t>Link to the Web API endpoint providing full details of the artist.</w:t>
            </w:r>
          </w:p>
        </w:tc>
      </w:tr>
      <w:tr>
        <w:tc>
          <w:tcPr>
            <w:tcW w:type="dxa" w:w="2880"/>
          </w:tcPr>
          <w:p>
            <w:r>
              <w:t>albums[].artists[].id</w:t>
            </w:r>
          </w:p>
        </w:tc>
        <w:tc>
          <w:tcPr>
            <w:tcW w:type="dxa" w:w="2880"/>
          </w:tcPr>
          <w:p>
            <w:r>
              <w:t>string</w:t>
            </w:r>
          </w:p>
        </w:tc>
        <w:tc>
          <w:tcPr>
            <w:tcW w:type="dxa" w:w="2880"/>
          </w:tcPr>
          <w:p>
            <w:r>
              <w:t>The Spotify ID for the artist.</w:t>
            </w:r>
          </w:p>
        </w:tc>
      </w:tr>
      <w:tr>
        <w:tc>
          <w:tcPr>
            <w:tcW w:type="dxa" w:w="2880"/>
          </w:tcPr>
          <w:p>
            <w:r>
              <w:t>albums[].artists[].name</w:t>
            </w:r>
          </w:p>
        </w:tc>
        <w:tc>
          <w:tcPr>
            <w:tcW w:type="dxa" w:w="2880"/>
          </w:tcPr>
          <w:p>
            <w:r>
              <w:t>string</w:t>
            </w:r>
          </w:p>
        </w:tc>
        <w:tc>
          <w:tcPr>
            <w:tcW w:type="dxa" w:w="2880"/>
          </w:tcPr>
          <w:p>
            <w:r>
              <w:t>The name of the artist.</w:t>
            </w:r>
          </w:p>
        </w:tc>
      </w:tr>
      <w:tr>
        <w:tc>
          <w:tcPr>
            <w:tcW w:type="dxa" w:w="2880"/>
          </w:tcPr>
          <w:p>
            <w:r>
              <w:t>albums[].artists[].type</w:t>
            </w:r>
          </w:p>
        </w:tc>
        <w:tc>
          <w:tcPr>
            <w:tcW w:type="dxa" w:w="2880"/>
          </w:tcPr>
          <w:p>
            <w:r>
              <w:t>string</w:t>
            </w:r>
          </w:p>
        </w:tc>
        <w:tc>
          <w:tcPr>
            <w:tcW w:type="dxa" w:w="2880"/>
          </w:tcPr>
          <w:p>
            <w:r>
              <w:t>Object type. Possible value: artist.</w:t>
            </w:r>
          </w:p>
        </w:tc>
      </w:tr>
      <w:tr>
        <w:tc>
          <w:tcPr>
            <w:tcW w:type="dxa" w:w="2880"/>
          </w:tcPr>
          <w:p>
            <w:r>
              <w:t>albums[].artists[].uri</w:t>
            </w:r>
          </w:p>
        </w:tc>
        <w:tc>
          <w:tcPr>
            <w:tcW w:type="dxa" w:w="2880"/>
          </w:tcPr>
          <w:p>
            <w:r>
              <w:t>string</w:t>
            </w:r>
          </w:p>
        </w:tc>
        <w:tc>
          <w:tcPr>
            <w:tcW w:type="dxa" w:w="2880"/>
          </w:tcPr>
          <w:p>
            <w:r>
              <w:t>The Spotify URI for the artist.</w:t>
            </w:r>
          </w:p>
        </w:tc>
      </w:tr>
      <w:tr>
        <w:tc>
          <w:tcPr>
            <w:tcW w:type="dxa" w:w="2880"/>
          </w:tcPr>
          <w:p>
            <w:r>
              <w:t>albums[].tracks</w:t>
            </w:r>
          </w:p>
        </w:tc>
        <w:tc>
          <w:tcPr>
            <w:tcW w:type="dxa" w:w="2880"/>
          </w:tcPr>
          <w:p>
            <w:r>
              <w:t>object</w:t>
            </w:r>
          </w:p>
        </w:tc>
        <w:tc>
          <w:tcPr>
            <w:tcW w:type="dxa" w:w="2880"/>
          </w:tcPr>
          <w:p>
            <w:r>
              <w:t>A paging object of simplified track objects (&lt;PagingSimplifiedTrackObject&gt;).</w:t>
            </w:r>
          </w:p>
        </w:tc>
      </w:tr>
      <w:tr>
        <w:tc>
          <w:tcPr>
            <w:tcW w:type="dxa" w:w="2880"/>
          </w:tcPr>
          <w:p>
            <w:r>
              <w:t>albums[].copyrights</w:t>
            </w:r>
          </w:p>
        </w:tc>
        <w:tc>
          <w:tcPr>
            <w:tcW w:type="dxa" w:w="2880"/>
          </w:tcPr>
          <w:p>
            <w:r>
              <w:t>array</w:t>
            </w:r>
          </w:p>
        </w:tc>
        <w:tc>
          <w:tcPr>
            <w:tcW w:type="dxa" w:w="2880"/>
          </w:tcPr>
          <w:p>
            <w:r>
              <w:t>Copyright statements.</w:t>
            </w:r>
          </w:p>
        </w:tc>
      </w:tr>
      <w:tr>
        <w:tc>
          <w:tcPr>
            <w:tcW w:type="dxa" w:w="2880"/>
          </w:tcPr>
          <w:p>
            <w:r>
              <w:t>albums[].copyrights[].text</w:t>
            </w:r>
          </w:p>
        </w:tc>
        <w:tc>
          <w:tcPr>
            <w:tcW w:type="dxa" w:w="2880"/>
          </w:tcPr>
          <w:p>
            <w:r>
              <w:t>string</w:t>
            </w:r>
          </w:p>
        </w:tc>
        <w:tc>
          <w:tcPr>
            <w:tcW w:type="dxa" w:w="2880"/>
          </w:tcPr>
          <w:p>
            <w:r>
              <w:t>The copyright text.</w:t>
            </w:r>
          </w:p>
        </w:tc>
      </w:tr>
      <w:tr>
        <w:tc>
          <w:tcPr>
            <w:tcW w:type="dxa" w:w="2880"/>
          </w:tcPr>
          <w:p>
            <w:r>
              <w:t>albums[].copyrights[].type</w:t>
            </w:r>
          </w:p>
        </w:tc>
        <w:tc>
          <w:tcPr>
            <w:tcW w:type="dxa" w:w="2880"/>
          </w:tcPr>
          <w:p>
            <w:r>
              <w:t>string</w:t>
            </w:r>
          </w:p>
        </w:tc>
        <w:tc>
          <w:tcPr>
            <w:tcW w:type="dxa" w:w="2880"/>
          </w:tcPr>
          <w:p>
            <w:r>
              <w:t>Copyright type: C (copyright) or P (sound recording/performance copyright).</w:t>
            </w:r>
          </w:p>
        </w:tc>
      </w:tr>
      <w:tr>
        <w:tc>
          <w:tcPr>
            <w:tcW w:type="dxa" w:w="2880"/>
          </w:tcPr>
          <w:p>
            <w:r>
              <w:t>albums[].external_ids</w:t>
            </w:r>
          </w:p>
        </w:tc>
        <w:tc>
          <w:tcPr>
            <w:tcW w:type="dxa" w:w="2880"/>
          </w:tcPr>
          <w:p>
            <w:r>
              <w:t>object</w:t>
            </w:r>
          </w:p>
        </w:tc>
        <w:tc>
          <w:tcPr>
            <w:tcW w:type="dxa" w:w="2880"/>
          </w:tcPr>
          <w:p>
            <w:r>
              <w:t>Known external IDs for the album.</w:t>
            </w:r>
          </w:p>
        </w:tc>
      </w:tr>
      <w:tr>
        <w:tc>
          <w:tcPr>
            <w:tcW w:type="dxa" w:w="2880"/>
          </w:tcPr>
          <w:p>
            <w:r>
              <w:t>albums[].external_ids.isrc</w:t>
            </w:r>
          </w:p>
        </w:tc>
        <w:tc>
          <w:tcPr>
            <w:tcW w:type="dxa" w:w="2880"/>
          </w:tcPr>
          <w:p>
            <w:r>
              <w:t>string</w:t>
            </w:r>
          </w:p>
        </w:tc>
        <w:tc>
          <w:tcPr>
            <w:tcW w:type="dxa" w:w="2880"/>
          </w:tcPr>
          <w:p>
            <w:r>
              <w:t>International Standard Recording Code.</w:t>
            </w:r>
          </w:p>
        </w:tc>
      </w:tr>
      <w:tr>
        <w:tc>
          <w:tcPr>
            <w:tcW w:type="dxa" w:w="2880"/>
          </w:tcPr>
          <w:p>
            <w:r>
              <w:t>albums[].external_ids.ean</w:t>
            </w:r>
          </w:p>
        </w:tc>
        <w:tc>
          <w:tcPr>
            <w:tcW w:type="dxa" w:w="2880"/>
          </w:tcPr>
          <w:p>
            <w:r>
              <w:t>string</w:t>
            </w:r>
          </w:p>
        </w:tc>
        <w:tc>
          <w:tcPr>
            <w:tcW w:type="dxa" w:w="2880"/>
          </w:tcPr>
          <w:p>
            <w:r>
              <w:t>International Article Number.</w:t>
            </w:r>
          </w:p>
        </w:tc>
      </w:tr>
      <w:tr>
        <w:tc>
          <w:tcPr>
            <w:tcW w:type="dxa" w:w="2880"/>
          </w:tcPr>
          <w:p>
            <w:r>
              <w:t>albums[].external_ids.upc</w:t>
            </w:r>
          </w:p>
        </w:tc>
        <w:tc>
          <w:tcPr>
            <w:tcW w:type="dxa" w:w="2880"/>
          </w:tcPr>
          <w:p>
            <w:r>
              <w:t>string</w:t>
            </w:r>
          </w:p>
        </w:tc>
        <w:tc>
          <w:tcPr>
            <w:tcW w:type="dxa" w:w="2880"/>
          </w:tcPr>
          <w:p>
            <w:r>
              <w:t>Universal Product Code.</w:t>
            </w:r>
          </w:p>
        </w:tc>
      </w:tr>
      <w:tr>
        <w:tc>
          <w:tcPr>
            <w:tcW w:type="dxa" w:w="2880"/>
          </w:tcPr>
          <w:p>
            <w:r>
              <w:t>albums[].genres</w:t>
            </w:r>
          </w:p>
        </w:tc>
        <w:tc>
          <w:tcPr>
            <w:tcW w:type="dxa" w:w="2880"/>
          </w:tcPr>
          <w:p>
            <w:r>
              <w:t>array</w:t>
            </w:r>
          </w:p>
        </w:tc>
        <w:tc>
          <w:tcPr>
            <w:tcW w:type="dxa" w:w="2880"/>
          </w:tcPr>
          <w:p>
            <w:r>
              <w:t>A list of genres associated with the album.</w:t>
            </w:r>
          </w:p>
        </w:tc>
      </w:tr>
      <w:tr>
        <w:tc>
          <w:tcPr>
            <w:tcW w:type="dxa" w:w="2880"/>
          </w:tcPr>
          <w:p>
            <w:r>
              <w:t>albums[].label</w:t>
            </w:r>
          </w:p>
        </w:tc>
        <w:tc>
          <w:tcPr>
            <w:tcW w:type="dxa" w:w="2880"/>
          </w:tcPr>
          <w:p>
            <w:r>
              <w:t>string</w:t>
            </w:r>
          </w:p>
        </w:tc>
        <w:tc>
          <w:tcPr>
            <w:tcW w:type="dxa" w:w="2880"/>
          </w:tcPr>
          <w:p>
            <w:r>
              <w:t>The label associated with the album.</w:t>
            </w:r>
          </w:p>
        </w:tc>
      </w:tr>
      <w:tr>
        <w:tc>
          <w:tcPr>
            <w:tcW w:type="dxa" w:w="2880"/>
          </w:tcPr>
          <w:p>
            <w:r>
              <w:t>albums[].popularity</w:t>
            </w:r>
          </w:p>
        </w:tc>
        <w:tc>
          <w:tcPr>
            <w:tcW w:type="dxa" w:w="2880"/>
          </w:tcPr>
          <w:p>
            <w:r>
              <w:t>integer</w:t>
            </w:r>
          </w:p>
        </w:tc>
        <w:tc>
          <w:tcPr>
            <w:tcW w:type="dxa" w:w="2880"/>
          </w:tcPr>
          <w:p>
            <w:r>
              <w:t>Popularity score (0–100).</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'https://api.spotify.com/v1/albums?ids=4aawyAB9vmqN3uQ7FjRGTy%2C0sNOF9WDwhWunNAHPD3Baj&amp;market=US' \</w:t>
        <w:br/>
        <w:t xml:space="preserve"> --header 'Accept: application/json'</w:t>
      </w:r>
    </w:p>
    <w:p>
      <w:pPr>
        <w:pStyle w:val="Heading3"/>
      </w:pPr>
      <w:r>
        <w:t>Example Usage</w:t>
      </w:r>
    </w:p>
    <w:p>
      <w:pPr>
        <w:pStyle w:val="Heading3"/>
      </w:pPr>
      <w:r>
        <w:t>Example 1: Fetch multiple albums (no market)</w:t>
      </w:r>
    </w:p>
    <w:p>
      <w:r>
        <w:rPr>
          <w:b/>
          <w:color w:val="666666"/>
          <w:sz w:val="16"/>
        </w:rPr>
        <w:t>[bash]</w:t>
      </w:r>
    </w:p>
    <w:p>
      <w:pPr>
        <w:shd w:fill="F2F2F2" w:val="clear"/>
      </w:pPr>
      <w:r>
        <w:rPr>
          <w:rFonts w:ascii="Courier New" w:hAnsi="Courier New"/>
          <w:sz w:val="17"/>
        </w:rPr>
        <w:t>curl -s 'https://api.spotify.com/v1/albums?ids=4aawyAB9vmqN3uQ7FjRGTy,0sNOF9WDwhWunNAHPD3Baj' \</w:t>
        <w:br/>
        <w:t xml:space="preserve"> -H 'Accept: application/json'</w:t>
      </w:r>
    </w:p>
    <w:p>
      <w:pPr>
        <w:pStyle w:val="Heading3"/>
      </w:pPr>
      <w:r>
        <w:t>Example 2: Fetch multiple albums for a specific market</w:t>
      </w:r>
    </w:p>
    <w:p>
      <w:r>
        <w:rPr>
          <w:b/>
          <w:color w:val="666666"/>
          <w:sz w:val="16"/>
        </w:rPr>
        <w:t>[bash]</w:t>
      </w:r>
    </w:p>
    <w:p>
      <w:pPr>
        <w:shd w:fill="F2F2F2" w:val="clear"/>
      </w:pPr>
      <w:r>
        <w:rPr>
          <w:rFonts w:ascii="Courier New" w:hAnsi="Courier New"/>
          <w:sz w:val="17"/>
        </w:rPr>
        <w:t>curl -s 'https://api.spotify.com/v1/albums?ids=4aawyAB9vmqN3uQ7FjRGTy,0sNOF9WDwhWunNAHPD3Baj&amp;market=SE' \</w:t>
        <w:br/>
        <w:t xml:space="preserve"> -H 'Accept: application/json'</w:t>
      </w:r>
    </w:p>
    <w:p>
      <w:pPr>
        <w:pStyle w:val="Heading3"/>
      </w:pPr>
      <w:r>
        <w:t>Notes</w:t>
      </w:r>
    </w:p>
    <w:p>
      <w:pPr>
        <w:pStyle w:val="ListBullet"/>
      </w:pPr>
      <w:r>
        <w:t>ids should be provided as a comma-separated string of Spotify Album IDs.</w:t>
      </w:r>
    </w:p>
    <w:p>
      <w:pPr>
        <w:pStyle w:val="ListBullet"/>
      </w:pPr>
      <w:r>
        <w:t>Some fields (e.g., restrictions) may be absent depending on availability and market rules.</w:t>
      </w:r>
    </w:p>
    <w:p>
      <w:pPr>
        <w:pStyle w:val="Heading3"/>
      </w:pPr>
      <w:r>
        <w:t>Related albums actions</w:t>
      </w:r>
    </w:p>
    <w:p>
      <w:pPr>
        <w:pStyle w:val="ListBullet"/>
      </w:pPr>
      <w:r>
        <w:t>[GET] Get an Album’s Tracks — /albums/{{id}}/tracks</w:t>
      </w:r>
    </w:p>
    <w:p>
      <w:pPr>
        <w:pStyle w:val="ListBullet"/>
      </w:pPr>
      <w:r>
        <w:t>[GET] Get an Album — /albums/{{id}}</w:t>
      </w:r>
    </w:p>
    <w:p>
      <w:r>
        <w:br w:type="page"/>
      </w:r>
    </w:p>
    <w:p>
      <w:pPr>
        <w:pStyle w:val="Heading2"/>
      </w:pPr>
      <w:r>
        <w:t>45. [GET] Get Several Tracks' Audio Features</w:t>
      </w:r>
    </w:p>
    <w:p>
      <w:r>
        <w:rPr>
          <w:b/>
        </w:rPr>
        <w:t xml:space="preserve">Endpoint: </w:t>
      </w:r>
      <w:r>
        <w:rPr>
          <w:rFonts w:ascii="Courier New" w:hAnsi="Courier New"/>
          <w:sz w:val="18"/>
        </w:rPr>
        <w:t>/audio-features</w:t>
      </w:r>
    </w:p>
    <w:p>
      <w:pPr>
        <w:pStyle w:val="Heading3"/>
      </w:pPr>
      <w:r>
        <w:t>Prerequisites</w:t>
      </w:r>
    </w:p>
    <w:p>
      <w:pPr>
        <w:pStyle w:val="ListBullet"/>
      </w:pPr>
      <w:r>
        <w:t>You must have Spotify track IDs to query (up to Spotify’s documented limits for the ids parameter).</w:t>
      </w:r>
    </w:p>
    <w:p>
      <w:pPr>
        <w:pStyle w:val="Heading3"/>
      </w:pPr>
      <w:r>
        <w:t>Method</w:t>
      </w:r>
    </w:p>
    <w:p>
      <w:r>
        <w:t>GET</w:t>
      </w:r>
    </w:p>
    <w:p>
      <w:pPr>
        <w:pStyle w:val="Heading3"/>
      </w:pPr>
      <w:r>
        <w:t>URL</w:t>
      </w:r>
    </w:p>
    <w:p>
      <w:r>
        <w:t>https://api.spotify.com/v1/audio-features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audio feature information (e.g., danceability, energy, tempo) for multiple tracks, identified by their Spotify track IDs, in a single request.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/v1/audio-features?ids=11dFghVXANMlKmJXsNCbNl,20I6sIOMTCkB6w7ryavxtO</w:t>
      </w:r>
    </w:p>
    <w:p>
      <w:pPr>
        <w:pStyle w:val="Heading3"/>
      </w:pPr>
      <w:r>
        <w:t>Invalid Examples</w:t>
      </w:r>
    </w:p>
    <w:p>
      <w:r>
        <w:rPr>
          <w:b/>
          <w:color w:val="666666"/>
          <w:sz w:val="16"/>
        </w:rPr>
        <w:t>[http]</w:t>
      </w:r>
    </w:p>
    <w:p>
      <w:pPr>
        <w:shd w:fill="F2F2F2" w:val="clear"/>
      </w:pPr>
      <w:r>
        <w:rPr>
          <w:rFonts w:ascii="Courier New" w:hAnsi="Courier New"/>
          <w:sz w:val="17"/>
        </w:rPr>
        <w:t>/v1/audio-features</w:t>
        <w:br/>
        <w:t>/v1/audio-features?ids=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Comma-separated list of Spotify track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"audio_features": [</w:t>
        <w:br/>
        <w:t xml:space="preserve"> {</w:t>
        <w:br/>
        <w:t xml:space="preserve"> "acousticness": 0.00242,</w:t>
        <w:br/>
        <w:t xml:space="preserve"> "analysis_url": "https://api.spotify.com/v1/audio-analysis/11dFghVXANMlKmJXsNCbNl",</w:t>
        <w:br/>
        <w:t xml:space="preserve"> "danceability": 0.585,</w:t>
        <w:br/>
        <w:t xml:space="preserve"> "duration_ms": 212040,</w:t>
        <w:br/>
        <w:t xml:space="preserve"> "energy": 0.842,</w:t>
        <w:br/>
        <w:t xml:space="preserve"> "id": "11dFghVXANMlKmJXsNCbNl",</w:t>
        <w:br/>
        <w:t xml:space="preserve"> "instrumentalness": 0.00686,</w:t>
        <w:br/>
        <w:t xml:space="preserve"> "key": 9,</w:t>
        <w:br/>
        <w:t xml:space="preserve"> "liveness": 0.0866,</w:t>
        <w:br/>
        <w:t xml:space="preserve"> "loudness": -5.883,</w:t>
        <w:br/>
        <w:t xml:space="preserve"> "mode": 0,</w:t>
        <w:br/>
        <w:t xml:space="preserve"> "speechiness": 0.0556,</w:t>
        <w:br/>
        <w:t xml:space="preserve"> "tempo": 118.211,</w:t>
        <w:br/>
        <w:t xml:space="preserve"> "time_signature": 4,</w:t>
        <w:br/>
        <w:t xml:space="preserve"> "track_href": "https://api.spotify.com/v1/tracks/11dFghVXANMlKmJXsNCbNl",</w:t>
        <w:br/>
        <w:t xml:space="preserve"> "type": "audio_features",</w:t>
        <w:br/>
        <w:t xml:space="preserve"> "uri": "spotify:track:11dFghVXANMlKmJXsNCbNl",</w:t>
        <w:br/>
        <w:t xml:space="preserve"> "valence": 0.428</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audio_features</w:t>
            </w:r>
          </w:p>
        </w:tc>
        <w:tc>
          <w:tcPr>
            <w:tcW w:type="dxa" w:w="2880"/>
          </w:tcPr>
          <w:p>
            <w:r>
              <w:t>array</w:t>
            </w:r>
          </w:p>
        </w:tc>
        <w:tc>
          <w:tcPr>
            <w:tcW w:type="dxa" w:w="2880"/>
          </w:tcPr>
          <w:p>
            <w:r>
              <w:t>Array of audio feature objects (one per requested track ID).</w:t>
            </w:r>
          </w:p>
        </w:tc>
      </w:tr>
    </w:tbl>
    <w:p/>
    <w:p>
      <w:pPr>
        <w:pStyle w:val="Heading3"/>
      </w:pPr>
      <w:r>
        <w:t>audio_features[]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acousticness</w:t>
            </w:r>
          </w:p>
        </w:tc>
        <w:tc>
          <w:tcPr>
            <w:tcW w:type="dxa" w:w="2880"/>
          </w:tcPr>
          <w:p>
            <w:r>
              <w:t>number</w:t>
            </w:r>
          </w:p>
        </w:tc>
        <w:tc>
          <w:tcPr>
            <w:tcW w:type="dxa" w:w="2880"/>
          </w:tcPr>
          <w:p>
            <w:r>
              <w:t>Confidence measure from 0.0 to 1.0 of whether the track is acoustic. 1.0 = high confidence.</w:t>
            </w:r>
          </w:p>
        </w:tc>
      </w:tr>
      <w:tr>
        <w:tc>
          <w:tcPr>
            <w:tcW w:type="dxa" w:w="2880"/>
          </w:tcPr>
          <w:p>
            <w:r>
              <w:t>analysis_url</w:t>
            </w:r>
          </w:p>
        </w:tc>
        <w:tc>
          <w:tcPr>
            <w:tcW w:type="dxa" w:w="2880"/>
          </w:tcPr>
          <w:p>
            <w:r>
              <w:t>string</w:t>
            </w:r>
          </w:p>
        </w:tc>
        <w:tc>
          <w:tcPr>
            <w:tcW w:type="dxa" w:w="2880"/>
          </w:tcPr>
          <w:p>
            <w:r>
              <w:t>URL to access the full audio analysis of this track (access token required).</w:t>
            </w:r>
          </w:p>
        </w:tc>
      </w:tr>
      <w:tr>
        <w:tc>
          <w:tcPr>
            <w:tcW w:type="dxa" w:w="2880"/>
          </w:tcPr>
          <w:p>
            <w:r>
              <w:t>danceability</w:t>
            </w:r>
          </w:p>
        </w:tc>
        <w:tc>
          <w:tcPr>
            <w:tcW w:type="dxa" w:w="2880"/>
          </w:tcPr>
          <w:p>
            <w:r>
              <w:t>number</w:t>
            </w:r>
          </w:p>
        </w:tc>
        <w:tc>
          <w:tcPr>
            <w:tcW w:type="dxa" w:w="2880"/>
          </w:tcPr>
          <w:p>
            <w:r>
              <w:t>How suitable a track is for dancing (0.0 least, 1.0 most).</w:t>
            </w:r>
          </w:p>
        </w:tc>
      </w:tr>
      <w:tr>
        <w:tc>
          <w:tcPr>
            <w:tcW w:type="dxa" w:w="2880"/>
          </w:tcPr>
          <w:p>
            <w:r>
              <w:t>duration_ms</w:t>
            </w:r>
          </w:p>
        </w:tc>
        <w:tc>
          <w:tcPr>
            <w:tcW w:type="dxa" w:w="2880"/>
          </w:tcPr>
          <w:p>
            <w:r>
              <w:t>integer</w:t>
            </w:r>
          </w:p>
        </w:tc>
        <w:tc>
          <w:tcPr>
            <w:tcW w:type="dxa" w:w="2880"/>
          </w:tcPr>
          <w:p>
            <w:r>
              <w:t>Track duration in milliseconds.</w:t>
            </w:r>
          </w:p>
        </w:tc>
      </w:tr>
      <w:tr>
        <w:tc>
          <w:tcPr>
            <w:tcW w:type="dxa" w:w="2880"/>
          </w:tcPr>
          <w:p>
            <w:r>
              <w:t>energy</w:t>
            </w:r>
          </w:p>
        </w:tc>
        <w:tc>
          <w:tcPr>
            <w:tcW w:type="dxa" w:w="2880"/>
          </w:tcPr>
          <w:p>
            <w:r>
              <w:t>number</w:t>
            </w:r>
          </w:p>
        </w:tc>
        <w:tc>
          <w:tcPr>
            <w:tcW w:type="dxa" w:w="2880"/>
          </w:tcPr>
          <w:p>
            <w:r>
              <w:t>Perceptual measure of intensity/activity from 0.0 to 1.0.</w:t>
            </w:r>
          </w:p>
        </w:tc>
      </w:tr>
      <w:tr>
        <w:tc>
          <w:tcPr>
            <w:tcW w:type="dxa" w:w="2880"/>
          </w:tcPr>
          <w:p>
            <w:r>
              <w:t>id</w:t>
            </w:r>
          </w:p>
        </w:tc>
        <w:tc>
          <w:tcPr>
            <w:tcW w:type="dxa" w:w="2880"/>
          </w:tcPr>
          <w:p>
            <w:r>
              <w:t>string</w:t>
            </w:r>
          </w:p>
        </w:tc>
        <w:tc>
          <w:tcPr>
            <w:tcW w:type="dxa" w:w="2880"/>
          </w:tcPr>
          <w:p>
            <w:r>
              <w:t>Spotify ID for the track.</w:t>
            </w:r>
          </w:p>
        </w:tc>
      </w:tr>
      <w:tr>
        <w:tc>
          <w:tcPr>
            <w:tcW w:type="dxa" w:w="2880"/>
          </w:tcPr>
          <w:p>
            <w:r>
              <w:t>instrumentalness</w:t>
            </w:r>
          </w:p>
        </w:tc>
        <w:tc>
          <w:tcPr>
            <w:tcW w:type="dxa" w:w="2880"/>
          </w:tcPr>
          <w:p>
            <w:r>
              <w:t>number</w:t>
            </w:r>
          </w:p>
        </w:tc>
        <w:tc>
          <w:tcPr>
            <w:tcW w:type="dxa" w:w="2880"/>
          </w:tcPr>
          <w:p>
            <w:r>
              <w:t>Likelihood the track contains no vocals (0.0 to 1.0). Values above 0.5 are intended to represent instrumental tracks (higher confidence near 1.0).</w:t>
            </w:r>
          </w:p>
        </w:tc>
      </w:tr>
      <w:tr>
        <w:tc>
          <w:tcPr>
            <w:tcW w:type="dxa" w:w="2880"/>
          </w:tcPr>
          <w:p>
            <w:r>
              <w:t>key</w:t>
            </w:r>
          </w:p>
        </w:tc>
        <w:tc>
          <w:tcPr>
            <w:tcW w:type="dxa" w:w="2880"/>
          </w:tcPr>
          <w:p>
            <w:r>
              <w:t>integer</w:t>
            </w:r>
          </w:p>
        </w:tc>
        <w:tc>
          <w:tcPr>
            <w:tcW w:type="dxa" w:w="2880"/>
          </w:tcPr>
          <w:p>
            <w:r>
              <w:t>The key the track is in.</w:t>
            </w:r>
          </w:p>
        </w:tc>
      </w:tr>
      <w:tr>
        <w:tc>
          <w:tcPr>
            <w:tcW w:type="dxa" w:w="2880"/>
          </w:tcPr>
          <w:p>
            <w:r>
              <w:t>liveness</w:t>
            </w:r>
          </w:p>
        </w:tc>
        <w:tc>
          <w:tcPr>
            <w:tcW w:type="dxa" w:w="2880"/>
          </w:tcPr>
          <w:p>
            <w:r>
              <w:t>number</w:t>
            </w:r>
          </w:p>
        </w:tc>
        <w:tc>
          <w:tcPr>
            <w:tcW w:type="dxa" w:w="2880"/>
          </w:tcPr>
          <w:p>
            <w:r>
              <w:t>Detects presence of an audience; higher means more likely performed live. Values above 0.8 suggest strong likelihood of live recording.</w:t>
            </w:r>
          </w:p>
        </w:tc>
      </w:tr>
      <w:tr>
        <w:tc>
          <w:tcPr>
            <w:tcW w:type="dxa" w:w="2880"/>
          </w:tcPr>
          <w:p>
            <w:r>
              <w:t>loudness</w:t>
            </w:r>
          </w:p>
        </w:tc>
        <w:tc>
          <w:tcPr>
            <w:tcW w:type="dxa" w:w="2880"/>
          </w:tcPr>
          <w:p>
            <w:r>
              <w:t>number</w:t>
            </w:r>
          </w:p>
        </w:tc>
        <w:tc>
          <w:tcPr>
            <w:tcW w:type="dxa" w:w="2880"/>
          </w:tcPr>
          <w:p>
            <w:r>
              <w:t>Overall loudness in decibels (dB).</w:t>
            </w:r>
          </w:p>
        </w:tc>
      </w:tr>
      <w:tr>
        <w:tc>
          <w:tcPr>
            <w:tcW w:type="dxa" w:w="2880"/>
          </w:tcPr>
          <w:p>
            <w:r>
              <w:t>mode</w:t>
            </w:r>
          </w:p>
        </w:tc>
        <w:tc>
          <w:tcPr>
            <w:tcW w:type="dxa" w:w="2880"/>
          </w:tcPr>
          <w:p>
            <w:r>
              <w:t>integer</w:t>
            </w:r>
          </w:p>
        </w:tc>
        <w:tc>
          <w:tcPr>
            <w:tcW w:type="dxa" w:w="2880"/>
          </w:tcPr>
          <w:p>
            <w:r>
              <w:t>Modality of the track (major/minor as encoded by Spotify).</w:t>
            </w:r>
          </w:p>
        </w:tc>
      </w:tr>
      <w:tr>
        <w:tc>
          <w:tcPr>
            <w:tcW w:type="dxa" w:w="2880"/>
          </w:tcPr>
          <w:p>
            <w:r>
              <w:t>speechiness</w:t>
            </w:r>
          </w:p>
        </w:tc>
        <w:tc>
          <w:tcPr>
            <w:tcW w:type="dxa" w:w="2880"/>
          </w:tcPr>
          <w:p>
            <w:r>
              <w:t>number</w:t>
            </w:r>
          </w:p>
        </w:tc>
        <w:tc>
          <w:tcPr>
            <w:tcW w:type="dxa" w:w="2880"/>
          </w:tcPr>
          <w:p>
            <w:r>
              <w:t>Detects presence of spoken words. Above 0.66 likely mostly speech; 0.33–0.66 mixed; below 0.33 mostly music.</w:t>
            </w:r>
          </w:p>
        </w:tc>
      </w:tr>
      <w:tr>
        <w:tc>
          <w:tcPr>
            <w:tcW w:type="dxa" w:w="2880"/>
          </w:tcPr>
          <w:p>
            <w:r>
              <w:t>tempo</w:t>
            </w:r>
          </w:p>
        </w:tc>
        <w:tc>
          <w:tcPr>
            <w:tcW w:type="dxa" w:w="2880"/>
          </w:tcPr>
          <w:p>
            <w:r>
              <w:t>number</w:t>
            </w:r>
          </w:p>
        </w:tc>
        <w:tc>
          <w:tcPr>
            <w:tcW w:type="dxa" w:w="2880"/>
          </w:tcPr>
          <w:p>
            <w:r>
              <w:t>Estimated tempo in BPM.</w:t>
            </w:r>
          </w:p>
        </w:tc>
      </w:tr>
      <w:tr>
        <w:tc>
          <w:tcPr>
            <w:tcW w:type="dxa" w:w="2880"/>
          </w:tcPr>
          <w:p>
            <w:r>
              <w:t>time_signature</w:t>
            </w:r>
          </w:p>
        </w:tc>
        <w:tc>
          <w:tcPr>
            <w:tcW w:type="dxa" w:w="2880"/>
          </w:tcPr>
          <w:p>
            <w:r>
              <w:t>integer</w:t>
            </w:r>
          </w:p>
        </w:tc>
        <w:tc>
          <w:tcPr>
            <w:tcW w:type="dxa" w:w="2880"/>
          </w:tcPr>
          <w:p>
            <w:r>
              <w:t>Time signature (beats per bar).</w:t>
            </w:r>
          </w:p>
        </w:tc>
      </w:tr>
      <w:tr>
        <w:tc>
          <w:tcPr>
            <w:tcW w:type="dxa" w:w="2880"/>
          </w:tcPr>
          <w:p>
            <w:r>
              <w:t>track_href</w:t>
            </w:r>
          </w:p>
        </w:tc>
        <w:tc>
          <w:tcPr>
            <w:tcW w:type="dxa" w:w="2880"/>
          </w:tcPr>
          <w:p>
            <w:r>
              <w:t>string</w:t>
            </w:r>
          </w:p>
        </w:tc>
        <w:tc>
          <w:tcPr>
            <w:tcW w:type="dxa" w:w="2880"/>
          </w:tcPr>
          <w:p>
            <w:r>
              <w:t>Link to the Web API endpoint providing full details of the track.</w:t>
            </w:r>
          </w:p>
        </w:tc>
      </w:tr>
      <w:tr>
        <w:tc>
          <w:tcPr>
            <w:tcW w:type="dxa" w:w="2880"/>
          </w:tcPr>
          <w:p>
            <w:r>
              <w:t>type</w:t>
            </w:r>
          </w:p>
        </w:tc>
        <w:tc>
          <w:tcPr>
            <w:tcW w:type="dxa" w:w="2880"/>
          </w:tcPr>
          <w:p>
            <w:r>
              <w:t>string</w:t>
            </w:r>
          </w:p>
        </w:tc>
        <w:tc>
          <w:tcPr>
            <w:tcW w:type="dxa" w:w="2880"/>
          </w:tcPr>
          <w:p>
            <w:r>
              <w:t>Object type. Value: "audio_features".</w:t>
            </w:r>
          </w:p>
        </w:tc>
      </w:tr>
      <w:tr>
        <w:tc>
          <w:tcPr>
            <w:tcW w:type="dxa" w:w="2880"/>
          </w:tcPr>
          <w:p>
            <w:r>
              <w:t>uri</w:t>
            </w:r>
          </w:p>
        </w:tc>
        <w:tc>
          <w:tcPr>
            <w:tcW w:type="dxa" w:w="2880"/>
          </w:tcPr>
          <w:p>
            <w:r>
              <w:t>string</w:t>
            </w:r>
          </w:p>
        </w:tc>
        <w:tc>
          <w:tcPr>
            <w:tcW w:type="dxa" w:w="2880"/>
          </w:tcPr>
          <w:p>
            <w:r>
              <w:t>Spotify URI for the track.</w:t>
            </w:r>
          </w:p>
        </w:tc>
      </w:tr>
      <w:tr>
        <w:tc>
          <w:tcPr>
            <w:tcW w:type="dxa" w:w="2880"/>
          </w:tcPr>
          <w:p>
            <w:r>
              <w:t>valence</w:t>
            </w:r>
          </w:p>
        </w:tc>
        <w:tc>
          <w:tcPr>
            <w:tcW w:type="dxa" w:w="2880"/>
          </w:tcPr>
          <w:p>
            <w:r>
              <w:t>number</w:t>
            </w:r>
          </w:p>
        </w:tc>
        <w:tc>
          <w:tcPr>
            <w:tcW w:type="dxa" w:w="2880"/>
          </w:tcPr>
          <w:p>
            <w:r>
              <w:t>Musical positiveness from 0.0 to 1.0 (max 1). Higher sounds more positive.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"https://api.spotify.com/v1/audio-features?ids=11dFghVXANMlKmJXsNCbNl,20I6sIOMTCkB6w7ryavxtO" \</w:t>
        <w:br/>
        <w:t xml:space="preserve"> --header "Accept: application/json"</w:t>
      </w:r>
    </w:p>
    <w:p>
      <w:pPr>
        <w:pStyle w:val="Heading3"/>
      </w:pPr>
      <w:r>
        <w:t>Example Usage</w:t>
      </w:r>
    </w:p>
    <w:p>
      <w:pPr>
        <w:pStyle w:val="Heading3"/>
      </w:pPr>
      <w:r>
        <w:t>Example 1: Get audio features for two tracks</w:t>
      </w:r>
    </w:p>
    <w:p>
      <w:r>
        <w:rPr>
          <w:b/>
          <w:color w:val="666666"/>
          <w:sz w:val="16"/>
        </w:rPr>
        <w:t>[bash]</w:t>
      </w:r>
    </w:p>
    <w:p>
      <w:pPr>
        <w:shd w:fill="F2F2F2" w:val="clear"/>
      </w:pPr>
      <w:r>
        <w:rPr>
          <w:rFonts w:ascii="Courier New" w:hAnsi="Courier New"/>
          <w:sz w:val="17"/>
        </w:rPr>
        <w:t>curl -sS \</w:t>
        <w:br/>
        <w:t xml:space="preserve"> "https://api.spotify.com/v1/audio-features?ids=11dFghVXANMlKmJXsNCbNl,20I6sIOMTCkB6w7ryavxtO" \</w:t>
        <w:br/>
        <w:t xml:space="preserve"> -H "Accept: application/json"</w:t>
      </w:r>
    </w:p>
    <w:p>
      <w:pPr>
        <w:pStyle w:val="Heading3"/>
      </w:pPr>
      <w:r>
        <w:t>Example 2: Get audio features for a single track (still using ids)</w:t>
      </w:r>
    </w:p>
    <w:p>
      <w:r>
        <w:rPr>
          <w:b/>
          <w:color w:val="666666"/>
          <w:sz w:val="16"/>
        </w:rPr>
        <w:t>[bash]</w:t>
      </w:r>
    </w:p>
    <w:p>
      <w:pPr>
        <w:shd w:fill="F2F2F2" w:val="clear"/>
      </w:pPr>
      <w:r>
        <w:rPr>
          <w:rFonts w:ascii="Courier New" w:hAnsi="Courier New"/>
          <w:sz w:val="17"/>
        </w:rPr>
        <w:t>curl -sS \</w:t>
        <w:br/>
        <w:t xml:space="preserve"> "https://api.spotify.com/v1/audio-features?ids=11dFghVXANMlKmJXsNCbNl" \</w:t>
        <w:br/>
        <w:t xml:space="preserve"> -H "Accept: application/json"</w:t>
      </w:r>
    </w:p>
    <w:p>
      <w:pPr>
        <w:pStyle w:val="Heading3"/>
      </w:pPr>
      <w:r>
        <w:t>Notes</w:t>
      </w:r>
    </w:p>
    <w:p>
      <w:pPr>
        <w:pStyle w:val="ListBullet"/>
      </w:pPr>
      <w:r>
        <w:t>The response returns an audio_features array containing audio feature objects for the requested track IDs.</w:t>
      </w:r>
    </w:p>
    <w:p>
      <w:pPr>
        <w:pStyle w:val="ListBullet"/>
      </w:pPr>
      <w:r>
        <w:t>analysis_url points to a separate endpoint for full audio analysis and requires an access token to access.</w:t>
      </w:r>
    </w:p>
    <w:p>
      <w:pPr>
        <w:pStyle w:val="Heading3"/>
      </w:pPr>
      <w:r>
        <w:t>Error Handling</w:t>
      </w:r>
    </w:p>
    <w:p>
      <w:pPr>
        <w:pStyle w:val="ListBullet"/>
      </w:pPr>
      <w:r>
        <w:t>401 Unauthorized: Bad or expired token; re-authenticate the user.</w:t>
      </w:r>
    </w:p>
    <w:p>
      <w:pPr>
        <w:pStyle w:val="ListBullet"/>
      </w:pPr>
      <w:r>
        <w:t>403 Forbidden: Bad OAuth request (e.g., wrong consumer key, bad nonce, expired timestamp); re-authenticating won’t help.</w:t>
      </w:r>
    </w:p>
    <w:p>
      <w:pPr>
        <w:pStyle w:val="ListBullet"/>
      </w:pPr>
      <w:r>
        <w:t>429 Too Many Requests: Rate limit exceeded.</w:t>
      </w:r>
    </w:p>
    <w:p>
      <w:pPr>
        <w:pStyle w:val="Heading3"/>
      </w:pPr>
      <w:r>
        <w:t>Related audioFeatures actions</w:t>
      </w:r>
    </w:p>
    <w:p>
      <w:pPr>
        <w:pStyle w:val="ListBullet"/>
      </w:pPr>
      <w:r>
        <w:t>[GET] Get a Track’s Audio Features — /audio-features/{{id}}</w:t>
      </w:r>
    </w:p>
    <w:p>
      <w:r>
        <w:br w:type="page"/>
      </w:r>
    </w:p>
    <w:p>
      <w:pPr>
        <w:pStyle w:val="Heading2"/>
      </w:pPr>
      <w:r>
        <w:t>46. [GET] Get an Episode</w:t>
      </w:r>
    </w:p>
    <w:p>
      <w:r>
        <w:rPr>
          <w:b/>
        </w:rPr>
        <w:t xml:space="preserve">Endpoint: </w:t>
      </w:r>
      <w:r>
        <w:rPr>
          <w:rFonts w:ascii="Courier New" w:hAnsi="Courier New"/>
          <w:sz w:val="18"/>
        </w:rPr>
        <w:t>/episodes/{{id}}</w:t>
      </w:r>
    </w:p>
    <w:p>
      <w:pPr>
        <w:pStyle w:val="Heading3"/>
      </w:pPr>
      <w:r>
        <w:t>Prerequisites</w:t>
      </w:r>
    </w:p>
    <w:p>
      <w:pPr>
        <w:pStyle w:val="ListBullet"/>
      </w:pPr>
      <w:r>
        <w:t>Access to the Spotify Web API</w:t>
      </w:r>
    </w:p>
    <w:p>
      <w:pPr>
        <w:pStyle w:val="Heading3"/>
      </w:pPr>
      <w:r>
        <w:t>Method</w:t>
      </w:r>
    </w:p>
    <w:p>
      <w:r>
        <w:t>GET</w:t>
      </w:r>
    </w:p>
    <w:p>
      <w:pPr>
        <w:pStyle w:val="Heading3"/>
      </w:pPr>
      <w:r>
        <w:t>URL</w:t>
      </w:r>
    </w:p>
    <w:p>
      <w:r>
        <w:t>https://api.spotify.com/v1/episodes/{{id}}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for a single episode identified by its unique Spotify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/v1/episodes/).</w:t>
      </w:r>
    </w:p>
    <w:p>
      <w:pPr>
        <w:pStyle w:val="ListBullet"/>
      </w:pPr>
      <w:r>
        <w:t>Always construct the path as /v1/episodes/{{id}},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/v1/episodes/5Xt5DXGzch68nYYamXrNxZ</w:t>
        <w:br/>
        <w:t>/v1/episodes/0zLhl3WsOCQHbe1BPTiHgr</w:t>
      </w:r>
    </w:p>
    <w:p>
      <w:pPr>
        <w:pStyle w:val="Heading3"/>
      </w:pPr>
      <w:r>
        <w:t>Invalid Examples</w:t>
      </w:r>
    </w:p>
    <w:p>
      <w:r>
        <w:rPr>
          <w:b/>
          <w:color w:val="666666"/>
          <w:sz w:val="16"/>
        </w:rPr>
        <w:t>[http]</w:t>
      </w:r>
    </w:p>
    <w:p>
      <w:pPr>
        <w:shd w:fill="F2F2F2" w:val="clear"/>
      </w:pPr>
      <w:r>
        <w:rPr>
          <w:rFonts w:ascii="Courier New" w:hAnsi="Courier New"/>
          <w:sz w:val="17"/>
        </w:rPr>
        <w:t>/v1/episodes/</w:t>
        <w:br/>
        <w:t>/v1/episodes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Spotify ID for the episode.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the episode’s availability/playability is evaluated for that market.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"audio_preview_url": "https://p.scdn.co/mp3-preview/2f37da1d4221f40b9d1a98cd191f4d6f1646ad17",</w:t>
        <w:br/>
        <w:t xml:space="preserve"> "description": "A Spotify podcast sharing fresh insights on important topics of the moment—in a way only Spotify can. You’ll hear from experts in the music, podcast and tech industries as we discover and uncover stories about our work and the world around us.\n",</w:t>
        <w:br/>
        <w:t xml:space="preserve"> "html_description": "&lt;p&gt;A Spotify podcast sharing fresh insights on important topics of the moment—in a way only Spotify can. You’ll hear from experts in the music, podcast and tech industries as we discover and uncover stories about our work and the world around us.&lt;/p&gt;\n",</w:t>
        <w:br/>
        <w:t xml:space="preserve"> "duration_ms": 1686230,</w:t>
        <w:br/>
        <w:t xml:space="preserve"> "explicit": false,</w:t>
        <w:br/>
        <w:t xml:space="preserve"> "external_urls": {</w:t>
        <w:br/>
        <w:t xml:space="preserve"> "spotify": "https://open.spotify.com/episode/5Xt5DXGzch68nYYamXrNxZ"</w:t>
        <w:br/>
        <w:t xml:space="preserve"> },</w:t>
        <w:br/>
        <w:t xml:space="preserve"> "href": "https://api.spotify.com/v1/episodes/5Xt5DXGzch68nYYamXrNxZ",</w:t>
        <w:br/>
        <w:t xml:space="preserve"> "id": "5Xt5DXGzch68nYYamXrNxZ",</w:t>
        <w:br/>
        <w:t xml:space="preserve"> "images": [</w:t>
        <w:br/>
        <w:t xml:space="preserve"> {</w:t>
        <w:br/>
        <w:t xml:space="preserve"> "url": "https://i.scdn.co/image/ab6765630000ba8a1a2b3c4d5e6f7g8h9i0j1k2l",</w:t>
        <w:br/>
        <w:t xml:space="preserve"> "height": 640,</w:t>
        <w:br/>
        <w:t xml:space="preserve"> "width": 640</w:t>
        <w:br/>
        <w:t xml:space="preserve"> }</w:t>
        <w:br/>
        <w:t xml:space="preserve"> ],</w:t>
        <w:br/>
        <w:t xml:space="preserve"> "is_externally_hosted": false,</w:t>
        <w:br/>
        <w:t xml:space="preserve"> "is_playable": true,</w:t>
        <w:br/>
        <w:t xml:space="preserve"> "language": "en",</w:t>
        <w:br/>
        <w:t xml:space="preserve"> "languages": ["en"],</w:t>
        <w:br/>
        <w:t xml:space="preserve"> "name": "Starting Your Own Podcast: Tips, Tricks, and Advice From Anchor Creators\n",</w:t>
        <w:br/>
        <w:t xml:space="preserve"> "release_date": "1981-12-15",</w:t>
        <w:br/>
        <w:t xml:space="preserve"> "release_date_precision": "day",</w:t>
        <w:br/>
        <w:t xml:space="preserve"> "resume_point": {</w:t>
        <w:br/>
        <w:t xml:space="preserve"> "fully_played": false,</w:t>
        <w:br/>
        <w:t xml:space="preserve"> "resume_position_ms": 0</w:t>
        <w:br/>
        <w:t xml:space="preserve"> },</w:t>
        <w:br/>
        <w:t xml:space="preserve"> "type": "episode",</w:t>
        <w:br/>
        <w:t xml:space="preserve"> "uri": "spotify:episode:0zLhl3WsOCQHbe1BPTiHgr",</w:t>
        <w:br/>
        <w:t xml:space="preserve"> "restrictions": {</w:t>
        <w:br/>
        <w:t xml:space="preserve"> "reason": "market"</w:t>
        <w:br/>
        <w:t xml:space="preserve"> },</w:t>
        <w:br/>
        <w:t xml:space="preserve"> "show": {</w:t>
        <w:br/>
        <w:t xml:space="preserve"> "available_markets": ["US", "GB"],</w:t>
        <w:br/>
        <w:t xml:space="preserve"> "copyrights": [</w:t>
        <w:br/>
        <w:t xml:space="preserve"> {</w:t>
        <w:br/>
        <w:t xml:space="preserve"> "text": "© 2024 Example Publisher",</w:t>
        <w:br/>
        <w:t xml:space="preserve"> "type": "C"</w:t>
        <w:br/>
        <w:t xml:space="preserve"> }</w:t>
        <w:br/>
        <w:t xml:space="preserve"> ],</w:t>
        <w:br/>
        <w:t xml:space="preserve"> "description": "A description of the show.",</w:t>
        <w:br/>
        <w:t xml:space="preserve"> "html_description": "&lt;p&gt;A description of the show.&lt;/p&gt;",</w:t>
        <w:br/>
        <w:t xml:space="preserve"> "explicit": false,</w:t>
        <w:br/>
        <w:t xml:space="preserve"> "external_urls": {</w:t>
        <w:br/>
        <w:t xml:space="preserve"> "spotify": "https://open.spotify.com/show/4rOoJ6Egrf8K2IrywzwOMk"</w:t>
        <w:br/>
        <w:t xml:space="preserve"> },</w:t>
        <w:br/>
        <w:t xml:space="preserve"> "href": "https://api.spotify.com/v1/shows/4rOoJ6Egrf8K2IrywzwOMk",</w:t>
        <w:br/>
        <w:t xml:space="preserve"> "id": "4rOoJ6Egrf8K2IrywzwOMk",</w:t>
        <w:br/>
        <w:t xml:space="preserve"> "images": [</w:t>
        <w:br/>
        <w:t xml:space="preserve"> {</w:t>
        <w:br/>
        <w:t xml:space="preserve"> "url": "https://i.scdn.co/image/ab6765630000ba8aaaaaaaaaaaaaaaaaaaaaaaa",</w:t>
        <w:br/>
        <w:t xml:space="preserve"> "height": 640,</w:t>
        <w:br/>
        <w:t xml:space="preserve"> "width": 640</w:t>
        <w:br/>
        <w:t xml:space="preserve"> }</w:t>
        <w:br/>
        <w:t xml:space="preserve"> ],</w:t>
        <w:br/>
        <w:t xml:space="preserve"> "is_externally_hosted": false,</w:t>
        <w:br/>
        <w:t xml:space="preserve"> "languages": ["en"],</w:t>
        <w:br/>
        <w:t xml:space="preserve"> "media_type": "audio",</w:t>
        <w:br/>
        <w:t xml:space="preserve"> "name": "Example Show Name",</w:t>
        <w:br/>
        <w:t xml:space="preserve"> "publisher": "Example Publisher",</w:t>
        <w:br/>
        <w:t xml:space="preserve"> "type": "show",</w:t>
        <w:br/>
        <w:t xml:space="preserve"> "uri": "spotify:show:4rOoJ6Egrf8K2IrywzwOMk",</w:t>
        <w:br/>
        <w:t xml:space="preserve"> "total_episodes": 123</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audio_preview_url</w:t>
            </w:r>
          </w:p>
        </w:tc>
        <w:tc>
          <w:tcPr>
            <w:tcW w:type="dxa" w:w="2880"/>
          </w:tcPr>
          <w:p>
            <w:r>
              <w:t>string | null</w:t>
            </w:r>
          </w:p>
        </w:tc>
        <w:tc>
          <w:tcPr>
            <w:tcW w:type="dxa" w:w="2880"/>
          </w:tcPr>
          <w:p>
            <w:r>
              <w:t>URL to a 30-second MP3 preview of the episode. null if not available.</w:t>
            </w:r>
          </w:p>
        </w:tc>
      </w:tr>
      <w:tr>
        <w:tc>
          <w:tcPr>
            <w:tcW w:type="dxa" w:w="2880"/>
          </w:tcPr>
          <w:p>
            <w:r>
              <w:t>description</w:t>
            </w:r>
          </w:p>
        </w:tc>
        <w:tc>
          <w:tcPr>
            <w:tcW w:type="dxa" w:w="2880"/>
          </w:tcPr>
          <w:p>
            <w:r>
              <w:t>string</w:t>
            </w:r>
          </w:p>
        </w:tc>
        <w:tc>
          <w:tcPr>
            <w:tcW w:type="dxa" w:w="2880"/>
          </w:tcPr>
          <w:p>
            <w:r>
              <w:t>Episode description with HTML tags stripped (use html_description if you need HTML).</w:t>
            </w:r>
          </w:p>
        </w:tc>
      </w:tr>
      <w:tr>
        <w:tc>
          <w:tcPr>
            <w:tcW w:type="dxa" w:w="2880"/>
          </w:tcPr>
          <w:p>
            <w:r>
              <w:t>html_description</w:t>
            </w:r>
          </w:p>
        </w:tc>
        <w:tc>
          <w:tcPr>
            <w:tcW w:type="dxa" w:w="2880"/>
          </w:tcPr>
          <w:p>
            <w:r>
              <w:t>string</w:t>
            </w:r>
          </w:p>
        </w:tc>
        <w:tc>
          <w:tcPr>
            <w:tcW w:type="dxa" w:w="2880"/>
          </w:tcPr>
          <w:p>
            <w:r>
              <w:t>Episode description; may contain HTML tags.</w:t>
            </w:r>
          </w:p>
        </w:tc>
      </w:tr>
      <w:tr>
        <w:tc>
          <w:tcPr>
            <w:tcW w:type="dxa" w:w="2880"/>
          </w:tcPr>
          <w:p>
            <w:r>
              <w:t>duration_ms</w:t>
            </w:r>
          </w:p>
        </w:tc>
        <w:tc>
          <w:tcPr>
            <w:tcW w:type="dxa" w:w="2880"/>
          </w:tcPr>
          <w:p>
            <w:r>
              <w:t>integer</w:t>
            </w:r>
          </w:p>
        </w:tc>
        <w:tc>
          <w:tcPr>
            <w:tcW w:type="dxa" w:w="2880"/>
          </w:tcPr>
          <w:p>
            <w:r>
              <w:t>Episode length in milliseconds.</w:t>
            </w:r>
          </w:p>
        </w:tc>
      </w:tr>
      <w:tr>
        <w:tc>
          <w:tcPr>
            <w:tcW w:type="dxa" w:w="2880"/>
          </w:tcPr>
          <w:p>
            <w:r>
              <w:t>explicit</w:t>
            </w:r>
          </w:p>
        </w:tc>
        <w:tc>
          <w:tcPr>
            <w:tcW w:type="dxa" w:w="2880"/>
          </w:tcPr>
          <w:p>
            <w:r>
              <w:t>boolean</w:t>
            </w:r>
          </w:p>
        </w:tc>
        <w:tc>
          <w:tcPr>
            <w:tcW w:type="dxa" w:w="2880"/>
          </w:tcPr>
          <w:p>
            <w:r>
              <w:t>Whether the episode has explicit content (true/false, where false may also mean unknown).</w:t>
            </w:r>
          </w:p>
        </w:tc>
      </w:tr>
      <w:tr>
        <w:tc>
          <w:tcPr>
            <w:tcW w:type="dxa" w:w="2880"/>
          </w:tcPr>
          <w:p>
            <w:r>
              <w:t>external_urls</w:t>
            </w:r>
          </w:p>
        </w:tc>
        <w:tc>
          <w:tcPr>
            <w:tcW w:type="dxa" w:w="2880"/>
          </w:tcPr>
          <w:p>
            <w:r>
              <w:t>object</w:t>
            </w:r>
          </w:p>
        </w:tc>
        <w:tc>
          <w:tcPr>
            <w:tcW w:type="dxa" w:w="2880"/>
          </w:tcPr>
          <w:p>
            <w:r>
              <w:t>External URLs for the episode.</w:t>
            </w:r>
          </w:p>
        </w:tc>
      </w:tr>
      <w:tr>
        <w:tc>
          <w:tcPr>
            <w:tcW w:type="dxa" w:w="2880"/>
          </w:tcPr>
          <w:p>
            <w:r>
              <w:t>external_urls.spotify</w:t>
            </w:r>
          </w:p>
        </w:tc>
        <w:tc>
          <w:tcPr>
            <w:tcW w:type="dxa" w:w="2880"/>
          </w:tcPr>
          <w:p>
            <w:r>
              <w:t>string</w:t>
            </w:r>
          </w:p>
        </w:tc>
        <w:tc>
          <w:tcPr>
            <w:tcW w:type="dxa" w:w="2880"/>
          </w:tcPr>
          <w:p>
            <w:r>
              <w:t>Spotify URL for the episode.</w:t>
            </w:r>
          </w:p>
        </w:tc>
      </w:tr>
      <w:tr>
        <w:tc>
          <w:tcPr>
            <w:tcW w:type="dxa" w:w="2880"/>
          </w:tcPr>
          <w:p>
            <w:r>
              <w:t>href</w:t>
            </w:r>
          </w:p>
        </w:tc>
        <w:tc>
          <w:tcPr>
            <w:tcW w:type="dxa" w:w="2880"/>
          </w:tcPr>
          <w:p>
            <w:r>
              <w:t>string</w:t>
            </w:r>
          </w:p>
        </w:tc>
        <w:tc>
          <w:tcPr>
            <w:tcW w:type="dxa" w:w="2880"/>
          </w:tcPr>
          <w:p>
            <w:r>
              <w:t>Web API endpoint URL providing full details of the episode.</w:t>
            </w:r>
          </w:p>
        </w:tc>
      </w:tr>
      <w:tr>
        <w:tc>
          <w:tcPr>
            <w:tcW w:type="dxa" w:w="2880"/>
          </w:tcPr>
          <w:p>
            <w:r>
              <w:t>id</w:t>
            </w:r>
          </w:p>
        </w:tc>
        <w:tc>
          <w:tcPr>
            <w:tcW w:type="dxa" w:w="2880"/>
          </w:tcPr>
          <w:p>
            <w:r>
              <w:t>string</w:t>
            </w:r>
          </w:p>
        </w:tc>
        <w:tc>
          <w:tcPr>
            <w:tcW w:type="dxa" w:w="2880"/>
          </w:tcPr>
          <w:p>
            <w:r>
              <w:t>Spotify ID for the episode.</w:t>
            </w:r>
          </w:p>
        </w:tc>
      </w:tr>
      <w:tr>
        <w:tc>
          <w:tcPr>
            <w:tcW w:type="dxa" w:w="2880"/>
          </w:tcPr>
          <w:p>
            <w:r>
              <w:t>images</w:t>
            </w:r>
          </w:p>
        </w:tc>
        <w:tc>
          <w:tcPr>
            <w:tcW w:type="dxa" w:w="2880"/>
          </w:tcPr>
          <w:p>
            <w:r>
              <w:t>array</w:t>
            </w:r>
          </w:p>
        </w:tc>
        <w:tc>
          <w:tcPr>
            <w:tcW w:type="dxa" w:w="2880"/>
          </w:tcPr>
          <w:p>
            <w:r>
              <w:t>Array of image objects for the episode.</w:t>
            </w:r>
          </w:p>
        </w:tc>
      </w:tr>
      <w:tr>
        <w:tc>
          <w:tcPr>
            <w:tcW w:type="dxa" w:w="2880"/>
          </w:tcPr>
          <w:p>
            <w:r>
              <w:t>images[].url</w:t>
            </w:r>
          </w:p>
        </w:tc>
        <w:tc>
          <w:tcPr>
            <w:tcW w:type="dxa" w:w="2880"/>
          </w:tcPr>
          <w:p>
            <w:r>
              <w:t>string</w:t>
            </w:r>
          </w:p>
        </w:tc>
        <w:tc>
          <w:tcPr>
            <w:tcW w:type="dxa" w:w="2880"/>
          </w:tcPr>
          <w:p>
            <w:r>
              <w:t>Source URL of the image.</w:t>
            </w:r>
          </w:p>
        </w:tc>
      </w:tr>
      <w:tr>
        <w:tc>
          <w:tcPr>
            <w:tcW w:type="dxa" w:w="2880"/>
          </w:tcPr>
          <w:p>
            <w:r>
              <w:t>images[].height</w:t>
            </w:r>
          </w:p>
        </w:tc>
        <w:tc>
          <w:tcPr>
            <w:tcW w:type="dxa" w:w="2880"/>
          </w:tcPr>
          <w:p>
            <w:r>
              <w:t>integer</w:t>
            </w:r>
          </w:p>
        </w:tc>
        <w:tc>
          <w:tcPr>
            <w:tcW w:type="dxa" w:w="2880"/>
          </w:tcPr>
          <w:p>
            <w:r>
              <w:t>Image height in pixels.</w:t>
            </w:r>
          </w:p>
        </w:tc>
      </w:tr>
      <w:tr>
        <w:tc>
          <w:tcPr>
            <w:tcW w:type="dxa" w:w="2880"/>
          </w:tcPr>
          <w:p>
            <w:r>
              <w:t>images[].width</w:t>
            </w:r>
          </w:p>
        </w:tc>
        <w:tc>
          <w:tcPr>
            <w:tcW w:type="dxa" w:w="2880"/>
          </w:tcPr>
          <w:p>
            <w:r>
              <w:t>integer</w:t>
            </w:r>
          </w:p>
        </w:tc>
        <w:tc>
          <w:tcPr>
            <w:tcW w:type="dxa" w:w="2880"/>
          </w:tcPr>
          <w:p>
            <w:r>
              <w:t>Image width in pixels.</w:t>
            </w:r>
          </w:p>
        </w:tc>
      </w:tr>
      <w:tr>
        <w:tc>
          <w:tcPr>
            <w:tcW w:type="dxa" w:w="2880"/>
          </w:tcPr>
          <w:p>
            <w:r>
              <w:t>is_externally_hosted</w:t>
            </w:r>
          </w:p>
        </w:tc>
        <w:tc>
          <w:tcPr>
            <w:tcW w:type="dxa" w:w="2880"/>
          </w:tcPr>
          <w:p>
            <w:r>
              <w:t>boolean</w:t>
            </w:r>
          </w:p>
        </w:tc>
        <w:tc>
          <w:tcPr>
            <w:tcW w:type="dxa" w:w="2880"/>
          </w:tcPr>
          <w:p>
            <w:r>
              <w:t>true if the episode is hosted outside Spotify’s CDN.</w:t>
            </w:r>
          </w:p>
        </w:tc>
      </w:tr>
      <w:tr>
        <w:tc>
          <w:tcPr>
            <w:tcW w:type="dxa" w:w="2880"/>
          </w:tcPr>
          <w:p>
            <w:r>
              <w:t>is_playable</w:t>
            </w:r>
          </w:p>
        </w:tc>
        <w:tc>
          <w:tcPr>
            <w:tcW w:type="dxa" w:w="2880"/>
          </w:tcPr>
          <w:p>
            <w:r>
              <w:t>boolean</w:t>
            </w:r>
          </w:p>
        </w:tc>
        <w:tc>
          <w:tcPr>
            <w:tcW w:type="dxa" w:w="2880"/>
          </w:tcPr>
          <w:p>
            <w:r>
              <w:t>true if the episode is playable in the given market; otherwise false.</w:t>
            </w:r>
          </w:p>
        </w:tc>
      </w:tr>
      <w:tr>
        <w:tc>
          <w:tcPr>
            <w:tcW w:type="dxa" w:w="2880"/>
          </w:tcPr>
          <w:p>
            <w:r>
              <w:t>language</w:t>
            </w:r>
          </w:p>
        </w:tc>
        <w:tc>
          <w:tcPr>
            <w:tcW w:type="dxa" w:w="2880"/>
          </w:tcPr>
          <w:p>
            <w:r>
              <w:t>string</w:t>
            </w:r>
          </w:p>
        </w:tc>
        <w:tc>
          <w:tcPr>
            <w:tcW w:type="dxa" w:w="2880"/>
          </w:tcPr>
          <w:p>
            <w:r>
              <w:t>Deprecated. ISO 639 language code for the episode (may be removed; use languages).</w:t>
            </w:r>
          </w:p>
        </w:tc>
      </w:tr>
      <w:tr>
        <w:tc>
          <w:tcPr>
            <w:tcW w:type="dxa" w:w="2880"/>
          </w:tcPr>
          <w:p>
            <w:r>
              <w:t>languages</w:t>
            </w:r>
          </w:p>
        </w:tc>
        <w:tc>
          <w:tcPr>
            <w:tcW w:type="dxa" w:w="2880"/>
          </w:tcPr>
          <w:p>
            <w:r>
              <w:t>array</w:t>
            </w:r>
          </w:p>
        </w:tc>
        <w:tc>
          <w:tcPr>
            <w:tcW w:type="dxa" w:w="2880"/>
          </w:tcPr>
          <w:p>
            <w:r>
              <w:t>List of ISO 639 language codes for the episode.</w:t>
            </w:r>
          </w:p>
        </w:tc>
      </w:tr>
      <w:tr>
        <w:tc>
          <w:tcPr>
            <w:tcW w:type="dxa" w:w="2880"/>
          </w:tcPr>
          <w:p>
            <w:r>
              <w:t>name</w:t>
            </w:r>
          </w:p>
        </w:tc>
        <w:tc>
          <w:tcPr>
            <w:tcW w:type="dxa" w:w="2880"/>
          </w:tcPr>
          <w:p>
            <w:r>
              <w:t>string</w:t>
            </w:r>
          </w:p>
        </w:tc>
        <w:tc>
          <w:tcPr>
            <w:tcW w:type="dxa" w:w="2880"/>
          </w:tcPr>
          <w:p>
            <w:r>
              <w:t>Name of the episode.</w:t>
            </w:r>
          </w:p>
        </w:tc>
      </w:tr>
      <w:tr>
        <w:tc>
          <w:tcPr>
            <w:tcW w:type="dxa" w:w="2880"/>
          </w:tcPr>
          <w:p>
            <w:r>
              <w:t>release_date</w:t>
            </w:r>
          </w:p>
        </w:tc>
        <w:tc>
          <w:tcPr>
            <w:tcW w:type="dxa" w:w="2880"/>
          </w:tcPr>
          <w:p>
            <w:r>
              <w:t>string</w:t>
            </w:r>
          </w:p>
        </w:tc>
        <w:tc>
          <w:tcPr>
            <w:tcW w:type="dxa" w:w="2880"/>
          </w:tcPr>
          <w:p>
            <w:r>
              <w:t>Date the episode was first released (format depends on precision: YYYY, YYYY-MM, or YYYY-MM-DD).</w:t>
            </w:r>
          </w:p>
        </w:tc>
      </w:tr>
      <w:tr>
        <w:tc>
          <w:tcPr>
            <w:tcW w:type="dxa" w:w="2880"/>
          </w:tcPr>
          <w:p>
            <w:r>
              <w:t>release_date_precision</w:t>
            </w:r>
          </w:p>
        </w:tc>
        <w:tc>
          <w:tcPr>
            <w:tcW w:type="dxa" w:w="2880"/>
          </w:tcPr>
          <w:p>
            <w:r>
              <w:t>string</w:t>
            </w:r>
          </w:p>
        </w:tc>
        <w:tc>
          <w:tcPr>
            <w:tcW w:type="dxa" w:w="2880"/>
          </w:tcPr>
          <w:p>
            <w:r>
              <w:t>Precision of release_date: year, month, or day.</w:t>
            </w:r>
          </w:p>
        </w:tc>
      </w:tr>
      <w:tr>
        <w:tc>
          <w:tcPr>
            <w:tcW w:type="dxa" w:w="2880"/>
          </w:tcPr>
          <w:p>
            <w:r>
              <w:t>resume_point</w:t>
            </w:r>
          </w:p>
        </w:tc>
        <w:tc>
          <w:tcPr>
            <w:tcW w:type="dxa" w:w="2880"/>
          </w:tcPr>
          <w:p>
            <w:r>
              <w:t>object</w:t>
            </w:r>
          </w:p>
        </w:tc>
        <w:tc>
          <w:tcPr>
            <w:tcW w:type="dxa" w:w="2880"/>
          </w:tcPr>
          <w:p>
            <w:r>
              <w:t>User resume information (if available).</w:t>
            </w:r>
          </w:p>
        </w:tc>
      </w:tr>
      <w:tr>
        <w:tc>
          <w:tcPr>
            <w:tcW w:type="dxa" w:w="2880"/>
          </w:tcPr>
          <w:p>
            <w:r>
              <w:t>resume_point.fully_played</w:t>
            </w:r>
          </w:p>
        </w:tc>
        <w:tc>
          <w:tcPr>
            <w:tcW w:type="dxa" w:w="2880"/>
          </w:tcPr>
          <w:p>
            <w:r>
              <w:t>boolean</w:t>
            </w:r>
          </w:p>
        </w:tc>
        <w:tc>
          <w:tcPr>
            <w:tcW w:type="dxa" w:w="2880"/>
          </w:tcPr>
          <w:p>
            <w:r>
              <w:t>Whether the episode has been fully played by the user.</w:t>
            </w:r>
          </w:p>
        </w:tc>
      </w:tr>
      <w:tr>
        <w:tc>
          <w:tcPr>
            <w:tcW w:type="dxa" w:w="2880"/>
          </w:tcPr>
          <w:p>
            <w:r>
              <w:t>resume_point.resume_position_ms</w:t>
            </w:r>
          </w:p>
        </w:tc>
        <w:tc>
          <w:tcPr>
            <w:tcW w:type="dxa" w:w="2880"/>
          </w:tcPr>
          <w:p>
            <w:r>
              <w:t>integer</w:t>
            </w:r>
          </w:p>
        </w:tc>
        <w:tc>
          <w:tcPr>
            <w:tcW w:type="dxa" w:w="2880"/>
          </w:tcPr>
          <w:p>
            <w:r>
              <w:t>User’s most recent position in the episode in milliseconds.</w:t>
            </w:r>
          </w:p>
        </w:tc>
      </w:tr>
      <w:tr>
        <w:tc>
          <w:tcPr>
            <w:tcW w:type="dxa" w:w="2880"/>
          </w:tcPr>
          <w:p>
            <w:r>
              <w:t>type</w:t>
            </w:r>
          </w:p>
        </w:tc>
        <w:tc>
          <w:tcPr>
            <w:tcW w:type="dxa" w:w="2880"/>
          </w:tcPr>
          <w:p>
            <w:r>
              <w:t>string</w:t>
            </w:r>
          </w:p>
        </w:tc>
        <w:tc>
          <w:tcPr>
            <w:tcW w:type="dxa" w:w="2880"/>
          </w:tcPr>
          <w:p>
            <w:r>
              <w:t>Object type. Value: episode.</w:t>
            </w:r>
          </w:p>
        </w:tc>
      </w:tr>
      <w:tr>
        <w:tc>
          <w:tcPr>
            <w:tcW w:type="dxa" w:w="2880"/>
          </w:tcPr>
          <w:p>
            <w:r>
              <w:t>uri</w:t>
            </w:r>
          </w:p>
        </w:tc>
        <w:tc>
          <w:tcPr>
            <w:tcW w:type="dxa" w:w="2880"/>
          </w:tcPr>
          <w:p>
            <w:r>
              <w:t>string</w:t>
            </w:r>
          </w:p>
        </w:tc>
        <w:tc>
          <w:tcPr>
            <w:tcW w:type="dxa" w:w="2880"/>
          </w:tcPr>
          <w:p>
            <w:r>
              <w:t>Spotify URI for the episode.</w:t>
            </w:r>
          </w:p>
        </w:tc>
      </w:tr>
      <w:tr>
        <w:tc>
          <w:tcPr>
            <w:tcW w:type="dxa" w:w="2880"/>
          </w:tcPr>
          <w:p>
            <w:r>
              <w:t>restrictions</w:t>
            </w:r>
          </w:p>
        </w:tc>
        <w:tc>
          <w:tcPr>
            <w:tcW w:type="dxa" w:w="2880"/>
          </w:tcPr>
          <w:p>
            <w:r>
              <w:t>object</w:t>
            </w:r>
          </w:p>
        </w:tc>
        <w:tc>
          <w:tcPr>
            <w:tcW w:type="dxa" w:w="2880"/>
          </w:tcPr>
          <w:p>
            <w:r>
              <w:t>Content restriction details (if restricted).</w:t>
            </w:r>
          </w:p>
        </w:tc>
      </w:tr>
      <w:tr>
        <w:tc>
          <w:tcPr>
            <w:tcW w:type="dxa" w:w="2880"/>
          </w:tcPr>
          <w:p>
            <w:r>
              <w:t>restrictions.reason</w:t>
            </w:r>
          </w:p>
        </w:tc>
        <w:tc>
          <w:tcPr>
            <w:tcW w:type="dxa" w:w="2880"/>
          </w:tcPr>
          <w:p>
            <w:r>
              <w:t>string</w:t>
            </w:r>
          </w:p>
        </w:tc>
        <w:tc>
          <w:tcPr>
            <w:tcW w:type="dxa" w:w="2880"/>
          </w:tcPr>
          <w:p>
            <w:r>
              <w:t>Restriction reason. Supported values: market, product, explicit (may expand in future).</w:t>
            </w:r>
          </w:p>
        </w:tc>
      </w:tr>
      <w:tr>
        <w:tc>
          <w:tcPr>
            <w:tcW w:type="dxa" w:w="2880"/>
          </w:tcPr>
          <w:p>
            <w:r>
              <w:t>show</w:t>
            </w:r>
          </w:p>
        </w:tc>
        <w:tc>
          <w:tcPr>
            <w:tcW w:type="dxa" w:w="2880"/>
          </w:tcPr>
          <w:p>
            <w:r>
              <w:t>object</w:t>
            </w:r>
          </w:p>
        </w:tc>
        <w:tc>
          <w:tcPr>
            <w:tcW w:type="dxa" w:w="2880"/>
          </w:tcPr>
          <w:p>
            <w:r>
              <w:t>The show the episode belongs to.</w:t>
            </w:r>
          </w:p>
        </w:tc>
      </w:tr>
      <w:tr>
        <w:tc>
          <w:tcPr>
            <w:tcW w:type="dxa" w:w="2880"/>
          </w:tcPr>
          <w:p>
            <w:r>
              <w:t>show.available_markets</w:t>
            </w:r>
          </w:p>
        </w:tc>
        <w:tc>
          <w:tcPr>
            <w:tcW w:type="dxa" w:w="2880"/>
          </w:tcPr>
          <w:p>
            <w:r>
              <w:t>array</w:t>
            </w:r>
          </w:p>
        </w:tc>
        <w:tc>
          <w:tcPr>
            <w:tcW w:type="dxa" w:w="2880"/>
          </w:tcPr>
          <w:p>
            <w:r>
              <w:t>Markets where the show is available.</w:t>
            </w:r>
          </w:p>
        </w:tc>
      </w:tr>
      <w:tr>
        <w:tc>
          <w:tcPr>
            <w:tcW w:type="dxa" w:w="2880"/>
          </w:tcPr>
          <w:p>
            <w:r>
              <w:t>show.copyrights</w:t>
            </w:r>
          </w:p>
        </w:tc>
        <w:tc>
          <w:tcPr>
            <w:tcW w:type="dxa" w:w="2880"/>
          </w:tcPr>
          <w:p>
            <w:r>
              <w:t>array</w:t>
            </w:r>
          </w:p>
        </w:tc>
        <w:tc>
          <w:tcPr>
            <w:tcW w:type="dxa" w:w="2880"/>
          </w:tcPr>
          <w:p>
            <w:r>
              <w:t>Copyright statements.</w:t>
            </w:r>
          </w:p>
        </w:tc>
      </w:tr>
      <w:tr>
        <w:tc>
          <w:tcPr>
            <w:tcW w:type="dxa" w:w="2880"/>
          </w:tcPr>
          <w:p>
            <w:r>
              <w:t>show.copyrights[].text</w:t>
            </w:r>
          </w:p>
        </w:tc>
        <w:tc>
          <w:tcPr>
            <w:tcW w:type="dxa" w:w="2880"/>
          </w:tcPr>
          <w:p>
            <w:r>
              <w:t>string</w:t>
            </w:r>
          </w:p>
        </w:tc>
        <w:tc>
          <w:tcPr>
            <w:tcW w:type="dxa" w:w="2880"/>
          </w:tcPr>
          <w:p>
            <w:r>
              <w:t>Copyright text.</w:t>
            </w:r>
          </w:p>
        </w:tc>
      </w:tr>
      <w:tr>
        <w:tc>
          <w:tcPr>
            <w:tcW w:type="dxa" w:w="2880"/>
          </w:tcPr>
          <w:p>
            <w:r>
              <w:t>show.copyrights[].type</w:t>
            </w:r>
          </w:p>
        </w:tc>
        <w:tc>
          <w:tcPr>
            <w:tcW w:type="dxa" w:w="2880"/>
          </w:tcPr>
          <w:p>
            <w:r>
              <w:t>string</w:t>
            </w:r>
          </w:p>
        </w:tc>
        <w:tc>
          <w:tcPr>
            <w:tcW w:type="dxa" w:w="2880"/>
          </w:tcPr>
          <w:p>
            <w:r>
              <w:t>Copyright type: C (copyright) or P (sound recording/performance).</w:t>
            </w:r>
          </w:p>
        </w:tc>
      </w:tr>
      <w:tr>
        <w:tc>
          <w:tcPr>
            <w:tcW w:type="dxa" w:w="2880"/>
          </w:tcPr>
          <w:p>
            <w:r>
              <w:t>show.description</w:t>
            </w:r>
          </w:p>
        </w:tc>
        <w:tc>
          <w:tcPr>
            <w:tcW w:type="dxa" w:w="2880"/>
          </w:tcPr>
          <w:p>
            <w:r>
              <w:t>string</w:t>
            </w:r>
          </w:p>
        </w:tc>
        <w:tc>
          <w:tcPr>
            <w:tcW w:type="dxa" w:w="2880"/>
          </w:tcPr>
          <w:p>
            <w:r>
              <w:t>Show description with HTML tags stripped.</w:t>
            </w:r>
          </w:p>
        </w:tc>
      </w:tr>
      <w:tr>
        <w:tc>
          <w:tcPr>
            <w:tcW w:type="dxa" w:w="2880"/>
          </w:tcPr>
          <w:p>
            <w:r>
              <w:t>show.html_description</w:t>
            </w:r>
          </w:p>
        </w:tc>
        <w:tc>
          <w:tcPr>
            <w:tcW w:type="dxa" w:w="2880"/>
          </w:tcPr>
          <w:p>
            <w:r>
              <w:t>string</w:t>
            </w:r>
          </w:p>
        </w:tc>
        <w:tc>
          <w:tcPr>
            <w:tcW w:type="dxa" w:w="2880"/>
          </w:tcPr>
          <w:p>
            <w:r>
              <w:t>Show description; may contain HTML tags.</w:t>
            </w:r>
          </w:p>
        </w:tc>
      </w:tr>
      <w:tr>
        <w:tc>
          <w:tcPr>
            <w:tcW w:type="dxa" w:w="2880"/>
          </w:tcPr>
          <w:p>
            <w:r>
              <w:t>show.explicit</w:t>
            </w:r>
          </w:p>
        </w:tc>
        <w:tc>
          <w:tcPr>
            <w:tcW w:type="dxa" w:w="2880"/>
          </w:tcPr>
          <w:p>
            <w:r>
              <w:t>boolean</w:t>
            </w:r>
          </w:p>
        </w:tc>
        <w:tc>
          <w:tcPr>
            <w:tcW w:type="dxa" w:w="2880"/>
          </w:tcPr>
          <w:p>
            <w:r>
              <w:t>Whether the show has explicit content (true/false, where false may also mean unknown).</w:t>
            </w:r>
          </w:p>
        </w:tc>
      </w:tr>
      <w:tr>
        <w:tc>
          <w:tcPr>
            <w:tcW w:type="dxa" w:w="2880"/>
          </w:tcPr>
          <w:p>
            <w:r>
              <w:t>show.external_urls</w:t>
            </w:r>
          </w:p>
        </w:tc>
        <w:tc>
          <w:tcPr>
            <w:tcW w:type="dxa" w:w="2880"/>
          </w:tcPr>
          <w:p>
            <w:r>
              <w:t>object</w:t>
            </w:r>
          </w:p>
        </w:tc>
        <w:tc>
          <w:tcPr>
            <w:tcW w:type="dxa" w:w="2880"/>
          </w:tcPr>
          <w:p>
            <w:r>
              <w:t>External URLs for the show.</w:t>
            </w:r>
          </w:p>
        </w:tc>
      </w:tr>
      <w:tr>
        <w:tc>
          <w:tcPr>
            <w:tcW w:type="dxa" w:w="2880"/>
          </w:tcPr>
          <w:p>
            <w:r>
              <w:t>show.external_urls.spotify</w:t>
            </w:r>
          </w:p>
        </w:tc>
        <w:tc>
          <w:tcPr>
            <w:tcW w:type="dxa" w:w="2880"/>
          </w:tcPr>
          <w:p>
            <w:r>
              <w:t>string</w:t>
            </w:r>
          </w:p>
        </w:tc>
        <w:tc>
          <w:tcPr>
            <w:tcW w:type="dxa" w:w="2880"/>
          </w:tcPr>
          <w:p>
            <w:r>
              <w:t>Spotify URL for the show.</w:t>
            </w:r>
          </w:p>
        </w:tc>
      </w:tr>
      <w:tr>
        <w:tc>
          <w:tcPr>
            <w:tcW w:type="dxa" w:w="2880"/>
          </w:tcPr>
          <w:p>
            <w:r>
              <w:t>show.href</w:t>
            </w:r>
          </w:p>
        </w:tc>
        <w:tc>
          <w:tcPr>
            <w:tcW w:type="dxa" w:w="2880"/>
          </w:tcPr>
          <w:p>
            <w:r>
              <w:t>string</w:t>
            </w:r>
          </w:p>
        </w:tc>
        <w:tc>
          <w:tcPr>
            <w:tcW w:type="dxa" w:w="2880"/>
          </w:tcPr>
          <w:p>
            <w:r>
              <w:t>Web API endpoint URL for the show details.</w:t>
            </w:r>
          </w:p>
        </w:tc>
      </w:tr>
      <w:tr>
        <w:tc>
          <w:tcPr>
            <w:tcW w:type="dxa" w:w="2880"/>
          </w:tcPr>
          <w:p>
            <w:r>
              <w:t>show.id</w:t>
            </w:r>
          </w:p>
        </w:tc>
        <w:tc>
          <w:tcPr>
            <w:tcW w:type="dxa" w:w="2880"/>
          </w:tcPr>
          <w:p>
            <w:r>
              <w:t>string</w:t>
            </w:r>
          </w:p>
        </w:tc>
        <w:tc>
          <w:tcPr>
            <w:tcW w:type="dxa" w:w="2880"/>
          </w:tcPr>
          <w:p>
            <w:r>
              <w:t>Spotify ID for the show.</w:t>
            </w:r>
          </w:p>
        </w:tc>
      </w:tr>
      <w:tr>
        <w:tc>
          <w:tcPr>
            <w:tcW w:type="dxa" w:w="2880"/>
          </w:tcPr>
          <w:p>
            <w:r>
              <w:t>show.images</w:t>
            </w:r>
          </w:p>
        </w:tc>
        <w:tc>
          <w:tcPr>
            <w:tcW w:type="dxa" w:w="2880"/>
          </w:tcPr>
          <w:p>
            <w:r>
              <w:t>array</w:t>
            </w:r>
          </w:p>
        </w:tc>
        <w:tc>
          <w:tcPr>
            <w:tcW w:type="dxa" w:w="2880"/>
          </w:tcPr>
          <w:p>
            <w:r>
              <w:t>Array of image objects for the show.</w:t>
            </w:r>
          </w:p>
        </w:tc>
      </w:tr>
      <w:tr>
        <w:tc>
          <w:tcPr>
            <w:tcW w:type="dxa" w:w="2880"/>
          </w:tcPr>
          <w:p>
            <w:r>
              <w:t>show.images[].url</w:t>
            </w:r>
          </w:p>
        </w:tc>
        <w:tc>
          <w:tcPr>
            <w:tcW w:type="dxa" w:w="2880"/>
          </w:tcPr>
          <w:p>
            <w:r>
              <w:t>string</w:t>
            </w:r>
          </w:p>
        </w:tc>
        <w:tc>
          <w:tcPr>
            <w:tcW w:type="dxa" w:w="2880"/>
          </w:tcPr>
          <w:p>
            <w:r>
              <w:t>Source URL of the image.</w:t>
            </w:r>
          </w:p>
        </w:tc>
      </w:tr>
      <w:tr>
        <w:tc>
          <w:tcPr>
            <w:tcW w:type="dxa" w:w="2880"/>
          </w:tcPr>
          <w:p>
            <w:r>
              <w:t>show.images[].height</w:t>
            </w:r>
          </w:p>
        </w:tc>
        <w:tc>
          <w:tcPr>
            <w:tcW w:type="dxa" w:w="2880"/>
          </w:tcPr>
          <w:p>
            <w:r>
              <w:t>integer</w:t>
            </w:r>
          </w:p>
        </w:tc>
        <w:tc>
          <w:tcPr>
            <w:tcW w:type="dxa" w:w="2880"/>
          </w:tcPr>
          <w:p>
            <w:r>
              <w:t>Image height in pixels.</w:t>
            </w:r>
          </w:p>
        </w:tc>
      </w:tr>
      <w:tr>
        <w:tc>
          <w:tcPr>
            <w:tcW w:type="dxa" w:w="2880"/>
          </w:tcPr>
          <w:p>
            <w:r>
              <w:t>show.images[].width</w:t>
            </w:r>
          </w:p>
        </w:tc>
        <w:tc>
          <w:tcPr>
            <w:tcW w:type="dxa" w:w="2880"/>
          </w:tcPr>
          <w:p>
            <w:r>
              <w:t>integer</w:t>
            </w:r>
          </w:p>
        </w:tc>
        <w:tc>
          <w:tcPr>
            <w:tcW w:type="dxa" w:w="2880"/>
          </w:tcPr>
          <w:p>
            <w:r>
              <w:t>Image width in pixels.</w:t>
            </w:r>
          </w:p>
        </w:tc>
      </w:tr>
      <w:tr>
        <w:tc>
          <w:tcPr>
            <w:tcW w:type="dxa" w:w="2880"/>
          </w:tcPr>
          <w:p>
            <w:r>
              <w:t>show.is_externally_hosted</w:t>
            </w:r>
          </w:p>
        </w:tc>
        <w:tc>
          <w:tcPr>
            <w:tcW w:type="dxa" w:w="2880"/>
          </w:tcPr>
          <w:p>
            <w:r>
              <w:t>boolean | null</w:t>
            </w:r>
          </w:p>
        </w:tc>
        <w:tc>
          <w:tcPr>
            <w:tcW w:type="dxa" w:w="2880"/>
          </w:tcPr>
          <w:p>
            <w:r>
              <w:t>true if all episodes are hosted outside Spotify’s CDN; may be null in some cases.</w:t>
            </w:r>
          </w:p>
        </w:tc>
      </w:tr>
      <w:tr>
        <w:tc>
          <w:tcPr>
            <w:tcW w:type="dxa" w:w="2880"/>
          </w:tcPr>
          <w:p>
            <w:r>
              <w:t>show.languages</w:t>
            </w:r>
          </w:p>
        </w:tc>
        <w:tc>
          <w:tcPr>
            <w:tcW w:type="dxa" w:w="2880"/>
          </w:tcPr>
          <w:p>
            <w:r>
              <w:t>array</w:t>
            </w:r>
          </w:p>
        </w:tc>
        <w:tc>
          <w:tcPr>
            <w:tcW w:type="dxa" w:w="2880"/>
          </w:tcPr>
          <w:p>
            <w:r>
              <w:t>List of ISO 639 language codes for the show.</w:t>
            </w:r>
          </w:p>
        </w:tc>
      </w:tr>
      <w:tr>
        <w:tc>
          <w:tcPr>
            <w:tcW w:type="dxa" w:w="2880"/>
          </w:tcPr>
          <w:p>
            <w:r>
              <w:t>show.media_type</w:t>
            </w:r>
          </w:p>
        </w:tc>
        <w:tc>
          <w:tcPr>
            <w:tcW w:type="dxa" w:w="2880"/>
          </w:tcPr>
          <w:p>
            <w:r>
              <w:t>string</w:t>
            </w:r>
          </w:p>
        </w:tc>
        <w:tc>
          <w:tcPr>
            <w:tcW w:type="dxa" w:w="2880"/>
          </w:tcPr>
          <w:p>
            <w:r>
              <w:t>Media type of the show.</w:t>
            </w:r>
          </w:p>
        </w:tc>
      </w:tr>
      <w:tr>
        <w:tc>
          <w:tcPr>
            <w:tcW w:type="dxa" w:w="2880"/>
          </w:tcPr>
          <w:p>
            <w:r>
              <w:t>show.name</w:t>
            </w:r>
          </w:p>
        </w:tc>
        <w:tc>
          <w:tcPr>
            <w:tcW w:type="dxa" w:w="2880"/>
          </w:tcPr>
          <w:p>
            <w:r>
              <w:t>string</w:t>
            </w:r>
          </w:p>
        </w:tc>
        <w:tc>
          <w:tcPr>
            <w:tcW w:type="dxa" w:w="2880"/>
          </w:tcPr>
          <w:p>
            <w:r>
              <w:t>Name of the show.</w:t>
            </w:r>
          </w:p>
        </w:tc>
      </w:tr>
      <w:tr>
        <w:tc>
          <w:tcPr>
            <w:tcW w:type="dxa" w:w="2880"/>
          </w:tcPr>
          <w:p>
            <w:r>
              <w:t>show.publisher</w:t>
            </w:r>
          </w:p>
        </w:tc>
        <w:tc>
          <w:tcPr>
            <w:tcW w:type="dxa" w:w="2880"/>
          </w:tcPr>
          <w:p>
            <w:r>
              <w:t>string</w:t>
            </w:r>
          </w:p>
        </w:tc>
        <w:tc>
          <w:tcPr>
            <w:tcW w:type="dxa" w:w="2880"/>
          </w:tcPr>
          <w:p>
            <w:r>
              <w:t>Publisher of the show.</w:t>
            </w:r>
          </w:p>
        </w:tc>
      </w:tr>
      <w:tr>
        <w:tc>
          <w:tcPr>
            <w:tcW w:type="dxa" w:w="2880"/>
          </w:tcPr>
          <w:p>
            <w:r>
              <w:t>show.type</w:t>
            </w:r>
          </w:p>
        </w:tc>
        <w:tc>
          <w:tcPr>
            <w:tcW w:type="dxa" w:w="2880"/>
          </w:tcPr>
          <w:p>
            <w:r>
              <w:t>string</w:t>
            </w:r>
          </w:p>
        </w:tc>
        <w:tc>
          <w:tcPr>
            <w:tcW w:type="dxa" w:w="2880"/>
          </w:tcPr>
          <w:p>
            <w:r>
              <w:t>Object type. Value: show.</w:t>
            </w:r>
          </w:p>
        </w:tc>
      </w:tr>
      <w:tr>
        <w:tc>
          <w:tcPr>
            <w:tcW w:type="dxa" w:w="2880"/>
          </w:tcPr>
          <w:p>
            <w:r>
              <w:t>show.uri</w:t>
            </w:r>
          </w:p>
        </w:tc>
        <w:tc>
          <w:tcPr>
            <w:tcW w:type="dxa" w:w="2880"/>
          </w:tcPr>
          <w:p>
            <w:r>
              <w:t>string</w:t>
            </w:r>
          </w:p>
        </w:tc>
        <w:tc>
          <w:tcPr>
            <w:tcW w:type="dxa" w:w="2880"/>
          </w:tcPr>
          <w:p>
            <w:r>
              <w:t>Spotify URI for the show.</w:t>
            </w:r>
          </w:p>
        </w:tc>
      </w:tr>
      <w:tr>
        <w:tc>
          <w:tcPr>
            <w:tcW w:type="dxa" w:w="2880"/>
          </w:tcPr>
          <w:p>
            <w:r>
              <w:t>show.total_episodes</w:t>
            </w:r>
          </w:p>
        </w:tc>
        <w:tc>
          <w:tcPr>
            <w:tcW w:type="dxa" w:w="2880"/>
          </w:tcPr>
          <w:p>
            <w:r>
              <w:t>integer</w:t>
            </w:r>
          </w:p>
        </w:tc>
        <w:tc>
          <w:tcPr>
            <w:tcW w:type="dxa" w:w="2880"/>
          </w:tcPr>
          <w:p>
            <w:r>
              <w:t>Total number of episodes in the show.</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'https://api.spotify.com/v1/episodes/5Xt5DXGzch68nYYamXrNxZ?market=US' \</w:t>
        <w:br/>
        <w:t xml:space="preserve"> --header 'Accept: application/json'</w:t>
      </w:r>
    </w:p>
    <w:p>
      <w:pPr>
        <w:pStyle w:val="Heading3"/>
      </w:pPr>
      <w:r>
        <w:t>Example Usage</w:t>
      </w:r>
    </w:p>
    <w:p>
      <w:pPr>
        <w:pStyle w:val="Heading3"/>
      </w:pPr>
      <w:r>
        <w:t>Example 1: Get an Episode (no market)</w:t>
      </w:r>
    </w:p>
    <w:p>
      <w:r>
        <w:rPr>
          <w:b/>
          <w:color w:val="666666"/>
          <w:sz w:val="16"/>
        </w:rPr>
        <w:t>[bash]</w:t>
      </w:r>
    </w:p>
    <w:p>
      <w:pPr>
        <w:shd w:fill="F2F2F2" w:val="clear"/>
      </w:pPr>
      <w:r>
        <w:rPr>
          <w:rFonts w:ascii="Courier New" w:hAnsi="Courier New"/>
          <w:sz w:val="17"/>
        </w:rPr>
        <w:t>curl -X GET 'https://api.spotify.com/v1/episodes/5Xt5DXGzch68nYYamXrNxZ' \</w:t>
        <w:br/>
        <w:t xml:space="preserve"> -H 'Accept: application/json'</w:t>
      </w:r>
    </w:p>
    <w:p>
      <w:pPr>
        <w:pStyle w:val="Heading3"/>
      </w:pPr>
      <w:r>
        <w:t>Example 2: Get an Episode for a Specific Market</w:t>
      </w:r>
    </w:p>
    <w:p>
      <w:r>
        <w:rPr>
          <w:b/>
          <w:color w:val="666666"/>
          <w:sz w:val="16"/>
        </w:rPr>
        <w:t>[bash]</w:t>
      </w:r>
    </w:p>
    <w:p>
      <w:pPr>
        <w:shd w:fill="F2F2F2" w:val="clear"/>
      </w:pPr>
      <w:r>
        <w:rPr>
          <w:rFonts w:ascii="Courier New" w:hAnsi="Courier New"/>
          <w:sz w:val="17"/>
        </w:rPr>
        <w:t>curl -X GET 'https://api.spotify.com/v1/episodes/5Xt5DXGzch68nYYamXrNxZ?market=SE' \</w:t>
        <w:br/>
        <w:t xml:space="preserve"> -H 'Accept: application/json'</w:t>
      </w:r>
    </w:p>
    <w:p>
      <w:pPr>
        <w:pStyle w:val="Heading3"/>
      </w:pPr>
      <w:r>
        <w:t>Behavior</w:t>
      </w:r>
    </w:p>
    <w:p>
      <w:pPr>
        <w:pStyle w:val="ListBullet"/>
      </w:pPr>
      <w:r>
        <w:t>The API looks up the episode by Spotify episode ID (id).</w:t>
      </w:r>
    </w:p>
    <w:p>
      <w:pPr>
        <w:pStyle w:val="ListBullet"/>
      </w:pPr>
      <w:r>
        <w:t>If market is provided, playability/availability fields (e.g., is_playable, restrictions) are evaluated for that market.</w:t>
      </w:r>
    </w:p>
    <w:p>
      <w:pPr>
        <w:pStyle w:val="ListBullet"/>
      </w:pPr>
      <w:r>
        <w:t>On success, returns the episode object (including show details).</w:t>
      </w:r>
    </w:p>
    <w:p>
      <w:pPr>
        <w:pStyle w:val="Heading3"/>
      </w:pPr>
      <w:r>
        <w:t>Notes</w:t>
      </w:r>
    </w:p>
    <w:p>
      <w:pPr>
        <w:pStyle w:val="ListBullet"/>
      </w:pPr>
      <w:r>
        <w:t>audio_preview_url can be null if no preview is available.</w:t>
      </w:r>
    </w:p>
    <w:p>
      <w:pPr>
        <w:pStyle w:val="ListBullet"/>
      </w:pPr>
      <w:r>
        <w:t>language is deprecated; prefer languages.</w:t>
      </w:r>
    </w:p>
    <w:p>
      <w:pPr>
        <w:pStyle w:val="ListBullet"/>
      </w:pPr>
      <w:r>
        <w:t>restrictions.reason may include values beyond the currently documented set; handle unknown values safely.</w:t>
      </w:r>
    </w:p>
    <w:p>
      <w:pPr>
        <w:pStyle w:val="Heading3"/>
      </w:pPr>
      <w:r>
        <w:t>Error Handling</w:t>
      </w:r>
    </w:p>
    <w:p>
      <w:pPr>
        <w:pStyle w:val="ListBullet"/>
      </w:pPr>
      <w:r>
        <w:t>401 Unauthorized: Bad or expired token; re-authenticate the user.</w:t>
      </w:r>
    </w:p>
    <w:p>
      <w:pPr>
        <w:pStyle w:val="ListBullet"/>
      </w:pPr>
      <w:r>
        <w:t>403 Forbidden: Bad OAuth request (e.g., wrong consumer key, bad nonce, expired timestamp); re-authenticating won’t help.</w:t>
      </w:r>
    </w:p>
    <w:p>
      <w:pPr>
        <w:pStyle w:val="ListBullet"/>
      </w:pPr>
      <w:r>
        <w:t>429 Too Many Requests: Rate limit exceeded.</w:t>
      </w:r>
    </w:p>
    <w:p>
      <w:pPr>
        <w:pStyle w:val="Heading3"/>
      </w:pPr>
      <w:r>
        <w:t>Related episodes actions</w:t>
      </w:r>
    </w:p>
    <w:p>
      <w:pPr>
        <w:pStyle w:val="ListBullet"/>
      </w:pPr>
      <w:r>
        <w:t>[GET] Get Several Episodes — /episodes</w:t>
      </w:r>
    </w:p>
    <w:p>
      <w:pPr>
        <w:pStyle w:val="ListBullet"/>
      </w:pPr>
      <w:r>
        <w:t>[GET] Check Current User’s Saved Episodes (Deprecated) — /me/episodes/contains</w:t>
      </w:r>
    </w:p>
    <w:p>
      <w:pPr>
        <w:pStyle w:val="ListBullet"/>
      </w:pPr>
      <w:r>
        <w:t>[PUT] Save Episodes for the Current User — /me/episodes</w:t>
      </w:r>
    </w:p>
    <w:p>
      <w:r>
        <w:br w:type="page"/>
      </w:r>
    </w:p>
    <w:p>
      <w:pPr>
        <w:pStyle w:val="Heading2"/>
      </w:pPr>
      <w:r>
        <w:t>47. [POST] Create a User’s Playlist (Deprecated)</w:t>
      </w:r>
    </w:p>
    <w:p>
      <w:r>
        <w:rPr>
          <w:b/>
        </w:rPr>
        <w:t xml:space="preserve">Endpoint: </w:t>
      </w:r>
      <w:r>
        <w:rPr>
          <w:rFonts w:ascii="Courier New" w:hAnsi="Courier New"/>
          <w:sz w:val="18"/>
        </w:rPr>
        <w:t>/users/{{userId}}/playlists</w:t>
      </w:r>
    </w:p>
    <w:p>
      <w:pPr>
        <w:pStyle w:val="Heading3"/>
      </w:pPr>
      <w:r>
        <w:t>Prerequisites</w:t>
      </w:r>
    </w:p>
    <w:p>
      <w:pPr>
        <w:pStyle w:val="ListBullet"/>
      </w:pPr>
      <w:r>
        <w:t xml:space="preserve">The user must grant the appropriate scopes to create playlists: </w:t>
        <w:br/>
        <w:br/>
        <w:t>Private playlists: playlist-modify-private</w:t>
        <w:br/>
        <w:t>Collaborative playlists: playlist-modify-private and playlist-modify-public</w:t>
      </w:r>
    </w:p>
    <w:p>
      <w:pPr>
        <w:pStyle w:val="Heading3"/>
      </w:pPr>
      <w:r>
        <w:t>Method</w:t>
      </w:r>
    </w:p>
    <w:p>
      <w:r>
        <w:t>POST</w:t>
      </w:r>
    </w:p>
    <w:p>
      <w:pPr>
        <w:pStyle w:val="Heading3"/>
      </w:pPr>
      <w:r>
        <w:t>URL</w:t>
      </w:r>
    </w:p>
    <w:p>
      <w:r>
        <w:t>https://api.spotify.com/v1/users/{{user_id}}/playlists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Spotify notes to use Create Playlist instead.</w:t>
      </w:r>
    </w:p>
    <w:p>
      <w:r>
        <w:t>Creates a new (initially empty) playlist for a Spotify user. The playlist remains empty until tracks are added via the “Add Tracks to Playlist” endpoint. Each user is generally limited to a maximum of 11,000 playlists.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/v1/users//playlists or /v1/users/playlists).</w:t>
      </w:r>
    </w:p>
    <w:p>
      <w:pPr>
        <w:pStyle w:val="ListBullet"/>
      </w:pPr>
      <w:r>
        <w:t>Always construct the path as /v1/users/{{user_id}}/playlists,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There are no query parameters documented for this endpoint; send fields in the JSON body.</w:t>
      </w:r>
    </w:p>
    <w:p>
      <w:pPr>
        <w:pStyle w:val="Heading3"/>
      </w:pPr>
      <w:r>
        <w:t>Valid Examples</w:t>
      </w:r>
    </w:p>
    <w:p>
      <w:r>
        <w:rPr>
          <w:b/>
          <w:color w:val="666666"/>
          <w:sz w:val="16"/>
        </w:rPr>
        <w:t>[http]</w:t>
      </w:r>
    </w:p>
    <w:p>
      <w:pPr>
        <w:shd w:fill="F2F2F2" w:val="clear"/>
      </w:pPr>
      <w:r>
        <w:rPr>
          <w:rFonts w:ascii="Courier New" w:hAnsi="Courier New"/>
          <w:sz w:val="17"/>
        </w:rPr>
        <w:t>/v1/users/wizzler/playlists</w:t>
        <w:br/>
        <w:t>/v1/users/user123/playlists</w:t>
      </w:r>
    </w:p>
    <w:p>
      <w:pPr>
        <w:pStyle w:val="Heading3"/>
      </w:pPr>
      <w:r>
        <w:t>Invalid Examples</w:t>
      </w:r>
    </w:p>
    <w:p>
      <w:r>
        <w:rPr>
          <w:b/>
          <w:color w:val="666666"/>
          <w:sz w:val="16"/>
        </w:rPr>
        <w:t>[http]</w:t>
      </w:r>
    </w:p>
    <w:p>
      <w:pPr>
        <w:shd w:fill="F2F2F2" w:val="clear"/>
      </w:pPr>
      <w:r>
        <w:rPr>
          <w:rFonts w:ascii="Courier New" w:hAnsi="Courier New"/>
          <w:sz w:val="17"/>
        </w:rPr>
        <w:t>/v1/users//playlists</w:t>
        <w:br/>
        <w:t>/v1/users/playlists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Spotify user ID.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new playlist (e.g., "Your Coolest Playlist"). Does not need to be unique.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w:t>
            </w:r>
          </w:p>
        </w:tc>
        <w:tc>
          <w:tcPr>
            <w:tcW w:type="dxa" w:w="2880"/>
          </w:tcPr>
          <w:p>
            <w:r>
              <w:t>boolean</w:t>
            </w:r>
          </w:p>
        </w:tc>
        <w:tc>
          <w:tcPr>
            <w:tcW w:type="dxa" w:w="2880"/>
          </w:tcPr>
          <w:p>
            <w:r>
              <w:t>Defaults to true. If true, playlist is public; if false, playlist is private. Creating private playlists requires playlist-modify-private.</w:t>
            </w:r>
          </w:p>
        </w:tc>
      </w:tr>
      <w:tr>
        <w:tc>
          <w:tcPr>
            <w:tcW w:type="dxa" w:w="2880"/>
          </w:tcPr>
          <w:p>
            <w:r>
              <w:t>collaborative</w:t>
            </w:r>
          </w:p>
        </w:tc>
        <w:tc>
          <w:tcPr>
            <w:tcW w:type="dxa" w:w="2880"/>
          </w:tcPr>
          <w:p>
            <w:r>
              <w:t>boolean</w:t>
            </w:r>
          </w:p>
        </w:tc>
        <w:tc>
          <w:tcPr>
            <w:tcW w:type="dxa" w:w="2880"/>
          </w:tcPr>
          <w:p>
            <w:r>
              <w:t>Defaults to false. If true, the playlist is collaborative. Note: to create a collaborative playlist you must also set public to false. Requires playlist-modify-private and playlist-modify-public.</w:t>
            </w:r>
          </w:p>
        </w:tc>
      </w:tr>
      <w:tr>
        <w:tc>
          <w:tcPr>
            <w:tcW w:type="dxa" w:w="2880"/>
          </w:tcPr>
          <w:p>
            <w:r>
              <w:t>description</w:t>
            </w:r>
          </w:p>
        </w:tc>
        <w:tc>
          <w:tcPr>
            <w:tcW w:type="dxa" w:w="2880"/>
          </w:tcPr>
          <w:p>
            <w:r>
              <w:t>string</w:t>
            </w:r>
          </w:p>
        </w:tc>
        <w:tc>
          <w:tcPr>
            <w:tcW w:type="dxa" w:w="2880"/>
          </w:tcPr>
          <w:p>
            <w:r>
              <w:t>Description displayed in Spotify clients and the Web API.</w:t>
            </w:r>
          </w:p>
        </w:tc>
      </w:tr>
      <w:tr>
        <w:tc>
          <w:tcPr>
            <w:tcW w:type="dxa" w:w="2880"/>
          </w:tcPr>
          <w:p>
            <w:r>
              <w:t>additionalProperties</w:t>
            </w:r>
          </w:p>
        </w:tc>
        <w:tc>
          <w:tcPr>
            <w:tcW w:type="dxa" w:w="2880"/>
          </w:tcPr>
          <w:p>
            <w:r>
              <w:t>any</w:t>
            </w:r>
          </w:p>
        </w:tc>
        <w:tc>
          <w:tcPr>
            <w:tcW w:type="dxa" w:w="2880"/>
          </w:tcPr>
          <w:p>
            <w:r>
              <w:t>Additional properties (as documented).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"collaborative": false,</w:t>
        <w:br/>
        <w:t xml:space="preserve"> "description": null,</w:t>
        <w:br/>
        <w:t xml:space="preserve"> "external_urls": {</w:t>
        <w:br/>
        <w:t xml:space="preserve"> "spotify": "https://open.spotify.com/playlist/3cEYpjA9oz9GiPac4AsH4n"</w:t>
        <w:br/>
        <w:t xml:space="preserve"> },</w:t>
        <w:br/>
        <w:t xml:space="preserve"> "href": "https://api.spotify.com/v1/playlists/3cEYpjA9oz9GiPac4AsH4n",</w:t>
        <w:br/>
        <w:t xml:space="preserve"> "id": "3cEYpjA9oz9GiPac4AsH4n",</w:t>
        <w:br/>
        <w:t xml:space="preserve"> "images": [</w:t>
        <w:br/>
        <w:t xml:space="preserve"> {</w:t>
        <w:br/>
        <w:t xml:space="preserve"> "url": "https://i.scdn.co/image/ab67706c0000bebb1234567890abcdef12345678",</w:t>
        <w:br/>
        <w:t xml:space="preserve"> "height": 640,</w:t>
        <w:br/>
        <w:t xml:space="preserve"> "width": 640</w:t>
        <w:br/>
        <w:t xml:space="preserve"> }</w:t>
        <w:br/>
        <w:t xml:space="preserve"> ],</w:t>
        <w:br/>
        <w:t xml:space="preserve"> "name": "Your Coolest Playlist",</w:t>
        <w:br/>
        <w:t xml:space="preserve"> "owner": {</w:t>
        <w:br/>
        <w:t xml:space="preserve"> "external_urls": {</w:t>
        <w:br/>
        <w:t xml:space="preserve"> "spotify": "https://open.spotify.com/user/wizzler"</w:t>
        <w:br/>
        <w:t xml:space="preserve"> },</w:t>
        <w:br/>
        <w:t xml:space="preserve"> "href": "https://api.spotify.com/v1/users/wizzler",</w:t>
        <w:br/>
        <w:t xml:space="preserve"> "id": "wizzler",</w:t>
        <w:br/>
        <w:t xml:space="preserve"> "type": "user",</w:t>
        <w:br/>
        <w:t xml:space="preserve"> "uri": "spotify:user:wizzler",</w:t>
        <w:br/>
        <w:t xml:space="preserve"> "display_name": "Daniel Ek"</w:t>
        <w:br/>
        <w:t xml:space="preserve"> },</w:t>
        <w:br/>
        <w:t xml:space="preserve"> "public": true,</w:t>
        <w:br/>
        <w:t xml:space="preserve"> "snapshot_id": "MTYsZDJmZDU4YzYxYjY0ZGU2YjQ5ZTE2YjQ2Y2Q2Y2E0YjU0ZGE3Yw==",</w:t>
        <w:br/>
        <w:t xml:space="preserve"> "tracks": {</w:t>
        <w:br/>
        <w:t xml:space="preserve"> "href": "https://api.spotify.com/v1/playlists/3cEYpjA9oz9GiPac4AsH4n/tracks",</w:t>
        <w:br/>
        <w:t xml:space="preserve"> "limit": 100,</w:t>
        <w:br/>
        <w:t xml:space="preserve"> "next": null,</w:t>
        <w:br/>
        <w:t xml:space="preserve"> "offset": 0,</w:t>
        <w:br/>
        <w:t xml:space="preserve"> "previous": null,</w:t>
        <w:br/>
        <w:t xml:space="preserve"> "total": 0,</w:t>
        <w:br/>
        <w:t xml:space="preserve"> "items": []</w:t>
        <w:br/>
        <w:t xml:space="preserve"> },</w:t>
        <w:br/>
        <w:t xml:space="preserve"> "type": "playlist",</w:t>
        <w:br/>
        <w:t xml:space="preserve"> "uri": "spotify:playlist:3cEYpjA9oz9GiPac4AsH4n"</w:t>
        <w:br/>
        <w:t>}</w:t>
      </w:r>
    </w:p>
    <w:p>
      <w:pPr>
        <w:pStyle w:val="Heading3"/>
      </w:pPr>
      <w:r>
        <w:t>Error Response (401 Unauthorized)</w:t>
      </w:r>
    </w:p>
    <w:p>
      <w:r>
        <w:t>Bad or expired token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(re-authenticating will not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collaborative</w:t>
            </w:r>
          </w:p>
        </w:tc>
        <w:tc>
          <w:tcPr>
            <w:tcW w:type="dxa" w:w="2880"/>
          </w:tcPr>
          <w:p>
            <w:r>
              <w:t>boolean</w:t>
            </w:r>
          </w:p>
        </w:tc>
        <w:tc>
          <w:tcPr>
            <w:tcW w:type="dxa" w:w="2880"/>
          </w:tcPr>
          <w:p>
            <w:r>
              <w:t>true if the owner allows other users to modify the playlist.</w:t>
            </w:r>
          </w:p>
        </w:tc>
      </w:tr>
      <w:tr>
        <w:tc>
          <w:tcPr>
            <w:tcW w:type="dxa" w:w="2880"/>
          </w:tcPr>
          <w:p>
            <w:r>
              <w:t>description</w:t>
            </w:r>
          </w:p>
        </w:tc>
        <w:tc>
          <w:tcPr>
            <w:tcW w:type="dxa" w:w="2880"/>
          </w:tcPr>
          <w:p>
            <w:r>
              <w:t>string | null</w:t>
            </w:r>
          </w:p>
        </w:tc>
        <w:tc>
          <w:tcPr>
            <w:tcW w:type="dxa" w:w="2880"/>
          </w:tcPr>
          <w:p>
            <w:r>
              <w:t>Playlist description. Only returned for modified, verified playlists; otherwise null.</w:t>
            </w:r>
          </w:p>
        </w:tc>
      </w:tr>
      <w:tr>
        <w:tc>
          <w:tcPr>
            <w:tcW w:type="dxa" w:w="2880"/>
          </w:tcPr>
          <w:p>
            <w:r>
              <w:t>external_urls.spotify</w:t>
            </w:r>
          </w:p>
        </w:tc>
        <w:tc>
          <w:tcPr>
            <w:tcW w:type="dxa" w:w="2880"/>
          </w:tcPr>
          <w:p>
            <w:r>
              <w:t>string</w:t>
            </w:r>
          </w:p>
        </w:tc>
        <w:tc>
          <w:tcPr>
            <w:tcW w:type="dxa" w:w="2880"/>
          </w:tcPr>
          <w:p>
            <w:r>
              <w:t>Spotify URL for the playlist.</w:t>
            </w:r>
          </w:p>
        </w:tc>
      </w:tr>
      <w:tr>
        <w:tc>
          <w:tcPr>
            <w:tcW w:type="dxa" w:w="2880"/>
          </w:tcPr>
          <w:p>
            <w:r>
              <w:t>href</w:t>
            </w:r>
          </w:p>
        </w:tc>
        <w:tc>
          <w:tcPr>
            <w:tcW w:type="dxa" w:w="2880"/>
          </w:tcPr>
          <w:p>
            <w:r>
              <w:t>string</w:t>
            </w:r>
          </w:p>
        </w:tc>
        <w:tc>
          <w:tcPr>
            <w:tcW w:type="dxa" w:w="2880"/>
          </w:tcPr>
          <w:p>
            <w:r>
              <w:t>Web API endpoint providing full details of the playlist.</w:t>
            </w:r>
          </w:p>
        </w:tc>
      </w:tr>
      <w:tr>
        <w:tc>
          <w:tcPr>
            <w:tcW w:type="dxa" w:w="2880"/>
          </w:tcPr>
          <w:p>
            <w:r>
              <w:t>id</w:t>
            </w:r>
          </w:p>
        </w:tc>
        <w:tc>
          <w:tcPr>
            <w:tcW w:type="dxa" w:w="2880"/>
          </w:tcPr>
          <w:p>
            <w:r>
              <w:t>string</w:t>
            </w:r>
          </w:p>
        </w:tc>
        <w:tc>
          <w:tcPr>
            <w:tcW w:type="dxa" w:w="2880"/>
          </w:tcPr>
          <w:p>
            <w:r>
              <w:t>Spotify ID for the playlist.</w:t>
            </w:r>
          </w:p>
        </w:tc>
      </w:tr>
      <w:tr>
        <w:tc>
          <w:tcPr>
            <w:tcW w:type="dxa" w:w="2880"/>
          </w:tcPr>
          <w:p>
            <w:r>
              <w:t>images</w:t>
            </w:r>
          </w:p>
        </w:tc>
        <w:tc>
          <w:tcPr>
            <w:tcW w:type="dxa" w:w="2880"/>
          </w:tcPr>
          <w:p>
            <w:r>
              <w:t>array</w:t>
            </w:r>
          </w:p>
        </w:tc>
        <w:tc>
          <w:tcPr>
            <w:tcW w:type="dxa" w:w="2880"/>
          </w:tcPr>
          <w:p>
            <w:r>
              <w:t>Images for the playlist (0–3). Returned in descending size order. Image url is temporary and expires in less than a day if provided.</w:t>
            </w:r>
          </w:p>
        </w:tc>
      </w:tr>
      <w:tr>
        <w:tc>
          <w:tcPr>
            <w:tcW w:type="dxa" w:w="2880"/>
          </w:tcPr>
          <w:p>
            <w:r>
              <w:t>images[].url</w:t>
            </w:r>
          </w:p>
        </w:tc>
        <w:tc>
          <w:tcPr>
            <w:tcW w:type="dxa" w:w="2880"/>
          </w:tcPr>
          <w:p>
            <w:r>
              <w:t>string</w:t>
            </w:r>
          </w:p>
        </w:tc>
        <w:tc>
          <w:tcPr>
            <w:tcW w:type="dxa" w:w="2880"/>
          </w:tcPr>
          <w:p>
            <w:r>
              <w:t>Source URL of the image.</w:t>
            </w:r>
          </w:p>
        </w:tc>
      </w:tr>
      <w:tr>
        <w:tc>
          <w:tcPr>
            <w:tcW w:type="dxa" w:w="2880"/>
          </w:tcPr>
          <w:p>
            <w:r>
              <w:t>images[].height</w:t>
            </w:r>
          </w:p>
        </w:tc>
        <w:tc>
          <w:tcPr>
            <w:tcW w:type="dxa" w:w="2880"/>
          </w:tcPr>
          <w:p>
            <w:r>
              <w:t>integer</w:t>
            </w:r>
          </w:p>
        </w:tc>
        <w:tc>
          <w:tcPr>
            <w:tcW w:type="dxa" w:w="2880"/>
          </w:tcPr>
          <w:p>
            <w:r>
              <w:t>Image height in pixels.</w:t>
            </w:r>
          </w:p>
        </w:tc>
      </w:tr>
      <w:tr>
        <w:tc>
          <w:tcPr>
            <w:tcW w:type="dxa" w:w="2880"/>
          </w:tcPr>
          <w:p>
            <w:r>
              <w:t>images[].width</w:t>
            </w:r>
          </w:p>
        </w:tc>
        <w:tc>
          <w:tcPr>
            <w:tcW w:type="dxa" w:w="2880"/>
          </w:tcPr>
          <w:p>
            <w:r>
              <w:t>integer</w:t>
            </w:r>
          </w:p>
        </w:tc>
        <w:tc>
          <w:tcPr>
            <w:tcW w:type="dxa" w:w="2880"/>
          </w:tcPr>
          <w:p>
            <w:r>
              <w:t>Image width in pixels.</w:t>
            </w:r>
          </w:p>
        </w:tc>
      </w:tr>
      <w:tr>
        <w:tc>
          <w:tcPr>
            <w:tcW w:type="dxa" w:w="2880"/>
          </w:tcPr>
          <w:p>
            <w:r>
              <w:t>name</w:t>
            </w:r>
          </w:p>
        </w:tc>
        <w:tc>
          <w:tcPr>
            <w:tcW w:type="dxa" w:w="2880"/>
          </w:tcPr>
          <w:p>
            <w:r>
              <w:t>string</w:t>
            </w:r>
          </w:p>
        </w:tc>
        <w:tc>
          <w:tcPr>
            <w:tcW w:type="dxa" w:w="2880"/>
          </w:tcPr>
          <w:p>
            <w:r>
              <w:t>The name of the playlist.</w:t>
            </w:r>
          </w:p>
        </w:tc>
      </w:tr>
      <w:tr>
        <w:tc>
          <w:tcPr>
            <w:tcW w:type="dxa" w:w="2880"/>
          </w:tcPr>
          <w:p>
            <w:r>
              <w:t>owner</w:t>
            </w:r>
          </w:p>
        </w:tc>
        <w:tc>
          <w:tcPr>
            <w:tcW w:type="dxa" w:w="2880"/>
          </w:tcPr>
          <w:p>
            <w:r>
              <w:t>object</w:t>
            </w:r>
          </w:p>
        </w:tc>
        <w:tc>
          <w:tcPr>
            <w:tcW w:type="dxa" w:w="2880"/>
          </w:tcPr>
          <w:p>
            <w:r>
              <w:t>The user who owns the playlist.</w:t>
            </w:r>
          </w:p>
        </w:tc>
      </w:tr>
      <w:tr>
        <w:tc>
          <w:tcPr>
            <w:tcW w:type="dxa" w:w="2880"/>
          </w:tcPr>
          <w:p>
            <w:r>
              <w:t>owner.external_urls.spotify</w:t>
            </w:r>
          </w:p>
        </w:tc>
        <w:tc>
          <w:tcPr>
            <w:tcW w:type="dxa" w:w="2880"/>
          </w:tcPr>
          <w:p>
            <w:r>
              <w:t>string</w:t>
            </w:r>
          </w:p>
        </w:tc>
        <w:tc>
          <w:tcPr>
            <w:tcW w:type="dxa" w:w="2880"/>
          </w:tcPr>
          <w:p>
            <w:r>
              <w:t>Spotify URL for the owner.</w:t>
            </w:r>
          </w:p>
        </w:tc>
      </w:tr>
      <w:tr>
        <w:tc>
          <w:tcPr>
            <w:tcW w:type="dxa" w:w="2880"/>
          </w:tcPr>
          <w:p>
            <w:r>
              <w:t>owner.href</w:t>
            </w:r>
          </w:p>
        </w:tc>
        <w:tc>
          <w:tcPr>
            <w:tcW w:type="dxa" w:w="2880"/>
          </w:tcPr>
          <w:p>
            <w:r>
              <w:t>string</w:t>
            </w:r>
          </w:p>
        </w:tc>
        <w:tc>
          <w:tcPr>
            <w:tcW w:type="dxa" w:w="2880"/>
          </w:tcPr>
          <w:p>
            <w:r>
              <w:t>Web API endpoint for this user.</w:t>
            </w:r>
          </w:p>
        </w:tc>
      </w:tr>
      <w:tr>
        <w:tc>
          <w:tcPr>
            <w:tcW w:type="dxa" w:w="2880"/>
          </w:tcPr>
          <w:p>
            <w:r>
              <w:t>owner.id</w:t>
            </w:r>
          </w:p>
        </w:tc>
        <w:tc>
          <w:tcPr>
            <w:tcW w:type="dxa" w:w="2880"/>
          </w:tcPr>
          <w:p>
            <w:r>
              <w:t>string</w:t>
            </w:r>
          </w:p>
        </w:tc>
        <w:tc>
          <w:tcPr>
            <w:tcW w:type="dxa" w:w="2880"/>
          </w:tcPr>
          <w:p>
            <w:r>
              <w:t>Spotify user ID for this user.</w:t>
            </w:r>
          </w:p>
        </w:tc>
      </w:tr>
      <w:tr>
        <w:tc>
          <w:tcPr>
            <w:tcW w:type="dxa" w:w="2880"/>
          </w:tcPr>
          <w:p>
            <w:r>
              <w:t>owner.type</w:t>
            </w:r>
          </w:p>
        </w:tc>
        <w:tc>
          <w:tcPr>
            <w:tcW w:type="dxa" w:w="2880"/>
          </w:tcPr>
          <w:p>
            <w:r>
              <w:t>string</w:t>
            </w:r>
          </w:p>
        </w:tc>
        <w:tc>
          <w:tcPr>
            <w:tcW w:type="dxa" w:w="2880"/>
          </w:tcPr>
          <w:p>
            <w:r>
              <w:t>Object type (user).</w:t>
            </w:r>
          </w:p>
        </w:tc>
      </w:tr>
      <w:tr>
        <w:tc>
          <w:tcPr>
            <w:tcW w:type="dxa" w:w="2880"/>
          </w:tcPr>
          <w:p>
            <w:r>
              <w:t>owner.uri</w:t>
            </w:r>
          </w:p>
        </w:tc>
        <w:tc>
          <w:tcPr>
            <w:tcW w:type="dxa" w:w="2880"/>
          </w:tcPr>
          <w:p>
            <w:r>
              <w:t>string</w:t>
            </w:r>
          </w:p>
        </w:tc>
        <w:tc>
          <w:tcPr>
            <w:tcW w:type="dxa" w:w="2880"/>
          </w:tcPr>
          <w:p>
            <w:r>
              <w:t>Spotify URI for this user.</w:t>
            </w:r>
          </w:p>
        </w:tc>
      </w:tr>
      <w:tr>
        <w:tc>
          <w:tcPr>
            <w:tcW w:type="dxa" w:w="2880"/>
          </w:tcPr>
          <w:p>
            <w:r>
              <w:t>owner.display_name</w:t>
            </w:r>
          </w:p>
        </w:tc>
        <w:tc>
          <w:tcPr>
            <w:tcW w:type="dxa" w:w="2880"/>
          </w:tcPr>
          <w:p>
            <w:r>
              <w:t>string | null</w:t>
            </w:r>
          </w:p>
        </w:tc>
        <w:tc>
          <w:tcPr>
            <w:tcW w:type="dxa" w:w="2880"/>
          </w:tcPr>
          <w:p>
            <w:r>
              <w:t>Display name on the user profile; null if not available.</w:t>
            </w:r>
          </w:p>
        </w:tc>
      </w:tr>
      <w:tr>
        <w:tc>
          <w:tcPr>
            <w:tcW w:type="dxa" w:w="2880"/>
          </w:tcPr>
          <w:p>
            <w:r>
              <w:t>public</w:t>
            </w:r>
          </w:p>
        </w:tc>
        <w:tc>
          <w:tcPr>
            <w:tcW w:type="dxa" w:w="2880"/>
          </w:tcPr>
          <w:p>
            <w:r>
              <w:t>boolean | null</w:t>
            </w:r>
          </w:p>
        </w:tc>
        <w:tc>
          <w:tcPr>
            <w:tcW w:type="dxa" w:w="2880"/>
          </w:tcPr>
          <w:p>
            <w:r>
              <w:t>Public/private status: true public, false private, null not relevant.</w:t>
            </w:r>
          </w:p>
        </w:tc>
      </w:tr>
      <w:tr>
        <w:tc>
          <w:tcPr>
            <w:tcW w:type="dxa" w:w="2880"/>
          </w:tcPr>
          <w:p>
            <w:r>
              <w:t>snapshot_id</w:t>
            </w:r>
          </w:p>
        </w:tc>
        <w:tc>
          <w:tcPr>
            <w:tcW w:type="dxa" w:w="2880"/>
          </w:tcPr>
          <w:p>
            <w:r>
              <w:t>string</w:t>
            </w:r>
          </w:p>
        </w:tc>
        <w:tc>
          <w:tcPr>
            <w:tcW w:type="dxa" w:w="2880"/>
          </w:tcPr>
          <w:p>
            <w:r>
              <w:t>Version identifier for the current playlist.</w:t>
            </w:r>
          </w:p>
        </w:tc>
      </w:tr>
      <w:tr>
        <w:tc>
          <w:tcPr>
            <w:tcW w:type="dxa" w:w="2880"/>
          </w:tcPr>
          <w:p>
            <w:r>
              <w:t>tracks</w:t>
            </w:r>
          </w:p>
        </w:tc>
        <w:tc>
          <w:tcPr>
            <w:tcW w:type="dxa" w:w="2880"/>
          </w:tcPr>
          <w:p>
            <w:r>
              <w:t>object</w:t>
            </w:r>
          </w:p>
        </w:tc>
        <w:tc>
          <w:tcPr>
            <w:tcW w:type="dxa" w:w="2880"/>
          </w:tcPr>
          <w:p>
            <w:r>
              <w:t>Paging object for playlist tracks (may be empty).</w:t>
            </w:r>
          </w:p>
        </w:tc>
      </w:tr>
      <w:tr>
        <w:tc>
          <w:tcPr>
            <w:tcW w:type="dxa" w:w="2880"/>
          </w:tcPr>
          <w:p>
            <w:r>
              <w:t>tracks.href</w:t>
            </w:r>
          </w:p>
        </w:tc>
        <w:tc>
          <w:tcPr>
            <w:tcW w:type="dxa" w:w="2880"/>
          </w:tcPr>
          <w:p>
            <w:r>
              <w:t>string</w:t>
            </w:r>
          </w:p>
        </w:tc>
        <w:tc>
          <w:tcPr>
            <w:tcW w:type="dxa" w:w="2880"/>
          </w:tcPr>
          <w:p>
            <w:r>
              <w:t>Link to the Web API endpoint returning the full tracks result.</w:t>
            </w:r>
          </w:p>
        </w:tc>
      </w:tr>
      <w:tr>
        <w:tc>
          <w:tcPr>
            <w:tcW w:type="dxa" w:w="2880"/>
          </w:tcPr>
          <w:p>
            <w:r>
              <w:t>tracks.limit</w:t>
            </w:r>
          </w:p>
        </w:tc>
        <w:tc>
          <w:tcPr>
            <w:tcW w:type="dxa" w:w="2880"/>
          </w:tcPr>
          <w:p>
            <w:r>
              <w:t>integer</w:t>
            </w:r>
          </w:p>
        </w:tc>
        <w:tc>
          <w:tcPr>
            <w:tcW w:type="dxa" w:w="2880"/>
          </w:tcPr>
          <w:p>
            <w:r>
              <w:t>Max number of items in the response.</w:t>
            </w:r>
          </w:p>
        </w:tc>
      </w:tr>
      <w:tr>
        <w:tc>
          <w:tcPr>
            <w:tcW w:type="dxa" w:w="2880"/>
          </w:tcPr>
          <w:p>
            <w:r>
              <w:t>tracks.next</w:t>
            </w:r>
          </w:p>
        </w:tc>
        <w:tc>
          <w:tcPr>
            <w:tcW w:type="dxa" w:w="2880"/>
          </w:tcPr>
          <w:p>
            <w:r>
              <w:t>string | null</w:t>
            </w:r>
          </w:p>
        </w:tc>
        <w:tc>
          <w:tcPr>
            <w:tcW w:type="dxa" w:w="2880"/>
          </w:tcPr>
          <w:p>
            <w:r>
              <w:t>URL to the next page of items, or null.</w:t>
            </w:r>
          </w:p>
        </w:tc>
      </w:tr>
      <w:tr>
        <w:tc>
          <w:tcPr>
            <w:tcW w:type="dxa" w:w="2880"/>
          </w:tcPr>
          <w:p>
            <w:r>
              <w:t>tracks.offset</w:t>
            </w:r>
          </w:p>
        </w:tc>
        <w:tc>
          <w:tcPr>
            <w:tcW w:type="dxa" w:w="2880"/>
          </w:tcPr>
          <w:p>
            <w:r>
              <w:t>integer</w:t>
            </w:r>
          </w:p>
        </w:tc>
        <w:tc>
          <w:tcPr>
            <w:tcW w:type="dxa" w:w="2880"/>
          </w:tcPr>
          <w:p>
            <w:r>
              <w:t>Offset of the items returned.</w:t>
            </w:r>
          </w:p>
        </w:tc>
      </w:tr>
      <w:tr>
        <w:tc>
          <w:tcPr>
            <w:tcW w:type="dxa" w:w="2880"/>
          </w:tcPr>
          <w:p>
            <w:r>
              <w:t>tracks.previous</w:t>
            </w:r>
          </w:p>
        </w:tc>
        <w:tc>
          <w:tcPr>
            <w:tcW w:type="dxa" w:w="2880"/>
          </w:tcPr>
          <w:p>
            <w:r>
              <w:t>string | null</w:t>
            </w:r>
          </w:p>
        </w:tc>
        <w:tc>
          <w:tcPr>
            <w:tcW w:type="dxa" w:w="2880"/>
          </w:tcPr>
          <w:p>
            <w:r>
              <w:t>URL to the previous page of items, or null.</w:t>
            </w:r>
          </w:p>
        </w:tc>
      </w:tr>
      <w:tr>
        <w:tc>
          <w:tcPr>
            <w:tcW w:type="dxa" w:w="2880"/>
          </w:tcPr>
          <w:p>
            <w:r>
              <w:t>tracks.total</w:t>
            </w:r>
          </w:p>
        </w:tc>
        <w:tc>
          <w:tcPr>
            <w:tcW w:type="dxa" w:w="2880"/>
          </w:tcPr>
          <w:p>
            <w:r>
              <w:t>integer</w:t>
            </w:r>
          </w:p>
        </w:tc>
        <w:tc>
          <w:tcPr>
            <w:tcW w:type="dxa" w:w="2880"/>
          </w:tcPr>
          <w:p>
            <w:r>
              <w:t>Total number of items available to return.</w:t>
            </w:r>
          </w:p>
        </w:tc>
      </w:tr>
      <w:tr>
        <w:tc>
          <w:tcPr>
            <w:tcW w:type="dxa" w:w="2880"/>
          </w:tcPr>
          <w:p>
            <w:r>
              <w:t>tracks.items</w:t>
            </w:r>
          </w:p>
        </w:tc>
        <w:tc>
          <w:tcPr>
            <w:tcW w:type="dxa" w:w="2880"/>
          </w:tcPr>
          <w:p>
            <w:r>
              <w:t>array</w:t>
            </w:r>
          </w:p>
        </w:tc>
        <w:tc>
          <w:tcPr>
            <w:tcW w:type="dxa" w:w="2880"/>
          </w:tcPr>
          <w:p>
            <w:r>
              <w:t>Track/episode items (structure varies; may include added_at, added_by, is_local, and track/item).</w:t>
            </w:r>
          </w:p>
        </w:tc>
      </w:tr>
      <w:tr>
        <w:tc>
          <w:tcPr>
            <w:tcW w:type="dxa" w:w="2880"/>
          </w:tcPr>
          <w:p>
            <w:r>
              <w:t>type</w:t>
            </w:r>
          </w:p>
        </w:tc>
        <w:tc>
          <w:tcPr>
            <w:tcW w:type="dxa" w:w="2880"/>
          </w:tcPr>
          <w:p>
            <w:r>
              <w:t>string</w:t>
            </w:r>
          </w:p>
        </w:tc>
        <w:tc>
          <w:tcPr>
            <w:tcW w:type="dxa" w:w="2880"/>
          </w:tcPr>
          <w:p>
            <w:r>
              <w:t>Object type ("playlist").</w:t>
            </w:r>
          </w:p>
        </w:tc>
      </w:tr>
      <w:tr>
        <w:tc>
          <w:tcPr>
            <w:tcW w:type="dxa" w:w="2880"/>
          </w:tcPr>
          <w:p>
            <w:r>
              <w:t>uri</w:t>
            </w:r>
          </w:p>
        </w:tc>
        <w:tc>
          <w:tcPr>
            <w:tcW w:type="dxa" w:w="2880"/>
          </w:tcPr>
          <w:p>
            <w:r>
              <w:t>string</w:t>
            </w:r>
          </w:p>
        </w:tc>
        <w:tc>
          <w:tcPr>
            <w:tcW w:type="dxa" w:w="2880"/>
          </w:tcPr>
          <w:p>
            <w:r>
              <w:t>Spotify URI for the playlist.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'https://api.spotify.com/v1/users/wizzler/playlists' \</w:t>
        <w:br/>
        <w:t xml:space="preserve"> --header 'Accept: application/json' \</w:t>
        <w:br/>
        <w:t xml:space="preserve"> --header 'Content-Type: application/json' \</w:t>
        <w:br/>
        <w:t xml:space="preserve"> --data '{</w:t>
        <w:br/>
        <w:t xml:space="preserve"> "name": "Your Coolest Playlist",</w:t>
        <w:br/>
        <w:t xml:space="preserve"> "public": true,</w:t>
        <w:br/>
        <w:t xml:space="preserve"> "collaborative": false,</w:t>
        <w:br/>
        <w:t xml:space="preserve"> "description": "Playlist created via the Spotify Web API"</w:t>
        <w:br/>
        <w:t xml:space="preserve">  }'</w:t>
      </w:r>
    </w:p>
    <w:p>
      <w:pPr>
        <w:pStyle w:val="Heading3"/>
      </w:pPr>
      <w:r>
        <w:t>Example Usage</w:t>
      </w:r>
    </w:p>
    <w:p>
      <w:pPr>
        <w:pStyle w:val="Heading3"/>
      </w:pPr>
      <w:r>
        <w:t>Example 1: Create a public playlist</w:t>
      </w:r>
    </w:p>
    <w:p>
      <w:r>
        <w:rPr>
          <w:b/>
          <w:color w:val="666666"/>
          <w:sz w:val="16"/>
        </w:rPr>
        <w:t>[bash]</w:t>
      </w:r>
    </w:p>
    <w:p>
      <w:pPr>
        <w:shd w:fill="F2F2F2" w:val="clear"/>
      </w:pPr>
      <w:r>
        <w:rPr>
          <w:rFonts w:ascii="Courier New" w:hAnsi="Courier New"/>
          <w:sz w:val="17"/>
        </w:rPr>
        <w:t>curl -X POST 'https://api.spotify.com/v1/users/wizzler/playlists' \</w:t>
        <w:br/>
        <w:t xml:space="preserve"> -H 'Accept: application/json' \</w:t>
        <w:br/>
        <w:t xml:space="preserve"> -H 'Content-Type: application/json' \</w:t>
        <w:br/>
        <w:t xml:space="preserve"> -d '{</w:t>
        <w:br/>
        <w:t xml:space="preserve"> "name": "Road Trip Mix",</w:t>
        <w:br/>
        <w:t xml:space="preserve"> "public": true,</w:t>
        <w:br/>
        <w:t xml:space="preserve"> "description": "Songs for driving"</w:t>
        <w:br/>
        <w:t xml:space="preserve">  }'</w:t>
      </w:r>
    </w:p>
    <w:p>
      <w:pPr>
        <w:pStyle w:val="Heading3"/>
      </w:pPr>
      <w:r>
        <w:t>Example 2: Create a private playlist</w:t>
      </w:r>
    </w:p>
    <w:p>
      <w:r>
        <w:rPr>
          <w:b/>
          <w:color w:val="666666"/>
          <w:sz w:val="16"/>
        </w:rPr>
        <w:t>[bash]</w:t>
      </w:r>
    </w:p>
    <w:p>
      <w:pPr>
        <w:shd w:fill="F2F2F2" w:val="clear"/>
      </w:pPr>
      <w:r>
        <w:rPr>
          <w:rFonts w:ascii="Courier New" w:hAnsi="Courier New"/>
          <w:sz w:val="17"/>
        </w:rPr>
        <w:t>curl -X POST 'https://api.spotify.com/v1/users/wizzler/playlists' \</w:t>
        <w:br/>
        <w:t xml:space="preserve"> -H 'Accept: application/json' \</w:t>
        <w:br/>
        <w:t xml:space="preserve"> -H 'Content-Type: application/json' \</w:t>
        <w:br/>
        <w:t xml:space="preserve"> -d '{</w:t>
        <w:br/>
        <w:t xml:space="preserve"> "name": "Private Notes",</w:t>
        <w:br/>
        <w:t xml:space="preserve"> "public": false,</w:t>
        <w:br/>
        <w:t xml:space="preserve"> "description": "Not shown on my profile"</w:t>
        <w:br/>
        <w:t xml:space="preserve">  }'</w:t>
      </w:r>
    </w:p>
    <w:p>
      <w:pPr>
        <w:pStyle w:val="Heading3"/>
      </w:pPr>
      <w:r>
        <w:t>Example 3: Create a collaborative playlist (must be private)</w:t>
      </w:r>
    </w:p>
    <w:p>
      <w:r>
        <w:rPr>
          <w:b/>
          <w:color w:val="666666"/>
          <w:sz w:val="16"/>
        </w:rPr>
        <w:t>[bash]</w:t>
      </w:r>
    </w:p>
    <w:p>
      <w:pPr>
        <w:shd w:fill="F2F2F2" w:val="clear"/>
      </w:pPr>
      <w:r>
        <w:rPr>
          <w:rFonts w:ascii="Courier New" w:hAnsi="Courier New"/>
          <w:sz w:val="17"/>
        </w:rPr>
        <w:t>curl -X POST 'https://api.spotify.com/v1/users/wizzler/playlists' \</w:t>
        <w:br/>
        <w:t xml:space="preserve"> -H 'Accept: application/json' \</w:t>
        <w:br/>
        <w:t xml:space="preserve"> -H 'Content-Type: application/json' \</w:t>
        <w:br/>
        <w:t xml:space="preserve"> -d '{</w:t>
        <w:br/>
        <w:t xml:space="preserve"> "name": "Friends Add Songs",</w:t>
        <w:br/>
        <w:t xml:space="preserve"> "public": false,</w:t>
        <w:br/>
        <w:t xml:space="preserve"> "collaborative": true,</w:t>
        <w:br/>
        <w:t xml:space="preserve"> "description": "Everyone can contribute"</w:t>
        <w:br/>
        <w:t xml:space="preserve">  }'</w:t>
      </w:r>
    </w:p>
    <w:p>
      <w:pPr>
        <w:pStyle w:val="Heading3"/>
      </w:pPr>
      <w:r>
        <w:t>Behavior</w:t>
      </w:r>
    </w:p>
    <w:p>
      <w:pPr>
        <w:pStyle w:val="ListBullet"/>
      </w:pPr>
      <w:r>
        <w:t>Validates the required user_id path parameter and the required body field name.</w:t>
      </w:r>
    </w:p>
    <w:p>
      <w:pPr>
        <w:pStyle w:val="ListBullet"/>
      </w:pPr>
      <w:r>
        <w:t>Creates the playlist for the specified user.</w:t>
      </w:r>
    </w:p>
    <w:p>
      <w:pPr>
        <w:pStyle w:val="ListBullet"/>
      </w:pPr>
      <w:r>
        <w:t>Returns the created playlist object (initially with no tracks).</w:t>
      </w:r>
    </w:p>
    <w:p>
      <w:pPr>
        <w:pStyle w:val="Heading3"/>
      </w:pPr>
      <w:r>
        <w:t>Notes</w:t>
      </w:r>
    </w:p>
    <w:p>
      <w:pPr>
        <w:pStyle w:val="ListBullet"/>
      </w:pPr>
      <w:r>
        <w:t>The created playlist is empty until you add tracks via the “Add Tracks to Playlist” endpoint.</w:t>
      </w:r>
    </w:p>
    <w:p>
      <w:pPr>
        <w:pStyle w:val="ListBullet"/>
      </w:pPr>
      <w:r>
        <w:t>Users are generally limited to 11,000 playlists.</w:t>
      </w:r>
    </w:p>
    <w:p>
      <w:pPr>
        <w:pStyle w:val="ListBullet"/>
      </w:pPr>
      <w:r>
        <w:t>For collaborative: true, you must also set public: false.</w:t>
      </w:r>
    </w:p>
    <w:p>
      <w:pPr>
        <w:pStyle w:val="Heading3"/>
      </w:pPr>
      <w:r>
        <w:t>Gotchas</w:t>
      </w:r>
    </w:p>
    <w:p>
      <w:pPr>
        <w:pStyle w:val="ListBullet"/>
      </w:pPr>
      <w:r>
        <w:t>Setting collaborative: true while public: true violates the documented note; ensure collaborative playlists are private.</w:t>
      </w:r>
    </w:p>
    <w:p>
      <w:pPr>
        <w:pStyle w:val="ListBullet"/>
      </w:pPr>
      <w:r>
        <w:t>Creating private or collaborative playlists requires the appropriate scopes as noted above.</w:t>
      </w:r>
    </w:p>
    <w:p>
      <w:pPr>
        <w:pStyle w:val="Heading3"/>
      </w:pPr>
      <w:r>
        <w:t>Error Handling</w:t>
      </w:r>
    </w:p>
    <w:p>
      <w:pPr>
        <w:pStyle w:val="ListBullet"/>
      </w:pPr>
      <w:r>
        <w:t>401: Token is bad/expired; re-authenticate the user.</w:t>
      </w:r>
    </w:p>
    <w:p>
      <w:pPr>
        <w:pStyle w:val="ListBullet"/>
      </w:pPr>
      <w:r>
        <w:t>403: OAuth request is invalid; re-authenticating will not help.</w:t>
      </w:r>
    </w:p>
    <w:p>
      <w:pPr>
        <w:pStyle w:val="ListBullet"/>
      </w:pPr>
      <w:r>
        <w:t>429: Rate limit exceeded; retry after waiting (Spotify indicates rate limiting via this status).</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r>
        <w:br w:type="page"/>
      </w:r>
    </w:p>
    <w:p>
      <w:pPr>
        <w:pStyle w:val="Heading2"/>
      </w:pPr>
      <w:r>
        <w:t>48. [GET] Get Several Shows</w:t>
      </w:r>
    </w:p>
    <w:p>
      <w:r>
        <w:rPr>
          <w:b/>
        </w:rPr>
        <w:t xml:space="preserve">Endpoint: </w:t>
      </w:r>
      <w:r>
        <w:rPr>
          <w:rFonts w:ascii="Courier New" w:hAnsi="Courier New"/>
          <w:sz w:val="18"/>
        </w:rPr>
        <w:t>/shows</w:t>
      </w:r>
    </w:p>
    <w:p>
      <w:pPr>
        <w:pStyle w:val="Heading3"/>
      </w:pPr>
      <w:r>
        <w:t>Prerequisites</w:t>
      </w:r>
    </w:p>
    <w:p>
      <w:pPr>
        <w:pStyle w:val="ListBullet"/>
      </w:pPr>
      <w:r>
        <w:t>You must have Spotify show IDs to look up.</w:t>
      </w:r>
    </w:p>
    <w:p>
      <w:pPr>
        <w:pStyle w:val="Heading3"/>
      </w:pPr>
      <w:r>
        <w:t>Method</w:t>
      </w:r>
    </w:p>
    <w:p>
      <w:r>
        <w:t>GET</w:t>
      </w:r>
    </w:p>
    <w:p>
      <w:pPr>
        <w:pStyle w:val="Heading3"/>
      </w:pPr>
      <w:r>
        <w:t>URL</w:t>
      </w:r>
    </w:p>
    <w:p>
      <w:r>
        <w:t>https://api.spotify.com/v1/shows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for several shows based on their Spotify 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 comma-separated list of Spotify IDs for the shows. Send as a query parameter in the URL, not in the request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results may be filtered/adjusted by market availability. Send as a query parameter in the URL,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"shows": [</w:t>
        <w:br/>
        <w:t xml:space="preserve"> {</w:t>
        <w:br/>
        <w:t xml:space="preserve"> "available_markets": ["US", "GB"],</w:t>
        <w:br/>
        <w:t xml:space="preserve"> "copyrights": [</w:t>
        <w:br/>
        <w:t xml:space="preserve"> {</w:t>
        <w:br/>
        <w:t xml:space="preserve"> "text": "© 2020 Example Publisher",</w:t>
        <w:br/>
        <w:t xml:space="preserve"> "type": "C"</w:t>
        <w:br/>
        <w:t xml:space="preserve"> }</w:t>
        <w:br/>
        <w:t xml:space="preserve"> ],</w:t>
        <w:br/>
        <w:t xml:space="preserve"> "description": "A description of the show.",</w:t>
        <w:br/>
        <w:t xml:space="preserve"> "html_description": "&lt;p&gt;A description of the show.&lt;/p&gt;",</w:t>
        <w:br/>
        <w:t xml:space="preserve"> "explicit": false,</w:t>
        <w:br/>
        <w:t xml:space="preserve"> "external_urls": {</w:t>
        <w:br/>
        <w:t xml:space="preserve"> "spotify": "https://open.spotify.com/show/5CfCWKI5pZ28U0uOzXkDHe"</w:t>
        <w:br/>
        <w:t xml:space="preserve"> },</w:t>
        <w:br/>
        <w:t xml:space="preserve"> "href": "https://api.spotify.com/v1/shows/5CfCWKI5pZ28U0uOzXkDHe",</w:t>
        <w:br/>
        <w:t xml:space="preserve"> "id": "5CfCWKI5pZ28U0uOzXkDHe",</w:t>
        <w:br/>
        <w:t xml:space="preserve"> "images": [</w:t>
        <w:br/>
        <w:t xml:space="preserve"> {</w:t>
        <w:br/>
        <w:t xml:space="preserve"> "url": "https://i.scdn.co/image/ab6765630000ba8aexample",</w:t>
        <w:br/>
        <w:t xml:space="preserve"> "height": 640,</w:t>
        <w:br/>
        <w:t xml:space="preserve"> "width": 640</w:t>
        <w:br/>
        <w:t xml:space="preserve"> }</w:t>
        <w:br/>
        <w:t xml:space="preserve"> ],</w:t>
        <w:br/>
        <w:t xml:space="preserve"> "is_externally_hosted": false,</w:t>
        <w:br/>
        <w:t xml:space="preserve"> "languages": ["en"],</w:t>
        <w:br/>
        <w:t xml:space="preserve"> "media_type": "audio",</w:t>
        <w:br/>
        <w:t xml:space="preserve"> "name": "Example Show Name",</w:t>
        <w:br/>
        <w:t xml:space="preserve"> "publisher": "Example Publisher",</w:t>
        <w:br/>
        <w:t xml:space="preserve"> "type": "show",</w:t>
        <w:br/>
        <w:t xml:space="preserve"> "uri": "spotify:show:5CfCWKI5pZ28U0uOzXkDHe",</w:t>
        <w:br/>
        <w:t xml:space="preserve"> "total_episodes": 42</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shows</w:t>
            </w:r>
          </w:p>
        </w:tc>
        <w:tc>
          <w:tcPr>
            <w:tcW w:type="dxa" w:w="2880"/>
          </w:tcPr>
          <w:p>
            <w:r>
              <w:t>array</w:t>
            </w:r>
          </w:p>
        </w:tc>
        <w:tc>
          <w:tcPr>
            <w:tcW w:type="dxa" w:w="2880"/>
          </w:tcPr>
          <w:p>
            <w:r>
              <w:t>A set of shows.</w:t>
            </w:r>
          </w:p>
        </w:tc>
      </w:tr>
      <w:tr>
        <w:tc>
          <w:tcPr>
            <w:tcW w:type="dxa" w:w="2880"/>
          </w:tcPr>
          <w:p>
            <w:r>
              <w:t>shows[].available_markets</w:t>
            </w:r>
          </w:p>
        </w:tc>
        <w:tc>
          <w:tcPr>
            <w:tcW w:type="dxa" w:w="2880"/>
          </w:tcPr>
          <w:p>
            <w:r>
              <w:t>array</w:t>
            </w:r>
          </w:p>
        </w:tc>
        <w:tc>
          <w:tcPr>
            <w:tcW w:type="dxa" w:w="2880"/>
          </w:tcPr>
          <w:p>
            <w:r>
              <w:t>Markets in which the show is available (country codes).</w:t>
            </w:r>
          </w:p>
        </w:tc>
      </w:tr>
      <w:tr>
        <w:tc>
          <w:tcPr>
            <w:tcW w:type="dxa" w:w="2880"/>
          </w:tcPr>
          <w:p>
            <w:r>
              <w:t>shows[].copyrights</w:t>
            </w:r>
          </w:p>
        </w:tc>
        <w:tc>
          <w:tcPr>
            <w:tcW w:type="dxa" w:w="2880"/>
          </w:tcPr>
          <w:p>
            <w:r>
              <w:t>array</w:t>
            </w:r>
          </w:p>
        </w:tc>
        <w:tc>
          <w:tcPr>
            <w:tcW w:type="dxa" w:w="2880"/>
          </w:tcPr>
          <w:p>
            <w:r>
              <w:t>Copyright statements for the show.</w:t>
            </w:r>
          </w:p>
        </w:tc>
      </w:tr>
      <w:tr>
        <w:tc>
          <w:tcPr>
            <w:tcW w:type="dxa" w:w="2880"/>
          </w:tcPr>
          <w:p>
            <w:r>
              <w:t>shows[].copyrights[].text</w:t>
            </w:r>
          </w:p>
        </w:tc>
        <w:tc>
          <w:tcPr>
            <w:tcW w:type="dxa" w:w="2880"/>
          </w:tcPr>
          <w:p>
            <w:r>
              <w:t>string</w:t>
            </w:r>
          </w:p>
        </w:tc>
        <w:tc>
          <w:tcPr>
            <w:tcW w:type="dxa" w:w="2880"/>
          </w:tcPr>
          <w:p>
            <w:r>
              <w:t>The copyright text for this content.</w:t>
            </w:r>
          </w:p>
        </w:tc>
      </w:tr>
      <w:tr>
        <w:tc>
          <w:tcPr>
            <w:tcW w:type="dxa" w:w="2880"/>
          </w:tcPr>
          <w:p>
            <w:r>
              <w:t>shows[].copyrights[].type</w:t>
            </w:r>
          </w:p>
        </w:tc>
        <w:tc>
          <w:tcPr>
            <w:tcW w:type="dxa" w:w="2880"/>
          </w:tcPr>
          <w:p>
            <w:r>
              <w:t>string</w:t>
            </w:r>
          </w:p>
        </w:tc>
        <w:tc>
          <w:tcPr>
            <w:tcW w:type="dxa" w:w="2880"/>
          </w:tcPr>
          <w:p>
            <w:r>
              <w:t>The type of copyright: C = the copyright, P = the sound recording (performance) copyright.</w:t>
            </w:r>
          </w:p>
        </w:tc>
      </w:tr>
      <w:tr>
        <w:tc>
          <w:tcPr>
            <w:tcW w:type="dxa" w:w="2880"/>
          </w:tcPr>
          <w:p>
            <w:r>
              <w:t>shows[].description</w:t>
            </w:r>
          </w:p>
        </w:tc>
        <w:tc>
          <w:tcPr>
            <w:tcW w:type="dxa" w:w="2880"/>
          </w:tcPr>
          <w:p>
            <w:r>
              <w:t>string</w:t>
            </w:r>
          </w:p>
        </w:tc>
        <w:tc>
          <w:tcPr>
            <w:tcW w:type="dxa" w:w="2880"/>
          </w:tcPr>
          <w:p>
            <w:r>
              <w:t>A description of the show. HTML tags are stripped from this field; use html_description if you need HTML.</w:t>
            </w:r>
          </w:p>
        </w:tc>
      </w:tr>
      <w:tr>
        <w:tc>
          <w:tcPr>
            <w:tcW w:type="dxa" w:w="2880"/>
          </w:tcPr>
          <w:p>
            <w:r>
              <w:t>shows[].html_description</w:t>
            </w:r>
          </w:p>
        </w:tc>
        <w:tc>
          <w:tcPr>
            <w:tcW w:type="dxa" w:w="2880"/>
          </w:tcPr>
          <w:p>
            <w:r>
              <w:t>string</w:t>
            </w:r>
          </w:p>
        </w:tc>
        <w:tc>
          <w:tcPr>
            <w:tcW w:type="dxa" w:w="2880"/>
          </w:tcPr>
          <w:p>
            <w:r>
              <w:t>A description of the show that may contain HTML tags.</w:t>
            </w:r>
          </w:p>
        </w:tc>
      </w:tr>
      <w:tr>
        <w:tc>
          <w:tcPr>
            <w:tcW w:type="dxa" w:w="2880"/>
          </w:tcPr>
          <w:p>
            <w:r>
              <w:t>shows[].explicit</w:t>
            </w:r>
          </w:p>
        </w:tc>
        <w:tc>
          <w:tcPr>
            <w:tcW w:type="dxa" w:w="2880"/>
          </w:tcPr>
          <w:p>
            <w:r>
              <w:t>boolean</w:t>
            </w:r>
          </w:p>
        </w:tc>
        <w:tc>
          <w:tcPr>
            <w:tcW w:type="dxa" w:w="2880"/>
          </w:tcPr>
          <w:p>
            <w:r>
              <w:t>Whether or not the show has explicit content (true/false; may be unknown per docs).</w:t>
            </w:r>
          </w:p>
        </w:tc>
      </w:tr>
      <w:tr>
        <w:tc>
          <w:tcPr>
            <w:tcW w:type="dxa" w:w="2880"/>
          </w:tcPr>
          <w:p>
            <w:r>
              <w:t>shows[].external_urls</w:t>
            </w:r>
          </w:p>
        </w:tc>
        <w:tc>
          <w:tcPr>
            <w:tcW w:type="dxa" w:w="2880"/>
          </w:tcPr>
          <w:p>
            <w:r>
              <w:t>object</w:t>
            </w:r>
          </w:p>
        </w:tc>
        <w:tc>
          <w:tcPr>
            <w:tcW w:type="dxa" w:w="2880"/>
          </w:tcPr>
          <w:p>
            <w:r>
              <w:t>External URLs for the show.</w:t>
            </w:r>
          </w:p>
        </w:tc>
      </w:tr>
      <w:tr>
        <w:tc>
          <w:tcPr>
            <w:tcW w:type="dxa" w:w="2880"/>
          </w:tcPr>
          <w:p>
            <w:r>
              <w:t>shows[].external_urls.spotify</w:t>
            </w:r>
          </w:p>
        </w:tc>
        <w:tc>
          <w:tcPr>
            <w:tcW w:type="dxa" w:w="2880"/>
          </w:tcPr>
          <w:p>
            <w:r>
              <w:t>string</w:t>
            </w:r>
          </w:p>
        </w:tc>
        <w:tc>
          <w:tcPr>
            <w:tcW w:type="dxa" w:w="2880"/>
          </w:tcPr>
          <w:p>
            <w:r>
              <w:t>The Spotify URL for the object.</w:t>
            </w:r>
          </w:p>
        </w:tc>
      </w:tr>
      <w:tr>
        <w:tc>
          <w:tcPr>
            <w:tcW w:type="dxa" w:w="2880"/>
          </w:tcPr>
          <w:p>
            <w:r>
              <w:t>shows[].href</w:t>
            </w:r>
          </w:p>
        </w:tc>
        <w:tc>
          <w:tcPr>
            <w:tcW w:type="dxa" w:w="2880"/>
          </w:tcPr>
          <w:p>
            <w:r>
              <w:t>string</w:t>
            </w:r>
          </w:p>
        </w:tc>
        <w:tc>
          <w:tcPr>
            <w:tcW w:type="dxa" w:w="2880"/>
          </w:tcPr>
          <w:p>
            <w:r>
              <w:t>Link to the Web API endpoint providing full details of the show.</w:t>
            </w:r>
          </w:p>
        </w:tc>
      </w:tr>
      <w:tr>
        <w:tc>
          <w:tcPr>
            <w:tcW w:type="dxa" w:w="2880"/>
          </w:tcPr>
          <w:p>
            <w:r>
              <w:t>shows[].id</w:t>
            </w:r>
          </w:p>
        </w:tc>
        <w:tc>
          <w:tcPr>
            <w:tcW w:type="dxa" w:w="2880"/>
          </w:tcPr>
          <w:p>
            <w:r>
              <w:t>string</w:t>
            </w:r>
          </w:p>
        </w:tc>
        <w:tc>
          <w:tcPr>
            <w:tcW w:type="dxa" w:w="2880"/>
          </w:tcPr>
          <w:p>
            <w:r>
              <w:t>The Spotify ID for the show.</w:t>
            </w:r>
          </w:p>
        </w:tc>
      </w:tr>
      <w:tr>
        <w:tc>
          <w:tcPr>
            <w:tcW w:type="dxa" w:w="2880"/>
          </w:tcPr>
          <w:p>
            <w:r>
              <w:t>shows[].images</w:t>
            </w:r>
          </w:p>
        </w:tc>
        <w:tc>
          <w:tcPr>
            <w:tcW w:type="dxa" w:w="2880"/>
          </w:tcPr>
          <w:p>
            <w:r>
              <w:t>array</w:t>
            </w:r>
          </w:p>
        </w:tc>
        <w:tc>
          <w:tcPr>
            <w:tcW w:type="dxa" w:w="2880"/>
          </w:tcPr>
          <w:p>
            <w:r>
              <w:t>Images for the show.</w:t>
            </w:r>
          </w:p>
        </w:tc>
      </w:tr>
      <w:tr>
        <w:tc>
          <w:tcPr>
            <w:tcW w:type="dxa" w:w="2880"/>
          </w:tcPr>
          <w:p>
            <w:r>
              <w:t>shows[].images[].url</w:t>
            </w:r>
          </w:p>
        </w:tc>
        <w:tc>
          <w:tcPr>
            <w:tcW w:type="dxa" w:w="2880"/>
          </w:tcPr>
          <w:p>
            <w:r>
              <w:t>string</w:t>
            </w:r>
          </w:p>
        </w:tc>
        <w:tc>
          <w:tcPr>
            <w:tcW w:type="dxa" w:w="2880"/>
          </w:tcPr>
          <w:p>
            <w:r>
              <w:t>The source URL of the image.</w:t>
            </w:r>
          </w:p>
        </w:tc>
      </w:tr>
      <w:tr>
        <w:tc>
          <w:tcPr>
            <w:tcW w:type="dxa" w:w="2880"/>
          </w:tcPr>
          <w:p>
            <w:r>
              <w:t>shows[].images[].height</w:t>
            </w:r>
          </w:p>
        </w:tc>
        <w:tc>
          <w:tcPr>
            <w:tcW w:type="dxa" w:w="2880"/>
          </w:tcPr>
          <w:p>
            <w:r>
              <w:t>integer</w:t>
            </w:r>
          </w:p>
        </w:tc>
        <w:tc>
          <w:tcPr>
            <w:tcW w:type="dxa" w:w="2880"/>
          </w:tcPr>
          <w:p>
            <w:r>
              <w:t>The image height in pixels.</w:t>
            </w:r>
          </w:p>
        </w:tc>
      </w:tr>
      <w:tr>
        <w:tc>
          <w:tcPr>
            <w:tcW w:type="dxa" w:w="2880"/>
          </w:tcPr>
          <w:p>
            <w:r>
              <w:t>shows[].images[].width</w:t>
            </w:r>
          </w:p>
        </w:tc>
        <w:tc>
          <w:tcPr>
            <w:tcW w:type="dxa" w:w="2880"/>
          </w:tcPr>
          <w:p>
            <w:r>
              <w:t>integer</w:t>
            </w:r>
          </w:p>
        </w:tc>
        <w:tc>
          <w:tcPr>
            <w:tcW w:type="dxa" w:w="2880"/>
          </w:tcPr>
          <w:p>
            <w:r>
              <w:t>The image width in pixels.</w:t>
            </w:r>
          </w:p>
        </w:tc>
      </w:tr>
      <w:tr>
        <w:tc>
          <w:tcPr>
            <w:tcW w:type="dxa" w:w="2880"/>
          </w:tcPr>
          <w:p>
            <w:r>
              <w:t>shows[].is_externally_hosted</w:t>
            </w:r>
          </w:p>
        </w:tc>
        <w:tc>
          <w:tcPr>
            <w:tcW w:type="dxa" w:w="2880"/>
          </w:tcPr>
          <w:p>
            <w:r>
              <w:t>boolean</w:t>
            </w:r>
          </w:p>
        </w:tc>
        <w:tc>
          <w:tcPr>
            <w:tcW w:type="dxa" w:w="2880"/>
          </w:tcPr>
          <w:p>
            <w:r>
              <w:t>true if all episodes are hosted outside Spotify’s CDN. This field might be null in some cases.</w:t>
            </w:r>
          </w:p>
        </w:tc>
      </w:tr>
      <w:tr>
        <w:tc>
          <w:tcPr>
            <w:tcW w:type="dxa" w:w="2880"/>
          </w:tcPr>
          <w:p>
            <w:r>
              <w:t>shows[].languages</w:t>
            </w:r>
          </w:p>
        </w:tc>
        <w:tc>
          <w:tcPr>
            <w:tcW w:type="dxa" w:w="2880"/>
          </w:tcPr>
          <w:p>
            <w:r>
              <w:t>array</w:t>
            </w:r>
          </w:p>
        </w:tc>
        <w:tc>
          <w:tcPr>
            <w:tcW w:type="dxa" w:w="2880"/>
          </w:tcPr>
          <w:p>
            <w:r>
              <w:t>A list of the languages used in the show.</w:t>
            </w:r>
          </w:p>
        </w:tc>
      </w:tr>
      <w:tr>
        <w:tc>
          <w:tcPr>
            <w:tcW w:type="dxa" w:w="2880"/>
          </w:tcPr>
          <w:p>
            <w:r>
              <w:t>shows[].media_type</w:t>
            </w:r>
          </w:p>
        </w:tc>
        <w:tc>
          <w:tcPr>
            <w:tcW w:type="dxa" w:w="2880"/>
          </w:tcPr>
          <w:p>
            <w:r>
              <w:t>string</w:t>
            </w:r>
          </w:p>
        </w:tc>
        <w:tc>
          <w:tcPr>
            <w:tcW w:type="dxa" w:w="2880"/>
          </w:tcPr>
          <w:p>
            <w:r>
              <w:t>The media type of the show.</w:t>
            </w:r>
          </w:p>
        </w:tc>
      </w:tr>
      <w:tr>
        <w:tc>
          <w:tcPr>
            <w:tcW w:type="dxa" w:w="2880"/>
          </w:tcPr>
          <w:p>
            <w:r>
              <w:t>shows[].name</w:t>
            </w:r>
          </w:p>
        </w:tc>
        <w:tc>
          <w:tcPr>
            <w:tcW w:type="dxa" w:w="2880"/>
          </w:tcPr>
          <w:p>
            <w:r>
              <w:t>string</w:t>
            </w:r>
          </w:p>
        </w:tc>
        <w:tc>
          <w:tcPr>
            <w:tcW w:type="dxa" w:w="2880"/>
          </w:tcPr>
          <w:p>
            <w:r>
              <w:t>The name of the episode (as written in scraped docs).</w:t>
            </w:r>
          </w:p>
        </w:tc>
      </w:tr>
      <w:tr>
        <w:tc>
          <w:tcPr>
            <w:tcW w:type="dxa" w:w="2880"/>
          </w:tcPr>
          <w:p>
            <w:r>
              <w:t>shows[].publisher</w:t>
            </w:r>
          </w:p>
        </w:tc>
        <w:tc>
          <w:tcPr>
            <w:tcW w:type="dxa" w:w="2880"/>
          </w:tcPr>
          <w:p>
            <w:r>
              <w:t>string</w:t>
            </w:r>
          </w:p>
        </w:tc>
        <w:tc>
          <w:tcPr>
            <w:tcW w:type="dxa" w:w="2880"/>
          </w:tcPr>
          <w:p>
            <w:r>
              <w:t>The publisher of the show.</w:t>
            </w:r>
          </w:p>
        </w:tc>
      </w:tr>
      <w:tr>
        <w:tc>
          <w:tcPr>
            <w:tcW w:type="dxa" w:w="2880"/>
          </w:tcPr>
          <w:p>
            <w:r>
              <w:t>shows[].type</w:t>
            </w:r>
          </w:p>
        </w:tc>
        <w:tc>
          <w:tcPr>
            <w:tcW w:type="dxa" w:w="2880"/>
          </w:tcPr>
          <w:p>
            <w:r>
              <w:t>string</w:t>
            </w:r>
          </w:p>
        </w:tc>
        <w:tc>
          <w:tcPr>
            <w:tcW w:type="dxa" w:w="2880"/>
          </w:tcPr>
          <w:p>
            <w:r>
              <w:t>The object type. Expected value: show.</w:t>
            </w:r>
          </w:p>
        </w:tc>
      </w:tr>
      <w:tr>
        <w:tc>
          <w:tcPr>
            <w:tcW w:type="dxa" w:w="2880"/>
          </w:tcPr>
          <w:p>
            <w:r>
              <w:t>shows[].uri</w:t>
            </w:r>
          </w:p>
        </w:tc>
        <w:tc>
          <w:tcPr>
            <w:tcW w:type="dxa" w:w="2880"/>
          </w:tcPr>
          <w:p>
            <w:r>
              <w:t>string</w:t>
            </w:r>
          </w:p>
        </w:tc>
        <w:tc>
          <w:tcPr>
            <w:tcW w:type="dxa" w:w="2880"/>
          </w:tcPr>
          <w:p>
            <w:r>
              <w:t>The Spotify URI for the show.</w:t>
            </w:r>
          </w:p>
        </w:tc>
      </w:tr>
      <w:tr>
        <w:tc>
          <w:tcPr>
            <w:tcW w:type="dxa" w:w="2880"/>
          </w:tcPr>
          <w:p>
            <w:r>
              <w:t>shows[].total_episodes</w:t>
            </w:r>
          </w:p>
        </w:tc>
        <w:tc>
          <w:tcPr>
            <w:tcW w:type="dxa" w:w="2880"/>
          </w:tcPr>
          <w:p>
            <w:r>
              <w:t>integer</w:t>
            </w:r>
          </w:p>
        </w:tc>
        <w:tc>
          <w:tcPr>
            <w:tcW w:type="dxa" w:w="2880"/>
          </w:tcPr>
          <w:p>
            <w:r>
              <w:t>The total number of episodes in the show.</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'https://api.spotify.com/v1/shows?ids=5CfCWKI5pZ28U0uOzXkDHe%2C3vG3Y9v0hDJ5xYexample&amp;market=US' \</w:t>
        <w:br/>
        <w:t xml:space="preserve"> --header 'Accept: application/json'</w:t>
      </w:r>
    </w:p>
    <w:p>
      <w:pPr>
        <w:pStyle w:val="Heading3"/>
      </w:pPr>
      <w:r>
        <w:t>Example Usage</w:t>
      </w:r>
    </w:p>
    <w:p>
      <w:pPr>
        <w:pStyle w:val="Heading3"/>
      </w:pPr>
      <w:r>
        <w:t>Example 1: Get multiple shows (no market)</w:t>
      </w:r>
    </w:p>
    <w:p>
      <w:r>
        <w:rPr>
          <w:b/>
          <w:color w:val="666666"/>
          <w:sz w:val="16"/>
        </w:rPr>
        <w:t>[bash]</w:t>
      </w:r>
    </w:p>
    <w:p>
      <w:pPr>
        <w:shd w:fill="F2F2F2" w:val="clear"/>
      </w:pPr>
      <w:r>
        <w:rPr>
          <w:rFonts w:ascii="Courier New" w:hAnsi="Courier New"/>
          <w:sz w:val="17"/>
        </w:rPr>
        <w:t>curl -i 'https://api.spotify.com/v1/shows?ids=5CfCWKI5pZ28U0uOzXkDHe,3vG3Y9v0hDJ5xYexample' \</w:t>
        <w:br/>
        <w:t xml:space="preserve"> -H 'Accept: application/json'</w:t>
      </w:r>
    </w:p>
    <w:p>
      <w:pPr>
        <w:pStyle w:val="Heading3"/>
      </w:pPr>
      <w:r>
        <w:t>Example 2: Get multiple shows for a specific market</w:t>
      </w:r>
    </w:p>
    <w:p>
      <w:r>
        <w:rPr>
          <w:b/>
          <w:color w:val="666666"/>
          <w:sz w:val="16"/>
        </w:rPr>
        <w:t>[bash]</w:t>
      </w:r>
    </w:p>
    <w:p>
      <w:pPr>
        <w:shd w:fill="F2F2F2" w:val="clear"/>
      </w:pPr>
      <w:r>
        <w:rPr>
          <w:rFonts w:ascii="Courier New" w:hAnsi="Courier New"/>
          <w:sz w:val="17"/>
        </w:rPr>
        <w:t>curl -i 'https://api.spotify.com/v1/shows?ids=5CfCWKI5pZ28U0uOzXkDHe,3vG3Y9v0hDJ5xYexample&amp;market=GB' \</w:t>
        <w:br/>
        <w:t xml:space="preserve"> -H 'Accept: application/json'</w:t>
      </w:r>
    </w:p>
    <w:p>
      <w:pPr>
        <w:pStyle w:val="Heading3"/>
      </w:pPr>
      <w:r>
        <w:t>Behavior</w:t>
      </w:r>
    </w:p>
    <w:p>
      <w:pPr>
        <w:pStyle w:val="ListBullet"/>
      </w:pPr>
      <w:r>
        <w:t>Validates the ids query parameter is provided.</w:t>
      </w:r>
    </w:p>
    <w:p>
      <w:pPr>
        <w:pStyle w:val="ListBullet"/>
      </w:pPr>
      <w:r>
        <w:t>Looks up show catalog information for each provided Spotify show ID.</w:t>
      </w:r>
    </w:p>
    <w:p>
      <w:pPr>
        <w:pStyle w:val="ListBullet"/>
      </w:pPr>
      <w:r>
        <w:t>Returns an object containing a shows array with show objects.</w:t>
      </w:r>
    </w:p>
    <w:p>
      <w:pPr>
        <w:pStyle w:val="Heading3"/>
      </w:pPr>
      <w:r>
        <w:t>Notes</w:t>
      </w:r>
    </w:p>
    <w:p>
      <w:pPr>
        <w:pStyle w:val="ListBullet"/>
      </w:pPr>
      <w:r>
        <w:t>Send query parameters in the URL (e.g., ?ids=...&amp;market=...), not in a request body.</w:t>
      </w:r>
    </w:p>
    <w:p>
      <w:pPr>
        <w:pStyle w:val="ListBullet"/>
      </w:pPr>
      <w:r>
        <w:t>description is returned without HTML tags; use html_description if you need HTML.</w:t>
      </w:r>
    </w:p>
    <w:p>
      <w:pPr>
        <w:pStyle w:val="ListBullet"/>
      </w:pPr>
      <w:r>
        <w:t>is_externally_hosted might be null in some cases.</w:t>
      </w:r>
    </w:p>
    <w:p>
      <w:pPr>
        <w:pStyle w:val="Heading3"/>
      </w:pPr>
      <w:r>
        <w:t>Error Handling</w:t>
      </w:r>
    </w:p>
    <w:p>
      <w:pPr>
        <w:pStyle w:val="ListBullet"/>
      </w:pPr>
      <w:r>
        <w:t>401 Unauthorized: Bad or expired token; re-authenticate the user.</w:t>
      </w:r>
    </w:p>
    <w:p>
      <w:pPr>
        <w:pStyle w:val="ListBullet"/>
      </w:pPr>
      <w:r>
        <w:t>403 Forbidden: Bad OAuth request; re-authenticating will not help.</w:t>
      </w:r>
    </w:p>
    <w:p>
      <w:pPr>
        <w:pStyle w:val="ListBullet"/>
      </w:pPr>
      <w:r>
        <w:t>429 Too Many Requests: Rate limit exceeded.</w:t>
      </w:r>
    </w:p>
    <w:p>
      <w:pPr>
        <w:pStyle w:val="Heading3"/>
      </w:pPr>
      <w:r>
        <w:t>Related shows actions</w:t>
      </w:r>
    </w:p>
    <w:p>
      <w:pPr>
        <w:pStyle w:val="ListBullet"/>
      </w:pPr>
      <w:r>
        <w:t>[GET] Get a Show — /shows/{{id}}</w:t>
      </w:r>
    </w:p>
    <w:p>
      <w:pPr>
        <w:pStyle w:val="ListBullet"/>
      </w:pPr>
      <w:r>
        <w:t>[GET] Check Current User’s Saved Shows (Deprecated) — /me/shows/contains</w:t>
      </w:r>
    </w:p>
    <w:p>
      <w:pPr>
        <w:pStyle w:val="ListBullet"/>
      </w:pPr>
      <w:r>
        <w:t>[DELETE] Remove Current User’s Saved Shows — /me/shows</w:t>
      </w:r>
    </w:p>
    <w:p>
      <w:pPr>
        <w:pStyle w:val="ListBullet"/>
      </w:pPr>
      <w:r>
        <w:t>[PUT] Save Shows for the Current User — /me/shows</w:t>
      </w:r>
    </w:p>
    <w:p>
      <w:pPr>
        <w:pStyle w:val="ListBullet"/>
      </w:pPr>
      <w:r>
        <w:t>[GET] Get a User’s Saved Shows — /v1/me/shows</w:t>
      </w:r>
    </w:p>
    <w:p>
      <w:r>
        <w:br w:type="page"/>
      </w:r>
    </w:p>
    <w:p>
      <w:pPr>
        <w:pStyle w:val="Heading2"/>
      </w:pPr>
      <w:r>
        <w:t>49. [GET] Get a Track’s Audio Features</w:t>
      </w:r>
    </w:p>
    <w:p>
      <w:r>
        <w:rPr>
          <w:b/>
        </w:rPr>
        <w:t xml:space="preserve">Endpoint: </w:t>
      </w:r>
      <w:r>
        <w:rPr>
          <w:rFonts w:ascii="Courier New" w:hAnsi="Courier New"/>
          <w:sz w:val="18"/>
        </w:rPr>
        <w:t>/audio-features/{{id}}</w:t>
      </w:r>
    </w:p>
    <w:p>
      <w:pPr>
        <w:pStyle w:val="Heading3"/>
      </w:pPr>
      <w:r>
        <w:t>Prerequisites</w:t>
      </w:r>
    </w:p>
    <w:p>
      <w:pPr>
        <w:pStyle w:val="ListBullet"/>
      </w:pPr>
      <w:r>
        <w:t>You must have a valid Spotify Track ID to look up (e.g., 2takcwOaAZWiXQijPHIx7B).</w:t>
      </w:r>
    </w:p>
    <w:p>
      <w:pPr>
        <w:pStyle w:val="Heading3"/>
      </w:pPr>
      <w:r>
        <w:t>Method</w:t>
      </w:r>
    </w:p>
    <w:p>
      <w:r>
        <w:t>GET</w:t>
      </w:r>
    </w:p>
    <w:p>
      <w:pPr>
        <w:pStyle w:val="Heading3"/>
      </w:pPr>
      <w:r>
        <w:t>URL</w:t>
      </w:r>
    </w:p>
    <w:p>
      <w:r>
        <w:t>https://api.spotify.com/v1/audio-features/{{id}}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audio feature information for a single track identified by its unique Spotify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/v1/audio-features/).</w:t>
      </w:r>
    </w:p>
    <w:p>
      <w:pPr>
        <w:pStyle w:val="ListBullet"/>
      </w:pPr>
      <w:r>
        <w:t>Always construct the path as /v1/audio-features/{{id}},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/v1/audio-features/2takcwOaAZWiXQijPHIx7B</w:t>
        <w:br/>
        <w:t>/v1/audio-features/11dFghVXANMlKmJXsNCbNl</w:t>
      </w:r>
    </w:p>
    <w:p>
      <w:pPr>
        <w:pStyle w:val="Heading3"/>
      </w:pPr>
      <w:r>
        <w:t>Invalid Examples</w:t>
      </w:r>
    </w:p>
    <w:p>
      <w:r>
        <w:rPr>
          <w:b/>
          <w:color w:val="666666"/>
          <w:sz w:val="16"/>
        </w:rPr>
        <w:t>[http]</w:t>
      </w:r>
    </w:p>
    <w:p>
      <w:pPr>
        <w:shd w:fill="F2F2F2" w:val="clear"/>
      </w:pPr>
      <w:r>
        <w:rPr>
          <w:rFonts w:ascii="Courier New" w:hAnsi="Courier New"/>
          <w:sz w:val="17"/>
        </w:rPr>
        <w:t>/v1/audio-features/</w:t>
        <w:br/>
        <w:t>/v1/audio-features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ID for the track.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"acousticness": 0.00242,</w:t>
        <w:br/>
        <w:t xml:space="preserve"> "analysis_url": "https://api.spotify.com/v1/audio-analysis/2takcwOaAZWiXQijPHIx7B\n",</w:t>
        <w:br/>
        <w:t xml:space="preserve"> "danceability": 0.585,</w:t>
        <w:br/>
        <w:t xml:space="preserve"> "duration_ms": 237040,</w:t>
        <w:br/>
        <w:t xml:space="preserve"> "energy": 0.842,</w:t>
        <w:br/>
        <w:t xml:space="preserve"> "id": "2takcwOaAZWiXQijPHIx7B",</w:t>
        <w:br/>
        <w:t xml:space="preserve"> "instrumentalness": 0.00686,</w:t>
        <w:br/>
        <w:t xml:space="preserve"> "key": 0,</w:t>
        <w:br/>
        <w:t xml:space="preserve"> "liveness": 0.0866,</w:t>
        <w:br/>
        <w:t xml:space="preserve"> "loudness": -5.883,</w:t>
        <w:br/>
        <w:t xml:space="preserve"> "mode": 0,</w:t>
        <w:br/>
        <w:t xml:space="preserve"> "speechiness": 0.0556,</w:t>
        <w:br/>
        <w:t xml:space="preserve"> "tempo": 118.211,</w:t>
        <w:br/>
        <w:t xml:space="preserve"> "time_signature": 4,</w:t>
        <w:br/>
        <w:t xml:space="preserve"> "track_href": "https://api.spotify.com/v1/tracks/2takcwOaAZWiXQijPHIx7B\n",</w:t>
        <w:br/>
        <w:t xml:space="preserve"> "type": "audio_features",</w:t>
        <w:br/>
        <w:t xml:space="preserve"> "uri": "spotify:track:2takcwOaAZWiXQijPHIx7B",</w:t>
        <w:br/>
        <w:t xml:space="preserve"> "valence": 0.428</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acousticness</w:t>
            </w:r>
          </w:p>
        </w:tc>
        <w:tc>
          <w:tcPr>
            <w:tcW w:type="dxa" w:w="2880"/>
          </w:tcPr>
          <w:p>
            <w:r>
              <w:t>number</w:t>
            </w:r>
          </w:p>
        </w:tc>
        <w:tc>
          <w:tcPr>
            <w:tcW w:type="dxa" w:w="2880"/>
          </w:tcPr>
          <w:p>
            <w:r>
              <w:t>Confidence measure from 0.0 to 1.0 of whether the track is acoustic. 1.0 represents high confidence the track is acoustic. Max 1.</w:t>
            </w:r>
          </w:p>
        </w:tc>
      </w:tr>
      <w:tr>
        <w:tc>
          <w:tcPr>
            <w:tcW w:type="dxa" w:w="2880"/>
          </w:tcPr>
          <w:p>
            <w:r>
              <w:t>analysis_url</w:t>
            </w:r>
          </w:p>
        </w:tc>
        <w:tc>
          <w:tcPr>
            <w:tcW w:type="dxa" w:w="2880"/>
          </w:tcPr>
          <w:p>
            <w:r>
              <w:t>string</w:t>
            </w:r>
          </w:p>
        </w:tc>
        <w:tc>
          <w:tcPr>
            <w:tcW w:type="dxa" w:w="2880"/>
          </w:tcPr>
          <w:p>
            <w:r>
              <w:t>URL to access the full audio analysis of this track. An access token is required to access this data.</w:t>
            </w:r>
          </w:p>
        </w:tc>
      </w:tr>
      <w:tr>
        <w:tc>
          <w:tcPr>
            <w:tcW w:type="dxa" w:w="2880"/>
          </w:tcPr>
          <w:p>
            <w:r>
              <w:t>danceability</w:t>
            </w:r>
          </w:p>
        </w:tc>
        <w:tc>
          <w:tcPr>
            <w:tcW w:type="dxa" w:w="2880"/>
          </w:tcPr>
          <w:p>
            <w:r>
              <w:t>number</w:t>
            </w:r>
          </w:p>
        </w:tc>
        <w:tc>
          <w:tcPr>
            <w:tcW w:type="dxa" w:w="2880"/>
          </w:tcPr>
          <w:p>
            <w:r>
              <w:t>How suitable a track is for dancing. 0.0 is least danceable and 1.0 is most danceable.</w:t>
            </w:r>
          </w:p>
        </w:tc>
      </w:tr>
      <w:tr>
        <w:tc>
          <w:tcPr>
            <w:tcW w:type="dxa" w:w="2880"/>
          </w:tcPr>
          <w:p>
            <w:r>
              <w:t>duration_ms</w:t>
            </w:r>
          </w:p>
        </w:tc>
        <w:tc>
          <w:tcPr>
            <w:tcW w:type="dxa" w:w="2880"/>
          </w:tcPr>
          <w:p>
            <w:r>
              <w:t>integer</w:t>
            </w:r>
          </w:p>
        </w:tc>
        <w:tc>
          <w:tcPr>
            <w:tcW w:type="dxa" w:w="2880"/>
          </w:tcPr>
          <w:p>
            <w:r>
              <w:t>Duration of the track in milliseconds.</w:t>
            </w:r>
          </w:p>
        </w:tc>
      </w:tr>
      <w:tr>
        <w:tc>
          <w:tcPr>
            <w:tcW w:type="dxa" w:w="2880"/>
          </w:tcPr>
          <w:p>
            <w:r>
              <w:t>energy</w:t>
            </w:r>
          </w:p>
        </w:tc>
        <w:tc>
          <w:tcPr>
            <w:tcW w:type="dxa" w:w="2880"/>
          </w:tcPr>
          <w:p>
            <w:r>
              <w:t>number</w:t>
            </w:r>
          </w:p>
        </w:tc>
        <w:tc>
          <w:tcPr>
            <w:tcW w:type="dxa" w:w="2880"/>
          </w:tcPr>
          <w:p>
            <w:r>
              <w:t>Perceptual measure of intensity and activity from 0.0 to 1.0.</w:t>
            </w:r>
          </w:p>
        </w:tc>
      </w:tr>
      <w:tr>
        <w:tc>
          <w:tcPr>
            <w:tcW w:type="dxa" w:w="2880"/>
          </w:tcPr>
          <w:p>
            <w:r>
              <w:t>id</w:t>
            </w:r>
          </w:p>
        </w:tc>
        <w:tc>
          <w:tcPr>
            <w:tcW w:type="dxa" w:w="2880"/>
          </w:tcPr>
          <w:p>
            <w:r>
              <w:t>string</w:t>
            </w:r>
          </w:p>
        </w:tc>
        <w:tc>
          <w:tcPr>
            <w:tcW w:type="dxa" w:w="2880"/>
          </w:tcPr>
          <w:p>
            <w:r>
              <w:t>The Spotify ID for the track.</w:t>
            </w:r>
          </w:p>
        </w:tc>
      </w:tr>
      <w:tr>
        <w:tc>
          <w:tcPr>
            <w:tcW w:type="dxa" w:w="2880"/>
          </w:tcPr>
          <w:p>
            <w:r>
              <w:t>instrumentalness</w:t>
            </w:r>
          </w:p>
        </w:tc>
        <w:tc>
          <w:tcPr>
            <w:tcW w:type="dxa" w:w="2880"/>
          </w:tcPr>
          <w:p>
            <w:r>
              <w:t>number</w:t>
            </w:r>
          </w:p>
        </w:tc>
        <w:tc>
          <w:tcPr>
            <w:tcW w:type="dxa" w:w="2880"/>
          </w:tcPr>
          <w:p>
            <w:r>
              <w:t>Predicts whether a track contains no vocals. The closer to 1.0, the greater likelihood the track contains no vocal content. Values above 0.5 are intended to represent instrumental tracks (with higher confidence closer to 1.0).</w:t>
            </w:r>
          </w:p>
        </w:tc>
      </w:tr>
      <w:tr>
        <w:tc>
          <w:tcPr>
            <w:tcW w:type="dxa" w:w="2880"/>
          </w:tcPr>
          <w:p>
            <w:r>
              <w:t>key</w:t>
            </w:r>
          </w:p>
        </w:tc>
        <w:tc>
          <w:tcPr>
            <w:tcW w:type="dxa" w:w="2880"/>
          </w:tcPr>
          <w:p>
            <w:r>
              <w:t>integer</w:t>
            </w:r>
          </w:p>
        </w:tc>
        <w:tc>
          <w:tcPr>
            <w:tcW w:type="dxa" w:w="2880"/>
          </w:tcPr>
          <w:p>
            <w:r>
              <w:t>The estimated overall key of the track.</w:t>
            </w:r>
          </w:p>
        </w:tc>
      </w:tr>
      <w:tr>
        <w:tc>
          <w:tcPr>
            <w:tcW w:type="dxa" w:w="2880"/>
          </w:tcPr>
          <w:p>
            <w:r>
              <w:t>liveness</w:t>
            </w:r>
          </w:p>
        </w:tc>
        <w:tc>
          <w:tcPr>
            <w:tcW w:type="dxa" w:w="2880"/>
          </w:tcPr>
          <w:p>
            <w:r>
              <w:t>number</w:t>
            </w:r>
          </w:p>
        </w:tc>
        <w:tc>
          <w:tcPr>
            <w:tcW w:type="dxa" w:w="2880"/>
          </w:tcPr>
          <w:p>
            <w:r>
              <w:t>Detects the presence of an audience in the recording. Higher values indicate higher probability the track was performed live. Values above 0.8 provide strong likelihood the track is live.</w:t>
            </w:r>
          </w:p>
        </w:tc>
      </w:tr>
      <w:tr>
        <w:tc>
          <w:tcPr>
            <w:tcW w:type="dxa" w:w="2880"/>
          </w:tcPr>
          <w:p>
            <w:r>
              <w:t>loudness</w:t>
            </w:r>
          </w:p>
        </w:tc>
        <w:tc>
          <w:tcPr>
            <w:tcW w:type="dxa" w:w="2880"/>
          </w:tcPr>
          <w:p>
            <w:r>
              <w:t>number</w:t>
            </w:r>
          </w:p>
        </w:tc>
        <w:tc>
          <w:tcPr>
            <w:tcW w:type="dxa" w:w="2880"/>
          </w:tcPr>
          <w:p>
            <w:r>
              <w:t>Overall loudness of a track in decibels (dB).</w:t>
            </w:r>
          </w:p>
        </w:tc>
      </w:tr>
      <w:tr>
        <w:tc>
          <w:tcPr>
            <w:tcW w:type="dxa" w:w="2880"/>
          </w:tcPr>
          <w:p>
            <w:r>
              <w:t>mode</w:t>
            </w:r>
          </w:p>
        </w:tc>
        <w:tc>
          <w:tcPr>
            <w:tcW w:type="dxa" w:w="2880"/>
          </w:tcPr>
          <w:p>
            <w:r>
              <w:t>integer</w:t>
            </w:r>
          </w:p>
        </w:tc>
        <w:tc>
          <w:tcPr>
            <w:tcW w:type="dxa" w:w="2880"/>
          </w:tcPr>
          <w:p>
            <w:r>
              <w:t>Indicates the modality (major/minor) of a track.</w:t>
            </w:r>
          </w:p>
        </w:tc>
      </w:tr>
      <w:tr>
        <w:tc>
          <w:tcPr>
            <w:tcW w:type="dxa" w:w="2880"/>
          </w:tcPr>
          <w:p>
            <w:r>
              <w:t>speechiness</w:t>
            </w:r>
          </w:p>
        </w:tc>
        <w:tc>
          <w:tcPr>
            <w:tcW w:type="dxa" w:w="2880"/>
          </w:tcPr>
          <w:p>
            <w:r>
              <w:t>number</w:t>
            </w:r>
          </w:p>
        </w:tc>
        <w:tc>
          <w:tcPr>
            <w:tcW w:type="dxa" w:w="2880"/>
          </w:tcPr>
          <w:p>
            <w:r>
              <w:t>Detects presence of spoken words. Values above 0.66 are likely mostly spoken word; 0.33–0.66 may contain both music and speech; below 0.33 most likely music/non-speech.</w:t>
            </w:r>
          </w:p>
        </w:tc>
      </w:tr>
      <w:tr>
        <w:tc>
          <w:tcPr>
            <w:tcW w:type="dxa" w:w="2880"/>
          </w:tcPr>
          <w:p>
            <w:r>
              <w:t>tempo</w:t>
            </w:r>
          </w:p>
        </w:tc>
        <w:tc>
          <w:tcPr>
            <w:tcW w:type="dxa" w:w="2880"/>
          </w:tcPr>
          <w:p>
            <w:r>
              <w:t>number</w:t>
            </w:r>
          </w:p>
        </w:tc>
        <w:tc>
          <w:tcPr>
            <w:tcW w:type="dxa" w:w="2880"/>
          </w:tcPr>
          <w:p>
            <w:r>
              <w:t>The overall estimated tempo of a track in beats per minute (BPM).</w:t>
            </w:r>
          </w:p>
        </w:tc>
      </w:tr>
      <w:tr>
        <w:tc>
          <w:tcPr>
            <w:tcW w:type="dxa" w:w="2880"/>
          </w:tcPr>
          <w:p>
            <w:r>
              <w:t>time_signature</w:t>
            </w:r>
          </w:p>
        </w:tc>
        <w:tc>
          <w:tcPr>
            <w:tcW w:type="dxa" w:w="2880"/>
          </w:tcPr>
          <w:p>
            <w:r>
              <w:t>integer</w:t>
            </w:r>
          </w:p>
        </w:tc>
        <w:tc>
          <w:tcPr>
            <w:tcW w:type="dxa" w:w="2880"/>
          </w:tcPr>
          <w:p>
            <w:r>
              <w:t>Estimated time signature (beats per bar).</w:t>
            </w:r>
          </w:p>
        </w:tc>
      </w:tr>
      <w:tr>
        <w:tc>
          <w:tcPr>
            <w:tcW w:type="dxa" w:w="2880"/>
          </w:tcPr>
          <w:p>
            <w:r>
              <w:t>track_href</w:t>
            </w:r>
          </w:p>
        </w:tc>
        <w:tc>
          <w:tcPr>
            <w:tcW w:type="dxa" w:w="2880"/>
          </w:tcPr>
          <w:p>
            <w:r>
              <w:t>string</w:t>
            </w:r>
          </w:p>
        </w:tc>
        <w:tc>
          <w:tcPr>
            <w:tcW w:type="dxa" w:w="2880"/>
          </w:tcPr>
          <w:p>
            <w:r>
              <w:t>Link to the Web API endpoint providing full details of the track.</w:t>
            </w:r>
          </w:p>
        </w:tc>
      </w:tr>
      <w:tr>
        <w:tc>
          <w:tcPr>
            <w:tcW w:type="dxa" w:w="2880"/>
          </w:tcPr>
          <w:p>
            <w:r>
              <w:t>type</w:t>
            </w:r>
          </w:p>
        </w:tc>
        <w:tc>
          <w:tcPr>
            <w:tcW w:type="dxa" w:w="2880"/>
          </w:tcPr>
          <w:p>
            <w:r>
              <w:t>string</w:t>
            </w:r>
          </w:p>
        </w:tc>
        <w:tc>
          <w:tcPr>
            <w:tcW w:type="dxa" w:w="2880"/>
          </w:tcPr>
          <w:p>
            <w:r>
              <w:t>The object type. Possible value: audio_features.</w:t>
            </w:r>
          </w:p>
        </w:tc>
      </w:tr>
      <w:tr>
        <w:tc>
          <w:tcPr>
            <w:tcW w:type="dxa" w:w="2880"/>
          </w:tcPr>
          <w:p>
            <w:r>
              <w:t>uri</w:t>
            </w:r>
          </w:p>
        </w:tc>
        <w:tc>
          <w:tcPr>
            <w:tcW w:type="dxa" w:w="2880"/>
          </w:tcPr>
          <w:p>
            <w:r>
              <w:t>string</w:t>
            </w:r>
          </w:p>
        </w:tc>
        <w:tc>
          <w:tcPr>
            <w:tcW w:type="dxa" w:w="2880"/>
          </w:tcPr>
          <w:p>
            <w:r>
              <w:t>The Spotify URI for the track.</w:t>
            </w:r>
          </w:p>
        </w:tc>
      </w:tr>
      <w:tr>
        <w:tc>
          <w:tcPr>
            <w:tcW w:type="dxa" w:w="2880"/>
          </w:tcPr>
          <w:p>
            <w:r>
              <w:t>valence</w:t>
            </w:r>
          </w:p>
        </w:tc>
        <w:tc>
          <w:tcPr>
            <w:tcW w:type="dxa" w:w="2880"/>
          </w:tcPr>
          <w:p>
            <w:r>
              <w:t>number</w:t>
            </w:r>
          </w:p>
        </w:tc>
        <w:tc>
          <w:tcPr>
            <w:tcW w:type="dxa" w:w="2880"/>
          </w:tcPr>
          <w:p>
            <w:r>
              <w:t>Musical positiveness from 0.0 to 1.0. High valence sounds more positive; low valence sounds more negative. Max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'https://api.spotify.com/v1/audio-features/2takcwOaAZWiXQijPHIx7B' \</w:t>
        <w:br/>
        <w:t xml:space="preserve"> --header 'Accept: application/json'</w:t>
      </w:r>
    </w:p>
    <w:p>
      <w:pPr>
        <w:pStyle w:val="Heading3"/>
      </w:pPr>
      <w:r>
        <w:t>Example Usage</w:t>
      </w:r>
    </w:p>
    <w:p>
      <w:pPr>
        <w:pStyle w:val="Heading3"/>
      </w:pPr>
      <w:r>
        <w:t>Example 1: Get Audio Features for a Track</w:t>
      </w:r>
    </w:p>
    <w:p>
      <w:r>
        <w:rPr>
          <w:b/>
          <w:color w:val="666666"/>
          <w:sz w:val="16"/>
        </w:rPr>
        <w:t>[bash]</w:t>
      </w:r>
    </w:p>
    <w:p>
      <w:pPr>
        <w:shd w:fill="F2F2F2" w:val="clear"/>
      </w:pPr>
      <w:r>
        <w:rPr>
          <w:rFonts w:ascii="Courier New" w:hAnsi="Courier New"/>
          <w:sz w:val="17"/>
        </w:rPr>
        <w:t>curl -sS \</w:t>
        <w:br/>
        <w:t xml:space="preserve"> 'https://api.spotify.com/v1/audio-features/2takcwOaAZWiXQijPHIx7B' \</w:t>
        <w:br/>
        <w:t xml:space="preserve"> -H 'Accept: application/json'</w:t>
      </w:r>
    </w:p>
    <w:p>
      <w:pPr>
        <w:pStyle w:val="Heading3"/>
      </w:pPr>
      <w:r>
        <w:t>Example 2: Get Audio Features for Another Track ID</w:t>
      </w:r>
    </w:p>
    <w:p>
      <w:r>
        <w:rPr>
          <w:b/>
          <w:color w:val="666666"/>
          <w:sz w:val="16"/>
        </w:rPr>
        <w:t>[bash]</w:t>
      </w:r>
    </w:p>
    <w:p>
      <w:pPr>
        <w:shd w:fill="F2F2F2" w:val="clear"/>
      </w:pPr>
      <w:r>
        <w:rPr>
          <w:rFonts w:ascii="Courier New" w:hAnsi="Courier New"/>
          <w:sz w:val="17"/>
        </w:rPr>
        <w:t>curl -sS \</w:t>
        <w:br/>
        <w:t xml:space="preserve"> 'https://api.spotify.com/v1/audio-features/11dFghVXANMlKmJXsNCbNl' \</w:t>
        <w:br/>
        <w:t xml:space="preserve"> -H 'Accept: application/json'</w:t>
      </w:r>
    </w:p>
    <w:p>
      <w:pPr>
        <w:pStyle w:val="Heading3"/>
      </w:pPr>
      <w:r>
        <w:t>Notes</w:t>
      </w:r>
    </w:p>
    <w:p>
      <w:pPr>
        <w:pStyle w:val="ListBullet"/>
      </w:pPr>
      <w:r>
        <w:t>analysis_url points to a separate endpoint that provides full audio analysis for the track and requires an access token to access.</w:t>
      </w:r>
    </w:p>
    <w:p>
      <w:pPr>
        <w:pStyle w:val="ListBullet"/>
      </w:pPr>
      <w:r>
        <w:t>This endpoint documents no query parameters.</w:t>
      </w:r>
    </w:p>
    <w:p>
      <w:pPr>
        <w:pStyle w:val="Heading3"/>
      </w:pPr>
      <w:r>
        <w:t>Error Handling</w:t>
      </w:r>
    </w:p>
    <w:p>
      <w:pPr>
        <w:pStyle w:val="ListBullet"/>
      </w:pPr>
      <w:r>
        <w:t>401 Unauthorized: Bad or expired token; re-authenticate the user.</w:t>
      </w:r>
    </w:p>
    <w:p>
      <w:pPr>
        <w:pStyle w:val="ListBullet"/>
      </w:pPr>
      <w:r>
        <w:t>403 Forbidden: Bad OAuth request; re-authenticating won’t help.</w:t>
      </w:r>
    </w:p>
    <w:p>
      <w:pPr>
        <w:pStyle w:val="ListBullet"/>
      </w:pPr>
      <w:r>
        <w:t>429 Too Many Requests: Rate limit exceeded.</w:t>
      </w:r>
    </w:p>
    <w:p>
      <w:pPr>
        <w:pStyle w:val="Heading3"/>
      </w:pPr>
      <w:r>
        <w:t>Related audioFeatures actions</w:t>
      </w:r>
    </w:p>
    <w:p>
      <w:pPr>
        <w:pStyle w:val="ListBullet"/>
      </w:pPr>
      <w:r>
        <w:t>[GET] Get Several Tracks' Audio Features — /audio-features</w:t>
      </w:r>
    </w:p>
    <w:p>
      <w:r>
        <w:br w:type="page"/>
      </w:r>
    </w:p>
    <w:p>
      <w:pPr>
        <w:pStyle w:val="Heading2"/>
      </w:pPr>
      <w:r>
        <w:t>50. [GET] Get a User’s Spotify Profile</w:t>
      </w:r>
    </w:p>
    <w:p>
      <w:r>
        <w:rPr>
          <w:b/>
        </w:rPr>
        <w:t xml:space="preserve">Endpoint: </w:t>
      </w:r>
      <w:r>
        <w:rPr>
          <w:rFonts w:ascii="Courier New" w:hAnsi="Courier New"/>
          <w:sz w:val="18"/>
        </w:rPr>
        <w:t>/users/{{userId}}</w:t>
      </w:r>
    </w:p>
    <w:p>
      <w:pPr>
        <w:pStyle w:val="Heading3"/>
      </w:pPr>
      <w:r>
        <w:t>Prerequisites</w:t>
      </w:r>
    </w:p>
    <w:p>
      <w:pPr>
        <w:pStyle w:val="ListBullet"/>
      </w:pPr>
      <w:r>
        <w:t>You must know the target Spotify user_id</w:t>
      </w:r>
    </w:p>
    <w:p>
      <w:pPr>
        <w:pStyle w:val="Heading3"/>
      </w:pPr>
      <w:r>
        <w:t>Method</w:t>
      </w:r>
    </w:p>
    <w:p>
      <w:r>
        <w:t>GET</w:t>
      </w:r>
    </w:p>
    <w:p>
      <w:pPr>
        <w:pStyle w:val="Heading3"/>
      </w:pPr>
      <w:r>
        <w:t>URL</w:t>
      </w:r>
    </w:p>
    <w:p>
      <w:r>
        <w:t>https://api.spotify.com/v1/users/{{user_id}}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public profile information about a Spotify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 or /v1/users/).</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/v1/users/wizzler</w:t>
        <w:br/>
        <w:t>/v1/users/some_spotify_user_id</w:t>
      </w:r>
    </w:p>
    <w:p>
      <w:pPr>
        <w:pStyle w:val="Heading3"/>
      </w:pPr>
      <w:r>
        <w:t>Invalid Examples</w:t>
      </w:r>
    </w:p>
    <w:p>
      <w:r>
        <w:rPr>
          <w:b/>
          <w:color w:val="666666"/>
          <w:sz w:val="16"/>
        </w:rPr>
        <w:t>[http]</w:t>
      </w:r>
    </w:p>
    <w:p>
      <w:pPr>
        <w:shd w:fill="F2F2F2" w:val="clear"/>
      </w:pPr>
      <w:r>
        <w:rPr>
          <w:rFonts w:ascii="Courier New" w:hAnsi="Courier New"/>
          <w:sz w:val="17"/>
        </w:rPr>
        <w:t>/v1/users//</w:t>
        <w:br/>
        <w:t>/v1/users/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Spotify user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"display_name": "Jane Doe",</w:t>
        <w:br/>
        <w:t xml:space="preserve"> "external_urls": {</w:t>
        <w:br/>
        <w:t xml:space="preserve"> "spotify": "https://open.spotify.com/user/wizzler"</w:t>
        <w:br/>
        <w:t xml:space="preserve"> },</w:t>
        <w:br/>
        <w:t xml:space="preserve"> "followers": {</w:t>
        <w:br/>
        <w:t xml:space="preserve"> "href": null,</w:t>
        <w:br/>
        <w:t xml:space="preserve"> "total": 123</w:t>
        <w:br/>
        <w:t xml:space="preserve"> },</w:t>
        <w:br/>
        <w:t xml:space="preserve"> "href": "https://api.spotify.com/v1/users/wizzler",</w:t>
        <w:br/>
        <w:t xml:space="preserve"> "id": "wizzler",</w:t>
        <w:br/>
        <w:t xml:space="preserve"> "images": [</w:t>
        <w:br/>
        <w:t xml:space="preserve"> {</w:t>
        <w:br/>
        <w:t xml:space="preserve"> "url": "https://i.scdn.co/image/ab6775700000ee85aaaaaaaaaaaaaaaaaaaaaaaaaaaa",</w:t>
        <w:br/>
        <w:t xml:space="preserve"> "height": 300,</w:t>
        <w:br/>
        <w:t xml:space="preserve"> "width": 300</w:t>
        <w:br/>
        <w:t xml:space="preserve"> }</w:t>
        <w:br/>
        <w:t xml:space="preserve"> ],</w:t>
        <w:br/>
        <w:t xml:space="preserve"> "type": "user",</w:t>
        <w:br/>
        <w:t xml:space="preserve"> "uri": "spotify:user:wizzler"</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Unfortunately,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 | null</w:t>
            </w:r>
          </w:p>
        </w:tc>
        <w:tc>
          <w:tcPr>
            <w:tcW w:type="dxa" w:w="2880"/>
          </w:tcPr>
          <w:p>
            <w:r>
              <w:t>The name displayed on the user's profile. null if not available.</w:t>
            </w:r>
          </w:p>
        </w:tc>
      </w:tr>
      <w:tr>
        <w:tc>
          <w:tcPr>
            <w:tcW w:type="dxa" w:w="2880"/>
          </w:tcPr>
          <w:p>
            <w:r>
              <w:t>external_urls</w:t>
            </w:r>
          </w:p>
        </w:tc>
        <w:tc>
          <w:tcPr>
            <w:tcW w:type="dxa" w:w="2880"/>
          </w:tcPr>
          <w:p>
            <w:r>
              <w:t>object</w:t>
            </w:r>
          </w:p>
        </w:tc>
        <w:tc>
          <w:tcPr>
            <w:tcW w:type="dxa" w:w="2880"/>
          </w:tcPr>
          <w:p>
            <w:r>
              <w:t>External URLs for this user.</w:t>
            </w:r>
          </w:p>
        </w:tc>
      </w:tr>
      <w:tr>
        <w:tc>
          <w:tcPr>
            <w:tcW w:type="dxa" w:w="2880"/>
          </w:tcPr>
          <w:p>
            <w:r>
              <w:t>external_urls.spotify</w:t>
            </w:r>
          </w:p>
        </w:tc>
        <w:tc>
          <w:tcPr>
            <w:tcW w:type="dxa" w:w="2880"/>
          </w:tcPr>
          <w:p>
            <w:r>
              <w:t>string</w:t>
            </w:r>
          </w:p>
        </w:tc>
        <w:tc>
          <w:tcPr>
            <w:tcW w:type="dxa" w:w="2880"/>
          </w:tcPr>
          <w:p>
            <w:r>
              <w:t>The Spotify URL for the object.</w:t>
            </w:r>
          </w:p>
        </w:tc>
      </w:tr>
      <w:tr>
        <w:tc>
          <w:tcPr>
            <w:tcW w:type="dxa" w:w="2880"/>
          </w:tcPr>
          <w:p>
            <w:r>
              <w:t>followers</w:t>
            </w:r>
          </w:p>
        </w:tc>
        <w:tc>
          <w:tcPr>
            <w:tcW w:type="dxa" w:w="2880"/>
          </w:tcPr>
          <w:p>
            <w:r>
              <w:t>object</w:t>
            </w:r>
          </w:p>
        </w:tc>
        <w:tc>
          <w:tcPr>
            <w:tcW w:type="dxa" w:w="2880"/>
          </w:tcPr>
          <w:p>
            <w:r>
              <w:t>Follower information.</w:t>
            </w:r>
          </w:p>
        </w:tc>
      </w:tr>
      <w:tr>
        <w:tc>
          <w:tcPr>
            <w:tcW w:type="dxa" w:w="2880"/>
          </w:tcPr>
          <w:p>
            <w:r>
              <w:t>followers.href</w:t>
            </w:r>
          </w:p>
        </w:tc>
        <w:tc>
          <w:tcPr>
            <w:tcW w:type="dxa" w:w="2880"/>
          </w:tcPr>
          <w:p>
            <w:r>
              <w:t>string | null</w:t>
            </w:r>
          </w:p>
        </w:tc>
        <w:tc>
          <w:tcPr>
            <w:tcW w:type="dxa" w:w="2880"/>
          </w:tcPr>
          <w:p>
            <w:r>
              <w:t>Always null (not supported by the Web API at the moment).</w:t>
            </w:r>
          </w:p>
        </w:tc>
      </w:tr>
      <w:tr>
        <w:tc>
          <w:tcPr>
            <w:tcW w:type="dxa" w:w="2880"/>
          </w:tcPr>
          <w:p>
            <w:r>
              <w:t>followers.total</w:t>
            </w:r>
          </w:p>
        </w:tc>
        <w:tc>
          <w:tcPr>
            <w:tcW w:type="dxa" w:w="2880"/>
          </w:tcPr>
          <w:p>
            <w:r>
              <w:t>integer</w:t>
            </w:r>
          </w:p>
        </w:tc>
        <w:tc>
          <w:tcPr>
            <w:tcW w:type="dxa" w:w="2880"/>
          </w:tcPr>
          <w:p>
            <w:r>
              <w:t>The total number of followers.</w:t>
            </w:r>
          </w:p>
        </w:tc>
      </w:tr>
      <w:tr>
        <w:tc>
          <w:tcPr>
            <w:tcW w:type="dxa" w:w="2880"/>
          </w:tcPr>
          <w:p>
            <w:r>
              <w:t>href</w:t>
            </w:r>
          </w:p>
        </w:tc>
        <w:tc>
          <w:tcPr>
            <w:tcW w:type="dxa" w:w="2880"/>
          </w:tcPr>
          <w:p>
            <w:r>
              <w:t>string</w:t>
            </w:r>
          </w:p>
        </w:tc>
        <w:tc>
          <w:tcPr>
            <w:tcW w:type="dxa" w:w="2880"/>
          </w:tcPr>
          <w:p>
            <w:r>
              <w:t>A link to the Web API endpoint for this user.</w:t>
            </w:r>
          </w:p>
        </w:tc>
      </w:tr>
      <w:tr>
        <w:tc>
          <w:tcPr>
            <w:tcW w:type="dxa" w:w="2880"/>
          </w:tcPr>
          <w:p>
            <w:r>
              <w:t>id</w:t>
            </w:r>
          </w:p>
        </w:tc>
        <w:tc>
          <w:tcPr>
            <w:tcW w:type="dxa" w:w="2880"/>
          </w:tcPr>
          <w:p>
            <w:r>
              <w:t>string</w:t>
            </w:r>
          </w:p>
        </w:tc>
        <w:tc>
          <w:tcPr>
            <w:tcW w:type="dxa" w:w="2880"/>
          </w:tcPr>
          <w:p>
            <w:r>
              <w:t>The Spotify user ID for this user.</w:t>
            </w:r>
          </w:p>
        </w:tc>
      </w:tr>
      <w:tr>
        <w:tc>
          <w:tcPr>
            <w:tcW w:type="dxa" w:w="2880"/>
          </w:tcPr>
          <w:p>
            <w:r>
              <w:t>images</w:t>
            </w:r>
          </w:p>
        </w:tc>
        <w:tc>
          <w:tcPr>
            <w:tcW w:type="dxa" w:w="2880"/>
          </w:tcPr>
          <w:p>
            <w:r>
              <w:t>array</w:t>
            </w:r>
          </w:p>
        </w:tc>
        <w:tc>
          <w:tcPr>
            <w:tcW w:type="dxa" w:w="2880"/>
          </w:tcPr>
          <w:p>
            <w:r>
              <w:t>The user's profile images.</w:t>
            </w:r>
          </w:p>
        </w:tc>
      </w:tr>
      <w:tr>
        <w:tc>
          <w:tcPr>
            <w:tcW w:type="dxa" w:w="2880"/>
          </w:tcPr>
          <w:p>
            <w:r>
              <w:t>images[].url</w:t>
            </w:r>
          </w:p>
        </w:tc>
        <w:tc>
          <w:tcPr>
            <w:tcW w:type="dxa" w:w="2880"/>
          </w:tcPr>
          <w:p>
            <w:r>
              <w:t>string</w:t>
            </w:r>
          </w:p>
        </w:tc>
        <w:tc>
          <w:tcPr>
            <w:tcW w:type="dxa" w:w="2880"/>
          </w:tcPr>
          <w:p>
            <w:r>
              <w:t>The source URL of the image.</w:t>
            </w:r>
          </w:p>
        </w:tc>
      </w:tr>
      <w:tr>
        <w:tc>
          <w:tcPr>
            <w:tcW w:type="dxa" w:w="2880"/>
          </w:tcPr>
          <w:p>
            <w:r>
              <w:t>images[].height</w:t>
            </w:r>
          </w:p>
        </w:tc>
        <w:tc>
          <w:tcPr>
            <w:tcW w:type="dxa" w:w="2880"/>
          </w:tcPr>
          <w:p>
            <w:r>
              <w:t>integer</w:t>
            </w:r>
          </w:p>
        </w:tc>
        <w:tc>
          <w:tcPr>
            <w:tcW w:type="dxa" w:w="2880"/>
          </w:tcPr>
          <w:p>
            <w:r>
              <w:t>The image height in pixels.</w:t>
            </w:r>
          </w:p>
        </w:tc>
      </w:tr>
      <w:tr>
        <w:tc>
          <w:tcPr>
            <w:tcW w:type="dxa" w:w="2880"/>
          </w:tcPr>
          <w:p>
            <w:r>
              <w:t>images[].width</w:t>
            </w:r>
          </w:p>
        </w:tc>
        <w:tc>
          <w:tcPr>
            <w:tcW w:type="dxa" w:w="2880"/>
          </w:tcPr>
          <w:p>
            <w:r>
              <w:t>integer</w:t>
            </w:r>
          </w:p>
        </w:tc>
        <w:tc>
          <w:tcPr>
            <w:tcW w:type="dxa" w:w="2880"/>
          </w:tcPr>
          <w:p>
            <w:r>
              <w:t>The image width in pixels.</w:t>
            </w:r>
          </w:p>
        </w:tc>
      </w:tr>
      <w:tr>
        <w:tc>
          <w:tcPr>
            <w:tcW w:type="dxa" w:w="2880"/>
          </w:tcPr>
          <w:p>
            <w:r>
              <w:t>type</w:t>
            </w:r>
          </w:p>
        </w:tc>
        <w:tc>
          <w:tcPr>
            <w:tcW w:type="dxa" w:w="2880"/>
          </w:tcPr>
          <w:p>
            <w:r>
              <w:t>string</w:t>
            </w:r>
          </w:p>
        </w:tc>
        <w:tc>
          <w:tcPr>
            <w:tcW w:type="dxa" w:w="2880"/>
          </w:tcPr>
          <w:p>
            <w:r>
              <w:t>The object type. (Possible value shown: user)</w:t>
            </w:r>
          </w:p>
        </w:tc>
      </w:tr>
      <w:tr>
        <w:tc>
          <w:tcPr>
            <w:tcW w:type="dxa" w:w="2880"/>
          </w:tcPr>
          <w:p>
            <w:r>
              <w:t>uri</w:t>
            </w:r>
          </w:p>
        </w:tc>
        <w:tc>
          <w:tcPr>
            <w:tcW w:type="dxa" w:w="2880"/>
          </w:tcPr>
          <w:p>
            <w:r>
              <w:t>string</w:t>
            </w:r>
          </w:p>
        </w:tc>
        <w:tc>
          <w:tcPr>
            <w:tcW w:type="dxa" w:w="2880"/>
          </w:tcPr>
          <w:p>
            <w:r>
              <w:t>The Spotify URI for this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'https://api.spotify.com/v1/users/wizzler' \</w:t>
        <w:br/>
        <w:t xml:space="preserve"> --header 'Accept: application/json'</w:t>
      </w:r>
    </w:p>
    <w:p>
      <w:pPr>
        <w:pStyle w:val="Heading3"/>
      </w:pPr>
      <w:r>
        <w:t>Notes</w:t>
      </w:r>
    </w:p>
    <w:p>
      <w:pPr>
        <w:pStyle w:val="ListBullet"/>
      </w:pPr>
      <w:r>
        <w:t>This endpoint returns public profile information.</w:t>
      </w:r>
    </w:p>
    <w:p>
      <w:pPr>
        <w:pStyle w:val="Heading3"/>
      </w:pPr>
      <w:r>
        <w:t>Related users actions</w:t>
      </w:r>
    </w:p>
    <w:p>
      <w:pPr>
        <w:pStyle w:val="ListBullet"/>
      </w:pPr>
      <w:r>
        <w:t>[GET] Get Current User's Profile — /me</w:t>
      </w:r>
    </w:p>
    <w:p>
      <w:r>
        <w:br w:type="page"/>
      </w:r>
    </w:p>
    <w:p>
      <w:pPr>
        <w:pStyle w:val="Heading2"/>
      </w:pPr>
      <w:r>
        <w:t>51. [GET] List the Current User's Playlists</w:t>
      </w:r>
    </w:p>
    <w:p>
      <w:r>
        <w:rPr>
          <w:b/>
        </w:rPr>
        <w:t xml:space="preserve">Endpoint: </w:t>
      </w:r>
      <w:r>
        <w:rPr>
          <w:rFonts w:ascii="Courier New" w:hAnsi="Courier New"/>
          <w:sz w:val="18"/>
        </w:rPr>
        <w:t>/me/playlists</w:t>
      </w:r>
    </w:p>
    <w:p>
      <w:pPr>
        <w:pStyle w:val="Heading3"/>
      </w:pPr>
      <w:r>
        <w:t>Prerequisites</w:t>
      </w:r>
    </w:p>
    <w:p>
      <w:pPr>
        <w:pStyle w:val="ListBullet"/>
      </w:pPr>
      <w:r>
        <w:t>The authenticated Spotify user must have at least one playlist owned or followed to return items.</w:t>
      </w:r>
    </w:p>
    <w:p>
      <w:pPr>
        <w:pStyle w:val="Heading3"/>
      </w:pPr>
      <w:r>
        <w:t>Method</w:t>
      </w:r>
    </w:p>
    <w:p>
      <w:r>
        <w:t>GET</w:t>
      </w:r>
    </w:p>
    <w:p>
      <w:pPr>
        <w:pStyle w:val="Heading3"/>
      </w:pPr>
      <w:r>
        <w:t>URL</w:t>
      </w:r>
    </w:p>
    <w:p>
      <w:r>
        <w:t>https://api.spotify.com/v1/me/playlists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playlists owned or followed by the current Spotify user. The response is returned as a paged set of playlists.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to return.</w:t>
            </w:r>
          </w:p>
        </w:tc>
      </w:tr>
      <w:tr>
        <w:tc>
          <w:tcPr>
            <w:tcW w:type="dxa" w:w="2880"/>
          </w:tcPr>
          <w:p>
            <w:r>
              <w:t>offset</w:t>
            </w:r>
          </w:p>
        </w:tc>
        <w:tc>
          <w:tcPr>
            <w:tcW w:type="dxa" w:w="2880"/>
          </w:tcPr>
          <w:p>
            <w:r>
              <w:t>integer</w:t>
            </w:r>
          </w:p>
        </w:tc>
        <w:tc>
          <w:tcPr>
            <w:tcW w:type="dxa" w:w="2880"/>
          </w:tcPr>
          <w:p>
            <w:r>
              <w:t>The index of the first item to return (used for pagination).</w:t>
            </w:r>
          </w:p>
        </w:tc>
      </w:tr>
    </w:tbl>
    <w:p/>
    <w:p>
      <w:pPr>
        <w:pStyle w:val="Heading3"/>
      </w:pPr>
      <w:r>
        <w:t>Response</w:t>
      </w:r>
    </w:p>
    <w:p>
      <w:pPr>
        <w:pStyle w:val="Heading3"/>
      </w:pPr>
      <w:r>
        <w:t>Success Response (200 OK)</w:t>
      </w:r>
    </w:p>
    <w:p>
      <w:r>
        <w:t>A paged set of playlists.</w:t>
      </w:r>
    </w:p>
    <w:p>
      <w:r>
        <w:rPr>
          <w:b/>
          <w:color w:val="666666"/>
          <w:sz w:val="16"/>
        </w:rPr>
        <w:t>[json]</w:t>
      </w:r>
    </w:p>
    <w:p>
      <w:pPr>
        <w:shd w:fill="F2F2F2" w:val="clear"/>
      </w:pPr>
      <w:r>
        <w:rPr>
          <w:rFonts w:ascii="Courier New" w:hAnsi="Courier New"/>
          <w:sz w:val="17"/>
        </w:rPr>
        <w:t>{</w:t>
        <w:br/>
        <w:t xml:space="preserve"> "href": "https://api.spotify.com/v1/me/shows?offset=0&amp;limit=20\n",</w:t>
        <w:br/>
        <w:t xml:space="preserve"> "limit": 20,</w:t>
        <w:br/>
        <w:t xml:space="preserve"> "next": "https://api.spotify.com/v1/me/shows?offset=1&amp;limit=1",</w:t>
        <w:br/>
        <w:t xml:space="preserve"> "offset": 0,</w:t>
        <w:br/>
        <w:t xml:space="preserve"> "previous": "https://api.spotify.com/v1/me/shows?offset=1&amp;limit=1",</w:t>
        <w:br/>
        <w:t xml:space="preserve"> "total": 4,</w:t>
        <w:br/>
        <w:t xml:space="preserve"> "items": [</w:t>
        <w:br/>
        <w:t xml:space="preserve"> {</w:t>
        <w:br/>
        <w:t xml:space="preserve"> "collaborative": false,</w:t>
        <w:br/>
        <w:t xml:space="preserve"> "description": "My favorite tracks.",</w:t>
        <w:br/>
        <w:t xml:space="preserve"> "external_urls": {</w:t>
        <w:br/>
        <w:t xml:space="preserve"> "spotify": "https://open.spotify.com/playlist/37i9dQZF1DXcBWIGoYBM5M"</w:t>
        <w:br/>
        <w:t xml:space="preserve"> },</w:t>
        <w:br/>
        <w:t xml:space="preserve"> "href": "https://api.spotify.com/v1/playlists/37i9dQZF1DXcBWIGoYBM5M",</w:t>
        <w:br/>
        <w:t xml:space="preserve"> "id": "37i9dQZF1DXcBWIGoYBM5M",</w:t>
        <w:br/>
        <w:t xml:space="preserve"> "images": [</w:t>
        <w:br/>
        <w:t xml:space="preserve"> {</w:t>
        <w:br/>
        <w:t xml:space="preserve"> "url": "https://i.scdn.co/image/ab67706c0000bebb1234567890abcdef12345678",</w:t>
        <w:br/>
        <w:t xml:space="preserve"> "height": 300,</w:t>
        <w:br/>
        <w:t xml:space="preserve"> "width": 300</w:t>
        <w:br/>
        <w:t xml:space="preserve"> }</w:t>
        <w:br/>
        <w:t xml:space="preserve"> ],</w:t>
        <w:br/>
        <w:t xml:space="preserve"> "name": "Today's Top Hits",</w:t>
        <w:br/>
        <w:t xml:space="preserve"> "owner": {},</w:t>
        <w:br/>
        <w:t xml:space="preserve"> "public": true,</w:t>
        <w:br/>
        <w:t xml:space="preserve"> "snapshot_id": "MTYsMWY0ZDUxY2E2YzYxN2Q3YzYxY2Q0YzYxY2Q0YzYxY2Q0Yw==",</w:t>
        <w:br/>
        <w:t xml:space="preserve"> "items": {</w:t>
        <w:br/>
        <w:t xml:space="preserve"> "href": "https://api.spotify.com/v1/playlists/37i9dQZF1DXcBWIGoYBM5M/tracks",</w:t>
        <w:br/>
        <w:t xml:space="preserve"> "total": 50</w:t>
        <w:br/>
        <w:t xml:space="preserve"> },</w:t>
        <w:br/>
        <w:t xml:space="preserve"> "tracks": {</w:t>
        <w:br/>
        <w:t xml:space="preserve"> "href": "https://api.spotify.com/v1/playlists/37i9dQZF1DXcBWIGoYBM5M/tracks",</w:t>
        <w:br/>
        <w:t xml:space="preserve"> "total": 50</w:t>
        <w:br/>
        <w:t xml:space="preserve"> },</w:t>
        <w:br/>
        <w:t xml:space="preserve"> "type": "playlist",</w:t>
        <w:br/>
        <w:t xml:space="preserve"> "uri": "spotify:playlist:37i9dQZF1DXcBWIGoYBM5M"</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A 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 | null</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playlist objects.</w:t>
            </w:r>
          </w:p>
        </w:tc>
      </w:tr>
      <w:tr>
        <w:tc>
          <w:tcPr>
            <w:tcW w:type="dxa" w:w="2880"/>
          </w:tcPr>
          <w:p>
            <w:r>
              <w:t>items[].collaborative</w:t>
            </w:r>
          </w:p>
        </w:tc>
        <w:tc>
          <w:tcPr>
            <w:tcW w:type="dxa" w:w="2880"/>
          </w:tcPr>
          <w:p>
            <w:r>
              <w:t>boolean</w:t>
            </w:r>
          </w:p>
        </w:tc>
        <w:tc>
          <w:tcPr>
            <w:tcW w:type="dxa" w:w="2880"/>
          </w:tcPr>
          <w:p>
            <w:r>
              <w:t>true if the owner allows other users to modify the playlist.</w:t>
            </w:r>
          </w:p>
        </w:tc>
      </w:tr>
      <w:tr>
        <w:tc>
          <w:tcPr>
            <w:tcW w:type="dxa" w:w="2880"/>
          </w:tcPr>
          <w:p>
            <w:r>
              <w:t>items[].description</w:t>
            </w:r>
          </w:p>
        </w:tc>
        <w:tc>
          <w:tcPr>
            <w:tcW w:type="dxa" w:w="2880"/>
          </w:tcPr>
          <w:p>
            <w:r>
              <w:t>string | null</w:t>
            </w:r>
          </w:p>
        </w:tc>
        <w:tc>
          <w:tcPr>
            <w:tcW w:type="dxa" w:w="2880"/>
          </w:tcPr>
          <w:p>
            <w:r>
              <w:t>The playlist description. Only returned for modified, verified playlists; otherwise null.</w:t>
            </w:r>
          </w:p>
        </w:tc>
      </w:tr>
      <w:tr>
        <w:tc>
          <w:tcPr>
            <w:tcW w:type="dxa" w:w="2880"/>
          </w:tcPr>
          <w:p>
            <w:r>
              <w:t>items[].external_urls</w:t>
            </w:r>
          </w:p>
        </w:tc>
        <w:tc>
          <w:tcPr>
            <w:tcW w:type="dxa" w:w="2880"/>
          </w:tcPr>
          <w:p>
            <w:r>
              <w:t>object</w:t>
            </w:r>
          </w:p>
        </w:tc>
        <w:tc>
          <w:tcPr>
            <w:tcW w:type="dxa" w:w="2880"/>
          </w:tcPr>
          <w:p>
            <w:r>
              <w:t>External URLs for the playlist.</w:t>
            </w:r>
          </w:p>
        </w:tc>
      </w:tr>
      <w:tr>
        <w:tc>
          <w:tcPr>
            <w:tcW w:type="dxa" w:w="2880"/>
          </w:tcPr>
          <w:p>
            <w:r>
              <w:t>items[].external_urls.spotify</w:t>
            </w:r>
          </w:p>
        </w:tc>
        <w:tc>
          <w:tcPr>
            <w:tcW w:type="dxa" w:w="2880"/>
          </w:tcPr>
          <w:p>
            <w:r>
              <w:t>string</w:t>
            </w:r>
          </w:p>
        </w:tc>
        <w:tc>
          <w:tcPr>
            <w:tcW w:type="dxa" w:w="2880"/>
          </w:tcPr>
          <w:p>
            <w:r>
              <w:t>The Spotify URL for the object.</w:t>
            </w:r>
          </w:p>
        </w:tc>
      </w:tr>
      <w:tr>
        <w:tc>
          <w:tcPr>
            <w:tcW w:type="dxa" w:w="2880"/>
          </w:tcPr>
          <w:p>
            <w:r>
              <w:t>items[].href</w:t>
            </w:r>
          </w:p>
        </w:tc>
        <w:tc>
          <w:tcPr>
            <w:tcW w:type="dxa" w:w="2880"/>
          </w:tcPr>
          <w:p>
            <w:r>
              <w:t>string</w:t>
            </w:r>
          </w:p>
        </w:tc>
        <w:tc>
          <w:tcPr>
            <w:tcW w:type="dxa" w:w="2880"/>
          </w:tcPr>
          <w:p>
            <w:r>
              <w:t>A link to the Web API endpoint providing full details of the playlist.</w:t>
            </w:r>
          </w:p>
        </w:tc>
      </w:tr>
      <w:tr>
        <w:tc>
          <w:tcPr>
            <w:tcW w:type="dxa" w:w="2880"/>
          </w:tcPr>
          <w:p>
            <w:r>
              <w:t>items[].id</w:t>
            </w:r>
          </w:p>
        </w:tc>
        <w:tc>
          <w:tcPr>
            <w:tcW w:type="dxa" w:w="2880"/>
          </w:tcPr>
          <w:p>
            <w:r>
              <w:t>string</w:t>
            </w:r>
          </w:p>
        </w:tc>
        <w:tc>
          <w:tcPr>
            <w:tcW w:type="dxa" w:w="2880"/>
          </w:tcPr>
          <w:p>
            <w:r>
              <w:t>The Spotify ID for the playlist.</w:t>
            </w:r>
          </w:p>
        </w:tc>
      </w:tr>
      <w:tr>
        <w:tc>
          <w:tcPr>
            <w:tcW w:type="dxa" w:w="2880"/>
          </w:tcPr>
          <w:p>
            <w:r>
              <w:t>items[].images</w:t>
            </w:r>
          </w:p>
        </w:tc>
        <w:tc>
          <w:tcPr>
            <w:tcW w:type="dxa" w:w="2880"/>
          </w:tcPr>
          <w:p>
            <w:r>
              <w:t>array</w:t>
            </w:r>
          </w:p>
        </w:tc>
        <w:tc>
          <w:tcPr>
            <w:tcW w:type="dxa" w:w="2880"/>
          </w:tcPr>
          <w:p>
            <w:r>
              <w:t>Images for the playlist (0 to 3), returned by size in descending order.</w:t>
            </w:r>
          </w:p>
        </w:tc>
      </w:tr>
      <w:tr>
        <w:tc>
          <w:tcPr>
            <w:tcW w:type="dxa" w:w="2880"/>
          </w:tcPr>
          <w:p>
            <w:r>
              <w:t>items[].images[].url</w:t>
            </w:r>
          </w:p>
        </w:tc>
        <w:tc>
          <w:tcPr>
            <w:tcW w:type="dxa" w:w="2880"/>
          </w:tcPr>
          <w:p>
            <w:r>
              <w:t>string</w:t>
            </w:r>
          </w:p>
        </w:tc>
        <w:tc>
          <w:tcPr>
            <w:tcW w:type="dxa" w:w="2880"/>
          </w:tcPr>
          <w:p>
            <w:r>
              <w:t>The source URL of the image (temporary; expires in less than a day).</w:t>
            </w:r>
          </w:p>
        </w:tc>
      </w:tr>
      <w:tr>
        <w:tc>
          <w:tcPr>
            <w:tcW w:type="dxa" w:w="2880"/>
          </w:tcPr>
          <w:p>
            <w:r>
              <w:t>items[].images[].height</w:t>
            </w:r>
          </w:p>
        </w:tc>
        <w:tc>
          <w:tcPr>
            <w:tcW w:type="dxa" w:w="2880"/>
          </w:tcPr>
          <w:p>
            <w:r>
              <w:t>integer</w:t>
            </w:r>
          </w:p>
        </w:tc>
        <w:tc>
          <w:tcPr>
            <w:tcW w:type="dxa" w:w="2880"/>
          </w:tcPr>
          <w:p>
            <w:r>
              <w:t>The image height in pixels.</w:t>
            </w:r>
          </w:p>
        </w:tc>
      </w:tr>
      <w:tr>
        <w:tc>
          <w:tcPr>
            <w:tcW w:type="dxa" w:w="2880"/>
          </w:tcPr>
          <w:p>
            <w:r>
              <w:t>items[].images[].width</w:t>
            </w:r>
          </w:p>
        </w:tc>
        <w:tc>
          <w:tcPr>
            <w:tcW w:type="dxa" w:w="2880"/>
          </w:tcPr>
          <w:p>
            <w:r>
              <w:t>integer</w:t>
            </w:r>
          </w:p>
        </w:tc>
        <w:tc>
          <w:tcPr>
            <w:tcW w:type="dxa" w:w="2880"/>
          </w:tcPr>
          <w:p>
            <w:r>
              <w:t>The image width in pixels.</w:t>
            </w:r>
          </w:p>
        </w:tc>
      </w:tr>
      <w:tr>
        <w:tc>
          <w:tcPr>
            <w:tcW w:type="dxa" w:w="2880"/>
          </w:tcPr>
          <w:p>
            <w:r>
              <w:t>items[].name</w:t>
            </w:r>
          </w:p>
        </w:tc>
        <w:tc>
          <w:tcPr>
            <w:tcW w:type="dxa" w:w="2880"/>
          </w:tcPr>
          <w:p>
            <w:r>
              <w:t>string</w:t>
            </w:r>
          </w:p>
        </w:tc>
        <w:tc>
          <w:tcPr>
            <w:tcW w:type="dxa" w:w="2880"/>
          </w:tcPr>
          <w:p>
            <w:r>
              <w:t>The name of the playlist.</w:t>
            </w:r>
          </w:p>
        </w:tc>
      </w:tr>
      <w:tr>
        <w:tc>
          <w:tcPr>
            <w:tcW w:type="dxa" w:w="2880"/>
          </w:tcPr>
          <w:p>
            <w:r>
              <w:t>items[].owner</w:t>
            </w:r>
          </w:p>
        </w:tc>
        <w:tc>
          <w:tcPr>
            <w:tcW w:type="dxa" w:w="2880"/>
          </w:tcPr>
          <w:p>
            <w:r>
              <w:t>object</w:t>
            </w:r>
          </w:p>
        </w:tc>
        <w:tc>
          <w:tcPr>
            <w:tcW w:type="dxa" w:w="2880"/>
          </w:tcPr>
          <w:p>
            <w:r>
              <w:t>Playlist owner object (PlaylistOwnerObject).</w:t>
            </w:r>
          </w:p>
        </w:tc>
      </w:tr>
      <w:tr>
        <w:tc>
          <w:tcPr>
            <w:tcW w:type="dxa" w:w="2880"/>
          </w:tcPr>
          <w:p>
            <w:r>
              <w:t>items[].public</w:t>
            </w:r>
          </w:p>
        </w:tc>
        <w:tc>
          <w:tcPr>
            <w:tcW w:type="dxa" w:w="2880"/>
          </w:tcPr>
          <w:p>
            <w:r>
              <w:t>boolean | null</w:t>
            </w:r>
          </w:p>
        </w:tc>
        <w:tc>
          <w:tcPr>
            <w:tcW w:type="dxa" w:w="2880"/>
          </w:tcPr>
          <w:p>
            <w:r>
              <w:t>Public/private status: true public, false private, null not relevant.</w:t>
            </w:r>
          </w:p>
        </w:tc>
      </w:tr>
      <w:tr>
        <w:tc>
          <w:tcPr>
            <w:tcW w:type="dxa" w:w="2880"/>
          </w:tcPr>
          <w:p>
            <w:r>
              <w:t>items[].snapshot_id</w:t>
            </w:r>
          </w:p>
        </w:tc>
        <w:tc>
          <w:tcPr>
            <w:tcW w:type="dxa" w:w="2880"/>
          </w:tcPr>
          <w:p>
            <w:r>
              <w:t>string</w:t>
            </w:r>
          </w:p>
        </w:tc>
        <w:tc>
          <w:tcPr>
            <w:tcW w:type="dxa" w:w="2880"/>
          </w:tcPr>
          <w:p>
            <w:r>
              <w:t>Version identifier for the current playlist.</w:t>
            </w:r>
          </w:p>
        </w:tc>
      </w:tr>
      <w:tr>
        <w:tc>
          <w:tcPr>
            <w:tcW w:type="dxa" w:w="2880"/>
          </w:tcPr>
          <w:p>
            <w:r>
              <w:t>items[].items</w:t>
            </w:r>
          </w:p>
        </w:tc>
        <w:tc>
          <w:tcPr>
            <w:tcW w:type="dxa" w:w="2880"/>
          </w:tcPr>
          <w:p>
            <w:r>
              <w:t>object</w:t>
            </w:r>
          </w:p>
        </w:tc>
        <w:tc>
          <w:tcPr>
            <w:tcW w:type="dxa" w:w="2880"/>
          </w:tcPr>
          <w:p>
            <w:r>
              <w:t>Track listing summary (as provided in scraped content).</w:t>
            </w:r>
          </w:p>
        </w:tc>
      </w:tr>
      <w:tr>
        <w:tc>
          <w:tcPr>
            <w:tcW w:type="dxa" w:w="2880"/>
          </w:tcPr>
          <w:p>
            <w:r>
              <w:t>items[].items.href</w:t>
            </w:r>
          </w:p>
        </w:tc>
        <w:tc>
          <w:tcPr>
            <w:tcW w:type="dxa" w:w="2880"/>
          </w:tcPr>
          <w:p>
            <w:r>
              <w:t>string</w:t>
            </w:r>
          </w:p>
        </w:tc>
        <w:tc>
          <w:tcPr>
            <w:tcW w:type="dxa" w:w="2880"/>
          </w:tcPr>
          <w:p>
            <w:r>
              <w:t>Link to retrieve full details of the playlist’s tracks.</w:t>
            </w:r>
          </w:p>
        </w:tc>
      </w:tr>
      <w:tr>
        <w:tc>
          <w:tcPr>
            <w:tcW w:type="dxa" w:w="2880"/>
          </w:tcPr>
          <w:p>
            <w:r>
              <w:t>items[].items.total</w:t>
            </w:r>
          </w:p>
        </w:tc>
        <w:tc>
          <w:tcPr>
            <w:tcW w:type="dxa" w:w="2880"/>
          </w:tcPr>
          <w:p>
            <w:r>
              <w:t>integer</w:t>
            </w:r>
          </w:p>
        </w:tc>
        <w:tc>
          <w:tcPr>
            <w:tcW w:type="dxa" w:w="2880"/>
          </w:tcPr>
          <w:p>
            <w:r>
              <w:t>Number of tracks in the playlist.</w:t>
            </w:r>
          </w:p>
        </w:tc>
      </w:tr>
      <w:tr>
        <w:tc>
          <w:tcPr>
            <w:tcW w:type="dxa" w:w="2880"/>
          </w:tcPr>
          <w:p>
            <w:r>
              <w:t>items[].tracks</w:t>
            </w:r>
          </w:p>
        </w:tc>
        <w:tc>
          <w:tcPr>
            <w:tcW w:type="dxa" w:w="2880"/>
          </w:tcPr>
          <w:p>
            <w:r>
              <w:t>object</w:t>
            </w:r>
          </w:p>
        </w:tc>
        <w:tc>
          <w:tcPr>
            <w:tcW w:type="dxa" w:w="2880"/>
          </w:tcPr>
          <w:p>
            <w:r>
              <w:t>Track listing summary.</w:t>
            </w:r>
          </w:p>
        </w:tc>
      </w:tr>
      <w:tr>
        <w:tc>
          <w:tcPr>
            <w:tcW w:type="dxa" w:w="2880"/>
          </w:tcPr>
          <w:p>
            <w:r>
              <w:t>items[].tracks.href</w:t>
            </w:r>
          </w:p>
        </w:tc>
        <w:tc>
          <w:tcPr>
            <w:tcW w:type="dxa" w:w="2880"/>
          </w:tcPr>
          <w:p>
            <w:r>
              <w:t>string</w:t>
            </w:r>
          </w:p>
        </w:tc>
        <w:tc>
          <w:tcPr>
            <w:tcW w:type="dxa" w:w="2880"/>
          </w:tcPr>
          <w:p>
            <w:r>
              <w:t>Link to retrieve full details of the playlist’s tracks.</w:t>
            </w:r>
          </w:p>
        </w:tc>
      </w:tr>
      <w:tr>
        <w:tc>
          <w:tcPr>
            <w:tcW w:type="dxa" w:w="2880"/>
          </w:tcPr>
          <w:p>
            <w:r>
              <w:t>items[].tracks.total</w:t>
            </w:r>
          </w:p>
        </w:tc>
        <w:tc>
          <w:tcPr>
            <w:tcW w:type="dxa" w:w="2880"/>
          </w:tcPr>
          <w:p>
            <w:r>
              <w:t>integer</w:t>
            </w:r>
          </w:p>
        </w:tc>
        <w:tc>
          <w:tcPr>
            <w:tcW w:type="dxa" w:w="2880"/>
          </w:tcPr>
          <w:p>
            <w:r>
              <w:t>Number of tracks in the playlist.</w:t>
            </w:r>
          </w:p>
        </w:tc>
      </w:tr>
      <w:tr>
        <w:tc>
          <w:tcPr>
            <w:tcW w:type="dxa" w:w="2880"/>
          </w:tcPr>
          <w:p>
            <w:r>
              <w:t>items[].type</w:t>
            </w:r>
          </w:p>
        </w:tc>
        <w:tc>
          <w:tcPr>
            <w:tcW w:type="dxa" w:w="2880"/>
          </w:tcPr>
          <w:p>
            <w:r>
              <w:t>string</w:t>
            </w:r>
          </w:p>
        </w:tc>
        <w:tc>
          <w:tcPr>
            <w:tcW w:type="dxa" w:w="2880"/>
          </w:tcPr>
          <w:p>
            <w:r>
              <w:t>The object type: "playlist".</w:t>
            </w:r>
          </w:p>
        </w:tc>
      </w:tr>
      <w:tr>
        <w:tc>
          <w:tcPr>
            <w:tcW w:type="dxa" w:w="2880"/>
          </w:tcPr>
          <w:p>
            <w:r>
              <w:t>items[].uri</w:t>
            </w:r>
          </w:p>
        </w:tc>
        <w:tc>
          <w:tcPr>
            <w:tcW w:type="dxa" w:w="2880"/>
          </w:tcPr>
          <w:p>
            <w:r>
              <w:t>string</w:t>
            </w:r>
          </w:p>
        </w:tc>
        <w:tc>
          <w:tcPr>
            <w:tcW w:type="dxa" w:w="2880"/>
          </w:tcPr>
          <w:p>
            <w:r>
              <w:t>The Spotify URI for the playlist.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'https://api.spotify.com/v1/me/playlists?limit=20&amp;offset=0' \</w:t>
        <w:br/>
        <w:t xml:space="preserve"> --header 'Accept: application/json'</w:t>
      </w:r>
    </w:p>
    <w:p>
      <w:pPr>
        <w:pStyle w:val="Heading3"/>
      </w:pPr>
      <w:r>
        <w:t>Example Usage</w:t>
      </w:r>
    </w:p>
    <w:p>
      <w:pPr>
        <w:pStyle w:val="Heading3"/>
      </w:pPr>
      <w:r>
        <w:t>Example 1: Get the first page (default paging)</w:t>
      </w:r>
    </w:p>
    <w:p>
      <w:r>
        <w:rPr>
          <w:b/>
          <w:color w:val="666666"/>
          <w:sz w:val="16"/>
        </w:rPr>
        <w:t>[bash]</w:t>
      </w:r>
    </w:p>
    <w:p>
      <w:pPr>
        <w:shd w:fill="F2F2F2" w:val="clear"/>
      </w:pPr>
      <w:r>
        <w:rPr>
          <w:rFonts w:ascii="Courier New" w:hAnsi="Courier New"/>
          <w:sz w:val="17"/>
        </w:rPr>
        <w:t>curl -sS --location 'https://api.spotify.com/v1/me/playlists' \</w:t>
        <w:br/>
        <w:t xml:space="preserve"> --header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-sS --location 'https://api.spotify.com/v1/me/playlists?limit=10' \</w:t>
        <w:br/>
        <w:t xml:space="preserve"> --header 'Accept: application/json'</w:t>
      </w:r>
    </w:p>
    <w:p>
      <w:pPr>
        <w:pStyle w:val="Heading3"/>
      </w:pPr>
      <w:r>
        <w:t>Example 3: Paginate with offset</w:t>
      </w:r>
    </w:p>
    <w:p>
      <w:r>
        <w:rPr>
          <w:b/>
          <w:color w:val="666666"/>
          <w:sz w:val="16"/>
        </w:rPr>
        <w:t>[bash]</w:t>
      </w:r>
    </w:p>
    <w:p>
      <w:pPr>
        <w:shd w:fill="F2F2F2" w:val="clear"/>
      </w:pPr>
      <w:r>
        <w:rPr>
          <w:rFonts w:ascii="Courier New" w:hAnsi="Courier New"/>
          <w:sz w:val="17"/>
        </w:rPr>
        <w:t>curl -sS --location 'https://api.spotify.com/v1/me/playlists?limit=20&amp;offset=40' \</w:t>
        <w:br/>
        <w:t xml:space="preserve"> --header 'Accept: application/json'</w:t>
      </w:r>
    </w:p>
    <w:p>
      <w:pPr>
        <w:pStyle w:val="Heading3"/>
      </w:pPr>
      <w:r>
        <w:t>Notes</w:t>
      </w:r>
    </w:p>
    <w:p>
      <w:pPr>
        <w:pStyle w:val="ListBullet"/>
      </w:pPr>
      <w:r>
        <w:t>Pagination is controlled via limit and offset.</w:t>
      </w:r>
    </w:p>
    <w:p>
      <w:pPr>
        <w:pStyle w:val="ListBullet"/>
      </w:pPr>
      <w:r>
        <w:t>Image URLs in items[].images[].url are temporary and expire in less than a day.</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r>
        <w:br w:type="page"/>
      </w:r>
    </w:p>
    <w:p>
      <w:pPr>
        <w:pStyle w:val="Heading2"/>
      </w:pPr>
      <w:r>
        <w:t>52. [GET] Get Current User’s Top Artists or Tracks</w:t>
      </w:r>
    </w:p>
    <w:p>
      <w:r>
        <w:rPr>
          <w:b/>
        </w:rPr>
        <w:t xml:space="preserve">Endpoint: </w:t>
      </w:r>
      <w:r>
        <w:rPr>
          <w:rFonts w:ascii="Courier New" w:hAnsi="Courier New"/>
          <w:sz w:val="18"/>
        </w:rPr>
        <w:t>/v1/me/top/{{type}}</w:t>
      </w:r>
    </w:p>
    <w:p>
      <w:pPr>
        <w:pStyle w:val="Heading3"/>
      </w:pPr>
      <w:r>
        <w:t>Prerequisites</w:t>
      </w:r>
    </w:p>
    <w:p>
      <w:pPr>
        <w:pStyle w:val="ListBullet"/>
      </w:pPr>
      <w:r>
        <w:t>The authenticated user must have granted access to read their top artists/tracks (Spotify “top read” permission).</w:t>
      </w:r>
    </w:p>
    <w:p>
      <w:pPr>
        <w:pStyle w:val="Heading3"/>
      </w:pPr>
      <w:r>
        <w:t>Method</w:t>
      </w:r>
    </w:p>
    <w:p>
      <w:r>
        <w:t>GET</w:t>
      </w:r>
    </w:p>
    <w:p>
      <w:pPr>
        <w:pStyle w:val="Heading3"/>
      </w:pPr>
      <w:r>
        <w:t>URL</w:t>
      </w:r>
    </w:p>
    <w:p>
      <w:r>
        <w:t>https://api.spotify.com/v1/me/top/{{type}}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user’s top artists or top tracks based on Spotify’s calculated affinity, over a selectable time range. Results are paginated.</w:t>
      </w:r>
    </w:p>
    <w:p>
      <w:pPr>
        <w:pStyle w:val="Heading3"/>
      </w:pPr>
      <w:r>
        <w:t>Enforcement Rules</w:t>
      </w:r>
    </w:p>
    <w:p>
      <w:pPr>
        <w:pStyle w:val="ListBullet"/>
      </w:pPr>
      <w:r>
        <w:t>The type path parameter must always be present.</w:t>
      </w:r>
    </w:p>
    <w:p>
      <w:pPr>
        <w:pStyle w:val="ListBullet"/>
      </w:pPr>
      <w:r>
        <w:t>type must be one of: "artists" or "tracks".</w:t>
      </w:r>
    </w:p>
    <w:p>
      <w:pPr>
        <w:pStyle w:val="ListBullet"/>
      </w:pPr>
      <w:r>
        <w:t>Always construct the path as /v1/me/top/{{type}}, where {{type}} is a non-empty string and one of the allowed values.</w:t>
      </w:r>
    </w:p>
    <w:p>
      <w:pPr>
        <w:pStyle w:val="ListBullet"/>
      </w:pPr>
      <w:r>
        <w:t>Do not call the API with a missing or empty type (e.g., avoid /v1/me/top/).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/v1/me/top/artists</w:t>
        <w:br/>
        <w:t>/v1/me/top/tracks</w:t>
      </w:r>
    </w:p>
    <w:p>
      <w:pPr>
        <w:pStyle w:val="Heading3"/>
      </w:pPr>
      <w:r>
        <w:t>Invalid Examples</w:t>
      </w:r>
    </w:p>
    <w:p>
      <w:r>
        <w:rPr>
          <w:b/>
          <w:color w:val="666666"/>
          <w:sz w:val="16"/>
        </w:rPr>
        <w:t>[http]</w:t>
      </w:r>
    </w:p>
    <w:p>
      <w:pPr>
        <w:shd w:fill="F2F2F2" w:val="clear"/>
      </w:pPr>
      <w:r>
        <w:rPr>
          <w:rFonts w:ascii="Courier New" w:hAnsi="Courier New"/>
          <w:sz w:val="17"/>
        </w:rPr>
        <w:t>/v1/me/top/</w:t>
        <w:br/>
        <w:t>/v1/me/top/albums</w:t>
        <w:br/>
        <w:t>/v1/me/top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The type of top items to return. Allowed values: artists, tracks.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time_range</w:t>
            </w:r>
          </w:p>
        </w:tc>
        <w:tc>
          <w:tcPr>
            <w:tcW w:type="dxa" w:w="2880"/>
          </w:tcPr>
          <w:p>
            <w:r>
              <w:t>string</w:t>
            </w:r>
          </w:p>
        </w:tc>
        <w:tc>
          <w:tcPr>
            <w:tcW w:type="dxa" w:w="2880"/>
          </w:tcPr>
          <w:p>
            <w:r>
              <w:t>Time range to compute affinity for. (Values not specified in scraped content.)</w:t>
            </w:r>
          </w:p>
        </w:tc>
      </w:tr>
      <w:tr>
        <w:tc>
          <w:tcPr>
            <w:tcW w:type="dxa" w:w="2880"/>
          </w:tcPr>
          <w:p>
            <w:r>
              <w:t>limit</w:t>
            </w:r>
          </w:p>
        </w:tc>
        <w:tc>
          <w:tcPr>
            <w:tcW w:type="dxa" w:w="2880"/>
          </w:tcPr>
          <w:p>
            <w:r>
              <w:t>integer</w:t>
            </w:r>
          </w:p>
        </w:tc>
        <w:tc>
          <w:tcPr>
            <w:tcW w:type="dxa" w:w="2880"/>
          </w:tcPr>
          <w:p>
            <w:r>
              <w:t>The maximum number of items to return (page size).</w:t>
            </w:r>
          </w:p>
        </w:tc>
      </w:tr>
      <w:tr>
        <w:tc>
          <w:tcPr>
            <w:tcW w:type="dxa" w:w="2880"/>
          </w:tcPr>
          <w:p>
            <w:r>
              <w:t>offset</w:t>
            </w:r>
          </w:p>
        </w:tc>
        <w:tc>
          <w:tcPr>
            <w:tcW w:type="dxa" w:w="2880"/>
          </w:tcPr>
          <w:p>
            <w:r>
              <w:t>integer</w:t>
            </w:r>
          </w:p>
        </w:tc>
        <w:tc>
          <w:tcPr>
            <w:tcW w:type="dxa" w:w="2880"/>
          </w:tcPr>
          <w:p>
            <w:r>
              <w:t>The index of the first item to return (for pagination).</w:t>
            </w:r>
          </w:p>
        </w:tc>
      </w:tr>
    </w:tbl>
    <w:p/>
    <w:p>
      <w:pPr>
        <w:pStyle w:val="Heading3"/>
      </w:pPr>
      <w:r>
        <w:t>Response</w:t>
      </w:r>
    </w:p>
    <w:p>
      <w:pPr>
        <w:pStyle w:val="Heading3"/>
      </w:pPr>
      <w:r>
        <w:t>Success Response (200 OK)</w:t>
      </w:r>
    </w:p>
    <w:p>
      <w:r>
        <w:t>Pages of artists or tracks.</w:t>
      </w:r>
    </w:p>
    <w:p>
      <w:r>
        <w:rPr>
          <w:b/>
          <w:color w:val="666666"/>
          <w:sz w:val="16"/>
        </w:rPr>
        <w:t>[json]</w:t>
      </w:r>
    </w:p>
    <w:p>
      <w:pPr>
        <w:shd w:fill="F2F2F2" w:val="clear"/>
      </w:pPr>
      <w:r>
        <w:rPr>
          <w:rFonts w:ascii="Courier New" w:hAnsi="Courier New"/>
          <w:sz w:val="17"/>
        </w:rPr>
        <w:t>{</w:t>
        <w:br/>
        <w:t xml:space="preserve"> "href": "https://api.spotify.com/v1/me/top/artists?offset=0&amp;limit=20",</w:t>
        <w:br/>
        <w:t xml:space="preserve"> "limit": 20,</w:t>
        <w:br/>
        <w:t xml:space="preserve"> "next": "https://api.spotify.com/v1/me/top/artists?offset=20&amp;limit=20",</w:t>
        <w:br/>
        <w:t xml:space="preserve"> "offset": 0,</w:t>
        <w:br/>
        <w:t xml:space="preserve"> "previous": null,</w:t>
        <w:br/>
        <w:t xml:space="preserve"> "total": 4,</w:t>
        <w:br/>
        <w:t xml:space="preserve"> "items": [</w:t>
        <w:br/>
        <w:t xml:space="preserve"> {</w:t>
        <w:br/>
        <w:t xml:space="preserve"> "external_urls": {</w:t>
        <w:br/>
        <w:t xml:space="preserve"> "spotify": "https://open.spotify.com/artist/1uNFoZAHBGtllmzznpCI3s"</w:t>
        <w:br/>
        <w:t xml:space="preserve"> },</w:t>
        <w:br/>
        <w:t xml:space="preserve"> "followers": {</w:t>
        <w:br/>
        <w:t xml:space="preserve"> "href": null,</w:t>
        <w:br/>
        <w:t xml:space="preserve"> "total": 12345678</w:t>
        <w:br/>
        <w:t xml:space="preserve"> },</w:t>
        <w:br/>
        <w:t xml:space="preserve"> "genres": ["pop"],</w:t>
        <w:br/>
        <w:t xml:space="preserve"> "href": "https://api.spotify.com/v1/artists/1uNFoZAHBGtllmzznpCI3s",</w:t>
        <w:br/>
        <w:t xml:space="preserve"> "id": "1uNFoZAHBGtllmzznpCI3s",</w:t>
        <w:br/>
        <w:t xml:space="preserve"> "images": [</w:t>
        <w:br/>
        <w:t xml:space="preserve"> {</w:t>
        <w:br/>
        <w:t xml:space="preserve"> "url": "https://i.scdn.co/image/ab6761610000e5eb1234567890abcdef12345678",</w:t>
        <w:br/>
        <w:t xml:space="preserve"> "height": 640,</w:t>
        <w:br/>
        <w:t xml:space="preserve"> "width": 640</w:t>
        <w:br/>
        <w:t xml:space="preserve"> }</w:t>
        <w:br/>
        <w:t xml:space="preserve"> ],</w:t>
        <w:br/>
        <w:t xml:space="preserve"> "name": "Example Artist",</w:t>
        <w:br/>
        <w:t xml:space="preserve"> "popularity": 85,</w:t>
        <w:br/>
        <w:t xml:space="preserve"> "type": "artist",</w:t>
        <w:br/>
        <w:t xml:space="preserve"> "uri": "spotify:artist:1uNFoZAHBGtllmzznpCI3s"</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 | null</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top items; object shape depends on type (artist objects when type=artists, track objects when type=tracks).</w:t>
            </w:r>
          </w:p>
        </w:tc>
      </w:tr>
      <w:tr>
        <w:tc>
          <w:tcPr>
            <w:tcW w:type="dxa" w:w="2880"/>
          </w:tcPr>
          <w:p>
            <w:r>
              <w:t>items[].external_urls.spotify</w:t>
            </w:r>
          </w:p>
        </w:tc>
        <w:tc>
          <w:tcPr>
            <w:tcW w:type="dxa" w:w="2880"/>
          </w:tcPr>
          <w:p>
            <w:r>
              <w:t>string</w:t>
            </w:r>
          </w:p>
        </w:tc>
        <w:tc>
          <w:tcPr>
            <w:tcW w:type="dxa" w:w="2880"/>
          </w:tcPr>
          <w:p>
            <w:r>
              <w:t>Spotify URL for the object.</w:t>
            </w:r>
          </w:p>
        </w:tc>
      </w:tr>
      <w:tr>
        <w:tc>
          <w:tcPr>
            <w:tcW w:type="dxa" w:w="2880"/>
          </w:tcPr>
          <w:p>
            <w:r>
              <w:t>items[].followers.href</w:t>
            </w:r>
          </w:p>
        </w:tc>
        <w:tc>
          <w:tcPr>
            <w:tcW w:type="dxa" w:w="2880"/>
          </w:tcPr>
          <w:p>
            <w:r>
              <w:t>string | null</w:t>
            </w:r>
          </w:p>
        </w:tc>
        <w:tc>
          <w:tcPr>
            <w:tcW w:type="dxa" w:w="2880"/>
          </w:tcPr>
          <w:p>
            <w:r>
              <w:t>Always null (Web API does not support it at the moment). (Artist items)</w:t>
            </w:r>
          </w:p>
        </w:tc>
      </w:tr>
      <w:tr>
        <w:tc>
          <w:tcPr>
            <w:tcW w:type="dxa" w:w="2880"/>
          </w:tcPr>
          <w:p>
            <w:r>
              <w:t>items[].followers.total</w:t>
            </w:r>
          </w:p>
        </w:tc>
        <w:tc>
          <w:tcPr>
            <w:tcW w:type="dxa" w:w="2880"/>
          </w:tcPr>
          <w:p>
            <w:r>
              <w:t>integer</w:t>
            </w:r>
          </w:p>
        </w:tc>
        <w:tc>
          <w:tcPr>
            <w:tcW w:type="dxa" w:w="2880"/>
          </w:tcPr>
          <w:p>
            <w:r>
              <w:t>Total number of followers. (Artist items)</w:t>
            </w:r>
          </w:p>
        </w:tc>
      </w:tr>
      <w:tr>
        <w:tc>
          <w:tcPr>
            <w:tcW w:type="dxa" w:w="2880"/>
          </w:tcPr>
          <w:p>
            <w:r>
              <w:t>items[].genres</w:t>
            </w:r>
          </w:p>
        </w:tc>
        <w:tc>
          <w:tcPr>
            <w:tcW w:type="dxa" w:w="2880"/>
          </w:tcPr>
          <w:p>
            <w:r>
              <w:t>string[]</w:t>
            </w:r>
          </w:p>
        </w:tc>
        <w:tc>
          <w:tcPr>
            <w:tcW w:type="dxa" w:w="2880"/>
          </w:tcPr>
          <w:p>
            <w:r>
              <w:t>Genres associated with the artist (may be empty). (Artist items)</w:t>
            </w:r>
          </w:p>
        </w:tc>
      </w:tr>
      <w:tr>
        <w:tc>
          <w:tcPr>
            <w:tcW w:type="dxa" w:w="2880"/>
          </w:tcPr>
          <w:p>
            <w:r>
              <w:t>items[].href</w:t>
            </w:r>
          </w:p>
        </w:tc>
        <w:tc>
          <w:tcPr>
            <w:tcW w:type="dxa" w:w="2880"/>
          </w:tcPr>
          <w:p>
            <w:r>
              <w:t>string</w:t>
            </w:r>
          </w:p>
        </w:tc>
        <w:tc>
          <w:tcPr>
            <w:tcW w:type="dxa" w:w="2880"/>
          </w:tcPr>
          <w:p>
            <w:r>
              <w:t>Link to the Web API endpoint providing full details.</w:t>
            </w:r>
          </w:p>
        </w:tc>
      </w:tr>
      <w:tr>
        <w:tc>
          <w:tcPr>
            <w:tcW w:type="dxa" w:w="2880"/>
          </w:tcPr>
          <w:p>
            <w:r>
              <w:t>items[].id</w:t>
            </w:r>
          </w:p>
        </w:tc>
        <w:tc>
          <w:tcPr>
            <w:tcW w:type="dxa" w:w="2880"/>
          </w:tcPr>
          <w:p>
            <w:r>
              <w:t>string</w:t>
            </w:r>
          </w:p>
        </w:tc>
        <w:tc>
          <w:tcPr>
            <w:tcW w:type="dxa" w:w="2880"/>
          </w:tcPr>
          <w:p>
            <w:r>
              <w:t>Spotify ID for the item.</w:t>
            </w:r>
          </w:p>
        </w:tc>
      </w:tr>
      <w:tr>
        <w:tc>
          <w:tcPr>
            <w:tcW w:type="dxa" w:w="2880"/>
          </w:tcPr>
          <w:p>
            <w:r>
              <w:t>items[].images</w:t>
            </w:r>
          </w:p>
        </w:tc>
        <w:tc>
          <w:tcPr>
            <w:tcW w:type="dxa" w:w="2880"/>
          </w:tcPr>
          <w:p>
            <w:r>
              <w:t>array</w:t>
            </w:r>
          </w:p>
        </w:tc>
        <w:tc>
          <w:tcPr>
            <w:tcW w:type="dxa" w:w="2880"/>
          </w:tcPr>
          <w:p>
            <w:r>
              <w:t>Images in various sizes, widest first. (Artist items)</w:t>
            </w:r>
          </w:p>
        </w:tc>
      </w:tr>
      <w:tr>
        <w:tc>
          <w:tcPr>
            <w:tcW w:type="dxa" w:w="2880"/>
          </w:tcPr>
          <w:p>
            <w:r>
              <w:t>items[].images[].url</w:t>
            </w:r>
          </w:p>
        </w:tc>
        <w:tc>
          <w:tcPr>
            <w:tcW w:type="dxa" w:w="2880"/>
          </w:tcPr>
          <w:p>
            <w:r>
              <w:t>string</w:t>
            </w:r>
          </w:p>
        </w:tc>
        <w:tc>
          <w:tcPr>
            <w:tcW w:type="dxa" w:w="2880"/>
          </w:tcPr>
          <w:p>
            <w:r>
              <w:t>Source URL of the image.</w:t>
            </w:r>
          </w:p>
        </w:tc>
      </w:tr>
      <w:tr>
        <w:tc>
          <w:tcPr>
            <w:tcW w:type="dxa" w:w="2880"/>
          </w:tcPr>
          <w:p>
            <w:r>
              <w:t>items[].images[].height</w:t>
            </w:r>
          </w:p>
        </w:tc>
        <w:tc>
          <w:tcPr>
            <w:tcW w:type="dxa" w:w="2880"/>
          </w:tcPr>
          <w:p>
            <w:r>
              <w:t>integer</w:t>
            </w:r>
          </w:p>
        </w:tc>
        <w:tc>
          <w:tcPr>
            <w:tcW w:type="dxa" w:w="2880"/>
          </w:tcPr>
          <w:p>
            <w:r>
              <w:t>Image height in pixels.</w:t>
            </w:r>
          </w:p>
        </w:tc>
      </w:tr>
      <w:tr>
        <w:tc>
          <w:tcPr>
            <w:tcW w:type="dxa" w:w="2880"/>
          </w:tcPr>
          <w:p>
            <w:r>
              <w:t>items[].images[].width</w:t>
            </w:r>
          </w:p>
        </w:tc>
        <w:tc>
          <w:tcPr>
            <w:tcW w:type="dxa" w:w="2880"/>
          </w:tcPr>
          <w:p>
            <w:r>
              <w:t>integer</w:t>
            </w:r>
          </w:p>
        </w:tc>
        <w:tc>
          <w:tcPr>
            <w:tcW w:type="dxa" w:w="2880"/>
          </w:tcPr>
          <w:p>
            <w:r>
              <w:t>Image width in pixels.</w:t>
            </w:r>
          </w:p>
        </w:tc>
      </w:tr>
      <w:tr>
        <w:tc>
          <w:tcPr>
            <w:tcW w:type="dxa" w:w="2880"/>
          </w:tcPr>
          <w:p>
            <w:r>
              <w:t>items[].name</w:t>
            </w:r>
          </w:p>
        </w:tc>
        <w:tc>
          <w:tcPr>
            <w:tcW w:type="dxa" w:w="2880"/>
          </w:tcPr>
          <w:p>
            <w:r>
              <w:t>string</w:t>
            </w:r>
          </w:p>
        </w:tc>
        <w:tc>
          <w:tcPr>
            <w:tcW w:type="dxa" w:w="2880"/>
          </w:tcPr>
          <w:p>
            <w:r>
              <w:t>Name of the artist or track.</w:t>
            </w:r>
          </w:p>
        </w:tc>
      </w:tr>
      <w:tr>
        <w:tc>
          <w:tcPr>
            <w:tcW w:type="dxa" w:w="2880"/>
          </w:tcPr>
          <w:p>
            <w:r>
              <w:t>items[].popularity</w:t>
            </w:r>
          </w:p>
        </w:tc>
        <w:tc>
          <w:tcPr>
            <w:tcW w:type="dxa" w:w="2880"/>
          </w:tcPr>
          <w:p>
            <w:r>
              <w:t>integer</w:t>
            </w:r>
          </w:p>
        </w:tc>
        <w:tc>
          <w:tcPr>
            <w:tcW w:type="dxa" w:w="2880"/>
          </w:tcPr>
          <w:p>
            <w:r>
              <w:t>Popularity (0–100).</w:t>
            </w:r>
          </w:p>
        </w:tc>
      </w:tr>
      <w:tr>
        <w:tc>
          <w:tcPr>
            <w:tcW w:type="dxa" w:w="2880"/>
          </w:tcPr>
          <w:p>
            <w:r>
              <w:t>items[].type</w:t>
            </w:r>
          </w:p>
        </w:tc>
        <w:tc>
          <w:tcPr>
            <w:tcW w:type="dxa" w:w="2880"/>
          </w:tcPr>
          <w:p>
            <w:r>
              <w:t>string</w:t>
            </w:r>
          </w:p>
        </w:tc>
        <w:tc>
          <w:tcPr>
            <w:tcW w:type="dxa" w:w="2880"/>
          </w:tcPr>
          <w:p>
            <w:r>
              <w:t>Object type (e.g., artist or track).</w:t>
            </w:r>
          </w:p>
        </w:tc>
      </w:tr>
      <w:tr>
        <w:tc>
          <w:tcPr>
            <w:tcW w:type="dxa" w:w="2880"/>
          </w:tcPr>
          <w:p>
            <w:r>
              <w:t>items[].uri</w:t>
            </w:r>
          </w:p>
        </w:tc>
        <w:tc>
          <w:tcPr>
            <w:tcW w:type="dxa" w:w="2880"/>
          </w:tcPr>
          <w:p>
            <w:r>
              <w:t>string</w:t>
            </w:r>
          </w:p>
        </w:tc>
        <w:tc>
          <w:tcPr>
            <w:tcW w:type="dxa" w:w="2880"/>
          </w:tcPr>
          <w:p>
            <w:r>
              <w:t>Spotify URI for the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'https://api.spotify.com/v1/me/top/artists?limit=20&amp;offset=0' \</w:t>
        <w:br/>
        <w:t xml:space="preserve"> --header 'Accept: application/json'</w:t>
      </w:r>
    </w:p>
    <w:p>
      <w:pPr>
        <w:pStyle w:val="Heading3"/>
      </w:pPr>
      <w:r>
        <w:t>Example Usage</w:t>
      </w:r>
    </w:p>
    <w:p>
      <w:pPr>
        <w:pStyle w:val="Heading3"/>
      </w:pPr>
      <w:r>
        <w:t>Example 1: Get Top Artists (default pagination)</w:t>
      </w:r>
    </w:p>
    <w:p>
      <w:r>
        <w:rPr>
          <w:b/>
          <w:color w:val="666666"/>
          <w:sz w:val="16"/>
        </w:rPr>
        <w:t>[bash]</w:t>
      </w:r>
    </w:p>
    <w:p>
      <w:pPr>
        <w:shd w:fill="F2F2F2" w:val="clear"/>
      </w:pPr>
      <w:r>
        <w:rPr>
          <w:rFonts w:ascii="Courier New" w:hAnsi="Courier New"/>
          <w:sz w:val="17"/>
        </w:rPr>
        <w:t>curl -i 'https://api.spotify.com/v1/me/top/artists' \</w:t>
        <w:br/>
        <w:t xml:space="preserve"> -H 'Accept: application/json'</w:t>
      </w:r>
    </w:p>
    <w:p>
      <w:pPr>
        <w:pStyle w:val="Heading3"/>
      </w:pPr>
      <w:r>
        <w:t>Example 2: Get Top Tracks with Pagination</w:t>
      </w:r>
    </w:p>
    <w:p>
      <w:r>
        <w:rPr>
          <w:b/>
          <w:color w:val="666666"/>
          <w:sz w:val="16"/>
        </w:rPr>
        <w:t>[bash]</w:t>
      </w:r>
    </w:p>
    <w:p>
      <w:pPr>
        <w:shd w:fill="F2F2F2" w:val="clear"/>
      </w:pPr>
      <w:r>
        <w:rPr>
          <w:rFonts w:ascii="Courier New" w:hAnsi="Courier New"/>
          <w:sz w:val="17"/>
        </w:rPr>
        <w:t>curl -i 'https://api.spotify.com/v1/me/top/tracks?limit=10&amp;offset=20' \</w:t>
        <w:br/>
        <w:t xml:space="preserve"> -H 'Accept: application/json'</w:t>
      </w:r>
    </w:p>
    <w:p>
      <w:pPr>
        <w:pStyle w:val="Heading3"/>
      </w:pPr>
      <w:r>
        <w:t>Example 3: Get Top Artists for a Specific Time Range</w:t>
      </w:r>
    </w:p>
    <w:p>
      <w:r>
        <w:rPr>
          <w:b/>
          <w:color w:val="666666"/>
          <w:sz w:val="16"/>
        </w:rPr>
        <w:t>[bash]</w:t>
      </w:r>
    </w:p>
    <w:p>
      <w:pPr>
        <w:shd w:fill="F2F2F2" w:val="clear"/>
      </w:pPr>
      <w:r>
        <w:rPr>
          <w:rFonts w:ascii="Courier New" w:hAnsi="Courier New"/>
          <w:sz w:val="17"/>
        </w:rPr>
        <w:t>curl -i 'https://api.spotify.com/v1/me/top/artists?time_range=medium_term&amp;limit=20' \</w:t>
        <w:br/>
        <w:t xml:space="preserve"> -H 'Accept: application/json'</w:t>
      </w:r>
    </w:p>
    <w:p>
      <w:pPr>
        <w:pStyle w:val="Heading3"/>
      </w:pPr>
      <w:r>
        <w:t>Behavior</w:t>
      </w:r>
    </w:p>
    <w:p>
      <w:pPr>
        <w:pStyle w:val="ListBullet"/>
      </w:pPr>
      <w:r>
        <w:t>Uses the authenticated user context (/me) to determine whose affinity data to read.</w:t>
      </w:r>
    </w:p>
    <w:p>
      <w:pPr>
        <w:pStyle w:val="ListBullet"/>
      </w:pPr>
      <w:r>
        <w:t>Selects the resource type based on type (artists or tracks).</w:t>
      </w:r>
    </w:p>
    <w:p>
      <w:pPr>
        <w:pStyle w:val="ListBullet"/>
      </w:pPr>
      <w:r>
        <w:t>Applies pagination using limit and offset (if provided).</w:t>
      </w:r>
    </w:p>
    <w:p>
      <w:pPr>
        <w:pStyle w:val="ListBullet"/>
      </w:pPr>
      <w:r>
        <w:t>Returns a paging object with items containing artist or track objects.</w:t>
      </w:r>
    </w:p>
    <w:p>
      <w:pPr>
        <w:pStyle w:val="Heading3"/>
      </w:pPr>
      <w:r>
        <w:t>Notes</w:t>
      </w:r>
    </w:p>
    <w:p>
      <w:pPr>
        <w:pStyle w:val="ListBullet"/>
      </w:pPr>
      <w:r>
        <w:t xml:space="preserve">The shape of items[] depends on type: </w:t>
        <w:br/>
        <w:br/>
        <w:t>artists returns artist objects (with fields like followers, genres, images).</w:t>
        <w:br/>
        <w:t>tracks returns track objects (including fields such as album, artists, available_markets, duration_ms, explicit, external_ids, preview_url, restrictions, etc., as described in the scraped content).</w:t>
      </w:r>
    </w:p>
    <w:p>
      <w:pPr>
        <w:pStyle w:val="ListBullet"/>
      </w:pPr>
      <w:r>
        <w:t>next and previous may be null when there is no next/previous page.</w:t>
      </w:r>
    </w:p>
    <w:p>
      <w:pPr>
        <w:pStyle w:val="Heading3"/>
      </w:pPr>
      <w:r>
        <w:t>Gotchas</w:t>
      </w:r>
    </w:p>
    <w:p>
      <w:pPr>
        <w:pStyle w:val="ListBullet"/>
      </w:pPr>
      <w:r>
        <w:t>Passing an unsupported type (anything other than artists or tracks) is invalid.</w:t>
      </w:r>
    </w:p>
    <w:p>
      <w:pPr>
        <w:pStyle w:val="ListBullet"/>
      </w:pPr>
      <w:r>
        <w:t>If you receive 401, you must re-authenticate the user; for 403, re-authentication will not help (per documentation).</w:t>
      </w:r>
    </w:p>
    <w:p>
      <w:pPr>
        <w:pStyle w:val="Heading3"/>
      </w:pPr>
      <w:r>
        <w:t>Error Handling</w:t>
      </w:r>
    </w:p>
    <w:p>
      <w:pPr>
        <w:pStyle w:val="ListBullet"/>
      </w:pPr>
      <w:r>
        <w:t>401 Unauthorized: Bad or expired token; re-authenticate the user.</w:t>
      </w:r>
    </w:p>
    <w:p>
      <w:pPr>
        <w:pStyle w:val="ListBullet"/>
      </w:pPr>
      <w:r>
        <w:t>403 Forbidden: Bad OAuth request; re-authentication won’t help.</w:t>
      </w:r>
    </w:p>
    <w:p>
      <w:pPr>
        <w:pStyle w:val="ListBullet"/>
      </w:pPr>
      <w:r>
        <w:t>429 Too Many Requests: Rate limit exceeded; retry later.</w:t>
      </w:r>
    </w:p>
    <w:p>
      <w:r>
        <w:br w:type="page"/>
      </w:r>
    </w:p>
    <w:p>
      <w:pPr>
        <w:pStyle w:val="Heading2"/>
      </w:pPr>
      <w:r>
        <w:t>53. [GET] Get an Album</w:t>
      </w:r>
    </w:p>
    <w:p>
      <w:r>
        <w:rPr>
          <w:b/>
        </w:rPr>
        <w:t xml:space="preserve">Endpoint: </w:t>
      </w:r>
      <w:r>
        <w:rPr>
          <w:rFonts w:ascii="Courier New" w:hAnsi="Courier New"/>
          <w:sz w:val="18"/>
        </w:rPr>
        <w:t>/albums/{{id}}</w:t>
      </w:r>
    </w:p>
    <w:p>
      <w:pPr>
        <w:pStyle w:val="Heading3"/>
      </w:pPr>
      <w:r>
        <w:t>Prerequisites</w:t>
      </w:r>
    </w:p>
    <w:p>
      <w:pPr>
        <w:pStyle w:val="ListBullet"/>
      </w:pPr>
      <w:r>
        <w:t>A valid Spotify Album ID (id)</w:t>
      </w:r>
    </w:p>
    <w:p>
      <w:pPr>
        <w:pStyle w:val="Heading3"/>
      </w:pPr>
      <w:r>
        <w:t>Method</w:t>
      </w:r>
    </w:p>
    <w:p>
      <w:r>
        <w:t>GET</w:t>
      </w:r>
    </w:p>
    <w:p>
      <w:pPr>
        <w:pStyle w:val="Heading3"/>
      </w:pPr>
      <w:r>
        <w:t>URL</w:t>
      </w:r>
    </w:p>
    <w:p>
      <w:r>
        <w:t>https://api.spotify.com/v1/albums/{{id}}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for a single album.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/v1/albums// or /v1/albums/).</w:t>
      </w:r>
    </w:p>
    <w:p>
      <w:pPr>
        <w:pStyle w:val="ListBullet"/>
      </w:pPr>
      <w:r>
        <w:t>Always construct the path as /v1/albums/{{id}},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/v1/albums/2up3OPMp9Tb4dAKM2erWXQ</w:t>
      </w:r>
    </w:p>
    <w:p>
      <w:pPr>
        <w:pStyle w:val="Heading3"/>
      </w:pPr>
      <w:r>
        <w:t>Invalid Examples</w:t>
      </w:r>
    </w:p>
    <w:p>
      <w:r>
        <w:rPr>
          <w:b/>
          <w:color w:val="666666"/>
          <w:sz w:val="16"/>
        </w:rPr>
        <w:t>[http]</w:t>
      </w:r>
    </w:p>
    <w:p>
      <w:pPr>
        <w:shd w:fill="F2F2F2" w:val="clear"/>
      </w:pPr>
      <w:r>
        <w:rPr>
          <w:rFonts w:ascii="Courier New" w:hAnsi="Courier New"/>
          <w:sz w:val="17"/>
        </w:rPr>
        <w:t>/v1/albums/</w:t>
        <w:br/>
        <w:t>/v1/albums//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ID for the album.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the response will be tailored to the given market (availability/relinking behavior may apply).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"album_type": "compilation",</w:t>
        <w:br/>
        <w:t xml:space="preserve"> "total_tracks": 9,</w:t>
        <w:br/>
        <w:t xml:space="preserve"> "available_markets": ["US", "GB"],</w:t>
        <w:br/>
        <w:t xml:space="preserve"> "external_urls": {</w:t>
        <w:br/>
        <w:t xml:space="preserve"> "spotify": "https://open.spotify.com/album/2up3OPMp9Tb4dAKM2erWXQ"</w:t>
        <w:br/>
        <w:t xml:space="preserve"> },</w:t>
        <w:br/>
        <w:t xml:space="preserve"> "href": "https://api.spotify.com/v1/albums/2up3OPMp9Tb4dAKM2erWXQ",</w:t>
        <w:br/>
        <w:t xml:space="preserve"> "id": "2up3OPMp9Tb4dAKM2erWXQ",</w:t>
        <w:br/>
        <w:t xml:space="preserve"> "images": [</w:t>
        <w:br/>
        <w:t xml:space="preserve"> {</w:t>
        <w:br/>
        <w:t xml:space="preserve"> "url": "https://i.scdn.co/image/ab67616d0000b273aaaaaaaaaaaaaaaaaaaaaaaa",</w:t>
        <w:br/>
        <w:t xml:space="preserve"> "height": 640,</w:t>
        <w:br/>
        <w:t xml:space="preserve"> "width": 640</w:t>
        <w:br/>
        <w:t xml:space="preserve"> }</w:t>
        <w:br/>
        <w:t xml:space="preserve"> ],</w:t>
        <w:br/>
        <w:t xml:space="preserve"> "name": "Example Album Name",</w:t>
        <w:br/>
        <w:t xml:space="preserve"> "release_date": "1981-12",</w:t>
        <w:br/>
        <w:t xml:space="preserve"> "release_date_precision": "year",</w:t>
        <w:br/>
        <w:t xml:space="preserve"> "restrictions": {</w:t>
        <w:br/>
        <w:t xml:space="preserve"> "reason": "market"</w:t>
        <w:br/>
        <w:t xml:space="preserve"> },</w:t>
        <w:br/>
        <w:t xml:space="preserve"> "type": "album",</w:t>
        <w:br/>
        <w:t xml:space="preserve"> "uri": "spotify:album:2up3OPMp9Tb4dAKM2erWXQ",</w:t>
        <w:br/>
        <w:t xml:space="preserve"> "artists": [</w:t>
        <w:br/>
        <w:t xml:space="preserve"> {</w:t>
        <w:br/>
        <w:t xml:space="preserve"> "external_urls": {</w:t>
        <w:br/>
        <w:t xml:space="preserve"> "spotify": "https://open.spotify.com/artist/0AaAaAaAaAaAaAaAaAaAaA"</w:t>
        <w:br/>
        <w:t xml:space="preserve"> },</w:t>
        <w:br/>
        <w:t xml:space="preserve"> "href": "https://api.spotify.com/v1/artists/0AaAaAaAaAaAaAaAaAaAaA",</w:t>
        <w:br/>
        <w:t xml:space="preserve"> "id": "0AaAaAaAaAaAaAaAaAaAaA",</w:t>
        <w:br/>
        <w:t xml:space="preserve"> "name": "Example Artist",</w:t>
        <w:br/>
        <w:t xml:space="preserve"> "type": "artist",</w:t>
        <w:br/>
        <w:t xml:space="preserve"> "uri": "spotify:artist:0AaAaAaAaAaAaAaAaAaAaA"</w:t>
        <w:br/>
        <w:t xml:space="preserve"> }</w:t>
        <w:br/>
        <w:t xml:space="preserve"> ],</w:t>
        <w:br/>
        <w:t xml:space="preserve"> "tracks": {</w:t>
        <w:br/>
        <w:t xml:space="preserve"> "href": "https://api.spotify.com/v1/albums/2up3OPMp9Tb4dAKM2erWXQ/tracks?offset=0&amp;limit=20",</w:t>
        <w:br/>
        <w:t xml:space="preserve"> "limit": 20,</w:t>
        <w:br/>
        <w:t xml:space="preserve"> "next": null,</w:t>
        <w:br/>
        <w:t xml:space="preserve"> "offset": 0,</w:t>
        <w:br/>
        <w:t xml:space="preserve"> "previous": null,</w:t>
        <w:br/>
        <w:t xml:space="preserve"> "total": 9,</w:t>
        <w:br/>
        <w:t xml:space="preserve"> "items": [</w:t>
        <w:br/>
        <w:t xml:space="preserve"> {</w:t>
        <w:br/>
        <w:t xml:space="preserve"> "artists": [</w:t>
        <w:br/>
        <w:t xml:space="preserve"> {</w:t>
        <w:br/>
        <w:t xml:space="preserve"> "external_urls": {</w:t>
        <w:br/>
        <w:t xml:space="preserve"> "spotify": "https://open.spotify.com/artist/0AaAaAaAaAaAaAaAaAaAaA"</w:t>
        <w:br/>
        <w:t xml:space="preserve"> },</w:t>
        <w:br/>
        <w:t xml:space="preserve"> "href": "https://api.spotify.com/v1/artists/0AaAaAaAaAaAaAaAaAaAaA",</w:t>
        <w:br/>
        <w:t xml:space="preserve"> "id": "0AaAaAaAaAaAaAaAaAaAaA",</w:t>
        <w:br/>
        <w:t xml:space="preserve"> "name": "Example Artist",</w:t>
        <w:br/>
        <w:t xml:space="preserve"> "type": "artist",</w:t>
        <w:br/>
        <w:t xml:space="preserve"> "uri": "spotify:artist:0AaAaAaAaAaAaAaAaAaAaA"</w:t>
        <w:br/>
        <w:t xml:space="preserve"> }</w:t>
        <w:br/>
        <w:t xml:space="preserve"> ],</w:t>
        <w:br/>
        <w:t xml:space="preserve"> "available_markets": ["US", "GB"],</w:t>
        <w:br/>
        <w:t xml:space="preserve"> "disc_number": 1,</w:t>
        <w:br/>
        <w:t xml:space="preserve"> "duration_ms": 215000,</w:t>
        <w:br/>
        <w:t xml:space="preserve"> "explicit": false,</w:t>
        <w:br/>
        <w:t xml:space="preserve"> "external_urls": {</w:t>
        <w:br/>
        <w:t xml:space="preserve"> "spotify": "https://open.spotify.com/track/1BbBbBbBbBbBbBbBbBbBbB"</w:t>
        <w:br/>
        <w:t xml:space="preserve"> },</w:t>
        <w:br/>
        <w:t xml:space="preserve"> "href": "https://api.spotify.com/v1/tracks/1BbBbBbBbBbBbBbBbBbBbB",</w:t>
        <w:br/>
        <w:t xml:space="preserve"> "id": "1BbBbBbBbBbBbBbBbBbBbB",</w:t>
        <w:br/>
        <w:t xml:space="preserve"> "is_playable": true,</w:t>
        <w:br/>
        <w:t xml:space="preserve"> "linked_from": {</w:t>
        <w:br/>
        <w:t xml:space="preserve"> "external_urls": {</w:t>
        <w:br/>
        <w:t xml:space="preserve"> "spotify": "https://open.spotify.com/track/2CcCcCcCcCcCcCcCcCcCcC"</w:t>
        <w:br/>
        <w:t xml:space="preserve"> },</w:t>
        <w:br/>
        <w:t xml:space="preserve"> "href": "https://api.spotify.com/v1/tracks/2CcCcCcCcCcCcCcCcCcCcC",</w:t>
        <w:br/>
        <w:t xml:space="preserve"> "id": "2CcCcCcCcCcCcCcCcCcCcC",</w:t>
        <w:br/>
        <w:t xml:space="preserve"> "type": "track",</w:t>
        <w:br/>
        <w:t xml:space="preserve"> "uri": "spotify:track:2CcCcCcCcCcCcCcCcCcCcC"</w:t>
        <w:br/>
        <w:t xml:space="preserve"> },</w:t>
        <w:br/>
        <w:t xml:space="preserve"> "restrictions": {</w:t>
        <w:br/>
        <w:t xml:space="preserve"> "reason": "market"</w:t>
        <w:br/>
        <w:t xml:space="preserve"> },</w:t>
        <w:br/>
        <w:t xml:space="preserve"> "name": "Example Track",</w:t>
        <w:br/>
        <w:t xml:space="preserve"> "preview_url": "https://p.scdn.co/mp3-preview/example",</w:t>
        <w:br/>
        <w:t xml:space="preserve"> "track_number": 1,</w:t>
        <w:br/>
        <w:t xml:space="preserve"> "type": "track",</w:t>
        <w:br/>
        <w:t xml:space="preserve"> "uri": "spotify:track:1BbBbBbBbBbBbBbBbBbBbB",</w:t>
        <w:br/>
        <w:t xml:space="preserve"> "is_local": false</w:t>
        <w:br/>
        <w:t xml:space="preserve"> }</w:t>
        <w:br/>
        <w:t xml:space="preserve"> ]</w:t>
        <w:br/>
        <w:t xml:space="preserve"> },</w:t>
        <w:br/>
        <w:t xml:space="preserve"> "copyrights": [</w:t>
        <w:br/>
        <w:t xml:space="preserve"> {</w:t>
        <w:br/>
        <w:t xml:space="preserve"> "text": "© 1981 Example Label",</w:t>
        <w:br/>
        <w:t xml:space="preserve"> "type": "C"</w:t>
        <w:br/>
        <w:t xml:space="preserve"> }</w:t>
        <w:br/>
        <w:t xml:space="preserve"> ],</w:t>
        <w:br/>
        <w:t xml:space="preserve"> "external_ids": {</w:t>
        <w:br/>
        <w:t xml:space="preserve"> "isrc": "USRC17607839",</w:t>
        <w:br/>
        <w:t xml:space="preserve"> "ean": "1234567890123",</w:t>
        <w:br/>
        <w:t xml:space="preserve"> "upc": "123456789012"</w:t>
        <w:br/>
        <w:t xml:space="preserve"> },</w:t>
        <w:br/>
        <w:t xml:space="preserve"> "genres": ["rock"],</w:t>
        <w:br/>
        <w:t xml:space="preserve"> "label": "Example Label",</w:t>
        <w:br/>
        <w:t xml:space="preserve"> "popularity": 73</w:t>
        <w:br/>
        <w:t>}</w:t>
      </w:r>
    </w:p>
    <w:p>
      <w:pPr>
        <w:pStyle w:val="Heading3"/>
      </w:pPr>
      <w:r>
        <w:t>Error Response (401 Unauthorized)</w:t>
      </w:r>
    </w:p>
    <w:p>
      <w:r>
        <w:t>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album_type</w:t>
            </w:r>
          </w:p>
        </w:tc>
        <w:tc>
          <w:tcPr>
            <w:tcW w:type="dxa" w:w="2880"/>
          </w:tcPr>
          <w:p>
            <w:r>
              <w:t>string</w:t>
            </w:r>
          </w:p>
        </w:tc>
        <w:tc>
          <w:tcPr>
            <w:tcW w:type="dxa" w:w="2880"/>
          </w:tcPr>
          <w:p>
            <w:r>
              <w:t>The type of the album. Possible values: album, single, compilation.</w:t>
            </w:r>
          </w:p>
        </w:tc>
      </w:tr>
      <w:tr>
        <w:tc>
          <w:tcPr>
            <w:tcW w:type="dxa" w:w="2880"/>
          </w:tcPr>
          <w:p>
            <w:r>
              <w:t>total_tracks</w:t>
            </w:r>
          </w:p>
        </w:tc>
        <w:tc>
          <w:tcPr>
            <w:tcW w:type="dxa" w:w="2880"/>
          </w:tcPr>
          <w:p>
            <w:r>
              <w:t>integer</w:t>
            </w:r>
          </w:p>
        </w:tc>
        <w:tc>
          <w:tcPr>
            <w:tcW w:type="dxa" w:w="2880"/>
          </w:tcPr>
          <w:p>
            <w:r>
              <w:t>The number of tracks in the album.</w:t>
            </w:r>
          </w:p>
        </w:tc>
      </w:tr>
      <w:tr>
        <w:tc>
          <w:tcPr>
            <w:tcW w:type="dxa" w:w="2880"/>
          </w:tcPr>
          <w:p>
            <w:r>
              <w:t>available_markets</w:t>
            </w:r>
          </w:p>
        </w:tc>
        <w:tc>
          <w:tcPr>
            <w:tcW w:type="dxa" w:w="2880"/>
          </w:tcPr>
          <w:p>
            <w:r>
              <w:t>array of strings</w:t>
            </w:r>
          </w:p>
        </w:tc>
        <w:tc>
          <w:tcPr>
            <w:tcW w:type="dxa" w:w="2880"/>
          </w:tcPr>
          <w:p>
            <w:r>
              <w:t>Markets in which the album is available (ISO 3166-1 alpha-2 country codes).</w:t>
            </w:r>
          </w:p>
        </w:tc>
      </w:tr>
      <w:tr>
        <w:tc>
          <w:tcPr>
            <w:tcW w:type="dxa" w:w="2880"/>
          </w:tcPr>
          <w:p>
            <w:r>
              <w:t>external_urls.spotify</w:t>
            </w:r>
          </w:p>
        </w:tc>
        <w:tc>
          <w:tcPr>
            <w:tcW w:type="dxa" w:w="2880"/>
          </w:tcPr>
          <w:p>
            <w:r>
              <w:t>string</w:t>
            </w:r>
          </w:p>
        </w:tc>
        <w:tc>
          <w:tcPr>
            <w:tcW w:type="dxa" w:w="2880"/>
          </w:tcPr>
          <w:p>
            <w:r>
              <w:t>The Spotify URL for the album.</w:t>
            </w:r>
          </w:p>
        </w:tc>
      </w:tr>
      <w:tr>
        <w:tc>
          <w:tcPr>
            <w:tcW w:type="dxa" w:w="2880"/>
          </w:tcPr>
          <w:p>
            <w:r>
              <w:t>href</w:t>
            </w:r>
          </w:p>
        </w:tc>
        <w:tc>
          <w:tcPr>
            <w:tcW w:type="dxa" w:w="2880"/>
          </w:tcPr>
          <w:p>
            <w:r>
              <w:t>string</w:t>
            </w:r>
          </w:p>
        </w:tc>
        <w:tc>
          <w:tcPr>
            <w:tcW w:type="dxa" w:w="2880"/>
          </w:tcPr>
          <w:p>
            <w:r>
              <w:t>Link to the Web API endpoint providing full details of the album.</w:t>
            </w:r>
          </w:p>
        </w:tc>
      </w:tr>
      <w:tr>
        <w:tc>
          <w:tcPr>
            <w:tcW w:type="dxa" w:w="2880"/>
          </w:tcPr>
          <w:p>
            <w:r>
              <w:t>id</w:t>
            </w:r>
          </w:p>
        </w:tc>
        <w:tc>
          <w:tcPr>
            <w:tcW w:type="dxa" w:w="2880"/>
          </w:tcPr>
          <w:p>
            <w:r>
              <w:t>string</w:t>
            </w:r>
          </w:p>
        </w:tc>
        <w:tc>
          <w:tcPr>
            <w:tcW w:type="dxa" w:w="2880"/>
          </w:tcPr>
          <w:p>
            <w:r>
              <w:t>The Spotify ID for the album.</w:t>
            </w:r>
          </w:p>
        </w:tc>
      </w:tr>
      <w:tr>
        <w:tc>
          <w:tcPr>
            <w:tcW w:type="dxa" w:w="2880"/>
          </w:tcPr>
          <w:p>
            <w:r>
              <w:t>images</w:t>
            </w:r>
          </w:p>
        </w:tc>
        <w:tc>
          <w:tcPr>
            <w:tcW w:type="dxa" w:w="2880"/>
          </w:tcPr>
          <w:p>
            <w:r>
              <w:t>array of objects</w:t>
            </w:r>
          </w:p>
        </w:tc>
        <w:tc>
          <w:tcPr>
            <w:tcW w:type="dxa" w:w="2880"/>
          </w:tcPr>
          <w:p>
            <w:r>
              <w:t>Cover art images.</w:t>
            </w:r>
          </w:p>
        </w:tc>
      </w:tr>
      <w:tr>
        <w:tc>
          <w:tcPr>
            <w:tcW w:type="dxa" w:w="2880"/>
          </w:tcPr>
          <w:p>
            <w:r>
              <w:t>images[].url</w:t>
            </w:r>
          </w:p>
        </w:tc>
        <w:tc>
          <w:tcPr>
            <w:tcW w:type="dxa" w:w="2880"/>
          </w:tcPr>
          <w:p>
            <w:r>
              <w:t>string</w:t>
            </w:r>
          </w:p>
        </w:tc>
        <w:tc>
          <w:tcPr>
            <w:tcW w:type="dxa" w:w="2880"/>
          </w:tcPr>
          <w:p>
            <w:r>
              <w:t>Source URL of the image.</w:t>
            </w:r>
          </w:p>
        </w:tc>
      </w:tr>
      <w:tr>
        <w:tc>
          <w:tcPr>
            <w:tcW w:type="dxa" w:w="2880"/>
          </w:tcPr>
          <w:p>
            <w:r>
              <w:t>images[].height</w:t>
            </w:r>
          </w:p>
        </w:tc>
        <w:tc>
          <w:tcPr>
            <w:tcW w:type="dxa" w:w="2880"/>
          </w:tcPr>
          <w:p>
            <w:r>
              <w:t>integer</w:t>
            </w:r>
          </w:p>
        </w:tc>
        <w:tc>
          <w:tcPr>
            <w:tcW w:type="dxa" w:w="2880"/>
          </w:tcPr>
          <w:p>
            <w:r>
              <w:t>Image height in pixels.</w:t>
            </w:r>
          </w:p>
        </w:tc>
      </w:tr>
      <w:tr>
        <w:tc>
          <w:tcPr>
            <w:tcW w:type="dxa" w:w="2880"/>
          </w:tcPr>
          <w:p>
            <w:r>
              <w:t>images[].width</w:t>
            </w:r>
          </w:p>
        </w:tc>
        <w:tc>
          <w:tcPr>
            <w:tcW w:type="dxa" w:w="2880"/>
          </w:tcPr>
          <w:p>
            <w:r>
              <w:t>integer</w:t>
            </w:r>
          </w:p>
        </w:tc>
        <w:tc>
          <w:tcPr>
            <w:tcW w:type="dxa" w:w="2880"/>
          </w:tcPr>
          <w:p>
            <w:r>
              <w:t>Image width in pixels.</w:t>
            </w:r>
          </w:p>
        </w:tc>
      </w:tr>
      <w:tr>
        <w:tc>
          <w:tcPr>
            <w:tcW w:type="dxa" w:w="2880"/>
          </w:tcPr>
          <w:p>
            <w:r>
              <w:t>name</w:t>
            </w:r>
          </w:p>
        </w:tc>
        <w:tc>
          <w:tcPr>
            <w:tcW w:type="dxa" w:w="2880"/>
          </w:tcPr>
          <w:p>
            <w:r>
              <w:t>string</w:t>
            </w:r>
          </w:p>
        </w:tc>
        <w:tc>
          <w:tcPr>
            <w:tcW w:type="dxa" w:w="2880"/>
          </w:tcPr>
          <w:p>
            <w:r>
              <w:t>The name of the album. May be an empty string in case of takedown.</w:t>
            </w:r>
          </w:p>
        </w:tc>
      </w:tr>
      <w:tr>
        <w:tc>
          <w:tcPr>
            <w:tcW w:type="dxa" w:w="2880"/>
          </w:tcPr>
          <w:p>
            <w:r>
              <w:t>release_date</w:t>
            </w:r>
          </w:p>
        </w:tc>
        <w:tc>
          <w:tcPr>
            <w:tcW w:type="dxa" w:w="2880"/>
          </w:tcPr>
          <w:p>
            <w:r>
              <w:t>string</w:t>
            </w:r>
          </w:p>
        </w:tc>
        <w:tc>
          <w:tcPr>
            <w:tcW w:type="dxa" w:w="2880"/>
          </w:tcPr>
          <w:p>
            <w:r>
              <w:t>The date the album was first released.</w:t>
            </w:r>
          </w:p>
        </w:tc>
      </w:tr>
      <w:tr>
        <w:tc>
          <w:tcPr>
            <w:tcW w:type="dxa" w:w="2880"/>
          </w:tcPr>
          <w:p>
            <w:r>
              <w:t>release_date_precision</w:t>
            </w:r>
          </w:p>
        </w:tc>
        <w:tc>
          <w:tcPr>
            <w:tcW w:type="dxa" w:w="2880"/>
          </w:tcPr>
          <w:p>
            <w:r>
              <w:t>string</w:t>
            </w:r>
          </w:p>
        </w:tc>
        <w:tc>
          <w:tcPr>
            <w:tcW w:type="dxa" w:w="2880"/>
          </w:tcPr>
          <w:p>
            <w:r>
              <w:t>Precision of release_date. Possible values: year, month, day.</w:t>
            </w:r>
          </w:p>
        </w:tc>
      </w:tr>
      <w:tr>
        <w:tc>
          <w:tcPr>
            <w:tcW w:type="dxa" w:w="2880"/>
          </w:tcPr>
          <w:p>
            <w:r>
              <w:t>restrictions.reason</w:t>
            </w:r>
          </w:p>
        </w:tc>
        <w:tc>
          <w:tcPr>
            <w:tcW w:type="dxa" w:w="2880"/>
          </w:tcPr>
          <w:p>
            <w:r>
              <w:t>string</w:t>
            </w:r>
          </w:p>
        </w:tc>
        <w:tc>
          <w:tcPr>
            <w:tcW w:type="dxa" w:w="2880"/>
          </w:tcPr>
          <w:p>
            <w:r>
              <w:t>Reason for restriction. Possible values: market, product, explicit (additional values may be added).</w:t>
            </w:r>
          </w:p>
        </w:tc>
      </w:tr>
      <w:tr>
        <w:tc>
          <w:tcPr>
            <w:tcW w:type="dxa" w:w="2880"/>
          </w:tcPr>
          <w:p>
            <w:r>
              <w:t>type</w:t>
            </w:r>
          </w:p>
        </w:tc>
        <w:tc>
          <w:tcPr>
            <w:tcW w:type="dxa" w:w="2880"/>
          </w:tcPr>
          <w:p>
            <w:r>
              <w:t>string</w:t>
            </w:r>
          </w:p>
        </w:tc>
        <w:tc>
          <w:tcPr>
            <w:tcW w:type="dxa" w:w="2880"/>
          </w:tcPr>
          <w:p>
            <w:r>
              <w:t>Object type. Possible value: album.</w:t>
            </w:r>
          </w:p>
        </w:tc>
      </w:tr>
      <w:tr>
        <w:tc>
          <w:tcPr>
            <w:tcW w:type="dxa" w:w="2880"/>
          </w:tcPr>
          <w:p>
            <w:r>
              <w:t>uri</w:t>
            </w:r>
          </w:p>
        </w:tc>
        <w:tc>
          <w:tcPr>
            <w:tcW w:type="dxa" w:w="2880"/>
          </w:tcPr>
          <w:p>
            <w:r>
              <w:t>string</w:t>
            </w:r>
          </w:p>
        </w:tc>
        <w:tc>
          <w:tcPr>
            <w:tcW w:type="dxa" w:w="2880"/>
          </w:tcPr>
          <w:p>
            <w:r>
              <w:t>Spotify URI for the album.</w:t>
            </w:r>
          </w:p>
        </w:tc>
      </w:tr>
      <w:tr>
        <w:tc>
          <w:tcPr>
            <w:tcW w:type="dxa" w:w="2880"/>
          </w:tcPr>
          <w:p>
            <w:r>
              <w:t>artists</w:t>
            </w:r>
          </w:p>
        </w:tc>
        <w:tc>
          <w:tcPr>
            <w:tcW w:type="dxa" w:w="2880"/>
          </w:tcPr>
          <w:p>
            <w:r>
              <w:t>array of objects</w:t>
            </w:r>
          </w:p>
        </w:tc>
        <w:tc>
          <w:tcPr>
            <w:tcW w:type="dxa" w:w="2880"/>
          </w:tcPr>
          <w:p>
            <w:r>
              <w:t>The artists of the album.</w:t>
            </w:r>
          </w:p>
        </w:tc>
      </w:tr>
      <w:tr>
        <w:tc>
          <w:tcPr>
            <w:tcW w:type="dxa" w:w="2880"/>
          </w:tcPr>
          <w:p>
            <w:r>
              <w:t>artists[].external_urls.spotify</w:t>
            </w:r>
          </w:p>
        </w:tc>
        <w:tc>
          <w:tcPr>
            <w:tcW w:type="dxa" w:w="2880"/>
          </w:tcPr>
          <w:p>
            <w:r>
              <w:t>string</w:t>
            </w:r>
          </w:p>
        </w:tc>
        <w:tc>
          <w:tcPr>
            <w:tcW w:type="dxa" w:w="2880"/>
          </w:tcPr>
          <w:p>
            <w:r>
              <w:t>Spotify URL for the artist.</w:t>
            </w:r>
          </w:p>
        </w:tc>
      </w:tr>
      <w:tr>
        <w:tc>
          <w:tcPr>
            <w:tcW w:type="dxa" w:w="2880"/>
          </w:tcPr>
          <w:p>
            <w:r>
              <w:t>artists[].href</w:t>
            </w:r>
          </w:p>
        </w:tc>
        <w:tc>
          <w:tcPr>
            <w:tcW w:type="dxa" w:w="2880"/>
          </w:tcPr>
          <w:p>
            <w:r>
              <w:t>string</w:t>
            </w:r>
          </w:p>
        </w:tc>
        <w:tc>
          <w:tcPr>
            <w:tcW w:type="dxa" w:w="2880"/>
          </w:tcPr>
          <w:p>
            <w:r>
              <w:t>Web API endpoint for full artist details.</w:t>
            </w:r>
          </w:p>
        </w:tc>
      </w:tr>
      <w:tr>
        <w:tc>
          <w:tcPr>
            <w:tcW w:type="dxa" w:w="2880"/>
          </w:tcPr>
          <w:p>
            <w:r>
              <w:t>artists[].id</w:t>
            </w:r>
          </w:p>
        </w:tc>
        <w:tc>
          <w:tcPr>
            <w:tcW w:type="dxa" w:w="2880"/>
          </w:tcPr>
          <w:p>
            <w:r>
              <w:t>string</w:t>
            </w:r>
          </w:p>
        </w:tc>
        <w:tc>
          <w:tcPr>
            <w:tcW w:type="dxa" w:w="2880"/>
          </w:tcPr>
          <w:p>
            <w:r>
              <w:t>Spotify ID for the artist.</w:t>
            </w:r>
          </w:p>
        </w:tc>
      </w:tr>
      <w:tr>
        <w:tc>
          <w:tcPr>
            <w:tcW w:type="dxa" w:w="2880"/>
          </w:tcPr>
          <w:p>
            <w:r>
              <w:t>artists[].name</w:t>
            </w:r>
          </w:p>
        </w:tc>
        <w:tc>
          <w:tcPr>
            <w:tcW w:type="dxa" w:w="2880"/>
          </w:tcPr>
          <w:p>
            <w:r>
              <w:t>string</w:t>
            </w:r>
          </w:p>
        </w:tc>
        <w:tc>
          <w:tcPr>
            <w:tcW w:type="dxa" w:w="2880"/>
          </w:tcPr>
          <w:p>
            <w:r>
              <w:t>Artist name.</w:t>
            </w:r>
          </w:p>
        </w:tc>
      </w:tr>
      <w:tr>
        <w:tc>
          <w:tcPr>
            <w:tcW w:type="dxa" w:w="2880"/>
          </w:tcPr>
          <w:p>
            <w:r>
              <w:t>artists[].type</w:t>
            </w:r>
          </w:p>
        </w:tc>
        <w:tc>
          <w:tcPr>
            <w:tcW w:type="dxa" w:w="2880"/>
          </w:tcPr>
          <w:p>
            <w:r>
              <w:t>string</w:t>
            </w:r>
          </w:p>
        </w:tc>
        <w:tc>
          <w:tcPr>
            <w:tcW w:type="dxa" w:w="2880"/>
          </w:tcPr>
          <w:p>
            <w:r>
              <w:t>Object type. Possible value: artist.</w:t>
            </w:r>
          </w:p>
        </w:tc>
      </w:tr>
      <w:tr>
        <w:tc>
          <w:tcPr>
            <w:tcW w:type="dxa" w:w="2880"/>
          </w:tcPr>
          <w:p>
            <w:r>
              <w:t>artists[].uri</w:t>
            </w:r>
          </w:p>
        </w:tc>
        <w:tc>
          <w:tcPr>
            <w:tcW w:type="dxa" w:w="2880"/>
          </w:tcPr>
          <w:p>
            <w:r>
              <w:t>string</w:t>
            </w:r>
          </w:p>
        </w:tc>
        <w:tc>
          <w:tcPr>
            <w:tcW w:type="dxa" w:w="2880"/>
          </w:tcPr>
          <w:p>
            <w:r>
              <w:t>Spotify URI for the artist.</w:t>
            </w:r>
          </w:p>
        </w:tc>
      </w:tr>
      <w:tr>
        <w:tc>
          <w:tcPr>
            <w:tcW w:type="dxa" w:w="2880"/>
          </w:tcPr>
          <w:p>
            <w:r>
              <w:t>tracks</w:t>
            </w:r>
          </w:p>
        </w:tc>
        <w:tc>
          <w:tcPr>
            <w:tcW w:type="dxa" w:w="2880"/>
          </w:tcPr>
          <w:p>
            <w:r>
              <w:t>object</w:t>
            </w:r>
          </w:p>
        </w:tc>
        <w:tc>
          <w:tcPr>
            <w:tcW w:type="dxa" w:w="2880"/>
          </w:tcPr>
          <w:p>
            <w:r>
              <w:t>Paging object containing album tracks.</w:t>
            </w:r>
          </w:p>
        </w:tc>
      </w:tr>
      <w:tr>
        <w:tc>
          <w:tcPr>
            <w:tcW w:type="dxa" w:w="2880"/>
          </w:tcPr>
          <w:p>
            <w:r>
              <w:t>tracks.href</w:t>
            </w:r>
          </w:p>
        </w:tc>
        <w:tc>
          <w:tcPr>
            <w:tcW w:type="dxa" w:w="2880"/>
          </w:tcPr>
          <w:p>
            <w:r>
              <w:t>string</w:t>
            </w:r>
          </w:p>
        </w:tc>
        <w:tc>
          <w:tcPr>
            <w:tcW w:type="dxa" w:w="2880"/>
          </w:tcPr>
          <w:p>
            <w:r>
              <w:t>Link to the Web API endpoint returning the full result.</w:t>
            </w:r>
          </w:p>
        </w:tc>
      </w:tr>
      <w:tr>
        <w:tc>
          <w:tcPr>
            <w:tcW w:type="dxa" w:w="2880"/>
          </w:tcPr>
          <w:p>
            <w:r>
              <w:t>tracks.limit</w:t>
            </w:r>
          </w:p>
        </w:tc>
        <w:tc>
          <w:tcPr>
            <w:tcW w:type="dxa" w:w="2880"/>
          </w:tcPr>
          <w:p>
            <w:r>
              <w:t>integer</w:t>
            </w:r>
          </w:p>
        </w:tc>
        <w:tc>
          <w:tcPr>
            <w:tcW w:type="dxa" w:w="2880"/>
          </w:tcPr>
          <w:p>
            <w:r>
              <w:t>Max number of items in the response.</w:t>
            </w:r>
          </w:p>
        </w:tc>
      </w:tr>
      <w:tr>
        <w:tc>
          <w:tcPr>
            <w:tcW w:type="dxa" w:w="2880"/>
          </w:tcPr>
          <w:p>
            <w:r>
              <w:t>tracks.next</w:t>
            </w:r>
          </w:p>
        </w:tc>
        <w:tc>
          <w:tcPr>
            <w:tcW w:type="dxa" w:w="2880"/>
          </w:tcPr>
          <w:p>
            <w:r>
              <w:t>string | null</w:t>
            </w:r>
          </w:p>
        </w:tc>
        <w:tc>
          <w:tcPr>
            <w:tcW w:type="dxa" w:w="2880"/>
          </w:tcPr>
          <w:p>
            <w:r>
              <w:t>URL to next page of items, or null if none.</w:t>
            </w:r>
          </w:p>
        </w:tc>
      </w:tr>
      <w:tr>
        <w:tc>
          <w:tcPr>
            <w:tcW w:type="dxa" w:w="2880"/>
          </w:tcPr>
          <w:p>
            <w:r>
              <w:t>tracks.offset</w:t>
            </w:r>
          </w:p>
        </w:tc>
        <w:tc>
          <w:tcPr>
            <w:tcW w:type="dxa" w:w="2880"/>
          </w:tcPr>
          <w:p>
            <w:r>
              <w:t>integer</w:t>
            </w:r>
          </w:p>
        </w:tc>
        <w:tc>
          <w:tcPr>
            <w:tcW w:type="dxa" w:w="2880"/>
          </w:tcPr>
          <w:p>
            <w:r>
              <w:t>Offset of the items returned.</w:t>
            </w:r>
          </w:p>
        </w:tc>
      </w:tr>
      <w:tr>
        <w:tc>
          <w:tcPr>
            <w:tcW w:type="dxa" w:w="2880"/>
          </w:tcPr>
          <w:p>
            <w:r>
              <w:t>tracks.previous</w:t>
            </w:r>
          </w:p>
        </w:tc>
        <w:tc>
          <w:tcPr>
            <w:tcW w:type="dxa" w:w="2880"/>
          </w:tcPr>
          <w:p>
            <w:r>
              <w:t>string | null</w:t>
            </w:r>
          </w:p>
        </w:tc>
        <w:tc>
          <w:tcPr>
            <w:tcW w:type="dxa" w:w="2880"/>
          </w:tcPr>
          <w:p>
            <w:r>
              <w:t>URL to previous page of items, or null if none.</w:t>
            </w:r>
          </w:p>
        </w:tc>
      </w:tr>
      <w:tr>
        <w:tc>
          <w:tcPr>
            <w:tcW w:type="dxa" w:w="2880"/>
          </w:tcPr>
          <w:p>
            <w:r>
              <w:t>tracks.total</w:t>
            </w:r>
          </w:p>
        </w:tc>
        <w:tc>
          <w:tcPr>
            <w:tcW w:type="dxa" w:w="2880"/>
          </w:tcPr>
          <w:p>
            <w:r>
              <w:t>integer</w:t>
            </w:r>
          </w:p>
        </w:tc>
        <w:tc>
          <w:tcPr>
            <w:tcW w:type="dxa" w:w="2880"/>
          </w:tcPr>
          <w:p>
            <w:r>
              <w:t>Total number of items available to return.</w:t>
            </w:r>
          </w:p>
        </w:tc>
      </w:tr>
      <w:tr>
        <w:tc>
          <w:tcPr>
            <w:tcW w:type="dxa" w:w="2880"/>
          </w:tcPr>
          <w:p>
            <w:r>
              <w:t>tracks.items</w:t>
            </w:r>
          </w:p>
        </w:tc>
        <w:tc>
          <w:tcPr>
            <w:tcW w:type="dxa" w:w="2880"/>
          </w:tcPr>
          <w:p>
            <w:r>
              <w:t>array of objects</w:t>
            </w:r>
          </w:p>
        </w:tc>
        <w:tc>
          <w:tcPr>
            <w:tcW w:type="dxa" w:w="2880"/>
          </w:tcPr>
          <w:p>
            <w:r>
              <w:t>Track items.</w:t>
            </w:r>
          </w:p>
        </w:tc>
      </w:tr>
      <w:tr>
        <w:tc>
          <w:tcPr>
            <w:tcW w:type="dxa" w:w="2880"/>
          </w:tcPr>
          <w:p>
            <w:r>
              <w:t>tracks.items[].artists</w:t>
            </w:r>
          </w:p>
        </w:tc>
        <w:tc>
          <w:tcPr>
            <w:tcW w:type="dxa" w:w="2880"/>
          </w:tcPr>
          <w:p>
            <w:r>
              <w:t>array of objects</w:t>
            </w:r>
          </w:p>
        </w:tc>
        <w:tc>
          <w:tcPr>
            <w:tcW w:type="dxa" w:w="2880"/>
          </w:tcPr>
          <w:p>
            <w:r>
              <w:t>Artists who performed the track.</w:t>
            </w:r>
          </w:p>
        </w:tc>
      </w:tr>
      <w:tr>
        <w:tc>
          <w:tcPr>
            <w:tcW w:type="dxa" w:w="2880"/>
          </w:tcPr>
          <w:p>
            <w:r>
              <w:t>tracks.items[].available_markets</w:t>
            </w:r>
          </w:p>
        </w:tc>
        <w:tc>
          <w:tcPr>
            <w:tcW w:type="dxa" w:w="2880"/>
          </w:tcPr>
          <w:p>
            <w:r>
              <w:t>array of strings</w:t>
            </w:r>
          </w:p>
        </w:tc>
        <w:tc>
          <w:tcPr>
            <w:tcW w:type="dxa" w:w="2880"/>
          </w:tcPr>
          <w:p>
            <w:r>
              <w:t>Markets in which the track is playable (ISO 3166-1 alpha-2).</w:t>
            </w:r>
          </w:p>
        </w:tc>
      </w:tr>
      <w:tr>
        <w:tc>
          <w:tcPr>
            <w:tcW w:type="dxa" w:w="2880"/>
          </w:tcPr>
          <w:p>
            <w:r>
              <w:t>tracks.items[].disc_number</w:t>
            </w:r>
          </w:p>
        </w:tc>
        <w:tc>
          <w:tcPr>
            <w:tcW w:type="dxa" w:w="2880"/>
          </w:tcPr>
          <w:p>
            <w:r>
              <w:t>integer</w:t>
            </w:r>
          </w:p>
        </w:tc>
        <w:tc>
          <w:tcPr>
            <w:tcW w:type="dxa" w:w="2880"/>
          </w:tcPr>
          <w:p>
            <w:r>
              <w:t>Disc number (usually 1).</w:t>
            </w:r>
          </w:p>
        </w:tc>
      </w:tr>
      <w:tr>
        <w:tc>
          <w:tcPr>
            <w:tcW w:type="dxa" w:w="2880"/>
          </w:tcPr>
          <w:p>
            <w:r>
              <w:t>tracks.items[].duration_ms</w:t>
            </w:r>
          </w:p>
        </w:tc>
        <w:tc>
          <w:tcPr>
            <w:tcW w:type="dxa" w:w="2880"/>
          </w:tcPr>
          <w:p>
            <w:r>
              <w:t>integer</w:t>
            </w:r>
          </w:p>
        </w:tc>
        <w:tc>
          <w:tcPr>
            <w:tcW w:type="dxa" w:w="2880"/>
          </w:tcPr>
          <w:p>
            <w:r>
              <w:t>Track length in milliseconds.</w:t>
            </w:r>
          </w:p>
        </w:tc>
      </w:tr>
      <w:tr>
        <w:tc>
          <w:tcPr>
            <w:tcW w:type="dxa" w:w="2880"/>
          </w:tcPr>
          <w:p>
            <w:r>
              <w:t>tracks.items[].explicit</w:t>
            </w:r>
          </w:p>
        </w:tc>
        <w:tc>
          <w:tcPr>
            <w:tcW w:type="dxa" w:w="2880"/>
          </w:tcPr>
          <w:p>
            <w:r>
              <w:t>boolean</w:t>
            </w:r>
          </w:p>
        </w:tc>
        <w:tc>
          <w:tcPr>
            <w:tcW w:type="dxa" w:w="2880"/>
          </w:tcPr>
          <w:p>
            <w:r>
              <w:t>Whether the track has explicit lyrics.</w:t>
            </w:r>
          </w:p>
        </w:tc>
      </w:tr>
      <w:tr>
        <w:tc>
          <w:tcPr>
            <w:tcW w:type="dxa" w:w="2880"/>
          </w:tcPr>
          <w:p>
            <w:r>
              <w:t>tracks.items[].external_urls.spotify</w:t>
            </w:r>
          </w:p>
        </w:tc>
        <w:tc>
          <w:tcPr>
            <w:tcW w:type="dxa" w:w="2880"/>
          </w:tcPr>
          <w:p>
            <w:r>
              <w:t>string</w:t>
            </w:r>
          </w:p>
        </w:tc>
        <w:tc>
          <w:tcPr>
            <w:tcW w:type="dxa" w:w="2880"/>
          </w:tcPr>
          <w:p>
            <w:r>
              <w:t>Spotify URL for the track.</w:t>
            </w:r>
          </w:p>
        </w:tc>
      </w:tr>
      <w:tr>
        <w:tc>
          <w:tcPr>
            <w:tcW w:type="dxa" w:w="2880"/>
          </w:tcPr>
          <w:p>
            <w:r>
              <w:t>tracks.items[].href</w:t>
            </w:r>
          </w:p>
        </w:tc>
        <w:tc>
          <w:tcPr>
            <w:tcW w:type="dxa" w:w="2880"/>
          </w:tcPr>
          <w:p>
            <w:r>
              <w:t>string</w:t>
            </w:r>
          </w:p>
        </w:tc>
        <w:tc>
          <w:tcPr>
            <w:tcW w:type="dxa" w:w="2880"/>
          </w:tcPr>
          <w:p>
            <w:r>
              <w:t>Web API endpoint for full track details.</w:t>
            </w:r>
          </w:p>
        </w:tc>
      </w:tr>
      <w:tr>
        <w:tc>
          <w:tcPr>
            <w:tcW w:type="dxa" w:w="2880"/>
          </w:tcPr>
          <w:p>
            <w:r>
              <w:t>tracks.items[].id</w:t>
            </w:r>
          </w:p>
        </w:tc>
        <w:tc>
          <w:tcPr>
            <w:tcW w:type="dxa" w:w="2880"/>
          </w:tcPr>
          <w:p>
            <w:r>
              <w:t>string</w:t>
            </w:r>
          </w:p>
        </w:tc>
        <w:tc>
          <w:tcPr>
            <w:tcW w:type="dxa" w:w="2880"/>
          </w:tcPr>
          <w:p>
            <w:r>
              <w:t>Spotify ID for the track.</w:t>
            </w:r>
          </w:p>
        </w:tc>
      </w:tr>
      <w:tr>
        <w:tc>
          <w:tcPr>
            <w:tcW w:type="dxa" w:w="2880"/>
          </w:tcPr>
          <w:p>
            <w:r>
              <w:t>tracks.items[].is_playable</w:t>
            </w:r>
          </w:p>
        </w:tc>
        <w:tc>
          <w:tcPr>
            <w:tcW w:type="dxa" w:w="2880"/>
          </w:tcPr>
          <w:p>
            <w:r>
              <w:t>boolean</w:t>
            </w:r>
          </w:p>
        </w:tc>
        <w:tc>
          <w:tcPr>
            <w:tcW w:type="dxa" w:w="2880"/>
          </w:tcPr>
          <w:p>
            <w:r>
              <w:t>Present when Track Relinking is applied; whether playable in the given market.</w:t>
            </w:r>
          </w:p>
        </w:tc>
      </w:tr>
      <w:tr>
        <w:tc>
          <w:tcPr>
            <w:tcW w:type="dxa" w:w="2880"/>
          </w:tcPr>
          <w:p>
            <w:r>
              <w:t>tracks.items[].linked_from</w:t>
            </w:r>
          </w:p>
        </w:tc>
        <w:tc>
          <w:tcPr>
            <w:tcW w:type="dxa" w:w="2880"/>
          </w:tcPr>
          <w:p>
            <w:r>
              <w:t>object</w:t>
            </w:r>
          </w:p>
        </w:tc>
        <w:tc>
          <w:tcPr>
            <w:tcW w:type="dxa" w:w="2880"/>
          </w:tcPr>
          <w:p>
            <w:r>
              <w:t>Track relinking source object (when applicable).</w:t>
            </w:r>
          </w:p>
        </w:tc>
      </w:tr>
      <w:tr>
        <w:tc>
          <w:tcPr>
            <w:tcW w:type="dxa" w:w="2880"/>
          </w:tcPr>
          <w:p>
            <w:r>
              <w:t>tracks.items[].linked_from.external_urls.spotify</w:t>
            </w:r>
          </w:p>
        </w:tc>
        <w:tc>
          <w:tcPr>
            <w:tcW w:type="dxa" w:w="2880"/>
          </w:tcPr>
          <w:p>
            <w:r>
              <w:t>string</w:t>
            </w:r>
          </w:p>
        </w:tc>
        <w:tc>
          <w:tcPr>
            <w:tcW w:type="dxa" w:w="2880"/>
          </w:tcPr>
          <w:p>
            <w:r>
              <w:t>Spotify URL for the linked-from track.</w:t>
            </w:r>
          </w:p>
        </w:tc>
      </w:tr>
      <w:tr>
        <w:tc>
          <w:tcPr>
            <w:tcW w:type="dxa" w:w="2880"/>
          </w:tcPr>
          <w:p>
            <w:r>
              <w:t>tracks.items[].linked_from.href</w:t>
            </w:r>
          </w:p>
        </w:tc>
        <w:tc>
          <w:tcPr>
            <w:tcW w:type="dxa" w:w="2880"/>
          </w:tcPr>
          <w:p>
            <w:r>
              <w:t>string</w:t>
            </w:r>
          </w:p>
        </w:tc>
        <w:tc>
          <w:tcPr>
            <w:tcW w:type="dxa" w:w="2880"/>
          </w:tcPr>
          <w:p>
            <w:r>
              <w:t>Web API endpoint for the linked-from track.</w:t>
            </w:r>
          </w:p>
        </w:tc>
      </w:tr>
      <w:tr>
        <w:tc>
          <w:tcPr>
            <w:tcW w:type="dxa" w:w="2880"/>
          </w:tcPr>
          <w:p>
            <w:r>
              <w:t>tracks.items[].linked_from.id</w:t>
            </w:r>
          </w:p>
        </w:tc>
        <w:tc>
          <w:tcPr>
            <w:tcW w:type="dxa" w:w="2880"/>
          </w:tcPr>
          <w:p>
            <w:r>
              <w:t>string</w:t>
            </w:r>
          </w:p>
        </w:tc>
        <w:tc>
          <w:tcPr>
            <w:tcW w:type="dxa" w:w="2880"/>
          </w:tcPr>
          <w:p>
            <w:r>
              <w:t>Spotify ID for the linked-from track.</w:t>
            </w:r>
          </w:p>
        </w:tc>
      </w:tr>
      <w:tr>
        <w:tc>
          <w:tcPr>
            <w:tcW w:type="dxa" w:w="2880"/>
          </w:tcPr>
          <w:p>
            <w:r>
              <w:t>tracks.items[].linked_from.type</w:t>
            </w:r>
          </w:p>
        </w:tc>
        <w:tc>
          <w:tcPr>
            <w:tcW w:type="dxa" w:w="2880"/>
          </w:tcPr>
          <w:p>
            <w:r>
              <w:t>string</w:t>
            </w:r>
          </w:p>
        </w:tc>
        <w:tc>
          <w:tcPr>
            <w:tcW w:type="dxa" w:w="2880"/>
          </w:tcPr>
          <w:p>
            <w:r>
              <w:t>Object type (e.g., "track").</w:t>
            </w:r>
          </w:p>
        </w:tc>
      </w:tr>
      <w:tr>
        <w:tc>
          <w:tcPr>
            <w:tcW w:type="dxa" w:w="2880"/>
          </w:tcPr>
          <w:p>
            <w:r>
              <w:t>tracks.items[].linked_from.uri</w:t>
            </w:r>
          </w:p>
        </w:tc>
        <w:tc>
          <w:tcPr>
            <w:tcW w:type="dxa" w:w="2880"/>
          </w:tcPr>
          <w:p>
            <w:r>
              <w:t>string</w:t>
            </w:r>
          </w:p>
        </w:tc>
        <w:tc>
          <w:tcPr>
            <w:tcW w:type="dxa" w:w="2880"/>
          </w:tcPr>
          <w:p>
            <w:r>
              <w:t>Spotify URI for the linked-from track.</w:t>
            </w:r>
          </w:p>
        </w:tc>
      </w:tr>
      <w:tr>
        <w:tc>
          <w:tcPr>
            <w:tcW w:type="dxa" w:w="2880"/>
          </w:tcPr>
          <w:p>
            <w:r>
              <w:t>tracks.items[].restrictions.reason</w:t>
            </w:r>
          </w:p>
        </w:tc>
        <w:tc>
          <w:tcPr>
            <w:tcW w:type="dxa" w:w="2880"/>
          </w:tcPr>
          <w:p>
            <w:r>
              <w:t>string</w:t>
            </w:r>
          </w:p>
        </w:tc>
        <w:tc>
          <w:tcPr>
            <w:tcW w:type="dxa" w:w="2880"/>
          </w:tcPr>
          <w:p>
            <w:r>
              <w:t>Reason for restriction (values may expand; handle unknown values safely).</w:t>
            </w:r>
          </w:p>
        </w:tc>
      </w:tr>
      <w:tr>
        <w:tc>
          <w:tcPr>
            <w:tcW w:type="dxa" w:w="2880"/>
          </w:tcPr>
          <w:p>
            <w:r>
              <w:t>tracks.items[].name</w:t>
            </w:r>
          </w:p>
        </w:tc>
        <w:tc>
          <w:tcPr>
            <w:tcW w:type="dxa" w:w="2880"/>
          </w:tcPr>
          <w:p>
            <w:r>
              <w:t>string</w:t>
            </w:r>
          </w:p>
        </w:tc>
        <w:tc>
          <w:tcPr>
            <w:tcW w:type="dxa" w:w="2880"/>
          </w:tcPr>
          <w:p>
            <w:r>
              <w:t>Track name.</w:t>
            </w:r>
          </w:p>
        </w:tc>
      </w:tr>
      <w:tr>
        <w:tc>
          <w:tcPr>
            <w:tcW w:type="dxa" w:w="2880"/>
          </w:tcPr>
          <w:p>
            <w:r>
              <w:t>tracks.items[].preview_url</w:t>
            </w:r>
          </w:p>
        </w:tc>
        <w:tc>
          <w:tcPr>
            <w:tcW w:type="dxa" w:w="2880"/>
          </w:tcPr>
          <w:p>
            <w:r>
              <w:t>string</w:t>
            </w:r>
          </w:p>
        </w:tc>
        <w:tc>
          <w:tcPr>
            <w:tcW w:type="dxa" w:w="2880"/>
          </w:tcPr>
          <w:p>
            <w:r>
              <w:t>URL to a 30-second MP3 preview of the track.</w:t>
            </w:r>
          </w:p>
        </w:tc>
      </w:tr>
      <w:tr>
        <w:tc>
          <w:tcPr>
            <w:tcW w:type="dxa" w:w="2880"/>
          </w:tcPr>
          <w:p>
            <w:r>
              <w:t>tracks.items[].track_number</w:t>
            </w:r>
          </w:p>
        </w:tc>
        <w:tc>
          <w:tcPr>
            <w:tcW w:type="dxa" w:w="2880"/>
          </w:tcPr>
          <w:p>
            <w:r>
              <w:t>integer</w:t>
            </w:r>
          </w:p>
        </w:tc>
        <w:tc>
          <w:tcPr>
            <w:tcW w:type="dxa" w:w="2880"/>
          </w:tcPr>
          <w:p>
            <w:r>
              <w:t>Track number on the specified disc.</w:t>
            </w:r>
          </w:p>
        </w:tc>
      </w:tr>
      <w:tr>
        <w:tc>
          <w:tcPr>
            <w:tcW w:type="dxa" w:w="2880"/>
          </w:tcPr>
          <w:p>
            <w:r>
              <w:t>tracks.items[].type</w:t>
            </w:r>
          </w:p>
        </w:tc>
        <w:tc>
          <w:tcPr>
            <w:tcW w:type="dxa" w:w="2880"/>
          </w:tcPr>
          <w:p>
            <w:r>
              <w:t>string</w:t>
            </w:r>
          </w:p>
        </w:tc>
        <w:tc>
          <w:tcPr>
            <w:tcW w:type="dxa" w:w="2880"/>
          </w:tcPr>
          <w:p>
            <w:r>
              <w:t>Object type (e.g., "track").</w:t>
            </w:r>
          </w:p>
        </w:tc>
      </w:tr>
      <w:tr>
        <w:tc>
          <w:tcPr>
            <w:tcW w:type="dxa" w:w="2880"/>
          </w:tcPr>
          <w:p>
            <w:r>
              <w:t>tracks.items[].uri</w:t>
            </w:r>
          </w:p>
        </w:tc>
        <w:tc>
          <w:tcPr>
            <w:tcW w:type="dxa" w:w="2880"/>
          </w:tcPr>
          <w:p>
            <w:r>
              <w:t>string</w:t>
            </w:r>
          </w:p>
        </w:tc>
        <w:tc>
          <w:tcPr>
            <w:tcW w:type="dxa" w:w="2880"/>
          </w:tcPr>
          <w:p>
            <w:r>
              <w:t>Spotify URI for the track.</w:t>
            </w:r>
          </w:p>
        </w:tc>
      </w:tr>
      <w:tr>
        <w:tc>
          <w:tcPr>
            <w:tcW w:type="dxa" w:w="2880"/>
          </w:tcPr>
          <w:p>
            <w:r>
              <w:t>tracks.items[].is_local</w:t>
            </w:r>
          </w:p>
        </w:tc>
        <w:tc>
          <w:tcPr>
            <w:tcW w:type="dxa" w:w="2880"/>
          </w:tcPr>
          <w:p>
            <w:r>
              <w:t>boolean</w:t>
            </w:r>
          </w:p>
        </w:tc>
        <w:tc>
          <w:tcPr>
            <w:tcW w:type="dxa" w:w="2880"/>
          </w:tcPr>
          <w:p>
            <w:r>
              <w:t>Whether the track is from a local file.</w:t>
            </w:r>
          </w:p>
        </w:tc>
      </w:tr>
      <w:tr>
        <w:tc>
          <w:tcPr>
            <w:tcW w:type="dxa" w:w="2880"/>
          </w:tcPr>
          <w:p>
            <w:r>
              <w:t>copyrights</w:t>
            </w:r>
          </w:p>
        </w:tc>
        <w:tc>
          <w:tcPr>
            <w:tcW w:type="dxa" w:w="2880"/>
          </w:tcPr>
          <w:p>
            <w:r>
              <w:t>array of objects</w:t>
            </w:r>
          </w:p>
        </w:tc>
        <w:tc>
          <w:tcPr>
            <w:tcW w:type="dxa" w:w="2880"/>
          </w:tcPr>
          <w:p>
            <w:r>
              <w:t>Copyright statements.</w:t>
            </w:r>
          </w:p>
        </w:tc>
      </w:tr>
      <w:tr>
        <w:tc>
          <w:tcPr>
            <w:tcW w:type="dxa" w:w="2880"/>
          </w:tcPr>
          <w:p>
            <w:r>
              <w:t>copyrights[].text</w:t>
            </w:r>
          </w:p>
        </w:tc>
        <w:tc>
          <w:tcPr>
            <w:tcW w:type="dxa" w:w="2880"/>
          </w:tcPr>
          <w:p>
            <w:r>
              <w:t>string</w:t>
            </w:r>
          </w:p>
        </w:tc>
        <w:tc>
          <w:tcPr>
            <w:tcW w:type="dxa" w:w="2880"/>
          </w:tcPr>
          <w:p>
            <w:r>
              <w:t>Copyright text.</w:t>
            </w:r>
          </w:p>
        </w:tc>
      </w:tr>
      <w:tr>
        <w:tc>
          <w:tcPr>
            <w:tcW w:type="dxa" w:w="2880"/>
          </w:tcPr>
          <w:p>
            <w:r>
              <w:t>copyrights[].type</w:t>
            </w:r>
          </w:p>
        </w:tc>
        <w:tc>
          <w:tcPr>
            <w:tcW w:type="dxa" w:w="2880"/>
          </w:tcPr>
          <w:p>
            <w:r>
              <w:t>string</w:t>
            </w:r>
          </w:p>
        </w:tc>
        <w:tc>
          <w:tcPr>
            <w:tcW w:type="dxa" w:w="2880"/>
          </w:tcPr>
          <w:p>
            <w:r>
              <w:t>Copyright type: C (copyright) or P (sound recording).</w:t>
            </w:r>
          </w:p>
        </w:tc>
      </w:tr>
      <w:tr>
        <w:tc>
          <w:tcPr>
            <w:tcW w:type="dxa" w:w="2880"/>
          </w:tcPr>
          <w:p>
            <w:r>
              <w:t>external_ids</w:t>
            </w:r>
          </w:p>
        </w:tc>
        <w:tc>
          <w:tcPr>
            <w:tcW w:type="dxa" w:w="2880"/>
          </w:tcPr>
          <w:p>
            <w:r>
              <w:t>object</w:t>
            </w:r>
          </w:p>
        </w:tc>
        <w:tc>
          <w:tcPr>
            <w:tcW w:type="dxa" w:w="2880"/>
          </w:tcPr>
          <w:p>
            <w:r>
              <w:t>External identifiers for the album.</w:t>
            </w:r>
          </w:p>
        </w:tc>
      </w:tr>
      <w:tr>
        <w:tc>
          <w:tcPr>
            <w:tcW w:type="dxa" w:w="2880"/>
          </w:tcPr>
          <w:p>
            <w:r>
              <w:t>external_ids.isrc</w:t>
            </w:r>
          </w:p>
        </w:tc>
        <w:tc>
          <w:tcPr>
            <w:tcW w:type="dxa" w:w="2880"/>
          </w:tcPr>
          <w:p>
            <w:r>
              <w:t>string</w:t>
            </w:r>
          </w:p>
        </w:tc>
        <w:tc>
          <w:tcPr>
            <w:tcW w:type="dxa" w:w="2880"/>
          </w:tcPr>
          <w:p>
            <w:r>
              <w:t>International Standard Recording Code.</w:t>
            </w:r>
          </w:p>
        </w:tc>
      </w:tr>
      <w:tr>
        <w:tc>
          <w:tcPr>
            <w:tcW w:type="dxa" w:w="2880"/>
          </w:tcPr>
          <w:p>
            <w:r>
              <w:t>external_ids.ean</w:t>
            </w:r>
          </w:p>
        </w:tc>
        <w:tc>
          <w:tcPr>
            <w:tcW w:type="dxa" w:w="2880"/>
          </w:tcPr>
          <w:p>
            <w:r>
              <w:t>string</w:t>
            </w:r>
          </w:p>
        </w:tc>
        <w:tc>
          <w:tcPr>
            <w:tcW w:type="dxa" w:w="2880"/>
          </w:tcPr>
          <w:p>
            <w:r>
              <w:t>International Article Number.</w:t>
            </w:r>
          </w:p>
        </w:tc>
      </w:tr>
      <w:tr>
        <w:tc>
          <w:tcPr>
            <w:tcW w:type="dxa" w:w="2880"/>
          </w:tcPr>
          <w:p>
            <w:r>
              <w:t>external_ids.upc</w:t>
            </w:r>
          </w:p>
        </w:tc>
        <w:tc>
          <w:tcPr>
            <w:tcW w:type="dxa" w:w="2880"/>
          </w:tcPr>
          <w:p>
            <w:r>
              <w:t>string</w:t>
            </w:r>
          </w:p>
        </w:tc>
        <w:tc>
          <w:tcPr>
            <w:tcW w:type="dxa" w:w="2880"/>
          </w:tcPr>
          <w:p>
            <w:r>
              <w:t>Universal Product Code.</w:t>
            </w:r>
          </w:p>
        </w:tc>
      </w:tr>
      <w:tr>
        <w:tc>
          <w:tcPr>
            <w:tcW w:type="dxa" w:w="2880"/>
          </w:tcPr>
          <w:p>
            <w:r>
              <w:t>genres</w:t>
            </w:r>
          </w:p>
        </w:tc>
        <w:tc>
          <w:tcPr>
            <w:tcW w:type="dxa" w:w="2880"/>
          </w:tcPr>
          <w:p>
            <w:r>
              <w:t>array of strings</w:t>
            </w:r>
          </w:p>
        </w:tc>
        <w:tc>
          <w:tcPr>
            <w:tcW w:type="dxa" w:w="2880"/>
          </w:tcPr>
          <w:p>
            <w:r>
              <w:t>List of genres.</w:t>
            </w:r>
          </w:p>
        </w:tc>
      </w:tr>
      <w:tr>
        <w:tc>
          <w:tcPr>
            <w:tcW w:type="dxa" w:w="2880"/>
          </w:tcPr>
          <w:p>
            <w:r>
              <w:t>label</w:t>
            </w:r>
          </w:p>
        </w:tc>
        <w:tc>
          <w:tcPr>
            <w:tcW w:type="dxa" w:w="2880"/>
          </w:tcPr>
          <w:p>
            <w:r>
              <w:t>string</w:t>
            </w:r>
          </w:p>
        </w:tc>
        <w:tc>
          <w:tcPr>
            <w:tcW w:type="dxa" w:w="2880"/>
          </w:tcPr>
          <w:p>
            <w:r>
              <w:t>The label associated with the album.</w:t>
            </w:r>
          </w:p>
        </w:tc>
      </w:tr>
      <w:tr>
        <w:tc>
          <w:tcPr>
            <w:tcW w:type="dxa" w:w="2880"/>
          </w:tcPr>
          <w:p>
            <w:r>
              <w:t>popularity</w:t>
            </w:r>
          </w:p>
        </w:tc>
        <w:tc>
          <w:tcPr>
            <w:tcW w:type="dxa" w:w="2880"/>
          </w:tcPr>
          <w:p>
            <w:r>
              <w:t>integer</w:t>
            </w:r>
          </w:p>
        </w:tc>
        <w:tc>
          <w:tcPr>
            <w:tcW w:type="dxa" w:w="2880"/>
          </w:tcPr>
          <w:p>
            <w:r>
              <w:t>Popularity score (0–100).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'https://api.spotify.com/v1/albums/2up3OPMp9Tb4dAKM2erWXQ?market=US' \</w:t>
        <w:br/>
        <w:t xml:space="preserve"> --header 'Accept: application/json'</w:t>
      </w:r>
    </w:p>
    <w:p>
      <w:pPr>
        <w:pStyle w:val="Heading3"/>
      </w:pPr>
      <w:r>
        <w:t>Example Usage</w:t>
      </w:r>
    </w:p>
    <w:p>
      <w:pPr>
        <w:pStyle w:val="Heading3"/>
      </w:pPr>
      <w:r>
        <w:t>Example 1: Get an Album (no market)</w:t>
      </w:r>
    </w:p>
    <w:p>
      <w:r>
        <w:rPr>
          <w:b/>
          <w:color w:val="666666"/>
          <w:sz w:val="16"/>
        </w:rPr>
        <w:t>[bash]</w:t>
      </w:r>
    </w:p>
    <w:p>
      <w:pPr>
        <w:shd w:fill="F2F2F2" w:val="clear"/>
      </w:pPr>
      <w:r>
        <w:rPr>
          <w:rFonts w:ascii="Courier New" w:hAnsi="Courier New"/>
          <w:sz w:val="17"/>
        </w:rPr>
        <w:t>curl -sS \</w:t>
        <w:br/>
        <w:t xml:space="preserve"> --request GET \</w:t>
        <w:br/>
        <w:t xml:space="preserve"> --url 'https://api.spotify.com/v1/albums/2up3OPMp9Tb4dAKM2erWXQ' \</w:t>
        <w:br/>
        <w:t xml:space="preserve"> --header 'Accept: application/json'</w:t>
      </w:r>
    </w:p>
    <w:p>
      <w:pPr>
        <w:pStyle w:val="Heading3"/>
      </w:pPr>
      <w:r>
        <w:t>Example 2: Get an Album for a Specific Market</w:t>
      </w:r>
    </w:p>
    <w:p>
      <w:r>
        <w:rPr>
          <w:b/>
          <w:color w:val="666666"/>
          <w:sz w:val="16"/>
        </w:rPr>
        <w:t>[bash]</w:t>
      </w:r>
    </w:p>
    <w:p>
      <w:pPr>
        <w:shd w:fill="F2F2F2" w:val="clear"/>
      </w:pPr>
      <w:r>
        <w:rPr>
          <w:rFonts w:ascii="Courier New" w:hAnsi="Courier New"/>
          <w:sz w:val="17"/>
        </w:rPr>
        <w:t>curl -sS \</w:t>
        <w:br/>
        <w:t xml:space="preserve"> --request GET \</w:t>
        <w:br/>
        <w:t xml:space="preserve"> --url 'https://api.spotify.com/v1/albums/2up3OPMp9Tb4dAKM2erWXQ?market=GB' \</w:t>
        <w:br/>
        <w:t xml:space="preserve"> --header 'Accept: application/json'</w:t>
      </w:r>
    </w:p>
    <w:p>
      <w:pPr>
        <w:pStyle w:val="Heading3"/>
      </w:pPr>
      <w:r>
        <w:t>Notes</w:t>
      </w:r>
    </w:p>
    <w:p>
      <w:pPr>
        <w:pStyle w:val="ListBullet"/>
      </w:pPr>
      <w:r>
        <w:t>Some fields in the response may be affected by market availability and track relinking behavior.</w:t>
      </w:r>
    </w:p>
    <w:p>
      <w:pPr>
        <w:pStyle w:val="ListBullet"/>
      </w:pPr>
      <w:r>
        <w:t>The restrictions.reason field may include values beyond those listed in the documentation; clients should handle unknown values safely.</w:t>
      </w:r>
    </w:p>
    <w:p>
      <w:pPr>
        <w:pStyle w:val="Heading3"/>
      </w:pPr>
      <w:r>
        <w:t>Error Handling</w:t>
      </w:r>
    </w:p>
    <w:p>
      <w:pPr>
        <w:pStyle w:val="ListBullet"/>
      </w:pPr>
      <w:r>
        <w:t>401 Unauthorized: Bad or expired token (user revoked token or access token expired).</w:t>
      </w:r>
    </w:p>
    <w:p>
      <w:pPr>
        <w:pStyle w:val="ListBullet"/>
      </w:pPr>
      <w:r>
        <w:t>403 Forbidden: Bad OAuth request (re-authentication will not help).</w:t>
      </w:r>
    </w:p>
    <w:p>
      <w:pPr>
        <w:pStyle w:val="ListBullet"/>
      </w:pPr>
      <w:r>
        <w:t>429 Too Many Requests: Rate limit exceeded.</w:t>
      </w:r>
    </w:p>
    <w:p>
      <w:pPr>
        <w:pStyle w:val="Heading3"/>
      </w:pPr>
      <w:r>
        <w:t>Related albums actions</w:t>
      </w:r>
    </w:p>
    <w:p>
      <w:pPr>
        <w:pStyle w:val="ListBullet"/>
      </w:pPr>
      <w:r>
        <w:t>[GET] Get an Album’s Tracks — /albums/{{id}}/tracks</w:t>
      </w:r>
    </w:p>
    <w:p>
      <w:pPr>
        <w:pStyle w:val="ListBullet"/>
      </w:pPr>
      <w:r>
        <w:t>[GET] Get Several Albums — /albums</w:t>
      </w:r>
    </w:p>
    <w:p>
      <w:r>
        <w:br w:type="page"/>
      </w:r>
    </w:p>
    <w:p>
      <w:pPr>
        <w:pStyle w:val="Heading2"/>
      </w:pPr>
      <w:r>
        <w:t>54. [POST] Skip to Previous Track in Current User’s Playback</w:t>
      </w:r>
    </w:p>
    <w:p>
      <w:r>
        <w:rPr>
          <w:b/>
        </w:rPr>
        <w:t xml:space="preserve">Endpoint: </w:t>
      </w:r>
      <w:r>
        <w:rPr>
          <w:rFonts w:ascii="Courier New" w:hAnsi="Courier New"/>
          <w:sz w:val="18"/>
        </w:rPr>
        <w:t>/me/player/previous</w:t>
      </w:r>
    </w:p>
    <w:p>
      <w:pPr>
        <w:pStyle w:val="Heading3"/>
      </w:pPr>
      <w:r>
        <w:t>Prerequisites</w:t>
      </w:r>
    </w:p>
    <w:p>
      <w:pPr>
        <w:pStyle w:val="ListBullet"/>
      </w:pPr>
      <w:r>
        <w:t>The user must have Spotify Premium (this endpoint only works for Premium users).</w:t>
      </w:r>
    </w:p>
    <w:p>
      <w:pPr>
        <w:pStyle w:val="Heading3"/>
      </w:pPr>
      <w:r>
        <w:t>Method</w:t>
      </w:r>
    </w:p>
    <w:p>
      <w:r>
        <w:t>POST</w:t>
      </w:r>
    </w:p>
    <w:p>
      <w:pPr>
        <w:pStyle w:val="Heading3"/>
      </w:pPr>
      <w:r>
        <w:t>URL</w:t>
      </w:r>
    </w:p>
    <w:p>
      <w:r>
        <w:t>https://api.spotify.com/v1/me/player/previous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Skips to the previous track in the current user’s queue. The order of execution is not guaranteed when used together with other Player API endpoints.</w:t>
      </w:r>
    </w:p>
    <w:p>
      <w:pPr>
        <w:pStyle w:val="Heading3"/>
      </w:pPr>
      <w:r>
        <w:t>Enforcement Rules</w:t>
      </w:r>
    </w:p>
    <w:p>
      <w:pPr>
        <w:pStyle w:val="ListBullet"/>
      </w:pPr>
      <w:r>
        <w:t>There are no path parameters for this endpoint.</w:t>
      </w:r>
    </w:p>
    <w:p>
      <w:pPr>
        <w:pStyle w:val="ListBullet"/>
      </w:pPr>
      <w:r>
        <w:t>If provided, send device_id as a query parameter in the URL, not in the request body.</w:t>
      </w:r>
    </w:p>
    <w:p>
      <w:pPr>
        <w:pStyle w:val="ListBullet"/>
      </w:pPr>
      <w:r>
        <w:t>This request has no request body.</w:t>
      </w:r>
    </w:p>
    <w:p>
      <w:pPr>
        <w:pStyle w:val="Heading3"/>
      </w:pPr>
      <w:r>
        <w:t>Valid Examples</w:t>
      </w:r>
    </w:p>
    <w:p>
      <w:r>
        <w:rPr>
          <w:b/>
          <w:color w:val="666666"/>
          <w:sz w:val="16"/>
        </w:rPr>
        <w:t>[http]</w:t>
      </w:r>
    </w:p>
    <w:p>
      <w:pPr>
        <w:shd w:fill="F2F2F2" w:val="clear"/>
      </w:pPr>
      <w:r>
        <w:rPr>
          <w:rFonts w:ascii="Courier New" w:hAnsi="Courier New"/>
          <w:sz w:val="17"/>
        </w:rPr>
        <w:t>/v1/me/player/previous</w:t>
        <w:br/>
        <w:t>/v1/me/player/previous?device_id=74ASZWbe4lXaubB36ztrGX</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this command is targeting.</w:t>
            </w:r>
          </w:p>
        </w:tc>
      </w:tr>
    </w:tbl>
    <w:p/>
    <w:p>
      <w:pPr>
        <w:pStyle w:val="Heading3"/>
      </w:pPr>
      <w:r>
        <w:t>Response</w:t>
      </w:r>
    </w:p>
    <w:p>
      <w:pPr>
        <w:pStyle w:val="Heading3"/>
      </w:pPr>
      <w:r>
        <w:t>Success Response (204 No Content)</w:t>
      </w:r>
    </w:p>
    <w:p>
      <w:r>
        <w:t>No response body. Command sent.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 (present on error responses).</w:t>
            </w:r>
          </w:p>
        </w:tc>
      </w:tr>
      <w:tr>
        <w:tc>
          <w:tcPr>
            <w:tcW w:type="dxa" w:w="2880"/>
          </w:tcPr>
          <w:p>
            <w:r>
              <w:t>error.status</w:t>
            </w:r>
          </w:p>
        </w:tc>
        <w:tc>
          <w:tcPr>
            <w:tcW w:type="dxa" w:w="2880"/>
          </w:tcPr>
          <w:p>
            <w:r>
              <w:t>integer</w:t>
            </w:r>
          </w:p>
        </w:tc>
        <w:tc>
          <w:tcPr>
            <w:tcW w:type="dxa" w:w="2880"/>
          </w:tcPr>
          <w:p>
            <w:r>
              <w:t>The HTTP status code. Minimum: 400, Maximum: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POST 'https://api.spotify.com/v1/me/player/previous?device_id=74ASZWbe4lXaubB36ztrGX' \</w:t>
        <w:br/>
        <w:t xml:space="preserve"> -H 'Accept: application/json'</w:t>
      </w:r>
    </w:p>
    <w:p>
      <w:pPr>
        <w:pStyle w:val="Heading3"/>
      </w:pPr>
      <w:r>
        <w:t>Example Usage</w:t>
      </w:r>
    </w:p>
    <w:p>
      <w:pPr>
        <w:pStyle w:val="Heading3"/>
      </w:pPr>
      <w:r>
        <w:t>Example 1: Skip to previous track on the currently active device</w:t>
      </w:r>
    </w:p>
    <w:p>
      <w:r>
        <w:rPr>
          <w:b/>
          <w:color w:val="666666"/>
          <w:sz w:val="16"/>
        </w:rPr>
        <w:t>[bash]</w:t>
      </w:r>
    </w:p>
    <w:p>
      <w:pPr>
        <w:shd w:fill="F2F2F2" w:val="clear"/>
      </w:pPr>
      <w:r>
        <w:rPr>
          <w:rFonts w:ascii="Courier New" w:hAnsi="Courier New"/>
          <w:sz w:val="17"/>
        </w:rPr>
        <w:t>curl -i -X POST 'https://api.spotify.com/v1/me/player/previous' \</w:t>
        <w:br/>
        <w:t xml:space="preserve"> -H 'Accept: application/json'</w:t>
      </w:r>
    </w:p>
    <w:p>
      <w:pPr>
        <w:pStyle w:val="Heading3"/>
      </w:pPr>
      <w:r>
        <w:t>Example 2: Skip to previous track on a specific device</w:t>
      </w:r>
    </w:p>
    <w:p>
      <w:pPr>
        <w:pStyle w:val="Heading3"/>
      </w:pPr>
      <w:r>
        <w:t>Behavior</w:t>
      </w:r>
    </w:p>
    <w:p>
      <w:pPr>
        <w:pStyle w:val="ListBullet"/>
      </w:pPr>
      <w:r>
        <w:t>Sends a command to skip playback to the previous track in the user’s queue.</w:t>
      </w:r>
    </w:p>
    <w:p>
      <w:pPr>
        <w:pStyle w:val="ListBullet"/>
      </w:pPr>
      <w:r>
        <w:t>Returns 204 No Content if the command was sent successfully.</w:t>
      </w:r>
    </w:p>
    <w:p>
      <w:pPr>
        <w:pStyle w:val="ListBullet"/>
      </w:pPr>
      <w:r>
        <w:t>If used alongside other Player endpoints, execution order is not guaranteed.</w:t>
      </w:r>
    </w:p>
    <w:p>
      <w:pPr>
        <w:pStyle w:val="Heading3"/>
      </w:pPr>
      <w:r>
        <w:t>Notes</w:t>
      </w:r>
    </w:p>
    <w:p>
      <w:pPr>
        <w:pStyle w:val="ListBullet"/>
      </w:pPr>
      <w:r>
        <w:t>This endpoint only works for Spotify Premium users.</w:t>
      </w:r>
    </w:p>
    <w:p>
      <w:pPr>
        <w:pStyle w:val="ListBullet"/>
      </w:pPr>
      <w:r>
        <w:t>The request has no body.</w:t>
      </w:r>
    </w:p>
    <w:p>
      <w:pPr>
        <w:pStyle w:val="Heading3"/>
      </w:pPr>
      <w:r>
        <w:t>Error Handling</w:t>
      </w:r>
    </w:p>
    <w:p>
      <w:pPr>
        <w:pStyle w:val="ListBullet"/>
      </w:pPr>
      <w:r>
        <w:t>401 Unauthorized: Bad or expired token; re-authenticate the user.</w:t>
      </w:r>
    </w:p>
    <w:p>
      <w:pPr>
        <w:pStyle w:val="ListBullet"/>
      </w:pPr>
      <w:r>
        <w:t>403 Forbidden: Bad OAuth request; re-authenticating will not help.</w:t>
      </w:r>
    </w:p>
    <w:p>
      <w:pPr>
        <w:pStyle w:val="ListBullet"/>
      </w:pPr>
      <w:r>
        <w:t>429 Too Many Requests: Rate limit exceeded.</w:t>
      </w:r>
    </w:p>
    <w:p>
      <w:pPr>
        <w:pStyle w:val="Heading3"/>
      </w:pPr>
      <w:r>
        <w:t>Related player actions</w:t>
      </w:r>
    </w:p>
    <w:p>
      <w:pPr>
        <w:pStyle w:val="ListBullet"/>
      </w:pPr>
      <w:r>
        <w:t>[PUT] Start/Resume a User’s Playback — /me/player/play</w:t>
      </w:r>
    </w:p>
    <w:p>
      <w:pPr>
        <w:pStyle w:val="ListBullet"/>
      </w:pPr>
      <w:r>
        <w:t>[PUT] Transfer a User’s Playback — /me/player</w:t>
      </w:r>
    </w:p>
    <w:p>
      <w:pPr>
        <w:pStyle w:val="ListBullet"/>
      </w:pPr>
      <w:r>
        <w:t>[POST] Skip a User’s Playback to the Next Track — /me/player/next</w:t>
      </w:r>
    </w:p>
    <w:p>
      <w:pPr>
        <w:pStyle w:val="ListBullet"/>
      </w:pPr>
      <w:r>
        <w:t>[GET] Get the User’s Current Playback State — /me/player</w:t>
      </w:r>
    </w:p>
    <w:p>
      <w:pPr>
        <w:pStyle w:val="ListBullet"/>
      </w:pPr>
      <w:r>
        <w:t>[GET] Get a User's Currently Playing Track — /me/player/currently-playing</w:t>
      </w:r>
    </w:p>
    <w:p>
      <w:pPr>
        <w:pStyle w:val="ListBullet"/>
      </w:pPr>
      <w:r>
        <w:t>[PUT] Set Repeat Mode on User Playback — /me/player/repeat</w:t>
      </w:r>
    </w:p>
    <w:p>
      <w:r>
        <w:br w:type="page"/>
      </w:r>
    </w:p>
    <w:p>
      <w:pPr>
        <w:pStyle w:val="Heading2"/>
      </w:pPr>
      <w:r>
        <w:t>55. [PUT] Update a Playlist’s Tracks (Reorder or Replace) [DEPRECATED]</w:t>
      </w:r>
    </w:p>
    <w:p>
      <w:r>
        <w:rPr>
          <w:b/>
        </w:rPr>
        <w:t xml:space="preserve">Endpoint: </w:t>
      </w:r>
      <w:r>
        <w:rPr>
          <w:rFonts w:ascii="Courier New" w:hAnsi="Courier New"/>
          <w:sz w:val="18"/>
        </w:rPr>
        <w:t>/playlists/{{playlistId}}/tracks</w:t>
      </w:r>
    </w:p>
    <w:p>
      <w:pPr>
        <w:pStyle w:val="Heading3"/>
      </w:pPr>
      <w:r>
        <w:t>Prerequisites</w:t>
      </w:r>
    </w:p>
    <w:p>
      <w:pPr>
        <w:pStyle w:val="ListBullet"/>
      </w:pPr>
      <w:r>
        <w:t>The playlist ID (playlist_id) must be known.</w:t>
      </w:r>
    </w:p>
    <w:p>
      <w:pPr>
        <w:pStyle w:val="ListBullet"/>
      </w:pPr>
      <w:r>
        <w:t>The caller must be allowed to modify the target playlist’s items.</w:t>
      </w:r>
    </w:p>
    <w:p>
      <w:pPr>
        <w:pStyle w:val="Heading3"/>
      </w:pPr>
      <w:r>
        <w:t>Method</w:t>
      </w:r>
    </w:p>
    <w:p>
      <w:r>
        <w:t>PUT</w:t>
      </w:r>
    </w:p>
    <w:p>
      <w:pPr>
        <w:pStyle w:val="Heading3"/>
      </w:pPr>
      <w:r>
        <w:t>URL</w:t>
      </w:r>
    </w:p>
    <w:p>
      <w:r>
        <w:t>https://api.spotify.com/v1/playlists/{{playlist_id}}/tracks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Spotify recommends using Update Playlist Items (/reorder-or-replace-playlists-items) instead.</w:t>
      </w:r>
    </w:p>
    <w:p>
      <w:r>
        <w:t>This endpoint performs one of two mutually exclusive operations on a playlist:</w:t>
      </w:r>
    </w:p>
    <w:p>
      <w:pPr>
        <w:pStyle w:val="ListBullet"/>
      </w:pPr>
      <w:r>
        <w:t>Reorder items in a playlist (move a range of items to a new position), or</w:t>
      </w:r>
    </w:p>
    <w:p>
      <w:pPr>
        <w:pStyle w:val="ListBullet"/>
      </w:pPr>
      <w:r>
        <w:t>Replace items in a playlist (overwrite all existing items with a new set, or clear the playlist)</w:t>
      </w:r>
    </w:p>
    <w:p>
      <w:r>
        <w:t>Note: “Replace” and “Reorder” cannot be performed together in a single request.</w:t>
      </w:r>
    </w:p>
    <w:p>
      <w:pPr>
        <w:pStyle w:val="Heading3"/>
      </w:pPr>
      <w:r>
        <w:t>Enforcement Rules</w:t>
      </w:r>
    </w:p>
    <w:p>
      <w:pPr>
        <w:pStyle w:val="ListBullet"/>
      </w:pPr>
      <w:r>
        <w:t>The playlist_id path parameter must always be present.</w:t>
      </w:r>
    </w:p>
    <w:p>
      <w:pPr>
        <w:pStyle w:val="ListBullet"/>
      </w:pPr>
      <w:r>
        <w:t>Always construct the path as /v1/playlists/{{playlist_id}}/tracks, where {{playlist_id}} is a non-empty string.</w:t>
      </w:r>
    </w:p>
    <w:p>
      <w:pPr>
        <w:pStyle w:val="ListBullet"/>
      </w:pPr>
      <w:r>
        <w:t>Do not call the API with a missing or empty playlist_id (e.g., avoid /v1/playlists//tracks).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Mutual exclusion:</w:t>
        <w:br/>
        <w:br/>
        <w:t>To reorder, include range_start, insert_before, range_length (optional), and snapshot_id in the request body.</w:t>
        <w:br/>
        <w:t>To replace, include uris either as a query parameter or in the request body.</w:t>
        <w:br/>
        <w:t>Do not combine reorder fields (range_start, insert_before, range_length, snapshot_id) with uris in the same request.</w:t>
      </w:r>
    </w:p>
    <w:p>
      <w:pPr>
        <w:pStyle w:val="Heading3"/>
      </w:pPr>
      <w:r>
        <w:t>Valid Examples</w:t>
      </w:r>
    </w:p>
    <w:p>
      <w:r>
        <w:rPr>
          <w:b/>
          <w:color w:val="666666"/>
          <w:sz w:val="16"/>
        </w:rPr>
        <w:t>[http]</w:t>
      </w:r>
    </w:p>
    <w:p>
      <w:pPr>
        <w:shd w:fill="F2F2F2" w:val="clear"/>
      </w:pPr>
      <w:r>
        <w:rPr>
          <w:rFonts w:ascii="Courier New" w:hAnsi="Courier New"/>
          <w:sz w:val="17"/>
        </w:rPr>
        <w:t>/v1/playlists/3cEYpjA9oz9GiPac4AsH4n/tracks</w:t>
      </w:r>
    </w:p>
    <w:p>
      <w:pPr>
        <w:pStyle w:val="Heading3"/>
      </w:pPr>
      <w:r>
        <w:t>Invalid Examples</w:t>
      </w:r>
    </w:p>
    <w:p>
      <w:r>
        <w:rPr>
          <w:b/>
          <w:color w:val="666666"/>
          <w:sz w:val="16"/>
        </w:rPr>
        <w:t>[http]</w:t>
      </w:r>
    </w:p>
    <w:p>
      <w:pPr>
        <w:shd w:fill="F2F2F2" w:val="clear"/>
      </w:pPr>
      <w:r>
        <w:rPr>
          <w:rFonts w:ascii="Courier New" w:hAnsi="Courier New"/>
          <w:sz w:val="17"/>
        </w:rPr>
        <w:t>/v1/playlists//tracks</w:t>
        <w:br/>
        <w:t>/v1/playlists/tracks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ID of the playlist.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Replace operation: a comma-separated list of item URIs to set as the playlist’s items. If provided, it overwrites the playlist’s existing items. (Mutually exclusive with reorder parameters.)</w:t>
            </w:r>
          </w:p>
        </w:tc>
      </w:tr>
    </w:tbl>
    <w:p/>
    <w:p>
      <w:pPr>
        <w:pStyle w:val="Heading3"/>
      </w:pPr>
      <w:r>
        <w:t>Optional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Replace operation: array of item URIs. Replacing items overwrites existing items and can be used to replace or clear items. (Mutually exclusive with reorder parameters.)</w:t>
            </w:r>
          </w:p>
        </w:tc>
      </w:tr>
      <w:tr>
        <w:tc>
          <w:tcPr>
            <w:tcW w:type="dxa" w:w="2880"/>
          </w:tcPr>
          <w:p>
            <w:r>
              <w:t>range_start</w:t>
            </w:r>
          </w:p>
        </w:tc>
        <w:tc>
          <w:tcPr>
            <w:tcW w:type="dxa" w:w="2880"/>
          </w:tcPr>
          <w:p>
            <w:r>
              <w:t>integer</w:t>
            </w:r>
          </w:p>
        </w:tc>
        <w:tc>
          <w:tcPr>
            <w:tcW w:type="dxa" w:w="2880"/>
          </w:tcPr>
          <w:p>
            <w:r>
              <w:t>Reorder operation: the position of the first item to be reordered.</w:t>
            </w:r>
          </w:p>
        </w:tc>
      </w:tr>
      <w:tr>
        <w:tc>
          <w:tcPr>
            <w:tcW w:type="dxa" w:w="2880"/>
          </w:tcPr>
          <w:p>
            <w:r>
              <w:t>insert_before</w:t>
            </w:r>
          </w:p>
        </w:tc>
        <w:tc>
          <w:tcPr>
            <w:tcW w:type="dxa" w:w="2880"/>
          </w:tcPr>
          <w:p>
            <w:r>
              <w:t>integer</w:t>
            </w:r>
          </w:p>
        </w:tc>
        <w:tc>
          <w:tcPr>
            <w:tcW w:type="dxa" w:w="2880"/>
          </w:tcPr>
          <w:p>
            <w:r>
              <w:t>Reorder operation: the position where the items should be inserted. To reorder the items to the end of the playlist, set insert_before to the position after the last item. Examples: (1) Move first item to last position in a playlist with 10 items: range_start=0, insert_before=10. (2) Move last item to start in a playlist with 10 items: range_start=9, insert_before=0.</w:t>
            </w:r>
          </w:p>
        </w:tc>
      </w:tr>
      <w:tr>
        <w:tc>
          <w:tcPr>
            <w:tcW w:type="dxa" w:w="2880"/>
          </w:tcPr>
          <w:p>
            <w:r>
              <w:t>range_length</w:t>
            </w:r>
          </w:p>
        </w:tc>
        <w:tc>
          <w:tcPr>
            <w:tcW w:type="dxa" w:w="2880"/>
          </w:tcPr>
          <w:p>
            <w:r>
              <w:t>integer</w:t>
            </w:r>
          </w:p>
        </w:tc>
        <w:tc>
          <w:tcPr>
            <w:tcW w:type="dxa" w:w="2880"/>
          </w:tcPr>
          <w:p>
            <w:r>
              <w:t>Reorder operation: the number of items to be reordered. Defaults to 1 if not set. The range begins at range_start and includes range_length subsequent items. Example: move items at index 9–10 to start: range_start=9, range_length=2.</w:t>
            </w:r>
          </w:p>
        </w:tc>
      </w:tr>
      <w:tr>
        <w:tc>
          <w:tcPr>
            <w:tcW w:type="dxa" w:w="2880"/>
          </w:tcPr>
          <w:p>
            <w:r>
              <w:t>snapshot_id</w:t>
            </w:r>
          </w:p>
        </w:tc>
        <w:tc>
          <w:tcPr>
            <w:tcW w:type="dxa" w:w="2880"/>
          </w:tcPr>
          <w:p>
            <w:r>
              <w:t>string</w:t>
            </w:r>
          </w:p>
        </w:tc>
        <w:tc>
          <w:tcPr>
            <w:tcW w:type="dxa" w:w="2880"/>
          </w:tcPr>
          <w:p>
            <w:r>
              <w:t>Reorder operation: the playlist snapshot ID against which you want to make changes.</w:t>
            </w:r>
          </w:p>
        </w:tc>
      </w:tr>
      <w:tr>
        <w:tc>
          <w:tcPr>
            <w:tcW w:type="dxa" w:w="2880"/>
          </w:tcPr>
          <w:p>
            <w:r>
              <w:t>[additionalProperties]</w:t>
            </w:r>
          </w:p>
        </w:tc>
        <w:tc>
          <w:tcPr>
            <w:tcW w:type="dxa" w:w="2880"/>
          </w:tcPr>
          <w:p>
            <w:r>
              <w:t>any</w:t>
            </w:r>
          </w:p>
        </w:tc>
        <w:tc>
          <w:tcPr>
            <w:tcW w:type="dxa" w:w="2880"/>
          </w:tcPr>
          <w:p>
            <w:r>
              <w:t>Additional properties may be present.</w:t>
            </w:r>
          </w:p>
        </w:tc>
      </w:tr>
    </w:tbl>
    <w:p/>
    <w:p>
      <w:pPr>
        <w:pStyle w:val="Heading3"/>
      </w:pPr>
      <w:r>
        <w:t>Response</w:t>
      </w:r>
    </w:p>
    <w:p>
      <w:pPr>
        <w:pStyle w:val="Heading3"/>
      </w:pPr>
      <w:r>
        <w:t>Success Response (200 OK)</w:t>
      </w:r>
    </w:p>
    <w:p>
      <w:r>
        <w:t>A snapshot ID for the playlist.</w:t>
      </w:r>
    </w:p>
    <w:p>
      <w:r>
        <w:rPr>
          <w:b/>
          <w:color w:val="666666"/>
          <w:sz w:val="16"/>
        </w:rPr>
        <w:t>[json]</w:t>
      </w:r>
    </w:p>
    <w:p>
      <w:pPr>
        <w:shd w:fill="F2F2F2" w:val="clear"/>
      </w:pPr>
      <w:r>
        <w:rPr>
          <w:rFonts w:ascii="Courier New" w:hAnsi="Courier New"/>
          <w:sz w:val="17"/>
        </w:rPr>
        <w:t>{</w:t>
        <w:br/>
        <w:t xml:space="preserve"> "snapshot_id": "abc"</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will not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playlist’s snapshot ID after the change.</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pPr>
        <w:pStyle w:val="Heading3"/>
      </w:pPr>
      <w:r>
        <w:t>Reorder items (example)</w:t>
      </w:r>
    </w:p>
    <w:p>
      <w:r>
        <w:rPr>
          <w:b/>
          <w:color w:val="666666"/>
          <w:sz w:val="16"/>
        </w:rPr>
        <w:t>[bash]</w:t>
      </w:r>
    </w:p>
    <w:p>
      <w:pPr>
        <w:shd w:fill="F2F2F2" w:val="clear"/>
      </w:pPr>
      <w:r>
        <w:rPr>
          <w:rFonts w:ascii="Courier New" w:hAnsi="Courier New"/>
          <w:sz w:val="17"/>
        </w:rPr>
        <w:t>curl -i -X PUT 'https://api.spotify.com/v1/playlists/3cEYpjA9oz9GiPac4AsH4n/tracks' \</w:t>
        <w:br/>
        <w:t xml:space="preserve"> -H 'Accept: application/json' \</w:t>
        <w:br/>
        <w:t xml:space="preserve"> -H 'Content-Type: application/json' \</w:t>
        <w:br/>
        <w:t xml:space="preserve"> -d '{</w:t>
        <w:br/>
        <w:t xml:space="preserve"> "range_start": 0,</w:t>
        <w:br/>
        <w:t xml:space="preserve"> "insert_before": 10,</w:t>
        <w:br/>
        <w:t xml:space="preserve"> "range_length": 1,</w:t>
        <w:br/>
        <w:t xml:space="preserve"> "snapshot_id": "abc"</w:t>
        <w:br/>
        <w:t xml:space="preserve">  }'</w:t>
      </w:r>
    </w:p>
    <w:p>
      <w:pPr>
        <w:pStyle w:val="Heading3"/>
      </w:pPr>
      <w:r>
        <w:t>Example Usage</w:t>
      </w:r>
    </w:p>
    <w:p>
      <w:pPr>
        <w:pStyle w:val="Heading3"/>
      </w:pPr>
      <w:r>
        <w:t>Example 1: Replace items using query parameter uris</w:t>
      </w:r>
    </w:p>
    <w:p>
      <w:r>
        <w:rPr>
          <w:b/>
          <w:color w:val="666666"/>
          <w:sz w:val="16"/>
        </w:rPr>
        <w:t>[bash]</w:t>
      </w:r>
    </w:p>
    <w:p>
      <w:pPr>
        <w:shd w:fill="F2F2F2" w:val="clear"/>
      </w:pPr>
      <w:r>
        <w:rPr>
          <w:rFonts w:ascii="Courier New" w:hAnsi="Courier New"/>
          <w:sz w:val="17"/>
        </w:rPr>
        <w:t>curl -i -X PUT 'https://api.spotify.com/v1/playlists/3cEYpjA9oz9GiPac4AsH4n/tracks?uris=spotify:track:4iV5W9uYEdYUVa79Axb7Rh,spotify:track:1301WleyT98MSxVHPZCA6M' \</w:t>
        <w:br/>
        <w:t xml:space="preserve"> -H 'Accept: application/json' \</w:t>
        <w:br/>
        <w:t xml:space="preserve"> -H 'Content-Type: application/json'</w:t>
      </w:r>
    </w:p>
    <w:p>
      <w:pPr>
        <w:pStyle w:val="Heading3"/>
      </w:pPr>
      <w:r>
        <w:t>Example 2: Replace items using request body uris</w:t>
      </w:r>
    </w:p>
    <w:p>
      <w:r>
        <w:rPr>
          <w:b/>
          <w:color w:val="666666"/>
          <w:sz w:val="16"/>
        </w:rPr>
        <w:t>[bash]</w:t>
      </w:r>
    </w:p>
    <w:p>
      <w:pPr>
        <w:shd w:fill="F2F2F2" w:val="clear"/>
      </w:pPr>
      <w:r>
        <w:rPr>
          <w:rFonts w:ascii="Courier New" w:hAnsi="Courier New"/>
          <w:sz w:val="17"/>
        </w:rPr>
        <w:t>curl -i -X PUT 'https://api.spotify.com/v1/playlists/3cEYpjA9oz9GiPac4AsH4n/tracks' \</w:t>
        <w:br/>
        <w:t xml:space="preserve"> -H 'Accept: application/json' \</w:t>
        <w:br/>
        <w:t xml:space="preserve"> -H 'Content-Type: application/json' \</w:t>
        <w:br/>
        <w:t xml:space="preserve"> -d '{</w:t>
        <w:br/>
        <w:t xml:space="preserve"> "uris": [</w:t>
        <w:br/>
        <w:t xml:space="preserve"> "spotify:track:4iV5W9uYEdYUVa79Axb7Rh",</w:t>
        <w:br/>
        <w:t xml:space="preserve"> "spotify:track:1301WleyT98MSxVHPZCA6M"</w:t>
        <w:br/>
        <w:t xml:space="preserve">    ]</w:t>
        <w:br/>
        <w:t xml:space="preserve">  }'</w:t>
      </w:r>
    </w:p>
    <w:p>
      <w:pPr>
        <w:pStyle w:val="Heading3"/>
      </w:pPr>
      <w:r>
        <w:t>Example 3: Reorder a range to the start</w:t>
      </w:r>
    </w:p>
    <w:p>
      <w:r>
        <w:rPr>
          <w:b/>
          <w:color w:val="666666"/>
          <w:sz w:val="16"/>
        </w:rPr>
        <w:t>[bash]</w:t>
      </w:r>
    </w:p>
    <w:p>
      <w:pPr>
        <w:shd w:fill="F2F2F2" w:val="clear"/>
      </w:pPr>
      <w:r>
        <w:rPr>
          <w:rFonts w:ascii="Courier New" w:hAnsi="Courier New"/>
          <w:sz w:val="17"/>
        </w:rPr>
        <w:t>curl -i -X PUT 'https://api.spotify.com/v1/playlists/3cEYpjA9oz9GiPac4AsH4n/tracks' \</w:t>
        <w:br/>
        <w:t xml:space="preserve"> -H 'Accept: application/json' \</w:t>
        <w:br/>
        <w:t xml:space="preserve"> -H 'Content-Type: application/json' \</w:t>
        <w:br/>
        <w:t xml:space="preserve"> -d '{</w:t>
        <w:br/>
        <w:t xml:space="preserve"> "range_start": 9,</w:t>
        <w:br/>
        <w:t xml:space="preserve"> "insert_before": 0,</w:t>
        <w:br/>
        <w:t xml:space="preserve"> "range_length": 2,</w:t>
        <w:br/>
        <w:t xml:space="preserve"> "snapshot_id": "abc"</w:t>
        <w:br/>
        <w:t xml:space="preserve">  }'</w:t>
      </w:r>
    </w:p>
    <w:p>
      <w:pPr>
        <w:pStyle w:val="Heading3"/>
      </w:pPr>
      <w:r>
        <w:t>Behavior</w:t>
      </w:r>
    </w:p>
    <w:p>
      <w:pPr>
        <w:pStyle w:val="ListBullet"/>
      </w:pPr>
      <w:r>
        <w:t xml:space="preserve">The server determines the operation type based on provided parameters: </w:t>
        <w:br/>
        <w:br/>
        <w:t>uris implies replace</w:t>
        <w:br/>
        <w:t>range_start/insert_before (and related fields) imply reorder</w:t>
      </w:r>
    </w:p>
    <w:p>
      <w:pPr>
        <w:pStyle w:val="ListBullet"/>
      </w:pPr>
      <w:r>
        <w:t>If replacing, the playlist’s existing items are overwritten (or cleared if no items are provided, depending on how uris is supplied).</w:t>
      </w:r>
    </w:p>
    <w:p>
      <w:pPr>
        <w:pStyle w:val="ListBullet"/>
      </w:pPr>
      <w:r>
        <w:t>If reordering, the specified range is moved to the target insertion position.</w:t>
      </w:r>
    </w:p>
    <w:p>
      <w:pPr>
        <w:pStyle w:val="ListBullet"/>
      </w:pPr>
      <w:r>
        <w:t>On success, the API returns a new snapshot_id.</w:t>
      </w:r>
    </w:p>
    <w:p>
      <w:pPr>
        <w:pStyle w:val="Heading3"/>
      </w:pPr>
      <w:r>
        <w:t>Notes</w:t>
      </w:r>
    </w:p>
    <w:p>
      <w:pPr>
        <w:pStyle w:val="ListBullet"/>
      </w:pPr>
      <w:r>
        <w:t>Replace and reorder share the same endpoint but use different parameters and cannot be combined.</w:t>
      </w:r>
    </w:p>
    <w:p>
      <w:pPr>
        <w:pStyle w:val="ListBullet"/>
      </w:pPr>
      <w:r>
        <w:t>To reorder items to the end of the playlist, set insert_before to the position after the last item.</w:t>
      </w:r>
    </w:p>
    <w:p>
      <w:pPr>
        <w:pStyle w:val="Heading3"/>
      </w:pPr>
      <w:r>
        <w:t>Gotchas</w:t>
      </w:r>
    </w:p>
    <w:p>
      <w:pPr>
        <w:pStyle w:val="ListBullet"/>
      </w:pPr>
      <w:r>
        <w:t>Including both uris and reorder fields in one request violates the “mutually exclusive” rule and should be avoided.</w:t>
      </w:r>
    </w:p>
    <w:p>
      <w:pPr>
        <w:pStyle w:val="ListBullet"/>
      </w:pPr>
      <w:r>
        <w:t>This endpoint is deprecated; migrate to Spotify’s Update Playlist Items endpoint when possible.</w:t>
      </w:r>
    </w:p>
    <w:p>
      <w:pPr>
        <w:pStyle w:val="Heading3"/>
      </w:pPr>
      <w:r>
        <w:t>Error Handling</w:t>
      </w:r>
    </w:p>
    <w:p>
      <w:pPr>
        <w:pStyle w:val="ListBullet"/>
      </w:pPr>
      <w:r>
        <w:t>401: Token is bad/expired or user revoked access; re-authenticate the user.</w:t>
      </w:r>
    </w:p>
    <w:p>
      <w:pPr>
        <w:pStyle w:val="ListBullet"/>
      </w:pPr>
      <w:r>
        <w:t>403: OAuth request is invalid (e.g., wrong consumer key, bad nonce, expired timestamp); re-authentication will not fix it.</w:t>
      </w:r>
    </w:p>
    <w:p>
      <w:pPr>
        <w:pStyle w:val="ListBullet"/>
      </w:pPr>
      <w:r>
        <w:t>429: Rate limit exceeded; retry after an appropriate delay (not specified in the provided content).</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r>
        <w:br w:type="page"/>
      </w:r>
    </w:p>
    <w:p>
      <w:pPr>
        <w:pStyle w:val="Heading2"/>
      </w:pPr>
      <w:r>
        <w:t>56. [PUT] Update a Playlist’s Items (Reorder or Replace)</w:t>
      </w:r>
    </w:p>
    <w:p>
      <w:r>
        <w:rPr>
          <w:b/>
        </w:rPr>
        <w:t xml:space="preserve">Endpoint: </w:t>
      </w:r>
      <w:r>
        <w:rPr>
          <w:rFonts w:ascii="Courier New" w:hAnsi="Courier New"/>
          <w:sz w:val="18"/>
        </w:rPr>
        <w:t>/playlists/{{playlistId}}/items</w:t>
      </w:r>
    </w:p>
    <w:p>
      <w:pPr>
        <w:pStyle w:val="Heading3"/>
      </w:pPr>
      <w:r>
        <w:t>Prerequisites</w:t>
      </w:r>
    </w:p>
    <w:p>
      <w:pPr>
        <w:pStyle w:val="ListBullet"/>
      </w:pPr>
      <w:r>
        <w:t>The Spotify user must have permission to modify the target playlist (e.g., owner or has appropriate collaborative permissions).</w:t>
      </w:r>
    </w:p>
    <w:p>
      <w:pPr>
        <w:pStyle w:val="Heading3"/>
      </w:pPr>
      <w:r>
        <w:t>Method</w:t>
      </w:r>
    </w:p>
    <w:p>
      <w:r>
        <w:t>PUT</w:t>
      </w:r>
    </w:p>
    <w:p>
      <w:pPr>
        <w:pStyle w:val="Heading3"/>
      </w:pPr>
      <w:r>
        <w:t>URL</w:t>
      </w:r>
    </w:p>
    <w:p>
      <w:r>
        <w:t>https://api.spotify.com/v1/playlists/{{playlist_id}}/items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Either reorder items in a playlist or replace (overwrite/clear) the playlist’s items, depending on which parameters you send. Reorder and replace are mutually exclusive and cannot be performed in the same request.</w:t>
      </w:r>
    </w:p>
    <w:p>
      <w:pPr>
        <w:pStyle w:val="Heading3"/>
      </w:pPr>
      <w:r>
        <w:t>Enforcement Rules</w:t>
      </w:r>
    </w:p>
    <w:p>
      <w:pPr>
        <w:pStyle w:val="ListBullet"/>
      </w:pPr>
      <w:r>
        <w:t>The playlist_id path parameter must always be present and non-empty.</w:t>
      </w:r>
    </w:p>
    <w:p>
      <w:pPr>
        <w:pStyle w:val="ListBullet"/>
      </w:pPr>
      <w:r>
        <w:t>Always construct the path as /v1/playlists/{{playlist_id}}/items.</w:t>
      </w:r>
    </w:p>
    <w:p>
      <w:pPr>
        <w:pStyle w:val="ListBullet"/>
      </w:pPr>
      <w:r>
        <w:t>Do not call the API with a missing or empty playlist_id (e.g., avoid /v1/playlists//items).</w:t>
      </w:r>
    </w:p>
    <w:p>
      <w:pPr>
        <w:pStyle w:val="ListBullet"/>
      </w:pPr>
      <w:r>
        <w:t xml:space="preserve">Reorder vs Replace are mutually exclusive: </w:t>
        <w:br/>
        <w:br/>
        <w:t>To reorder, include range_start, insert_before, range_length (optional), and snapshot_id in the request body.</w:t>
        <w:br/>
        <w:t>To replace, include uris either as a query parameter or in the request body.</w:t>
        <w:br/>
        <w:t>Do not send reorder parameters together with uris in a single 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/v1/playlists/3cEYpjA9oz9GiPac4AsH4n/items</w:t>
      </w:r>
    </w:p>
    <w:p>
      <w:pPr>
        <w:pStyle w:val="Heading3"/>
      </w:pPr>
      <w:r>
        <w:t>Invalid Examples</w:t>
      </w:r>
    </w:p>
    <w:p>
      <w:r>
        <w:rPr>
          <w:b/>
          <w:color w:val="666666"/>
          <w:sz w:val="16"/>
        </w:rPr>
        <w:t>[http]</w:t>
      </w:r>
    </w:p>
    <w:p>
      <w:pPr>
        <w:shd w:fill="F2F2F2" w:val="clear"/>
      </w:pPr>
      <w:r>
        <w:rPr>
          <w:rFonts w:ascii="Courier New" w:hAnsi="Courier New"/>
          <w:sz w:val="17"/>
        </w:rPr>
        <w:t>/v1/playlists//items</w:t>
        <w:br/>
        <w:t>/v1/playlists/items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ID of the playlist.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Spotify URIs to set in the playlist (replace operation). Provided as a single string (commonly comma-separated URIs). Mutually exclusive with reorder parameters.</w:t>
            </w:r>
          </w:p>
        </w:tc>
      </w:tr>
    </w:tbl>
    <w:p/>
    <w:p>
      <w:pPr>
        <w:pStyle w:val="Heading3"/>
      </w:pPr>
      <w:r>
        <w:t>Optional Request Body Fields</w:t>
      </w:r>
    </w:p>
    <w:p>
      <w:r>
        <w:rPr>
          <w:b/>
        </w:rPr>
        <w:t>Note: Notes from the source: request body is application/json and allows additional properties (additionalProperties: 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Spotify URIs to set in the playlist (replace operation). Mutually exclusive with reorder parameters.</w:t>
            </w:r>
          </w:p>
        </w:tc>
      </w:tr>
      <w:tr>
        <w:tc>
          <w:tcPr>
            <w:tcW w:type="dxa" w:w="2880"/>
          </w:tcPr>
          <w:p>
            <w:r>
              <w:t>range_start</w:t>
            </w:r>
          </w:p>
        </w:tc>
        <w:tc>
          <w:tcPr>
            <w:tcW w:type="dxa" w:w="2880"/>
          </w:tcPr>
          <w:p>
            <w:r>
              <w:t>integer</w:t>
            </w:r>
          </w:p>
        </w:tc>
        <w:tc>
          <w:tcPr>
            <w:tcW w:type="dxa" w:w="2880"/>
          </w:tcPr>
          <w:p>
            <w:r>
              <w:t>Reorder: The position of the first item to be reordered.</w:t>
            </w:r>
          </w:p>
        </w:tc>
      </w:tr>
      <w:tr>
        <w:tc>
          <w:tcPr>
            <w:tcW w:type="dxa" w:w="2880"/>
          </w:tcPr>
          <w:p>
            <w:r>
              <w:t>insert_before</w:t>
            </w:r>
          </w:p>
        </w:tc>
        <w:tc>
          <w:tcPr>
            <w:tcW w:type="dxa" w:w="2880"/>
          </w:tcPr>
          <w:p>
            <w:r>
              <w:t>integer</w:t>
            </w:r>
          </w:p>
        </w:tc>
        <w:tc>
          <w:tcPr>
            <w:tcW w:type="dxa" w:w="2880"/>
          </w:tcPr>
          <w:p>
            <w:r>
              <w:t>Reorder: The position where the items should be inserted. To move items to the end, set insert_before to the position after the last item (e.g., playlist length).</w:t>
            </w:r>
          </w:p>
        </w:tc>
      </w:tr>
      <w:tr>
        <w:tc>
          <w:tcPr>
            <w:tcW w:type="dxa" w:w="2880"/>
          </w:tcPr>
          <w:p>
            <w:r>
              <w:t>range_length</w:t>
            </w:r>
          </w:p>
        </w:tc>
        <w:tc>
          <w:tcPr>
            <w:tcW w:type="dxa" w:w="2880"/>
          </w:tcPr>
          <w:p>
            <w:r>
              <w:t>integer</w:t>
            </w:r>
          </w:p>
        </w:tc>
        <w:tc>
          <w:tcPr>
            <w:tcW w:type="dxa" w:w="2880"/>
          </w:tcPr>
          <w:p>
            <w:r>
              <w:t>Reorder: The number of items to reorder. Defaults to 1 if not set. The range begins at range_start and includes range_length subsequent items.</w:t>
            </w:r>
          </w:p>
        </w:tc>
      </w:tr>
      <w:tr>
        <w:tc>
          <w:tcPr>
            <w:tcW w:type="dxa" w:w="2880"/>
          </w:tcPr>
          <w:p>
            <w:r>
              <w:t>snapshot_id</w:t>
            </w:r>
          </w:p>
        </w:tc>
        <w:tc>
          <w:tcPr>
            <w:tcW w:type="dxa" w:w="2880"/>
          </w:tcPr>
          <w:p>
            <w:r>
              <w:t>string</w:t>
            </w:r>
          </w:p>
        </w:tc>
        <w:tc>
          <w:tcPr>
            <w:tcW w:type="dxa" w:w="2880"/>
          </w:tcPr>
          <w:p>
            <w:r>
              <w:t>Reorder: The playlist snapshot ID against which you want to make changes.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"snapshot_id": "abc"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playlist’s snapshot ID after the change.</w:t>
            </w:r>
          </w:p>
        </w:tc>
      </w:tr>
      <w:tr>
        <w:tc>
          <w:tcPr>
            <w:tcW w:type="dxa" w:w="2880"/>
          </w:tcPr>
          <w:p>
            <w:r>
              <w:t>error</w:t>
            </w:r>
          </w:p>
        </w:tc>
        <w:tc>
          <w:tcPr>
            <w:tcW w:type="dxa" w:w="2880"/>
          </w:tcPr>
          <w:p>
            <w:r>
              <w:t>object</w:t>
            </w:r>
          </w:p>
        </w:tc>
        <w:tc>
          <w:tcPr>
            <w:tcW w:type="dxa" w:w="2880"/>
          </w:tcPr>
          <w:p>
            <w:r>
              <w:t>Error wrapper object (present on error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pPr>
        <w:pStyle w:val="Heading3"/>
      </w:pPr>
      <w:r>
        <w:t>Example: Replace playlist items (using body uris)</w:t>
      </w:r>
    </w:p>
    <w:p>
      <w:r>
        <w:rPr>
          <w:b/>
          <w:color w:val="666666"/>
          <w:sz w:val="16"/>
        </w:rPr>
        <w:t>[bash]</w:t>
      </w:r>
    </w:p>
    <w:p>
      <w:pPr>
        <w:shd w:fill="F2F2F2" w:val="clear"/>
      </w:pPr>
      <w:r>
        <w:rPr>
          <w:rFonts w:ascii="Courier New" w:hAnsi="Courier New"/>
          <w:sz w:val="17"/>
        </w:rPr>
        <w:t>curl -i -X PUT 'https://api.spotify.com/v1/playlists/3cEYpjA9oz9GiPac4AsH4n/items' \</w:t>
        <w:br/>
        <w:t xml:space="preserve"> -H 'Accept: application/json' \</w:t>
        <w:br/>
        <w:t xml:space="preserve"> -H 'Content-Type: application/json' \</w:t>
        <w:br/>
        <w:t xml:space="preserve"> --data '{</w:t>
        <w:br/>
        <w:t xml:space="preserve"> "uris": [</w:t>
        <w:br/>
        <w:t xml:space="preserve"> "spotify:track:4iV5W9uYEdYUVa79Axb7Rh",</w:t>
        <w:br/>
        <w:t xml:space="preserve"> "spotify:track:1301WleyT98MSxVHPZCA6M"</w:t>
        <w:br/>
        <w:t xml:space="preserve">    ]</w:t>
        <w:br/>
        <w:t xml:space="preserve">  }'</w:t>
      </w:r>
    </w:p>
    <w:p>
      <w:pPr>
        <w:pStyle w:val="Heading3"/>
      </w:pPr>
      <w:r>
        <w:t>Example Usage</w:t>
      </w:r>
    </w:p>
    <w:p>
      <w:pPr>
        <w:pStyle w:val="Heading3"/>
      </w:pPr>
      <w:r>
        <w:t>Example 1: Replace playlist items (using query parameter uris)</w:t>
      </w:r>
    </w:p>
    <w:p>
      <w:r>
        <w:rPr>
          <w:b/>
          <w:color w:val="666666"/>
          <w:sz w:val="16"/>
        </w:rPr>
        <w:t>[bash]</w:t>
      </w:r>
    </w:p>
    <w:p>
      <w:pPr>
        <w:shd w:fill="F2F2F2" w:val="clear"/>
      </w:pPr>
      <w:r>
        <w:rPr>
          <w:rFonts w:ascii="Courier New" w:hAnsi="Courier New"/>
          <w:sz w:val="17"/>
        </w:rPr>
        <w:t>curl -i -X PUT 'https://api.spotify.com/v1/playlists/3cEYpjA9oz9GiPac4AsH4n/items?uris=spotify:track:4iV5W9uYEdYUVa79Axb7Rh,spotify:track:1301WleyT98MSxVHPZCA6M' \</w:t>
        <w:br/>
        <w:t xml:space="preserve"> -H 'Accept: application/json' \</w:t>
        <w:br/>
        <w:t xml:space="preserve"> -H 'Content-Type: application/json'</w:t>
      </w:r>
    </w:p>
    <w:p>
      <w:pPr>
        <w:pStyle w:val="Heading3"/>
      </w:pPr>
      <w:r>
        <w:t>Example 2: Reorder items within a playlist</w:t>
      </w:r>
    </w:p>
    <w:p>
      <w:r>
        <w:rPr>
          <w:b/>
          <w:color w:val="666666"/>
          <w:sz w:val="16"/>
        </w:rPr>
        <w:t>[bash]</w:t>
      </w:r>
    </w:p>
    <w:p>
      <w:pPr>
        <w:shd w:fill="F2F2F2" w:val="clear"/>
      </w:pPr>
      <w:r>
        <w:rPr>
          <w:rFonts w:ascii="Courier New" w:hAnsi="Courier New"/>
          <w:sz w:val="17"/>
        </w:rPr>
        <w:t>curl -i -X PUT 'https://api.spotify.com/v1/playlists/3cEYpjA9oz9GiPac4AsH4n/items' \</w:t>
        <w:br/>
        <w:t xml:space="preserve"> -H 'Accept: application/json' \</w:t>
        <w:br/>
        <w:t xml:space="preserve"> -H 'Content-Type: application/json' \</w:t>
        <w:br/>
        <w:t xml:space="preserve"> --data '{</w:t>
        <w:br/>
        <w:t xml:space="preserve"> "range_start": 0,</w:t>
        <w:br/>
        <w:t xml:space="preserve"> "insert_before": 10,</w:t>
        <w:br/>
        <w:t xml:space="preserve"> "range_length": 1,</w:t>
        <w:br/>
        <w:t xml:space="preserve"> "snapshot_id": "abc"</w:t>
        <w:br/>
        <w:t xml:space="preserve">  }'</w:t>
      </w:r>
    </w:p>
    <w:p>
      <w:pPr>
        <w:pStyle w:val="Heading3"/>
      </w:pPr>
      <w:r>
        <w:t>Example 3: Reorder multiple items to the start</w:t>
      </w:r>
    </w:p>
    <w:p>
      <w:r>
        <w:rPr>
          <w:b/>
          <w:color w:val="666666"/>
          <w:sz w:val="16"/>
        </w:rPr>
        <w:t>[bash]</w:t>
      </w:r>
    </w:p>
    <w:p>
      <w:pPr>
        <w:shd w:fill="F2F2F2" w:val="clear"/>
      </w:pPr>
      <w:r>
        <w:rPr>
          <w:rFonts w:ascii="Courier New" w:hAnsi="Courier New"/>
          <w:sz w:val="17"/>
        </w:rPr>
        <w:t>curl -i -X PUT 'https://api.spotify.com/v1/playlists/3cEYpjA9oz9GiPac4AsH4n/items' \</w:t>
        <w:br/>
        <w:t xml:space="preserve"> -H 'Accept: application/json' \</w:t>
        <w:br/>
        <w:t xml:space="preserve"> -H 'Content-Type: application/json' \</w:t>
        <w:br/>
        <w:t xml:space="preserve"> --data '{</w:t>
        <w:br/>
        <w:t xml:space="preserve"> "range_start": 9,</w:t>
        <w:br/>
        <w:t xml:space="preserve"> "insert_before": 0,</w:t>
        <w:br/>
        <w:t xml:space="preserve"> "range_length": 2,</w:t>
        <w:br/>
        <w:t xml:space="preserve"> "snapshot_id": "abc"</w:t>
        <w:br/>
        <w:t xml:space="preserve">  }'</w:t>
      </w:r>
    </w:p>
    <w:p>
      <w:pPr>
        <w:pStyle w:val="Heading3"/>
      </w:pPr>
      <w:r>
        <w:t>Behavior</w:t>
      </w:r>
    </w:p>
    <w:p>
      <w:pPr>
        <w:pStyle w:val="ListBullet"/>
      </w:pPr>
      <w:r>
        <w:t>Operation selection: The API determines whether you intend to reorder or replace based on the parameters you provide.</w:t>
      </w:r>
    </w:p>
    <w:p>
      <w:pPr>
        <w:pStyle w:val="ListBullet"/>
      </w:pPr>
      <w:r>
        <w:t>Replace: If uris is provided (query or body), the playlist’s existing items are overwritten (or cleared if you provide none, per the documentation’s note).</w:t>
      </w:r>
    </w:p>
    <w:p>
      <w:pPr>
        <w:pStyle w:val="ListBullet"/>
      </w:pPr>
      <w:r>
        <w:t>Reorder: If reorder fields are provided, items are moved based on range_start, range_length, and insert_before, and applied against snapshot_id.</w:t>
      </w:r>
    </w:p>
    <w:p>
      <w:pPr>
        <w:pStyle w:val="ListBullet"/>
      </w:pPr>
      <w:r>
        <w:t>Result: On success, a new snapshot_id is returned.</w:t>
      </w:r>
    </w:p>
    <w:p>
      <w:pPr>
        <w:pStyle w:val="Heading3"/>
      </w:pPr>
      <w:r>
        <w:t>Notes</w:t>
      </w:r>
    </w:p>
    <w:p>
      <w:pPr>
        <w:pStyle w:val="ListBullet"/>
      </w:pPr>
      <w:r>
        <w:t>Replacing items overwrites existing playlist items.</w:t>
      </w:r>
    </w:p>
    <w:p>
      <w:pPr>
        <w:pStyle w:val="ListBullet"/>
      </w:pPr>
      <w:r>
        <w:t>To reorder items to the end of the playlist, set insert_before to the index after the last item (i.e., the playlist length).</w:t>
      </w:r>
    </w:p>
    <w:p>
      <w:pPr>
        <w:pStyle w:val="ListBullet"/>
      </w:pPr>
      <w:r>
        <w:t>This endpoint supports extra JSON properties (additionalProperties: any) beyond the documented fields.</w:t>
      </w:r>
    </w:p>
    <w:p>
      <w:pPr>
        <w:pStyle w:val="Heading3"/>
      </w:pPr>
      <w:r>
        <w:t>Gotchas</w:t>
      </w:r>
    </w:p>
    <w:p>
      <w:pPr>
        <w:pStyle w:val="ListBullet"/>
      </w:pPr>
      <w:r>
        <w:t>Do not combine replace (uris) and reorder (range_start, insert_before, range_length, snapshot_id) parameters in one request; the operations are mutually exclusive.</w:t>
      </w:r>
    </w:p>
    <w:p>
      <w:pPr>
        <w:pStyle w:val="ListBullet"/>
      </w:pPr>
      <w:r>
        <w:t>range_length defaults to 1 when omitted (reorder operation).</w:t>
      </w:r>
    </w:p>
    <w:p>
      <w:pPr>
        <w:pStyle w:val="Heading3"/>
      </w:pPr>
      <w:r>
        <w:t>Error Handling</w:t>
      </w:r>
    </w:p>
    <w:p>
      <w:pPr>
        <w:pStyle w:val="ListBullet"/>
      </w:pPr>
      <w:r>
        <w:t>401: Token is bad/expired; re-authenticate the user.</w:t>
      </w:r>
    </w:p>
    <w:p>
      <w:pPr>
        <w:pStyle w:val="ListBullet"/>
      </w:pPr>
      <w:r>
        <w:t>403: Bad OAuth request; re-authentication will not fix the issue.</w:t>
      </w:r>
    </w:p>
    <w:p>
      <w:pPr>
        <w:pStyle w:val="ListBullet"/>
      </w:pPr>
      <w:r>
        <w:t>429: Rate limit exceeded; back off and retry later (per Spotify rate-limit guidance).</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r>
        <w:br w:type="page"/>
      </w:r>
    </w:p>
    <w:p>
      <w:pPr>
        <w:pStyle w:val="Heading2"/>
      </w:pPr>
      <w:r>
        <w:t>57. [DELETE] Remove a User’s Saved Audiobooks (Deprecated)</w:t>
      </w:r>
    </w:p>
    <w:p>
      <w:r>
        <w:rPr>
          <w:b/>
        </w:rPr>
        <w:t xml:space="preserve">Endpoint: </w:t>
      </w:r>
      <w:r>
        <w:rPr>
          <w:rFonts w:ascii="Courier New" w:hAnsi="Courier New"/>
          <w:sz w:val="18"/>
        </w:rPr>
        <w:t>/me/audiobooks</w:t>
      </w:r>
    </w:p>
    <w:p>
      <w:pPr>
        <w:pStyle w:val="Heading3"/>
      </w:pPr>
      <w:r>
        <w:t>Prerequisites</w:t>
      </w:r>
    </w:p>
    <w:p>
      <w:pPr>
        <w:pStyle w:val="ListBullet"/>
      </w:pPr>
      <w:r>
        <w:t>The user must have audiobooks saved in their Spotify library to remove</w:t>
      </w:r>
    </w:p>
    <w:p>
      <w:pPr>
        <w:pStyle w:val="Heading3"/>
      </w:pPr>
      <w:r>
        <w:t>Method</w:t>
      </w:r>
    </w:p>
    <w:p>
      <w:r>
        <w:t>DELETE</w:t>
      </w:r>
    </w:p>
    <w:p>
      <w:pPr>
        <w:pStyle w:val="Heading3"/>
      </w:pPr>
      <w:r>
        <w:t>URL</w:t>
      </w:r>
    </w:p>
    <w:p>
      <w:r>
        <w:t>https://api.spotify.com/v1/me/audiobooks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or more audiobooks from the current Spotify user’s library.</w:t>
        <w:br/>
        <w:t>Note: This endpoint is deprecated. Use Remove Items from Library (/documentation/web-api/reference/remove-library-items)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the fixed me user scope in the path (there are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 comma-separated list of Spotify Audiobook IDs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'https://api.spotify.com/v1/me/audiobooks?ids=7iHfbu1YPACw6oZPAFJtqe,0sNOF9WDwhWunNAHPD3Baj' \</w:t>
        <w:br/>
        <w:t xml:space="preserve"> --header 'Accept: application/json'</w:t>
      </w:r>
    </w:p>
    <w:p>
      <w:pPr>
        <w:pStyle w:val="Heading3"/>
      </w:pPr>
      <w:r>
        <w:t>Notes</w:t>
      </w:r>
    </w:p>
    <w:p>
      <w:pPr>
        <w:pStyle w:val="ListBullet"/>
      </w:pPr>
      <w:r>
        <w:t>The ids parameter must be sent as a query string, not in the request body.</w:t>
      </w:r>
    </w:p>
    <w:p>
      <w:pPr>
        <w:pStyle w:val="ListBullet"/>
      </w:pPr>
      <w:r>
        <w:t>Because the success response is documented as 200, the response body may be empty ({}) on success.</w:t>
      </w:r>
    </w:p>
    <w:p>
      <w:pPr>
        <w:pStyle w:val="Heading3"/>
      </w:pPr>
      <w:r>
        <w:t>Related audiobooks actions</w:t>
      </w:r>
    </w:p>
    <w:p>
      <w:pPr>
        <w:pStyle w:val="ListBullet"/>
      </w:pPr>
      <w:r>
        <w:t>[GET] Get an Audiobook — /audiobooks/{{id}}</w:t>
      </w:r>
    </w:p>
    <w:p>
      <w:pPr>
        <w:pStyle w:val="ListBullet"/>
      </w:pPr>
      <w:r>
        <w:t>[GET] Get Several Audiobooks — /audiobooks</w:t>
      </w:r>
    </w:p>
    <w:p>
      <w:pPr>
        <w:pStyle w:val="ListBullet"/>
      </w:pPr>
      <w:r>
        <w:t>[PUT] Save Audiobooks for Current User (Deprecated) — /me/audiobooks</w:t>
      </w:r>
    </w:p>
    <w:p>
      <w:r>
        <w:br w:type="page"/>
      </w:r>
    </w:p>
    <w:p>
      <w:pPr>
        <w:pStyle w:val="Heading2"/>
      </w:pPr>
      <w:r>
        <w:t>58. [GET] Get Available Recommendation Genre Seeds</w:t>
      </w:r>
    </w:p>
    <w:p>
      <w:r>
        <w:rPr>
          <w:b/>
        </w:rPr>
        <w:t xml:space="preserve">Endpoint: </w:t>
      </w:r>
      <w:r>
        <w:rPr>
          <w:rFonts w:ascii="Courier New" w:hAnsi="Courier New"/>
          <w:sz w:val="18"/>
        </w:rPr>
        <w:t>/recommendations/available-genre-seeds</w:t>
      </w:r>
    </w:p>
    <w:p>
      <w:pPr>
        <w:pStyle w:val="Heading3"/>
      </w:pPr>
      <w:r>
        <w:t>Prerequisites</w:t>
      </w:r>
    </w:p>
    <w:p>
      <w:pPr>
        <w:pStyle w:val="ListBullet"/>
      </w:pPr>
      <w:r>
        <w:t>None documented (beyond having access to Spotify Web API)</w:t>
      </w:r>
    </w:p>
    <w:p>
      <w:pPr>
        <w:pStyle w:val="Heading3"/>
      </w:pPr>
      <w:r>
        <w:t>Method</w:t>
      </w:r>
    </w:p>
    <w:p>
      <w:r>
        <w:t>GET</w:t>
      </w:r>
    </w:p>
    <w:p>
      <w:pPr>
        <w:pStyle w:val="Heading3"/>
      </w:pPr>
      <w:r>
        <w:t>URL</w:t>
      </w:r>
    </w:p>
    <w:p>
      <w:r>
        <w:t>https://api.spotify.com/v1/recommendations/available-genre-seeds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genre values that can be used as seed parameters when requesting recommendations.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"genres": ["acoustic", "afrobeat", "alt-rock", "alternative", "ambient"]</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Unfortunately,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genres</w:t>
            </w:r>
          </w:p>
        </w:tc>
        <w:tc>
          <w:tcPr>
            <w:tcW w:type="dxa" w:w="2880"/>
          </w:tcPr>
          <w:p>
            <w:r>
              <w:t>array</w:t>
            </w:r>
          </w:p>
        </w:tc>
        <w:tc>
          <w:tcPr>
            <w:tcW w:type="dxa" w:w="2880"/>
          </w:tcPr>
          <w:p>
            <w:r>
              <w:t>List of available genre seed strings.</w:t>
            </w:r>
          </w:p>
        </w:tc>
      </w:tr>
      <w:tr>
        <w:tc>
          <w:tcPr>
            <w:tcW w:type="dxa" w:w="2880"/>
          </w:tcPr>
          <w:p>
            <w:r>
              <w:t>error</w:t>
            </w:r>
          </w:p>
        </w:tc>
        <w:tc>
          <w:tcPr>
            <w:tcW w:type="dxa" w:w="2880"/>
          </w:tcPr>
          <w:p>
            <w:r>
              <w:t>object</w:t>
            </w:r>
          </w:p>
        </w:tc>
        <w:tc>
          <w:tcPr>
            <w:tcW w:type="dxa" w:w="2880"/>
          </w:tcPr>
          <w:p>
            <w:r>
              <w:t>Error object returned for non-2xx responses.</w:t>
            </w:r>
          </w:p>
        </w:tc>
      </w:tr>
      <w:tr>
        <w:tc>
          <w:tcPr>
            <w:tcW w:type="dxa" w:w="2880"/>
          </w:tcPr>
          <w:p>
            <w:r>
              <w:t>error.status</w:t>
            </w:r>
          </w:p>
        </w:tc>
        <w:tc>
          <w:tcPr>
            <w:tcW w:type="dxa" w:w="2880"/>
          </w:tcPr>
          <w:p>
            <w:r>
              <w:t>integer</w:t>
            </w:r>
          </w:p>
        </w:tc>
        <w:tc>
          <w:tcPr>
            <w:tcW w:type="dxa" w:w="2880"/>
          </w:tcPr>
          <w:p>
            <w:r>
              <w:t>HTTP status code. Constraints: min 400, max 599.</w:t>
            </w:r>
          </w:p>
        </w:tc>
      </w:tr>
      <w:tr>
        <w:tc>
          <w:tcPr>
            <w:tcW w:type="dxa" w:w="2880"/>
          </w:tcPr>
          <w:p>
            <w:r>
              <w:t>error.message</w:t>
            </w:r>
          </w:p>
        </w:tc>
        <w:tc>
          <w:tcPr>
            <w:tcW w:type="dxa" w:w="2880"/>
          </w:tcPr>
          <w:p>
            <w:r>
              <w:t>string</w:t>
            </w:r>
          </w:p>
        </w:tc>
        <w:tc>
          <w:tcPr>
            <w:tcW w:type="dxa" w:w="2880"/>
          </w:tcPr>
          <w:p>
            <w:r>
              <w:t>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'https://api.spotify.com/v1/recommendations/available-genre-seeds' \</w:t>
        <w:br/>
        <w:t xml:space="preserve"> --header 'Accept: application/json'</w:t>
      </w:r>
    </w:p>
    <w:p>
      <w:pPr>
        <w:pStyle w:val="Heading3"/>
      </w:pPr>
      <w:r>
        <w:t>Behavior</w:t>
      </w:r>
    </w:p>
    <w:p>
      <w:pPr>
        <w:pStyle w:val="ListBullet"/>
      </w:pPr>
      <w:r>
        <w:t>Returns a set/list of genre strings that are valid seed values for the recommendations endpoint.</w:t>
      </w:r>
    </w:p>
    <w:p>
      <w:pPr>
        <w:pStyle w:val="ListBullet"/>
      </w:pPr>
      <w:r>
        <w:t>On authorization or OAuth issues, returns an error object with status and message.</w:t>
      </w:r>
    </w:p>
    <w:p>
      <w:pPr>
        <w:pStyle w:val="ListBullet"/>
      </w:pPr>
      <w:r>
        <w:t>If rate limited, returns 429 with an error object describing the issue.</w:t>
      </w:r>
    </w:p>
    <w:p>
      <w:pPr>
        <w:pStyle w:val="Heading3"/>
      </w:pPr>
      <w:r>
        <w:t>Notes</w:t>
      </w:r>
    </w:p>
    <w:p>
      <w:pPr>
        <w:pStyle w:val="ListBullet"/>
      </w:pPr>
      <w:r>
        <w:t>This endpoint returns only the available genre seed values; it does not return recommendations themselves.</w:t>
      </w:r>
    </w:p>
    <w:p>
      <w:pPr>
        <w:pStyle w:val="ListBullet"/>
      </w:pPr>
      <w:r>
        <w:t>The returned genres are intended to be used with the recommendations endpoint seed parameters.</w:t>
      </w:r>
    </w:p>
    <w:p>
      <w:pPr>
        <w:pStyle w:val="Heading3"/>
      </w:pPr>
      <w:r>
        <w:t>Related recommendations actions</w:t>
      </w:r>
    </w:p>
    <w:p>
      <w:pPr>
        <w:pStyle w:val="ListBullet"/>
      </w:pPr>
      <w:r>
        <w:t>[GET] Get Recommendations — /recommendations</w:t>
      </w:r>
    </w:p>
    <w:p>
      <w:r>
        <w:br w:type="page"/>
      </w:r>
    </w:p>
    <w:p>
      <w:pPr>
        <w:pStyle w:val="Heading2"/>
      </w:pPr>
      <w:r>
        <w:t>59. [DELETE] Unfollow a Playlist</w:t>
      </w:r>
    </w:p>
    <w:p>
      <w:r>
        <w:rPr>
          <w:b/>
        </w:rPr>
        <w:t xml:space="preserve">Endpoint: </w:t>
      </w:r>
      <w:r>
        <w:rPr>
          <w:rFonts w:ascii="Courier New" w:hAnsi="Courier New"/>
          <w:sz w:val="18"/>
        </w:rPr>
        <w:t>/playlists/{{playlistId}}/followers</w:t>
      </w:r>
    </w:p>
    <w:p>
      <w:pPr>
        <w:pStyle w:val="Heading3"/>
      </w:pPr>
      <w:r>
        <w:t>Prerequisites</w:t>
      </w:r>
    </w:p>
    <w:p>
      <w:pPr>
        <w:pStyle w:val="ListBullet"/>
      </w:pPr>
      <w:r>
        <w:t>A valid Spotify playlist ID (playlist_id)</w:t>
      </w:r>
    </w:p>
    <w:p>
      <w:pPr>
        <w:pStyle w:val="Heading3"/>
      </w:pPr>
      <w:r>
        <w:t>Method</w:t>
      </w:r>
    </w:p>
    <w:p>
      <w:r>
        <w:t>DELETE</w:t>
      </w:r>
    </w:p>
    <w:p>
      <w:pPr>
        <w:pStyle w:val="Heading3"/>
      </w:pPr>
      <w:r>
        <w:t>URL</w:t>
      </w:r>
    </w:p>
    <w:p>
      <w:r>
        <w:t>https://api.spotify.com/v1/playlists/{{playlist_id}}/followers</w:t>
      </w:r>
    </w:p>
    <w:p>
      <w:pPr>
        <w:pStyle w:val="Heading3"/>
      </w:pPr>
      <w:r>
        <w:t>Description</w:t>
      </w:r>
    </w:p>
    <w:p>
      <w:r>
        <w:t>Removes the current user as a follower of a playlist.</w:t>
      </w:r>
    </w:p>
    <w:p>
      <w:r>
        <w:t>Note: This endpoint is deprecated. Spotify recommends using Remove Items from Library instead.</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/v1/playlists//followers).</w:t>
      </w:r>
    </w:p>
    <w:p>
      <w:pPr>
        <w:pStyle w:val="ListBullet"/>
      </w:pPr>
      <w:r>
        <w:t>Always construct the path as /v1/playlists/{{playlist_id}}/followers, where {{playlist_id}} is a non-empty string.</w:t>
      </w:r>
    </w:p>
    <w:p>
      <w:pPr>
        <w:pStyle w:val="ListBullet"/>
      </w:pPr>
      <w:r>
        <w:t>Do not infer or guess the playlist_id.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/v1/playlists/37i9dQZF1DXcBWIGoYBM5M/followers</w:t>
      </w:r>
    </w:p>
    <w:p>
      <w:pPr>
        <w:pStyle w:val="Heading3"/>
      </w:pPr>
      <w:r>
        <w:t>Invalid Examples</w:t>
      </w:r>
    </w:p>
    <w:p>
      <w:r>
        <w:rPr>
          <w:b/>
          <w:color w:val="666666"/>
          <w:sz w:val="16"/>
        </w:rPr>
        <w:t>[http]</w:t>
      </w:r>
    </w:p>
    <w:p>
      <w:pPr>
        <w:shd w:fill="F2F2F2" w:val="clear"/>
      </w:pPr>
      <w:r>
        <w:rPr>
          <w:rFonts w:ascii="Courier New" w:hAnsi="Courier New"/>
          <w:sz w:val="17"/>
        </w:rPr>
        <w:t>/v1/playlists//followers</w:t>
        <w:br/>
        <w:t>/v1/playlists/followers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ID of the playlist to unfollow.</w:t>
            </w:r>
          </w:p>
        </w:tc>
      </w:tr>
    </w:tbl>
    <w:p/>
    <w:p>
      <w:pPr>
        <w:pStyle w:val="Heading3"/>
      </w:pPr>
      <w:r>
        <w:t>Response</w:t>
      </w:r>
    </w:p>
    <w:p>
      <w:pPr>
        <w:pStyle w:val="Heading3"/>
      </w:pPr>
      <w:r>
        <w:t>Success Response (200 OK)</w:t>
      </w:r>
    </w:p>
    <w:p>
      <w:r>
        <w:t>Playlist unfollowed.</w:t>
      </w:r>
    </w:p>
    <w:p>
      <w:r>
        <w:rPr>
          <w:b/>
        </w:rPr>
        <w:t>Note: No response body was provided in the scraped documentation.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"https://api.spotify.com/v1/playlists/37i9dQZF1DXcBWIGoYBM5M/followers"</w:t>
      </w:r>
    </w:p>
    <w:p>
      <w:pPr>
        <w:pStyle w:val="Heading3"/>
      </w:pPr>
      <w:r>
        <w:t>Notes</w:t>
      </w:r>
    </w:p>
    <w:p>
      <w:pPr>
        <w:pStyle w:val="ListBullet"/>
      </w:pPr>
      <w:r>
        <w:t>This endpoint is marked deprecated in the documentation and may be removed in the future.</w:t>
      </w:r>
    </w:p>
    <w:p>
      <w:pPr>
        <w:pStyle w:val="ListBullet"/>
      </w:pPr>
      <w:r>
        <w:t>No request body or query parameters were documented for this endpoint.</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r>
        <w:br w:type="page"/>
      </w:r>
    </w:p>
    <w:p>
      <w:pPr>
        <w:pStyle w:val="Heading2"/>
      </w:pPr>
      <w:r>
        <w:t>60. [GET] Get the User’s Current Playback State</w:t>
      </w:r>
    </w:p>
    <w:p>
      <w:r>
        <w:rPr>
          <w:b/>
        </w:rPr>
        <w:t xml:space="preserve">Endpoint: </w:t>
      </w:r>
      <w:r>
        <w:rPr>
          <w:rFonts w:ascii="Courier New" w:hAnsi="Courier New"/>
          <w:sz w:val="18"/>
        </w:rPr>
        <w:t>/me/player</w:t>
      </w:r>
    </w:p>
    <w:p>
      <w:pPr>
        <w:pStyle w:val="Heading3"/>
      </w:pPr>
      <w:r>
        <w:t>Prerequisites</w:t>
      </w:r>
    </w:p>
    <w:p>
      <w:pPr>
        <w:pStyle w:val="ListBullet"/>
      </w:pPr>
      <w:r>
        <w:t>The user must have an active Spotify player available to return a playback state (otherwise the API may return 204 No Content).</w:t>
      </w:r>
    </w:p>
    <w:p>
      <w:pPr>
        <w:pStyle w:val="Heading3"/>
      </w:pPr>
      <w:r>
        <w:t>Method</w:t>
      </w:r>
    </w:p>
    <w:p>
      <w:r>
        <w:t>GET</w:t>
      </w:r>
    </w:p>
    <w:p>
      <w:pPr>
        <w:pStyle w:val="Heading3"/>
      </w:pPr>
      <w:r>
        <w:t>URL</w:t>
      </w:r>
    </w:p>
    <w:p>
      <w:r>
        <w:t>https://api.spotify.com/v1/me/player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the user’s current playback state, including the currently playing track or episode, playback progress, repeat/shuffle state, and the active device.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If provided, the response may be affected by market availability (e.g., track relinking / is_playable).</w:t>
            </w:r>
          </w:p>
        </w:tc>
      </w:tr>
      <w:tr>
        <w:tc>
          <w:tcPr>
            <w:tcW w:type="dxa" w:w="2880"/>
          </w:tcPr>
          <w:p>
            <w:r>
              <w:t>additional_types</w:t>
            </w:r>
          </w:p>
        </w:tc>
        <w:tc>
          <w:tcPr>
            <w:tcW w:type="dxa" w:w="2880"/>
          </w:tcPr>
          <w:p>
            <w:r>
              <w:t>string</w:t>
            </w:r>
          </w:p>
        </w:tc>
        <w:tc>
          <w:tcPr>
            <w:tcW w:type="dxa" w:w="2880"/>
          </w:tcPr>
          <w:p>
            <w:r>
              <w:t>A comma-separated list of item types to return. (As documented: additional_types :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 {</w:t>
        <w:br/>
        <w:t xml:space="preserve"> "id": "74ASZWbe4lXaubB36ztrGX",</w:t>
        <w:br/>
        <w:t xml:space="preserve"> "is_active": true,</w:t>
        <w:br/>
        <w:t xml:space="preserve"> "is_private_session": false,</w:t>
        <w:br/>
        <w:t xml:space="preserve"> "is_restricted": false,</w:t>
        <w:br/>
        <w:t xml:space="preserve"> "name": "Loudest speaker",</w:t>
        <w:br/>
        <w:t xml:space="preserve"> "type": "speaker",</w:t>
        <w:br/>
        <w:t xml:space="preserve"> "volume_percent": 55,</w:t>
        <w:br/>
        <w:t xml:space="preserve"> "supports_volume": true</w:t>
        <w:br/>
        <w:t xml:space="preserve"> },</w:t>
        <w:br/>
        <w:t xml:space="preserve"> "repeat_state": "context",</w:t>
        <w:br/>
        <w:t xml:space="preserve"> "shuffle_state": false,</w:t>
        <w:br/>
        <w:t xml:space="preserve"> "context": {</w:t>
        <w:br/>
        <w:t xml:space="preserve"> "type": "playlist",</w:t>
        <w:br/>
        <w:t xml:space="preserve"> "href": "https://api.spotify.com/v1/playlists/37i9dQZF1DXcBWIGoYBM5M",</w:t>
        <w:br/>
        <w:t xml:space="preserve"> "external_urls": {</w:t>
        <w:br/>
        <w:t xml:space="preserve"> "spotify": "https://open.spotify.com/playlist/37i9dQZF1DXcBWIGoYBM5M"</w:t>
        <w:br/>
        <w:t xml:space="preserve"> },</w:t>
        <w:br/>
        <w:t xml:space="preserve"> "uri": "spotify:playlist:37i9dQZF1DXcBWIGoYBM5M"</w:t>
        <w:br/>
        <w:t xml:space="preserve"> },</w:t>
        <w:br/>
        <w:t xml:space="preserve"> "timestamp": 1710000000123,</w:t>
        <w:br/>
        <w:t xml:space="preserve"> "progress_ms": 64213,</w:t>
        <w:br/>
        <w:t xml:space="preserve"> "is_playing": true,</w:t>
        <w:br/>
        <w:t xml:space="preserve"> "item": {</w:t>
        <w:br/>
        <w:t xml:space="preserve"> "album": {},</w:t>
        <w:br/>
        <w:t xml:space="preserve"> "artists": [</w:t>
        <w:br/>
        <w:t xml:space="preserve"> {</w:t>
        <w:br/>
        <w:t xml:space="preserve"> "external_urls": {</w:t>
        <w:br/>
        <w:t xml:space="preserve"> "spotify": "https://open.spotify.com/artist/3TVXtAsR1Inumwj472S9r4"</w:t>
        <w:br/>
        <w:t xml:space="preserve"> },</w:t>
        <w:br/>
        <w:t xml:space="preserve"> "href": "https://api.spotify.com/v1/artists/3TVXtAsR1Inumwj472S9r4",</w:t>
        <w:br/>
        <w:t xml:space="preserve"> "id": "3TVXtAsR1Inumwj472S9r4",</w:t>
        <w:br/>
        <w:t xml:space="preserve"> "name": "Artist Name",</w:t>
        <w:br/>
        <w:t xml:space="preserve"> "type": "artist",</w:t>
        <w:br/>
        <w:t xml:space="preserve"> "uri": "spotify:artist:3TVXtAsR1Inumwj472S9r4"</w:t>
        <w:br/>
        <w:t xml:space="preserve"> }</w:t>
        <w:br/>
        <w:t xml:space="preserve"> ],</w:t>
        <w:br/>
        <w:t xml:space="preserve"> "available_markets": ["US", "GB"],</w:t>
        <w:br/>
        <w:t xml:space="preserve"> "disc_number": 1,</w:t>
        <w:br/>
        <w:t xml:space="preserve"> "duration_ms": 210000,</w:t>
        <w:br/>
        <w:t xml:space="preserve"> "explicit": false,</w:t>
        <w:br/>
        <w:t xml:space="preserve"> "external_ids": {</w:t>
        <w:br/>
        <w:t xml:space="preserve"> "isrc": "USRC17607839",</w:t>
        <w:br/>
        <w:t xml:space="preserve"> "ean": "1234567890123",</w:t>
        <w:br/>
        <w:t xml:space="preserve"> "upc": "123456789012"</w:t>
        <w:br/>
        <w:t xml:space="preserve"> },</w:t>
        <w:br/>
        <w:t xml:space="preserve"> "external_urls": {</w:t>
        <w:br/>
        <w:t xml:space="preserve"> "spotify": "https://open.spotify.com/track/6rqhFgbbKwnb9MLmUQDhG6"</w:t>
        <w:br/>
        <w:t xml:space="preserve"> },</w:t>
        <w:br/>
        <w:t xml:space="preserve"> "href": "https://api.spotify.com/v1/tracks/6rqhFgbbKwnb9MLmUQDhG6",</w:t>
        <w:br/>
        <w:t xml:space="preserve"> "id": "6rqhFgbbKwnb9MLmUQDhG6",</w:t>
        <w:br/>
        <w:t xml:space="preserve"> "is_playable": true,</w:t>
        <w:br/>
        <w:t xml:space="preserve"> "linked_from": {},</w:t>
        <w:br/>
        <w:t xml:space="preserve"> "restrictions": {</w:t>
        <w:br/>
        <w:t xml:space="preserve"> "reason": "market"</w:t>
        <w:br/>
        <w:t xml:space="preserve"> },</w:t>
        <w:br/>
        <w:t xml:space="preserve"> "name": "Track Name",</w:t>
        <w:br/>
        <w:t xml:space="preserve"> "popularity": 72,</w:t>
        <w:br/>
        <w:t xml:space="preserve"> "preview_url": "https://p.scdn.co/mp3-preview/example",</w:t>
        <w:br/>
        <w:t xml:space="preserve"> "track_number": 1,</w:t>
        <w:br/>
        <w:t xml:space="preserve"> "type": "track",</w:t>
        <w:br/>
        <w:t xml:space="preserve"> "uri": "spotify:track:6rqhFgbbKwnb9MLmUQDhG6",</w:t>
        <w:br/>
        <w:t xml:space="preserve"> "is_local": false</w:t>
        <w:br/>
        <w:t xml:space="preserve"> },</w:t>
        <w:br/>
        <w:t xml:space="preserve"> "currently_playing_type": "track",</w:t>
        <w:br/>
        <w:t xml:space="preserve"> "actions": {</w:t>
        <w:br/>
        <w:t xml:space="preserve"> "interrupting_playback": true,</w:t>
        <w:br/>
        <w:t xml:space="preserve"> "pausing": true,</w:t>
        <w:br/>
        <w:t xml:space="preserve"> "resuming": true,</w:t>
        <w:br/>
        <w:t xml:space="preserve"> "seeking": true,</w:t>
        <w:br/>
        <w:t xml:space="preserve"> "skipping_next": true,</w:t>
        <w:br/>
        <w:t xml:space="preserve"> "skipping_prev": true,</w:t>
        <w:br/>
        <w:t xml:space="preserve"> "toggling_repeat_context": true,</w:t>
        <w:br/>
        <w:t xml:space="preserve"> "toggling_shuffle": true,</w:t>
        <w:br/>
        <w:t xml:space="preserve"> "toggling_repeat_track": true,</w:t>
        <w:br/>
        <w:t xml:space="preserve"> "transferring_playback": true</w:t>
        <w:br/>
        <w:t xml:space="preserve"> }</w:t>
        <w:br/>
        <w:t>}</w:t>
      </w:r>
    </w:p>
    <w:p>
      <w:pPr>
        <w:pStyle w:val="Heading3"/>
      </w:pPr>
      <w:r>
        <w:t>Success Response (204 No Content)</w:t>
      </w:r>
    </w:p>
    <w:p>
      <w:r>
        <w:t>Playback not available or not active.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object</w:t>
            </w:r>
          </w:p>
        </w:tc>
        <w:tc>
          <w:tcPr>
            <w:tcW w:type="dxa" w:w="2880"/>
          </w:tcPr>
          <w:p>
            <w:r>
              <w:t>Information about the active device.</w:t>
            </w:r>
          </w:p>
        </w:tc>
      </w:tr>
      <w:tr>
        <w:tc>
          <w:tcPr>
            <w:tcW w:type="dxa" w:w="2880"/>
          </w:tcPr>
          <w:p>
            <w:r>
              <w:t>device.id</w:t>
            </w:r>
          </w:p>
        </w:tc>
        <w:tc>
          <w:tcPr>
            <w:tcW w:type="dxa" w:w="2880"/>
          </w:tcPr>
          <w:p>
            <w:r>
              <w:t>string</w:t>
            </w:r>
          </w:p>
        </w:tc>
        <w:tc>
          <w:tcPr>
            <w:tcW w:type="dxa" w:w="2880"/>
          </w:tcPr>
          <w:p>
            <w:r>
              <w:t>The device ID. Unique and persistent to some extent (not guaranteed); cached IDs should be periodically cleared and refetched.</w:t>
            </w:r>
          </w:p>
        </w:tc>
      </w:tr>
      <w:tr>
        <w:tc>
          <w:tcPr>
            <w:tcW w:type="dxa" w:w="2880"/>
          </w:tcPr>
          <w:p>
            <w:r>
              <w:t>device.is_active</w:t>
            </w:r>
          </w:p>
        </w:tc>
        <w:tc>
          <w:tcPr>
            <w:tcW w:type="dxa" w:w="2880"/>
          </w:tcPr>
          <w:p>
            <w:r>
              <w:t>boolean</w:t>
            </w:r>
          </w:p>
        </w:tc>
        <w:tc>
          <w:tcPr>
            <w:tcW w:type="dxa" w:w="2880"/>
          </w:tcPr>
          <w:p>
            <w:r>
              <w:t>Whether this device is the currently active device.</w:t>
            </w:r>
          </w:p>
        </w:tc>
      </w:tr>
      <w:tr>
        <w:tc>
          <w:tcPr>
            <w:tcW w:type="dxa" w:w="2880"/>
          </w:tcPr>
          <w:p>
            <w:r>
              <w:t>device.is_private_session</w:t>
            </w:r>
          </w:p>
        </w:tc>
        <w:tc>
          <w:tcPr>
            <w:tcW w:type="dxa" w:w="2880"/>
          </w:tcPr>
          <w:p>
            <w:r>
              <w:t>boolean</w:t>
            </w:r>
          </w:p>
        </w:tc>
        <w:tc>
          <w:tcPr>
            <w:tcW w:type="dxa" w:w="2880"/>
          </w:tcPr>
          <w:p>
            <w:r>
              <w:t>Whether the device is currently in a private session.</w:t>
            </w:r>
          </w:p>
        </w:tc>
      </w:tr>
      <w:tr>
        <w:tc>
          <w:tcPr>
            <w:tcW w:type="dxa" w:w="2880"/>
          </w:tcPr>
          <w:p>
            <w:r>
              <w:t>device.is_restricted</w:t>
            </w:r>
          </w:p>
        </w:tc>
        <w:tc>
          <w:tcPr>
            <w:tcW w:type="dxa" w:w="2880"/>
          </w:tcPr>
          <w:p>
            <w:r>
              <w:t>boolean</w:t>
            </w:r>
          </w:p>
        </w:tc>
        <w:tc>
          <w:tcPr>
            <w:tcW w:type="dxa" w:w="2880"/>
          </w:tcPr>
          <w:p>
            <w:r>
              <w:t>Whether controlling this device is restricted. If true, no Web API commands will be accepted by this device.</w:t>
            </w:r>
          </w:p>
        </w:tc>
      </w:tr>
      <w:tr>
        <w:tc>
          <w:tcPr>
            <w:tcW w:type="dxa" w:w="2880"/>
          </w:tcPr>
          <w:p>
            <w:r>
              <w:t>device.name</w:t>
            </w:r>
          </w:p>
        </w:tc>
        <w:tc>
          <w:tcPr>
            <w:tcW w:type="dxa" w:w="2880"/>
          </w:tcPr>
          <w:p>
            <w:r>
              <w:t>string</w:t>
            </w:r>
          </w:p>
        </w:tc>
        <w:tc>
          <w:tcPr>
            <w:tcW w:type="dxa" w:w="2880"/>
          </w:tcPr>
          <w:p>
            <w:r>
              <w:t>Human-readable device name.</w:t>
            </w:r>
          </w:p>
        </w:tc>
      </w:tr>
      <w:tr>
        <w:tc>
          <w:tcPr>
            <w:tcW w:type="dxa" w:w="2880"/>
          </w:tcPr>
          <w:p>
            <w:r>
              <w:t>device.type</w:t>
            </w:r>
          </w:p>
        </w:tc>
        <w:tc>
          <w:tcPr>
            <w:tcW w:type="dxa" w:w="2880"/>
          </w:tcPr>
          <w:p>
            <w:r>
              <w:t>string</w:t>
            </w:r>
          </w:p>
        </w:tc>
        <w:tc>
          <w:tcPr>
            <w:tcW w:type="dxa" w:w="2880"/>
          </w:tcPr>
          <w:p>
            <w:r>
              <w:t>Device type (e.g., computer, smartphone, speaker).</w:t>
            </w:r>
          </w:p>
        </w:tc>
      </w:tr>
      <w:tr>
        <w:tc>
          <w:tcPr>
            <w:tcW w:type="dxa" w:w="2880"/>
          </w:tcPr>
          <w:p>
            <w:r>
              <w:t>device.volume_percent</w:t>
            </w:r>
          </w:p>
        </w:tc>
        <w:tc>
          <w:tcPr>
            <w:tcW w:type="dxa" w:w="2880"/>
          </w:tcPr>
          <w:p>
            <w:r>
              <w:t>integer</w:t>
            </w:r>
          </w:p>
        </w:tc>
        <w:tc>
          <w:tcPr>
            <w:tcW w:type="dxa" w:w="2880"/>
          </w:tcPr>
          <w:p>
            <w:r>
              <w:t>Current volume percent. Max 100.</w:t>
            </w:r>
          </w:p>
        </w:tc>
      </w:tr>
      <w:tr>
        <w:tc>
          <w:tcPr>
            <w:tcW w:type="dxa" w:w="2880"/>
          </w:tcPr>
          <w:p>
            <w:r>
              <w:t>device.supports_volume</w:t>
            </w:r>
          </w:p>
        </w:tc>
        <w:tc>
          <w:tcPr>
            <w:tcW w:type="dxa" w:w="2880"/>
          </w:tcPr>
          <w:p>
            <w:r>
              <w:t>boolean</w:t>
            </w:r>
          </w:p>
        </w:tc>
        <w:tc>
          <w:tcPr>
            <w:tcW w:type="dxa" w:w="2880"/>
          </w:tcPr>
          <w:p>
            <w:r>
              <w:t>Whether this device can be used to set the volume.</w:t>
            </w:r>
          </w:p>
        </w:tc>
      </w:tr>
      <w:tr>
        <w:tc>
          <w:tcPr>
            <w:tcW w:type="dxa" w:w="2880"/>
          </w:tcPr>
          <w:p>
            <w:r>
              <w:t>repeat_state</w:t>
            </w:r>
          </w:p>
        </w:tc>
        <w:tc>
          <w:tcPr>
            <w:tcW w:type="dxa" w:w="2880"/>
          </w:tcPr>
          <w:p>
            <w:r>
              <w:t>string</w:t>
            </w:r>
          </w:p>
        </w:tc>
        <w:tc>
          <w:tcPr>
            <w:tcW w:type="dxa" w:w="2880"/>
          </w:tcPr>
          <w:p>
            <w:r>
              <w:t>Repeat state. Possible values: off, track, context.</w:t>
            </w:r>
          </w:p>
        </w:tc>
      </w:tr>
      <w:tr>
        <w:tc>
          <w:tcPr>
            <w:tcW w:type="dxa" w:w="2880"/>
          </w:tcPr>
          <w:p>
            <w:r>
              <w:t>shuffle_state</w:t>
            </w:r>
          </w:p>
        </w:tc>
        <w:tc>
          <w:tcPr>
            <w:tcW w:type="dxa" w:w="2880"/>
          </w:tcPr>
          <w:p>
            <w:r>
              <w:t>boolean</w:t>
            </w:r>
          </w:p>
        </w:tc>
        <w:tc>
          <w:tcPr>
            <w:tcW w:type="dxa" w:w="2880"/>
          </w:tcPr>
          <w:p>
            <w:r>
              <w:t>Whether shuffle is on or off.</w:t>
            </w:r>
          </w:p>
        </w:tc>
      </w:tr>
      <w:tr>
        <w:tc>
          <w:tcPr>
            <w:tcW w:type="dxa" w:w="2880"/>
          </w:tcPr>
          <w:p>
            <w:r>
              <w:t>context</w:t>
            </w:r>
          </w:p>
        </w:tc>
        <w:tc>
          <w:tcPr>
            <w:tcW w:type="dxa" w:w="2880"/>
          </w:tcPr>
          <w:p>
            <w:r>
              <w:t>object</w:t>
            </w:r>
          </w:p>
        </w:tc>
        <w:tc>
          <w:tcPr>
            <w:tcW w:type="dxa" w:w="2880"/>
          </w:tcPr>
          <w:p>
            <w:r>
              <w:t>The playback context (e.g., playlist/album/show).</w:t>
            </w:r>
          </w:p>
        </w:tc>
      </w:tr>
      <w:tr>
        <w:tc>
          <w:tcPr>
            <w:tcW w:type="dxa" w:w="2880"/>
          </w:tcPr>
          <w:p>
            <w:r>
              <w:t>context.type</w:t>
            </w:r>
          </w:p>
        </w:tc>
        <w:tc>
          <w:tcPr>
            <w:tcW w:type="dxa" w:w="2880"/>
          </w:tcPr>
          <w:p>
            <w:r>
              <w:t>string</w:t>
            </w:r>
          </w:p>
        </w:tc>
        <w:tc>
          <w:tcPr>
            <w:tcW w:type="dxa" w:w="2880"/>
          </w:tcPr>
          <w:p>
            <w:r>
              <w:t>Object type (e.g., artist, playlist, album, show).</w:t>
            </w:r>
          </w:p>
        </w:tc>
      </w:tr>
      <w:tr>
        <w:tc>
          <w:tcPr>
            <w:tcW w:type="dxa" w:w="2880"/>
          </w:tcPr>
          <w:p>
            <w:r>
              <w:t>context.href</w:t>
            </w:r>
          </w:p>
        </w:tc>
        <w:tc>
          <w:tcPr>
            <w:tcW w:type="dxa" w:w="2880"/>
          </w:tcPr>
          <w:p>
            <w:r>
              <w:t>string</w:t>
            </w:r>
          </w:p>
        </w:tc>
        <w:tc>
          <w:tcPr>
            <w:tcW w:type="dxa" w:w="2880"/>
          </w:tcPr>
          <w:p>
            <w:r>
              <w:t>Web API endpoint URL providing full details for the context.</w:t>
            </w:r>
          </w:p>
        </w:tc>
      </w:tr>
      <w:tr>
        <w:tc>
          <w:tcPr>
            <w:tcW w:type="dxa" w:w="2880"/>
          </w:tcPr>
          <w:p>
            <w:r>
              <w:t>context.external_urls</w:t>
            </w:r>
          </w:p>
        </w:tc>
        <w:tc>
          <w:tcPr>
            <w:tcW w:type="dxa" w:w="2880"/>
          </w:tcPr>
          <w:p>
            <w:r>
              <w:t>object</w:t>
            </w:r>
          </w:p>
        </w:tc>
        <w:tc>
          <w:tcPr>
            <w:tcW w:type="dxa" w:w="2880"/>
          </w:tcPr>
          <w:p>
            <w:r>
              <w:t>External URLs for the context.</w:t>
            </w:r>
          </w:p>
        </w:tc>
      </w:tr>
      <w:tr>
        <w:tc>
          <w:tcPr>
            <w:tcW w:type="dxa" w:w="2880"/>
          </w:tcPr>
          <w:p>
            <w:r>
              <w:t>context.external_urls.spotify</w:t>
            </w:r>
          </w:p>
        </w:tc>
        <w:tc>
          <w:tcPr>
            <w:tcW w:type="dxa" w:w="2880"/>
          </w:tcPr>
          <w:p>
            <w:r>
              <w:t>string</w:t>
            </w:r>
          </w:p>
        </w:tc>
        <w:tc>
          <w:tcPr>
            <w:tcW w:type="dxa" w:w="2880"/>
          </w:tcPr>
          <w:p>
            <w:r>
              <w:t>Spotify URL for the context.</w:t>
            </w:r>
          </w:p>
        </w:tc>
      </w:tr>
      <w:tr>
        <w:tc>
          <w:tcPr>
            <w:tcW w:type="dxa" w:w="2880"/>
          </w:tcPr>
          <w:p>
            <w:r>
              <w:t>context.uri</w:t>
            </w:r>
          </w:p>
        </w:tc>
        <w:tc>
          <w:tcPr>
            <w:tcW w:type="dxa" w:w="2880"/>
          </w:tcPr>
          <w:p>
            <w:r>
              <w:t>string</w:t>
            </w:r>
          </w:p>
        </w:tc>
        <w:tc>
          <w:tcPr>
            <w:tcW w:type="dxa" w:w="2880"/>
          </w:tcPr>
          <w:p>
            <w:r>
              <w:t>Spotify URI for the context.</w:t>
            </w:r>
          </w:p>
        </w:tc>
      </w:tr>
      <w:tr>
        <w:tc>
          <w:tcPr>
            <w:tcW w:type="dxa" w:w="2880"/>
          </w:tcPr>
          <w:p>
            <w:r>
              <w:t>timestamp</w:t>
            </w:r>
          </w:p>
        </w:tc>
        <w:tc>
          <w:tcPr>
            <w:tcW w:type="dxa" w:w="2880"/>
          </w:tcPr>
          <w:p>
            <w:r>
              <w:t>integer</w:t>
            </w:r>
          </w:p>
        </w:tc>
        <w:tc>
          <w:tcPr>
            <w:tcW w:type="dxa" w:w="2880"/>
          </w:tcPr>
          <w:p>
            <w:r>
              <w:t>Unix millisecond timestamp when playback state was last changed.</w:t>
            </w:r>
          </w:p>
        </w:tc>
      </w:tr>
      <w:tr>
        <w:tc>
          <w:tcPr>
            <w:tcW w:type="dxa" w:w="2880"/>
          </w:tcPr>
          <w:p>
            <w:r>
              <w:t>progress_ms</w:t>
            </w:r>
          </w:p>
        </w:tc>
        <w:tc>
          <w:tcPr>
            <w:tcW w:type="dxa" w:w="2880"/>
          </w:tcPr>
          <w:p>
            <w:r>
              <w:t>integer | null</w:t>
            </w:r>
          </w:p>
        </w:tc>
        <w:tc>
          <w:tcPr>
            <w:tcW w:type="dxa" w:w="2880"/>
          </w:tcPr>
          <w:p>
            <w:r>
              <w:t>Progress into the currently playing track or episode; can be null.</w:t>
            </w:r>
          </w:p>
        </w:tc>
      </w:tr>
      <w:tr>
        <w:tc>
          <w:tcPr>
            <w:tcW w:type="dxa" w:w="2880"/>
          </w:tcPr>
          <w:p>
            <w:r>
              <w:t>is_playing</w:t>
            </w:r>
          </w:p>
        </w:tc>
        <w:tc>
          <w:tcPr>
            <w:tcW w:type="dxa" w:w="2880"/>
          </w:tcPr>
          <w:p>
            <w:r>
              <w:t>boolean</w:t>
            </w:r>
          </w:p>
        </w:tc>
        <w:tc>
          <w:tcPr>
            <w:tcW w:type="dxa" w:w="2880"/>
          </w:tcPr>
          <w:p>
            <w:r>
              <w:t>If something is currently playing.</w:t>
            </w:r>
          </w:p>
        </w:tc>
      </w:tr>
      <w:tr>
        <w:tc>
          <w:tcPr>
            <w:tcW w:type="dxa" w:w="2880"/>
          </w:tcPr>
          <w:p>
            <w:r>
              <w:t>item</w:t>
            </w:r>
          </w:p>
        </w:tc>
        <w:tc>
          <w:tcPr>
            <w:tcW w:type="dxa" w:w="2880"/>
          </w:tcPr>
          <w:p>
            <w:r>
              <w:t>object</w:t>
            </w:r>
          </w:p>
        </w:tc>
        <w:tc>
          <w:tcPr>
            <w:tcW w:type="dxa" w:w="2880"/>
          </w:tcPr>
          <w:p>
            <w:r>
              <w:t>The currently playing item. Can be a track object or an episode object (polymorphic).</w:t>
            </w:r>
          </w:p>
        </w:tc>
      </w:tr>
      <w:tr>
        <w:tc>
          <w:tcPr>
            <w:tcW w:type="dxa" w:w="2880"/>
          </w:tcPr>
          <w:p>
            <w:r>
              <w:t>currently_playing_type</w:t>
            </w:r>
          </w:p>
        </w:tc>
        <w:tc>
          <w:tcPr>
            <w:tcW w:type="dxa" w:w="2880"/>
          </w:tcPr>
          <w:p>
            <w:r>
              <w:t>string</w:t>
            </w:r>
          </w:p>
        </w:tc>
        <w:tc>
          <w:tcPr>
            <w:tcW w:type="dxa" w:w="2880"/>
          </w:tcPr>
          <w:p>
            <w:r>
              <w:t>Type of currently playing item. Can be track, episode, ad, or unknown.</w:t>
            </w:r>
          </w:p>
        </w:tc>
      </w:tr>
      <w:tr>
        <w:tc>
          <w:tcPr>
            <w:tcW w:type="dxa" w:w="2880"/>
          </w:tcPr>
          <w:p>
            <w:r>
              <w:t>actions</w:t>
            </w:r>
          </w:p>
        </w:tc>
        <w:tc>
          <w:tcPr>
            <w:tcW w:type="dxa" w:w="2880"/>
          </w:tcPr>
          <w:p>
            <w:r>
              <w:t>object</w:t>
            </w:r>
          </w:p>
        </w:tc>
        <w:tc>
          <w:tcPr>
            <w:tcW w:type="dxa" w:w="2880"/>
          </w:tcPr>
          <w:p>
            <w:r>
              <w:t>Playback control actions availability flags (optional fields).</w:t>
            </w:r>
          </w:p>
        </w:tc>
      </w:tr>
      <w:tr>
        <w:tc>
          <w:tcPr>
            <w:tcW w:type="dxa" w:w="2880"/>
          </w:tcPr>
          <w:p>
            <w:r>
              <w:t>actions.interrupting_playback</w:t>
            </w:r>
          </w:p>
        </w:tc>
        <w:tc>
          <w:tcPr>
            <w:tcW w:type="dxa" w:w="2880"/>
          </w:tcPr>
          <w:p>
            <w:r>
              <w:t>boolean</w:t>
            </w:r>
          </w:p>
        </w:tc>
        <w:tc>
          <w:tcPr>
            <w:tcW w:type="dxa" w:w="2880"/>
          </w:tcPr>
          <w:p>
            <w:r>
              <w:t>Interrupting playback. Optional field.</w:t>
            </w:r>
          </w:p>
        </w:tc>
      </w:tr>
      <w:tr>
        <w:tc>
          <w:tcPr>
            <w:tcW w:type="dxa" w:w="2880"/>
          </w:tcPr>
          <w:p>
            <w:r>
              <w:t>actions.pausing</w:t>
            </w:r>
          </w:p>
        </w:tc>
        <w:tc>
          <w:tcPr>
            <w:tcW w:type="dxa" w:w="2880"/>
          </w:tcPr>
          <w:p>
            <w:r>
              <w:t>boolean</w:t>
            </w:r>
          </w:p>
        </w:tc>
        <w:tc>
          <w:tcPr>
            <w:tcW w:type="dxa" w:w="2880"/>
          </w:tcPr>
          <w:p>
            <w:r>
              <w:t>Pausing. Optional field.</w:t>
            </w:r>
          </w:p>
        </w:tc>
      </w:tr>
      <w:tr>
        <w:tc>
          <w:tcPr>
            <w:tcW w:type="dxa" w:w="2880"/>
          </w:tcPr>
          <w:p>
            <w:r>
              <w:t>actions.resuming</w:t>
            </w:r>
          </w:p>
        </w:tc>
        <w:tc>
          <w:tcPr>
            <w:tcW w:type="dxa" w:w="2880"/>
          </w:tcPr>
          <w:p>
            <w:r>
              <w:t>boolean</w:t>
            </w:r>
          </w:p>
        </w:tc>
        <w:tc>
          <w:tcPr>
            <w:tcW w:type="dxa" w:w="2880"/>
          </w:tcPr>
          <w:p>
            <w:r>
              <w:t>Resuming. Optional field.</w:t>
            </w:r>
          </w:p>
        </w:tc>
      </w:tr>
      <w:tr>
        <w:tc>
          <w:tcPr>
            <w:tcW w:type="dxa" w:w="2880"/>
          </w:tcPr>
          <w:p>
            <w:r>
              <w:t>actions.seeking</w:t>
            </w:r>
          </w:p>
        </w:tc>
        <w:tc>
          <w:tcPr>
            <w:tcW w:type="dxa" w:w="2880"/>
          </w:tcPr>
          <w:p>
            <w:r>
              <w:t>boolean</w:t>
            </w:r>
          </w:p>
        </w:tc>
        <w:tc>
          <w:tcPr>
            <w:tcW w:type="dxa" w:w="2880"/>
          </w:tcPr>
          <w:p>
            <w:r>
              <w:t>Seeking playback location. Optional field.</w:t>
            </w:r>
          </w:p>
        </w:tc>
      </w:tr>
      <w:tr>
        <w:tc>
          <w:tcPr>
            <w:tcW w:type="dxa" w:w="2880"/>
          </w:tcPr>
          <w:p>
            <w:r>
              <w:t>actions.skipping_next</w:t>
            </w:r>
          </w:p>
        </w:tc>
        <w:tc>
          <w:tcPr>
            <w:tcW w:type="dxa" w:w="2880"/>
          </w:tcPr>
          <w:p>
            <w:r>
              <w:t>boolean</w:t>
            </w:r>
          </w:p>
        </w:tc>
        <w:tc>
          <w:tcPr>
            <w:tcW w:type="dxa" w:w="2880"/>
          </w:tcPr>
          <w:p>
            <w:r>
              <w:t>Skipping to the next context. Optional field.</w:t>
            </w:r>
          </w:p>
        </w:tc>
      </w:tr>
      <w:tr>
        <w:tc>
          <w:tcPr>
            <w:tcW w:type="dxa" w:w="2880"/>
          </w:tcPr>
          <w:p>
            <w:r>
              <w:t>actions.skipping_prev</w:t>
            </w:r>
          </w:p>
        </w:tc>
        <w:tc>
          <w:tcPr>
            <w:tcW w:type="dxa" w:w="2880"/>
          </w:tcPr>
          <w:p>
            <w:r>
              <w:t>boolean</w:t>
            </w:r>
          </w:p>
        </w:tc>
        <w:tc>
          <w:tcPr>
            <w:tcW w:type="dxa" w:w="2880"/>
          </w:tcPr>
          <w:p>
            <w:r>
              <w:t>Skipping to the previous context. Optional field.</w:t>
            </w:r>
          </w:p>
        </w:tc>
      </w:tr>
      <w:tr>
        <w:tc>
          <w:tcPr>
            <w:tcW w:type="dxa" w:w="2880"/>
          </w:tcPr>
          <w:p>
            <w:r>
              <w:t>actions.toggling_repeat_context</w:t>
            </w:r>
          </w:p>
        </w:tc>
        <w:tc>
          <w:tcPr>
            <w:tcW w:type="dxa" w:w="2880"/>
          </w:tcPr>
          <w:p>
            <w:r>
              <w:t>boolean</w:t>
            </w:r>
          </w:p>
        </w:tc>
        <w:tc>
          <w:tcPr>
            <w:tcW w:type="dxa" w:w="2880"/>
          </w:tcPr>
          <w:p>
            <w:r>
              <w:t>Toggling repeat context flag. Optional field.</w:t>
            </w:r>
          </w:p>
        </w:tc>
      </w:tr>
      <w:tr>
        <w:tc>
          <w:tcPr>
            <w:tcW w:type="dxa" w:w="2880"/>
          </w:tcPr>
          <w:p>
            <w:r>
              <w:t>actions.toggling_shuffle</w:t>
            </w:r>
          </w:p>
        </w:tc>
        <w:tc>
          <w:tcPr>
            <w:tcW w:type="dxa" w:w="2880"/>
          </w:tcPr>
          <w:p>
            <w:r>
              <w:t>boolean</w:t>
            </w:r>
          </w:p>
        </w:tc>
        <w:tc>
          <w:tcPr>
            <w:tcW w:type="dxa" w:w="2880"/>
          </w:tcPr>
          <w:p>
            <w:r>
              <w:t>Toggling shuffle flag. Optional field.</w:t>
            </w:r>
          </w:p>
        </w:tc>
      </w:tr>
      <w:tr>
        <w:tc>
          <w:tcPr>
            <w:tcW w:type="dxa" w:w="2880"/>
          </w:tcPr>
          <w:p>
            <w:r>
              <w:t>actions.toggling_repeat_track</w:t>
            </w:r>
          </w:p>
        </w:tc>
        <w:tc>
          <w:tcPr>
            <w:tcW w:type="dxa" w:w="2880"/>
          </w:tcPr>
          <w:p>
            <w:r>
              <w:t>boolean</w:t>
            </w:r>
          </w:p>
        </w:tc>
        <w:tc>
          <w:tcPr>
            <w:tcW w:type="dxa" w:w="2880"/>
          </w:tcPr>
          <w:p>
            <w:r>
              <w:t>Toggling repeat track flag. Optional field.</w:t>
            </w:r>
          </w:p>
        </w:tc>
      </w:tr>
      <w:tr>
        <w:tc>
          <w:tcPr>
            <w:tcW w:type="dxa" w:w="2880"/>
          </w:tcPr>
          <w:p>
            <w:r>
              <w:t>actions.transferring_playback</w:t>
            </w:r>
          </w:p>
        </w:tc>
        <w:tc>
          <w:tcPr>
            <w:tcW w:type="dxa" w:w="2880"/>
          </w:tcPr>
          <w:p>
            <w:r>
              <w:t>boolean</w:t>
            </w:r>
          </w:p>
        </w:tc>
        <w:tc>
          <w:tcPr>
            <w:tcW w:type="dxa" w:w="2880"/>
          </w:tcPr>
          <w:p>
            <w:r>
              <w:t>Transferring playback between devices. Optional field.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'https://api.spotify.com/v1/me/player?market=US&amp;additional_types=track,episode' \</w:t>
        <w:br/>
        <w:t xml:space="preserve"> --header 'Accept: application/json'</w:t>
      </w:r>
    </w:p>
    <w:p>
      <w:pPr>
        <w:pStyle w:val="Heading3"/>
      </w:pPr>
      <w:r>
        <w:t>Example Usage</w:t>
      </w:r>
    </w:p>
    <w:p>
      <w:pPr>
        <w:pStyle w:val="Heading3"/>
      </w:pPr>
      <w:r>
        <w:t>Example 1: Get Playback State (default)</w:t>
      </w:r>
    </w:p>
    <w:p>
      <w:r>
        <w:rPr>
          <w:b/>
          <w:color w:val="666666"/>
          <w:sz w:val="16"/>
        </w:rPr>
        <w:t>[bash]</w:t>
      </w:r>
    </w:p>
    <w:p>
      <w:pPr>
        <w:shd w:fill="F2F2F2" w:val="clear"/>
      </w:pPr>
      <w:r>
        <w:rPr>
          <w:rFonts w:ascii="Courier New" w:hAnsi="Courier New"/>
          <w:sz w:val="17"/>
        </w:rPr>
        <w:t>curl -s 'https://api.spotify.com/v1/me/player' \</w:t>
        <w:br/>
        <w:t xml:space="preserve"> -H 'Accept: application/json'</w:t>
      </w:r>
    </w:p>
    <w:p>
      <w:pPr>
        <w:pStyle w:val="Heading3"/>
      </w:pPr>
      <w:r>
        <w:t>Example 2: Get Playback State for a Market</w:t>
      </w:r>
    </w:p>
    <w:p>
      <w:r>
        <w:rPr>
          <w:b/>
          <w:color w:val="666666"/>
          <w:sz w:val="16"/>
        </w:rPr>
        <w:t>[bash]</w:t>
      </w:r>
    </w:p>
    <w:p>
      <w:pPr>
        <w:shd w:fill="F2F2F2" w:val="clear"/>
      </w:pPr>
      <w:r>
        <w:rPr>
          <w:rFonts w:ascii="Courier New" w:hAnsi="Courier New"/>
          <w:sz w:val="17"/>
        </w:rPr>
        <w:t>curl -s 'https://api.spotify.com/v1/me/player?market=GB' \</w:t>
        <w:br/>
        <w:t xml:space="preserve"> -H 'Accept: application/json'</w:t>
      </w:r>
    </w:p>
    <w:p>
      <w:pPr>
        <w:pStyle w:val="Heading3"/>
      </w:pPr>
      <w:r>
        <w:t>Example 3: Include Additional Item Types</w:t>
      </w:r>
    </w:p>
    <w:p>
      <w:r>
        <w:rPr>
          <w:b/>
          <w:color w:val="666666"/>
          <w:sz w:val="16"/>
        </w:rPr>
        <w:t>[bash]</w:t>
      </w:r>
    </w:p>
    <w:p>
      <w:pPr>
        <w:shd w:fill="F2F2F2" w:val="clear"/>
      </w:pPr>
      <w:r>
        <w:rPr>
          <w:rFonts w:ascii="Courier New" w:hAnsi="Courier New"/>
          <w:sz w:val="17"/>
        </w:rPr>
        <w:t>curl -s 'https://api.spotify.com/v1/me/player?additional_types=track,episode' \</w:t>
        <w:br/>
        <w:t xml:space="preserve"> -H 'Accept: application/json'</w:t>
      </w:r>
    </w:p>
    <w:p>
      <w:pPr>
        <w:pStyle w:val="Heading3"/>
      </w:pPr>
      <w:r>
        <w:t>Behavior</w:t>
      </w:r>
    </w:p>
    <w:p>
      <w:pPr>
        <w:pStyle w:val="ListBullet"/>
      </w:pPr>
      <w:r>
        <w:t>Returns the user’s current playback state and active device information when playback is available (200).</w:t>
      </w:r>
    </w:p>
    <w:p>
      <w:pPr>
        <w:pStyle w:val="ListBullet"/>
      </w:pPr>
      <w:r>
        <w:t>Returns 204 No Content when playback is not available or not active.</w:t>
      </w:r>
    </w:p>
    <w:p>
      <w:pPr>
        <w:pStyle w:val="ListBullet"/>
      </w:pPr>
      <w:r>
        <w:t>Returns structured error objects for authorization, permission, or rate limit issues (401, 403, 429).</w:t>
      </w:r>
    </w:p>
    <w:p>
      <w:pPr>
        <w:pStyle w:val="Heading3"/>
      </w:pPr>
      <w:r>
        <w:t>Notes</w:t>
      </w:r>
    </w:p>
    <w:p>
      <w:pPr>
        <w:pStyle w:val="ListBullet"/>
      </w:pPr>
      <w:r>
        <w:t>The item field is polymorphic: it can represent either a track or an episode (or be absent depending on playback state).</w:t>
      </w:r>
    </w:p>
    <w:p>
      <w:pPr>
        <w:pStyle w:val="ListBullet"/>
      </w:pPr>
      <w:r>
        <w:t>Some action flags under actions are documented as optional and may not appear in all responses.</w:t>
      </w:r>
    </w:p>
    <w:p>
      <w:pPr>
        <w:pStyle w:val="Heading3"/>
      </w:pPr>
      <w:r>
        <w:t>Related player actions</w:t>
      </w:r>
    </w:p>
    <w:p>
      <w:pPr>
        <w:pStyle w:val="ListBullet"/>
      </w:pPr>
      <w:r>
        <w:t>[PUT] Start/Resume a User’s Playback — /me/player/play</w:t>
      </w:r>
    </w:p>
    <w:p>
      <w:pPr>
        <w:pStyle w:val="ListBullet"/>
      </w:pPr>
      <w:r>
        <w:t>[PUT] Transfer a User’s Playback — /me/player</w:t>
      </w:r>
    </w:p>
    <w:p>
      <w:pPr>
        <w:pStyle w:val="ListBullet"/>
      </w:pPr>
      <w:r>
        <w:t>[POST] Skip a User’s Playback to the Next Track — /me/player/next</w:t>
      </w:r>
    </w:p>
    <w:p>
      <w:pPr>
        <w:pStyle w:val="ListBullet"/>
      </w:pPr>
      <w:r>
        <w:t>[POST] Skip to Previous Track in Current User’s Playback — /me/player/previous</w:t>
      </w:r>
    </w:p>
    <w:p>
      <w:pPr>
        <w:pStyle w:val="ListBullet"/>
      </w:pPr>
      <w:r>
        <w:t>[GET] Get a User's Currently Playing Track — /me/player/currently-playing</w:t>
      </w:r>
    </w:p>
    <w:p>
      <w:pPr>
        <w:pStyle w:val="ListBullet"/>
      </w:pPr>
      <w:r>
        <w:t>[PUT] Set Repeat Mode on User Playback — /me/player/repeat</w:t>
      </w:r>
    </w:p>
    <w:p>
      <w:r>
        <w:br w:type="page"/>
      </w:r>
    </w:p>
    <w:p>
      <w:pPr>
        <w:pStyle w:val="Heading2"/>
      </w:pPr>
      <w:r>
        <w:t>61. [GET] Get a User's Currently Playing Track</w:t>
      </w:r>
    </w:p>
    <w:p>
      <w:r>
        <w:rPr>
          <w:b/>
        </w:rPr>
        <w:t xml:space="preserve">Endpoint: </w:t>
      </w:r>
      <w:r>
        <w:rPr>
          <w:rFonts w:ascii="Courier New" w:hAnsi="Courier New"/>
          <w:sz w:val="18"/>
        </w:rPr>
        <w:t>/me/player/currently-playing</w:t>
      </w:r>
    </w:p>
    <w:p>
      <w:pPr>
        <w:pStyle w:val="Heading3"/>
      </w:pPr>
      <w:r>
        <w:t>Prerequisites</w:t>
      </w:r>
    </w:p>
    <w:p>
      <w:pPr>
        <w:pStyle w:val="ListBullet"/>
      </w:pPr>
      <w:r>
        <w:t>The user must have an active Spotify player session (otherwise the endpoint may return no currently playing item).</w:t>
      </w:r>
    </w:p>
    <w:p>
      <w:pPr>
        <w:pStyle w:val="ListBullet"/>
      </w:pPr>
      <w:r>
        <w:t>The app must be allowed to read the user’s playback state (appropriate Spotify playback-read permission/scope).</w:t>
      </w:r>
    </w:p>
    <w:p>
      <w:pPr>
        <w:pStyle w:val="Heading3"/>
      </w:pPr>
      <w:r>
        <w:t>Method</w:t>
      </w:r>
    </w:p>
    <w:p>
      <w:r>
        <w:t>GET</w:t>
      </w:r>
    </w:p>
    <w:p>
      <w:pPr>
        <w:pStyle w:val="Heading3"/>
      </w:pPr>
      <w:r>
        <w:t>URL</w:t>
      </w:r>
    </w:p>
    <w:p>
      <w:r>
        <w:t>https://api.spotify.com/v1/me/player/currently-playing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object currently being played on the user’s Spotify account, including device information, playback state (shuffle/repeat/progress), and the currently playing item (track or episode).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 Used to apply market-specific content availability.</w:t>
            </w:r>
          </w:p>
        </w:tc>
      </w:tr>
      <w:tr>
        <w:tc>
          <w:tcPr>
            <w:tcW w:type="dxa" w:w="2880"/>
          </w:tcPr>
          <w:p>
            <w:r>
              <w:t>additional_types</w:t>
            </w:r>
          </w:p>
        </w:tc>
        <w:tc>
          <w:tcPr>
            <w:tcW w:type="dxa" w:w="2880"/>
          </w:tcPr>
          <w:p>
            <w:r>
              <w:t>string</w:t>
            </w:r>
          </w:p>
        </w:tc>
        <w:tc>
          <w:tcPr>
            <w:tcW w:type="dxa" w:w="2880"/>
          </w:tcPr>
          <w:p>
            <w:r>
              <w:t>Additional item types to return. (Provided as a string in the scraped doc.)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 {</w:t>
        <w:br/>
        <w:t xml:space="preserve"> "id": "74ASZWbe4lXaubB36ztrGX",</w:t>
        <w:br/>
        <w:t xml:space="preserve"> "is_active": true,</w:t>
        <w:br/>
        <w:t xml:space="preserve"> "is_private_session": false,</w:t>
        <w:br/>
        <w:t xml:space="preserve"> "is_restricted": false,</w:t>
        <w:br/>
        <w:t xml:space="preserve"> "name": "Loudest speaker",</w:t>
        <w:br/>
        <w:t xml:space="preserve"> "type": "speaker",</w:t>
        <w:br/>
        <w:t xml:space="preserve"> "volume_percent": 72,</w:t>
        <w:br/>
        <w:t xml:space="preserve"> "supports_volume": true</w:t>
        <w:br/>
        <w:t xml:space="preserve"> },</w:t>
        <w:br/>
        <w:t xml:space="preserve"> "repeat_state": "off",</w:t>
        <w:br/>
        <w:t xml:space="preserve"> "shuffle_state": false,</w:t>
        <w:br/>
        <w:t xml:space="preserve"> "context": {</w:t>
        <w:br/>
        <w:t xml:space="preserve"> "type": "playlist",</w:t>
        <w:br/>
        <w:t xml:space="preserve"> "href": "https://api.spotify.com/v1/playlists/37i9dQZF1DXcBWIGoYBM5M",</w:t>
        <w:br/>
        <w:t xml:space="preserve"> "external_urls": {</w:t>
        <w:br/>
        <w:t xml:space="preserve"> "spotify": "https://open.spotify.com/playlist/37i9dQZF1DXcBWIGoYBM5M"</w:t>
        <w:br/>
        <w:t xml:space="preserve"> },</w:t>
        <w:br/>
        <w:t xml:space="preserve"> "uri": "spotify:playlist:37i9dQZF1DXcBWIGoYBM5M"</w:t>
        <w:br/>
        <w:t xml:space="preserve"> },</w:t>
        <w:br/>
        <w:t xml:space="preserve"> "timestamp": 1710000000123,</w:t>
        <w:br/>
        <w:t xml:space="preserve"> "progress_ms": 61542,</w:t>
        <w:br/>
        <w:t xml:space="preserve"> "is_playing": true,</w:t>
        <w:br/>
        <w:t xml:space="preserve"> "item": {</w:t>
        <w:br/>
        <w:t xml:space="preserve"> "album": {},</w:t>
        <w:br/>
        <w:t xml:space="preserve"> "artists": [</w:t>
        <w:br/>
        <w:t xml:space="preserve"> {</w:t>
        <w:br/>
        <w:t xml:space="preserve"> "external_urls": {</w:t>
        <w:br/>
        <w:t xml:space="preserve"> "spotify": "https://open.spotify.com/artist/6eUKZXaKkcviH0Ku9w2n3V"</w:t>
        <w:br/>
        <w:t xml:space="preserve"> },</w:t>
        <w:br/>
        <w:t xml:space="preserve"> "href": "https://api.spotify.com/v1/artists/6eUKZXaKkcviH0Ku9w2n3V",</w:t>
        <w:br/>
        <w:t xml:space="preserve"> "id": "6eUKZXaKkcviH0Ku9w2n3V",</w:t>
        <w:br/>
        <w:t xml:space="preserve"> "name": "Ed Sheeran",</w:t>
        <w:br/>
        <w:t xml:space="preserve"> "type": "artist",</w:t>
        <w:br/>
        <w:t xml:space="preserve"> "uri": "spotify:artist:6eUKZXaKkcviH0Ku9w2n3V"</w:t>
        <w:br/>
        <w:t xml:space="preserve"> }</w:t>
        <w:br/>
        <w:t xml:space="preserve"> ],</w:t>
        <w:br/>
        <w:t xml:space="preserve"> "available_markets": ["US", "GB"],</w:t>
        <w:br/>
        <w:t xml:space="preserve"> "disc_number": 1,</w:t>
        <w:br/>
        <w:t xml:space="preserve"> "duration_ms": 233712,</w:t>
        <w:br/>
        <w:t xml:space="preserve"> "explicit": false,</w:t>
        <w:br/>
        <w:t xml:space="preserve"> "external_ids": {</w:t>
        <w:br/>
        <w:t xml:space="preserve"> "isrc": "GBAHS1700026",</w:t>
        <w:br/>
        <w:t xml:space="preserve"> "ean": "1234567890123",</w:t>
        <w:br/>
        <w:t xml:space="preserve"> "upc": "123456789012"</w:t>
        <w:br/>
        <w:t xml:space="preserve"> },</w:t>
        <w:br/>
        <w:t xml:space="preserve"> "external_urls": {</w:t>
        <w:br/>
        <w:t xml:space="preserve"> "spotify": "https://open.spotify.com/track/3KkXRkHbMCARz0aVfEt68P"</w:t>
        <w:br/>
        <w:t xml:space="preserve"> },</w:t>
        <w:br/>
        <w:t xml:space="preserve"> "href": "https://api.spotify.com/v1/tracks/3KkXRkHbMCARz0aVfEt68P",</w:t>
        <w:br/>
        <w:t xml:space="preserve"> "id": "3KkXRkHbMCARz0aVfEt68P",</w:t>
        <w:br/>
        <w:t xml:space="preserve"> "is_playable": true,</w:t>
        <w:br/>
        <w:t xml:space="preserve"> "linked_from": {},</w:t>
        <w:br/>
        <w:t xml:space="preserve"> "restrictions": {</w:t>
        <w:br/>
        <w:t xml:space="preserve"> "reason": "market"</w:t>
        <w:br/>
        <w:t xml:space="preserve"> },</w:t>
        <w:br/>
        <w:t xml:space="preserve"> "name": "Example Track",</w:t>
        <w:br/>
        <w:t xml:space="preserve"> "popularity": 85,</w:t>
        <w:br/>
        <w:t xml:space="preserve"> "preview_url": "https://p.scdn.co/mp3-preview/example",</w:t>
        <w:br/>
        <w:t xml:space="preserve"> "track_number": 1,</w:t>
        <w:br/>
        <w:t xml:space="preserve"> "type": "track",</w:t>
        <w:br/>
        <w:t xml:space="preserve"> "uri": "spotify:track:3KkXRkHbMCARz0aVfEt68P",</w:t>
        <w:br/>
        <w:t xml:space="preserve"> "is_local": false</w:t>
        <w:br/>
        <w:t xml:space="preserve"> },</w:t>
        <w:br/>
        <w:t xml:space="preserve"> "currently_playing_type": "track",</w:t>
        <w:br/>
        <w:t xml:space="preserve"> "actions": {</w:t>
        <w:br/>
        <w:t xml:space="preserve"> "interrupting_playback": true,</w:t>
        <w:br/>
        <w:t xml:space="preserve"> "pausing": true,</w:t>
        <w:br/>
        <w:t xml:space="preserve"> "resuming": true,</w:t>
        <w:br/>
        <w:t xml:space="preserve"> "seeking": true,</w:t>
        <w:br/>
        <w:t xml:space="preserve"> "skipping_next": true,</w:t>
        <w:br/>
        <w:t xml:space="preserve"> "skipping_prev": true,</w:t>
        <w:br/>
        <w:t xml:space="preserve"> "toggling_repeat_context": true,</w:t>
        <w:br/>
        <w:t xml:space="preserve"> "toggling_shuffle": true,</w:t>
        <w:br/>
        <w:t xml:space="preserve"> "toggling_repeat_track": true,</w:t>
        <w:br/>
        <w:t xml:space="preserve"> "transferring_playback":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object</w:t>
            </w:r>
          </w:p>
        </w:tc>
        <w:tc>
          <w:tcPr>
            <w:tcW w:type="dxa" w:w="2880"/>
          </w:tcPr>
          <w:p>
            <w:r>
              <w:t>Information about the device.</w:t>
            </w:r>
          </w:p>
        </w:tc>
      </w:tr>
      <w:tr>
        <w:tc>
          <w:tcPr>
            <w:tcW w:type="dxa" w:w="2880"/>
          </w:tcPr>
          <w:p>
            <w:r>
              <w:t>device.id</w:t>
            </w:r>
          </w:p>
        </w:tc>
        <w:tc>
          <w:tcPr>
            <w:tcW w:type="dxa" w:w="2880"/>
          </w:tcPr>
          <w:p>
            <w:r>
              <w:t>string</w:t>
            </w:r>
          </w:p>
        </w:tc>
        <w:tc>
          <w:tcPr>
            <w:tcW w:type="dxa" w:w="2880"/>
          </w:tcPr>
          <w:p>
            <w:r>
              <w:t>The device ID (unique/persistent to some extent; cached IDs should be periodically cleared/refetched).</w:t>
            </w:r>
          </w:p>
        </w:tc>
      </w:tr>
      <w:tr>
        <w:tc>
          <w:tcPr>
            <w:tcW w:type="dxa" w:w="2880"/>
          </w:tcPr>
          <w:p>
            <w:r>
              <w:t>device.is_active</w:t>
            </w:r>
          </w:p>
        </w:tc>
        <w:tc>
          <w:tcPr>
            <w:tcW w:type="dxa" w:w="2880"/>
          </w:tcPr>
          <w:p>
            <w:r>
              <w:t>boolean</w:t>
            </w:r>
          </w:p>
        </w:tc>
        <w:tc>
          <w:tcPr>
            <w:tcW w:type="dxa" w:w="2880"/>
          </w:tcPr>
          <w:p>
            <w:r>
              <w:t>Whether this device is the currently active device.</w:t>
            </w:r>
          </w:p>
        </w:tc>
      </w:tr>
      <w:tr>
        <w:tc>
          <w:tcPr>
            <w:tcW w:type="dxa" w:w="2880"/>
          </w:tcPr>
          <w:p>
            <w:r>
              <w:t>device.is_private_session</w:t>
            </w:r>
          </w:p>
        </w:tc>
        <w:tc>
          <w:tcPr>
            <w:tcW w:type="dxa" w:w="2880"/>
          </w:tcPr>
          <w:p>
            <w:r>
              <w:t>boolean</w:t>
            </w:r>
          </w:p>
        </w:tc>
        <w:tc>
          <w:tcPr>
            <w:tcW w:type="dxa" w:w="2880"/>
          </w:tcPr>
          <w:p>
            <w:r>
              <w:t>Whether this device is currently in a private session.</w:t>
            </w:r>
          </w:p>
        </w:tc>
      </w:tr>
      <w:tr>
        <w:tc>
          <w:tcPr>
            <w:tcW w:type="dxa" w:w="2880"/>
          </w:tcPr>
          <w:p>
            <w:r>
              <w:t>device.is_restricted</w:t>
            </w:r>
          </w:p>
        </w:tc>
        <w:tc>
          <w:tcPr>
            <w:tcW w:type="dxa" w:w="2880"/>
          </w:tcPr>
          <w:p>
            <w:r>
              <w:t>boolean</w:t>
            </w:r>
          </w:p>
        </w:tc>
        <w:tc>
          <w:tcPr>
            <w:tcW w:type="dxa" w:w="2880"/>
          </w:tcPr>
          <w:p>
            <w:r>
              <w:t>If true, no Web API commands will be accepted by this device.</w:t>
            </w:r>
          </w:p>
        </w:tc>
      </w:tr>
      <w:tr>
        <w:tc>
          <w:tcPr>
            <w:tcW w:type="dxa" w:w="2880"/>
          </w:tcPr>
          <w:p>
            <w:r>
              <w:t>device.name</w:t>
            </w:r>
          </w:p>
        </w:tc>
        <w:tc>
          <w:tcPr>
            <w:tcW w:type="dxa" w:w="2880"/>
          </w:tcPr>
          <w:p>
            <w:r>
              <w:t>string</w:t>
            </w:r>
          </w:p>
        </w:tc>
        <w:tc>
          <w:tcPr>
            <w:tcW w:type="dxa" w:w="2880"/>
          </w:tcPr>
          <w:p>
            <w:r>
              <w:t>Human-readable device name.</w:t>
            </w:r>
          </w:p>
        </w:tc>
      </w:tr>
      <w:tr>
        <w:tc>
          <w:tcPr>
            <w:tcW w:type="dxa" w:w="2880"/>
          </w:tcPr>
          <w:p>
            <w:r>
              <w:t>device.type</w:t>
            </w:r>
          </w:p>
        </w:tc>
        <w:tc>
          <w:tcPr>
            <w:tcW w:type="dxa" w:w="2880"/>
          </w:tcPr>
          <w:p>
            <w:r>
              <w:t>string</w:t>
            </w:r>
          </w:p>
        </w:tc>
        <w:tc>
          <w:tcPr>
            <w:tcW w:type="dxa" w:w="2880"/>
          </w:tcPr>
          <w:p>
            <w:r>
              <w:t>Device type (e.g., "computer", "smartphone", "speaker").</w:t>
            </w:r>
          </w:p>
        </w:tc>
      </w:tr>
      <w:tr>
        <w:tc>
          <w:tcPr>
            <w:tcW w:type="dxa" w:w="2880"/>
          </w:tcPr>
          <w:p>
            <w:r>
              <w:t>device.volume_percent</w:t>
            </w:r>
          </w:p>
        </w:tc>
        <w:tc>
          <w:tcPr>
            <w:tcW w:type="dxa" w:w="2880"/>
          </w:tcPr>
          <w:p>
            <w:r>
              <w:t>integer</w:t>
            </w:r>
          </w:p>
        </w:tc>
        <w:tc>
          <w:tcPr>
            <w:tcW w:type="dxa" w:w="2880"/>
          </w:tcPr>
          <w:p>
            <w:r>
              <w:t>Current volume percent. Max 100.</w:t>
            </w:r>
          </w:p>
        </w:tc>
      </w:tr>
      <w:tr>
        <w:tc>
          <w:tcPr>
            <w:tcW w:type="dxa" w:w="2880"/>
          </w:tcPr>
          <w:p>
            <w:r>
              <w:t>device.supports_volume</w:t>
            </w:r>
          </w:p>
        </w:tc>
        <w:tc>
          <w:tcPr>
            <w:tcW w:type="dxa" w:w="2880"/>
          </w:tcPr>
          <w:p>
            <w:r>
              <w:t>boolean</w:t>
            </w:r>
          </w:p>
        </w:tc>
        <w:tc>
          <w:tcPr>
            <w:tcW w:type="dxa" w:w="2880"/>
          </w:tcPr>
          <w:p>
            <w:r>
              <w:t>Whether volume can be controlled on this device.</w:t>
            </w:r>
          </w:p>
        </w:tc>
      </w:tr>
      <w:tr>
        <w:tc>
          <w:tcPr>
            <w:tcW w:type="dxa" w:w="2880"/>
          </w:tcPr>
          <w:p>
            <w:r>
              <w:t>repeat_state</w:t>
            </w:r>
          </w:p>
        </w:tc>
        <w:tc>
          <w:tcPr>
            <w:tcW w:type="dxa" w:w="2880"/>
          </w:tcPr>
          <w:p>
            <w:r>
              <w:t>string</w:t>
            </w:r>
          </w:p>
        </w:tc>
        <w:tc>
          <w:tcPr>
            <w:tcW w:type="dxa" w:w="2880"/>
          </w:tcPr>
          <w:p>
            <w:r>
              <w:t>Repeat mode. Values: off, track, context.</w:t>
            </w:r>
          </w:p>
        </w:tc>
      </w:tr>
      <w:tr>
        <w:tc>
          <w:tcPr>
            <w:tcW w:type="dxa" w:w="2880"/>
          </w:tcPr>
          <w:p>
            <w:r>
              <w:t>shuffle_state</w:t>
            </w:r>
          </w:p>
        </w:tc>
        <w:tc>
          <w:tcPr>
            <w:tcW w:type="dxa" w:w="2880"/>
          </w:tcPr>
          <w:p>
            <w:r>
              <w:t>boolean</w:t>
            </w:r>
          </w:p>
        </w:tc>
        <w:tc>
          <w:tcPr>
            <w:tcW w:type="dxa" w:w="2880"/>
          </w:tcPr>
          <w:p>
            <w:r>
              <w:t>Whether shuffle is on.</w:t>
            </w:r>
          </w:p>
        </w:tc>
      </w:tr>
      <w:tr>
        <w:tc>
          <w:tcPr>
            <w:tcW w:type="dxa" w:w="2880"/>
          </w:tcPr>
          <w:p>
            <w:r>
              <w:t>context</w:t>
            </w:r>
          </w:p>
        </w:tc>
        <w:tc>
          <w:tcPr>
            <w:tcW w:type="dxa" w:w="2880"/>
          </w:tcPr>
          <w:p>
            <w:r>
              <w:t>object</w:t>
            </w:r>
          </w:p>
        </w:tc>
        <w:tc>
          <w:tcPr>
            <w:tcW w:type="dxa" w:w="2880"/>
          </w:tcPr>
          <w:p>
            <w:r>
              <w:t>Playback context (e.g., playlist/album/show).</w:t>
            </w:r>
          </w:p>
        </w:tc>
      </w:tr>
      <w:tr>
        <w:tc>
          <w:tcPr>
            <w:tcW w:type="dxa" w:w="2880"/>
          </w:tcPr>
          <w:p>
            <w:r>
              <w:t>context.type</w:t>
            </w:r>
          </w:p>
        </w:tc>
        <w:tc>
          <w:tcPr>
            <w:tcW w:type="dxa" w:w="2880"/>
          </w:tcPr>
          <w:p>
            <w:r>
              <w:t>string</w:t>
            </w:r>
          </w:p>
        </w:tc>
        <w:tc>
          <w:tcPr>
            <w:tcW w:type="dxa" w:w="2880"/>
          </w:tcPr>
          <w:p>
            <w:r>
              <w:t>Object type (e.g., "artist", "playlist", "album", "show").</w:t>
            </w:r>
          </w:p>
        </w:tc>
      </w:tr>
      <w:tr>
        <w:tc>
          <w:tcPr>
            <w:tcW w:type="dxa" w:w="2880"/>
          </w:tcPr>
          <w:p>
            <w:r>
              <w:t>context.href</w:t>
            </w:r>
          </w:p>
        </w:tc>
        <w:tc>
          <w:tcPr>
            <w:tcW w:type="dxa" w:w="2880"/>
          </w:tcPr>
          <w:p>
            <w:r>
              <w:t>string</w:t>
            </w:r>
          </w:p>
        </w:tc>
        <w:tc>
          <w:tcPr>
            <w:tcW w:type="dxa" w:w="2880"/>
          </w:tcPr>
          <w:p>
            <w:r>
              <w:t>Link to the Web API endpoint for the context.</w:t>
            </w:r>
          </w:p>
        </w:tc>
      </w:tr>
      <w:tr>
        <w:tc>
          <w:tcPr>
            <w:tcW w:type="dxa" w:w="2880"/>
          </w:tcPr>
          <w:p>
            <w:r>
              <w:t>context.external_urls</w:t>
            </w:r>
          </w:p>
        </w:tc>
        <w:tc>
          <w:tcPr>
            <w:tcW w:type="dxa" w:w="2880"/>
          </w:tcPr>
          <w:p>
            <w:r>
              <w:t>object</w:t>
            </w:r>
          </w:p>
        </w:tc>
        <w:tc>
          <w:tcPr>
            <w:tcW w:type="dxa" w:w="2880"/>
          </w:tcPr>
          <w:p>
            <w:r>
              <w:t>External URLs for the context.</w:t>
            </w:r>
          </w:p>
        </w:tc>
      </w:tr>
      <w:tr>
        <w:tc>
          <w:tcPr>
            <w:tcW w:type="dxa" w:w="2880"/>
          </w:tcPr>
          <w:p>
            <w:r>
              <w:t>context.external_urls.spotify</w:t>
            </w:r>
          </w:p>
        </w:tc>
        <w:tc>
          <w:tcPr>
            <w:tcW w:type="dxa" w:w="2880"/>
          </w:tcPr>
          <w:p>
            <w:r>
              <w:t>string</w:t>
            </w:r>
          </w:p>
        </w:tc>
        <w:tc>
          <w:tcPr>
            <w:tcW w:type="dxa" w:w="2880"/>
          </w:tcPr>
          <w:p>
            <w:r>
              <w:t>Spotify URL for the context.</w:t>
            </w:r>
          </w:p>
        </w:tc>
      </w:tr>
      <w:tr>
        <w:tc>
          <w:tcPr>
            <w:tcW w:type="dxa" w:w="2880"/>
          </w:tcPr>
          <w:p>
            <w:r>
              <w:t>context.uri</w:t>
            </w:r>
          </w:p>
        </w:tc>
        <w:tc>
          <w:tcPr>
            <w:tcW w:type="dxa" w:w="2880"/>
          </w:tcPr>
          <w:p>
            <w:r>
              <w:t>string</w:t>
            </w:r>
          </w:p>
        </w:tc>
        <w:tc>
          <w:tcPr>
            <w:tcW w:type="dxa" w:w="2880"/>
          </w:tcPr>
          <w:p>
            <w:r>
              <w:t>Spotify URI for the context.</w:t>
            </w:r>
          </w:p>
        </w:tc>
      </w:tr>
      <w:tr>
        <w:tc>
          <w:tcPr>
            <w:tcW w:type="dxa" w:w="2880"/>
          </w:tcPr>
          <w:p>
            <w:r>
              <w:t>timestamp</w:t>
            </w:r>
          </w:p>
        </w:tc>
        <w:tc>
          <w:tcPr>
            <w:tcW w:type="dxa" w:w="2880"/>
          </w:tcPr>
          <w:p>
            <w:r>
              <w:t>integer</w:t>
            </w:r>
          </w:p>
        </w:tc>
        <w:tc>
          <w:tcPr>
            <w:tcW w:type="dxa" w:w="2880"/>
          </w:tcPr>
          <w:p>
            <w:r>
              <w:t>Unix millisecond timestamp when playback state last changed.</w:t>
            </w:r>
          </w:p>
        </w:tc>
      </w:tr>
      <w:tr>
        <w:tc>
          <w:tcPr>
            <w:tcW w:type="dxa" w:w="2880"/>
          </w:tcPr>
          <w:p>
            <w:r>
              <w:t>progress_ms</w:t>
            </w:r>
          </w:p>
        </w:tc>
        <w:tc>
          <w:tcPr>
            <w:tcW w:type="dxa" w:w="2880"/>
          </w:tcPr>
          <w:p>
            <w:r>
              <w:t>integer | null</w:t>
            </w:r>
          </w:p>
        </w:tc>
        <w:tc>
          <w:tcPr>
            <w:tcW w:type="dxa" w:w="2880"/>
          </w:tcPr>
          <w:p>
            <w:r>
              <w:t>Progress into the currently playing track/episode; can be null.</w:t>
            </w:r>
          </w:p>
        </w:tc>
      </w:tr>
      <w:tr>
        <w:tc>
          <w:tcPr>
            <w:tcW w:type="dxa" w:w="2880"/>
          </w:tcPr>
          <w:p>
            <w:r>
              <w:t>is_playing</w:t>
            </w:r>
          </w:p>
        </w:tc>
        <w:tc>
          <w:tcPr>
            <w:tcW w:type="dxa" w:w="2880"/>
          </w:tcPr>
          <w:p>
            <w:r>
              <w:t>boolean</w:t>
            </w:r>
          </w:p>
        </w:tc>
        <w:tc>
          <w:tcPr>
            <w:tcW w:type="dxa" w:w="2880"/>
          </w:tcPr>
          <w:p>
            <w:r>
              <w:t>Whether something is currently playing.</w:t>
            </w:r>
          </w:p>
        </w:tc>
      </w:tr>
      <w:tr>
        <w:tc>
          <w:tcPr>
            <w:tcW w:type="dxa" w:w="2880"/>
          </w:tcPr>
          <w:p>
            <w:r>
              <w:t>item</w:t>
            </w:r>
          </w:p>
        </w:tc>
        <w:tc>
          <w:tcPr>
            <w:tcW w:type="dxa" w:w="2880"/>
          </w:tcPr>
          <w:p>
            <w:r>
              <w:t>object</w:t>
            </w:r>
          </w:p>
        </w:tc>
        <w:tc>
          <w:tcPr>
            <w:tcW w:type="dxa" w:w="2880"/>
          </w:tcPr>
          <w:p>
            <w:r>
              <w:t>The currently playing item (track or episode).</w:t>
            </w:r>
          </w:p>
        </w:tc>
      </w:tr>
      <w:tr>
        <w:tc>
          <w:tcPr>
            <w:tcW w:type="dxa" w:w="2880"/>
          </w:tcPr>
          <w:p>
            <w:r>
              <w:t>currently_playing_type</w:t>
            </w:r>
          </w:p>
        </w:tc>
        <w:tc>
          <w:tcPr>
            <w:tcW w:type="dxa" w:w="2880"/>
          </w:tcPr>
          <w:p>
            <w:r>
              <w:t>string</w:t>
            </w:r>
          </w:p>
        </w:tc>
        <w:tc>
          <w:tcPr>
            <w:tcW w:type="dxa" w:w="2880"/>
          </w:tcPr>
          <w:p>
            <w:r>
              <w:t>Type of currently playing item. Values: track, episode, ad, unknown.</w:t>
            </w:r>
          </w:p>
        </w:tc>
      </w:tr>
      <w:tr>
        <w:tc>
          <w:tcPr>
            <w:tcW w:type="dxa" w:w="2880"/>
          </w:tcPr>
          <w:p>
            <w:r>
              <w:t>actions</w:t>
            </w:r>
          </w:p>
        </w:tc>
        <w:tc>
          <w:tcPr>
            <w:tcW w:type="dxa" w:w="2880"/>
          </w:tcPr>
          <w:p>
            <w:r>
              <w:t>object</w:t>
            </w:r>
          </w:p>
        </w:tc>
        <w:tc>
          <w:tcPr>
            <w:tcW w:type="dxa" w:w="2880"/>
          </w:tcPr>
          <w:p>
            <w:r>
              <w:t>Allowed/available playback actions (optional fields).</w:t>
            </w:r>
          </w:p>
        </w:tc>
      </w:tr>
      <w:tr>
        <w:tc>
          <w:tcPr>
            <w:tcW w:type="dxa" w:w="2880"/>
          </w:tcPr>
          <w:p>
            <w:r>
              <w:t>actions.interrupting_playback</w:t>
            </w:r>
          </w:p>
        </w:tc>
        <w:tc>
          <w:tcPr>
            <w:tcW w:type="dxa" w:w="2880"/>
          </w:tcPr>
          <w:p>
            <w:r>
              <w:t>boolean</w:t>
            </w:r>
          </w:p>
        </w:tc>
        <w:tc>
          <w:tcPr>
            <w:tcW w:type="dxa" w:w="2880"/>
          </w:tcPr>
          <w:p>
            <w:r>
              <w:t>Interrupting playback. Optional field.</w:t>
            </w:r>
          </w:p>
        </w:tc>
      </w:tr>
      <w:tr>
        <w:tc>
          <w:tcPr>
            <w:tcW w:type="dxa" w:w="2880"/>
          </w:tcPr>
          <w:p>
            <w:r>
              <w:t>actions.pausing</w:t>
            </w:r>
          </w:p>
        </w:tc>
        <w:tc>
          <w:tcPr>
            <w:tcW w:type="dxa" w:w="2880"/>
          </w:tcPr>
          <w:p>
            <w:r>
              <w:t>boolean</w:t>
            </w:r>
          </w:p>
        </w:tc>
        <w:tc>
          <w:tcPr>
            <w:tcW w:type="dxa" w:w="2880"/>
          </w:tcPr>
          <w:p>
            <w:r>
              <w:t>Pausing. Optional field.</w:t>
            </w:r>
          </w:p>
        </w:tc>
      </w:tr>
      <w:tr>
        <w:tc>
          <w:tcPr>
            <w:tcW w:type="dxa" w:w="2880"/>
          </w:tcPr>
          <w:p>
            <w:r>
              <w:t>actions.resuming</w:t>
            </w:r>
          </w:p>
        </w:tc>
        <w:tc>
          <w:tcPr>
            <w:tcW w:type="dxa" w:w="2880"/>
          </w:tcPr>
          <w:p>
            <w:r>
              <w:t>boolean</w:t>
            </w:r>
          </w:p>
        </w:tc>
        <w:tc>
          <w:tcPr>
            <w:tcW w:type="dxa" w:w="2880"/>
          </w:tcPr>
          <w:p>
            <w:r>
              <w:t>Resuming. Optional field.</w:t>
            </w:r>
          </w:p>
        </w:tc>
      </w:tr>
      <w:tr>
        <w:tc>
          <w:tcPr>
            <w:tcW w:type="dxa" w:w="2880"/>
          </w:tcPr>
          <w:p>
            <w:r>
              <w:t>actions.seeking</w:t>
            </w:r>
          </w:p>
        </w:tc>
        <w:tc>
          <w:tcPr>
            <w:tcW w:type="dxa" w:w="2880"/>
          </w:tcPr>
          <w:p>
            <w:r>
              <w:t>boolean</w:t>
            </w:r>
          </w:p>
        </w:tc>
        <w:tc>
          <w:tcPr>
            <w:tcW w:type="dxa" w:w="2880"/>
          </w:tcPr>
          <w:p>
            <w:r>
              <w:t>Seeking playback location. Optional field.</w:t>
            </w:r>
          </w:p>
        </w:tc>
      </w:tr>
      <w:tr>
        <w:tc>
          <w:tcPr>
            <w:tcW w:type="dxa" w:w="2880"/>
          </w:tcPr>
          <w:p>
            <w:r>
              <w:t>actions.skipping_next</w:t>
            </w:r>
          </w:p>
        </w:tc>
        <w:tc>
          <w:tcPr>
            <w:tcW w:type="dxa" w:w="2880"/>
          </w:tcPr>
          <w:p>
            <w:r>
              <w:t>boolean</w:t>
            </w:r>
          </w:p>
        </w:tc>
        <w:tc>
          <w:tcPr>
            <w:tcW w:type="dxa" w:w="2880"/>
          </w:tcPr>
          <w:p>
            <w:r>
              <w:t>Skipping to the next context. Optional field.</w:t>
            </w:r>
          </w:p>
        </w:tc>
      </w:tr>
      <w:tr>
        <w:tc>
          <w:tcPr>
            <w:tcW w:type="dxa" w:w="2880"/>
          </w:tcPr>
          <w:p>
            <w:r>
              <w:t>actions.skipping_prev</w:t>
            </w:r>
          </w:p>
        </w:tc>
        <w:tc>
          <w:tcPr>
            <w:tcW w:type="dxa" w:w="2880"/>
          </w:tcPr>
          <w:p>
            <w:r>
              <w:t>boolean</w:t>
            </w:r>
          </w:p>
        </w:tc>
        <w:tc>
          <w:tcPr>
            <w:tcW w:type="dxa" w:w="2880"/>
          </w:tcPr>
          <w:p>
            <w:r>
              <w:t>Skipping to the previous context. Optional field.</w:t>
            </w:r>
          </w:p>
        </w:tc>
      </w:tr>
      <w:tr>
        <w:tc>
          <w:tcPr>
            <w:tcW w:type="dxa" w:w="2880"/>
          </w:tcPr>
          <w:p>
            <w:r>
              <w:t>actions.toggling_repeat_context</w:t>
            </w:r>
          </w:p>
        </w:tc>
        <w:tc>
          <w:tcPr>
            <w:tcW w:type="dxa" w:w="2880"/>
          </w:tcPr>
          <w:p>
            <w:r>
              <w:t>boolean</w:t>
            </w:r>
          </w:p>
        </w:tc>
        <w:tc>
          <w:tcPr>
            <w:tcW w:type="dxa" w:w="2880"/>
          </w:tcPr>
          <w:p>
            <w:r>
              <w:t>Toggling repeat context flag. Optional field.</w:t>
            </w:r>
          </w:p>
        </w:tc>
      </w:tr>
      <w:tr>
        <w:tc>
          <w:tcPr>
            <w:tcW w:type="dxa" w:w="2880"/>
          </w:tcPr>
          <w:p>
            <w:r>
              <w:t>actions.toggling_shuffle</w:t>
            </w:r>
          </w:p>
        </w:tc>
        <w:tc>
          <w:tcPr>
            <w:tcW w:type="dxa" w:w="2880"/>
          </w:tcPr>
          <w:p>
            <w:r>
              <w:t>boolean</w:t>
            </w:r>
          </w:p>
        </w:tc>
        <w:tc>
          <w:tcPr>
            <w:tcW w:type="dxa" w:w="2880"/>
          </w:tcPr>
          <w:p>
            <w:r>
              <w:t>Toggling shuffle flag. Optional field.</w:t>
            </w:r>
          </w:p>
        </w:tc>
      </w:tr>
      <w:tr>
        <w:tc>
          <w:tcPr>
            <w:tcW w:type="dxa" w:w="2880"/>
          </w:tcPr>
          <w:p>
            <w:r>
              <w:t>actions.toggling_repeat_track</w:t>
            </w:r>
          </w:p>
        </w:tc>
        <w:tc>
          <w:tcPr>
            <w:tcW w:type="dxa" w:w="2880"/>
          </w:tcPr>
          <w:p>
            <w:r>
              <w:t>boolean</w:t>
            </w:r>
          </w:p>
        </w:tc>
        <w:tc>
          <w:tcPr>
            <w:tcW w:type="dxa" w:w="2880"/>
          </w:tcPr>
          <w:p>
            <w:r>
              <w:t>Toggling repeat track flag. Optional field.</w:t>
            </w:r>
          </w:p>
        </w:tc>
      </w:tr>
      <w:tr>
        <w:tc>
          <w:tcPr>
            <w:tcW w:type="dxa" w:w="2880"/>
          </w:tcPr>
          <w:p>
            <w:r>
              <w:t>actions.transferring_playback</w:t>
            </w:r>
          </w:p>
        </w:tc>
        <w:tc>
          <w:tcPr>
            <w:tcW w:type="dxa" w:w="2880"/>
          </w:tcPr>
          <w:p>
            <w:r>
              <w:t>boolean</w:t>
            </w:r>
          </w:p>
        </w:tc>
        <w:tc>
          <w:tcPr>
            <w:tcW w:type="dxa" w:w="2880"/>
          </w:tcPr>
          <w:p>
            <w:r>
              <w:t>Transfering playback between devices. Optional field.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'https://api.spotify.com/v1/me/player/currently-playing?market=US&amp;additional_types=track,episode' \</w:t>
        <w:br/>
        <w:t xml:space="preserve"> --header 'Accept: application/json'</w:t>
      </w:r>
    </w:p>
    <w:p>
      <w:pPr>
        <w:pStyle w:val="Heading3"/>
      </w:pPr>
      <w:r>
        <w:t>Example Usage</w:t>
      </w:r>
    </w:p>
    <w:p>
      <w:pPr>
        <w:pStyle w:val="Heading3"/>
      </w:pPr>
      <w:r>
        <w:t>Example 1: Get currently playing item (no query parameters)</w:t>
      </w:r>
    </w:p>
    <w:p>
      <w:r>
        <w:rPr>
          <w:b/>
          <w:color w:val="666666"/>
          <w:sz w:val="16"/>
        </w:rPr>
        <w:t>[bash]</w:t>
      </w:r>
    </w:p>
    <w:p>
      <w:pPr>
        <w:shd w:fill="F2F2F2" w:val="clear"/>
      </w:pPr>
      <w:r>
        <w:rPr>
          <w:rFonts w:ascii="Courier New" w:hAnsi="Courier New"/>
          <w:sz w:val="17"/>
        </w:rPr>
        <w:t>curl --request GET \</w:t>
        <w:br/>
        <w:t xml:space="preserve"> --url 'https://api.spotify.com/v1/me/player/currently-playing' \</w:t>
        <w:br/>
        <w:t xml:space="preserve"> --header 'Accept: application/json'</w:t>
      </w:r>
    </w:p>
    <w:p>
      <w:pPr>
        <w:pStyle w:val="Heading3"/>
      </w:pPr>
      <w:r>
        <w:t>Example 2: Apply a market</w:t>
      </w:r>
    </w:p>
    <w:p>
      <w:r>
        <w:rPr>
          <w:b/>
          <w:color w:val="666666"/>
          <w:sz w:val="16"/>
        </w:rPr>
        <w:t>[bash]</w:t>
      </w:r>
    </w:p>
    <w:p>
      <w:pPr>
        <w:shd w:fill="F2F2F2" w:val="clear"/>
      </w:pPr>
      <w:r>
        <w:rPr>
          <w:rFonts w:ascii="Courier New" w:hAnsi="Courier New"/>
          <w:sz w:val="17"/>
        </w:rPr>
        <w:t>curl --request GET \</w:t>
        <w:br/>
        <w:t xml:space="preserve"> --url 'https://api.spotify.com/v1/me/player/currently-playing?market=GB' \</w:t>
        <w:br/>
        <w:t xml:space="preserve"> --header 'Accept: application/json'</w:t>
      </w:r>
    </w:p>
    <w:p>
      <w:pPr>
        <w:pStyle w:val="Heading3"/>
      </w:pPr>
      <w:r>
        <w:t>Example 3: Request additional item types</w:t>
      </w:r>
    </w:p>
    <w:p>
      <w:r>
        <w:rPr>
          <w:b/>
          <w:color w:val="666666"/>
          <w:sz w:val="16"/>
        </w:rPr>
        <w:t>[bash]</w:t>
      </w:r>
    </w:p>
    <w:p>
      <w:pPr>
        <w:shd w:fill="F2F2F2" w:val="clear"/>
      </w:pPr>
      <w:r>
        <w:rPr>
          <w:rFonts w:ascii="Courier New" w:hAnsi="Courier New"/>
          <w:sz w:val="17"/>
        </w:rPr>
        <w:t>curl --request GET \</w:t>
        <w:br/>
        <w:t xml:space="preserve"> --url 'https://api.spotify.com/v1/me/player/currently-playing?additional_types=track,episode' \</w:t>
        <w:br/>
        <w:t xml:space="preserve"> --header 'Accept: application/json'</w:t>
      </w:r>
    </w:p>
    <w:p>
      <w:pPr>
        <w:pStyle w:val="Heading3"/>
      </w:pPr>
      <w:r>
        <w:t>Behavior</w:t>
      </w:r>
    </w:p>
    <w:p>
      <w:pPr>
        <w:pStyle w:val="ListBullet"/>
      </w:pPr>
      <w:r>
        <w:t>Reads the user’s current playback state.</w:t>
      </w:r>
    </w:p>
    <w:p>
      <w:pPr>
        <w:pStyle w:val="ListBullet"/>
      </w:pPr>
      <w:r>
        <w:t>Returns device details, playback flags (repeat/shuffle), progress, and the currently playing item.</w:t>
      </w:r>
    </w:p>
    <w:p>
      <w:pPr>
        <w:pStyle w:val="ListBullet"/>
      </w:pPr>
      <w:r>
        <w:t>The item may represent either a track or an episode; currently_playing_type indicates which.</w:t>
      </w:r>
    </w:p>
    <w:p>
      <w:pPr>
        <w:pStyle w:val="Heading3"/>
      </w:pPr>
      <w:r>
        <w:t>Notes</w:t>
      </w:r>
    </w:p>
    <w:p>
      <w:pPr>
        <w:pStyle w:val="ListBullet"/>
      </w:pPr>
      <w:r>
        <w:t>progress_ms can be null.</w:t>
      </w:r>
    </w:p>
    <w:p>
      <w:pPr>
        <w:pStyle w:val="ListBullet"/>
      </w:pPr>
      <w:r>
        <w:t>currently_playing_type can be ad or unknown, in which case item may not represent a standard track/episode structure.</w:t>
      </w:r>
    </w:p>
    <w:p>
      <w:pPr>
        <w:pStyle w:val="ListBullet"/>
      </w:pPr>
      <w:r>
        <w:t>Some fields inside actions are explicitly noted as optional.</w:t>
      </w:r>
    </w:p>
    <w:p>
      <w:pPr>
        <w:pStyle w:val="Heading3"/>
      </w:pPr>
      <w:r>
        <w:t>Error Handling</w:t>
      </w:r>
    </w:p>
    <w:p>
      <w:pPr>
        <w:pStyle w:val="ListBullet"/>
      </w:pPr>
      <w:r>
        <w:t>401 Unauthorized: Token is bad/expired or revoked; user should re-authenticate.</w:t>
      </w:r>
    </w:p>
    <w:p>
      <w:pPr>
        <w:pStyle w:val="ListBullet"/>
      </w:pPr>
      <w:r>
        <w:t>403 Forbidden: Bad OAuth request (e.g., wrong consumer key, bad nonce, expired timestamp).</w:t>
      </w:r>
    </w:p>
    <w:p>
      <w:pPr>
        <w:pStyle w:val="ListBullet"/>
      </w:pPr>
      <w:r>
        <w:t>429 Too Many Requests: Rate limits exceeded.</w:t>
      </w:r>
    </w:p>
    <w:p>
      <w:pPr>
        <w:pStyle w:val="Heading3"/>
      </w:pPr>
      <w:r>
        <w:t>Related player actions</w:t>
      </w:r>
    </w:p>
    <w:p>
      <w:pPr>
        <w:pStyle w:val="ListBullet"/>
      </w:pPr>
      <w:r>
        <w:t>[PUT] Start/Resume a User’s Playback — /me/player/play</w:t>
      </w:r>
    </w:p>
    <w:p>
      <w:pPr>
        <w:pStyle w:val="ListBullet"/>
      </w:pPr>
      <w:r>
        <w:t>[PUT] Transfer a User’s Playback — /me/player</w:t>
      </w:r>
    </w:p>
    <w:p>
      <w:pPr>
        <w:pStyle w:val="ListBullet"/>
      </w:pPr>
      <w:r>
        <w:t>[POST] Skip a User’s Playback to the Next Track — /me/player/next</w:t>
      </w:r>
    </w:p>
    <w:p>
      <w:pPr>
        <w:pStyle w:val="ListBullet"/>
      </w:pPr>
      <w:r>
        <w:t>[POST] Skip to Previous Track in Current User’s Playback — /me/player/previous</w:t>
      </w:r>
    </w:p>
    <w:p>
      <w:pPr>
        <w:pStyle w:val="ListBullet"/>
      </w:pPr>
      <w:r>
        <w:t>[GET] Get the User’s Current Playback State — /me/player</w:t>
      </w:r>
    </w:p>
    <w:p>
      <w:pPr>
        <w:pStyle w:val="ListBullet"/>
      </w:pPr>
      <w:r>
        <w:t>[PUT] Set Repeat Mode on User Playback — /me/player/repeat</w:t>
      </w:r>
    </w:p>
    <w:p>
      <w:r>
        <w:br w:type="page"/>
      </w:r>
    </w:p>
    <w:p>
      <w:pPr>
        <w:pStyle w:val="Heading2"/>
      </w:pPr>
      <w:r>
        <w:t>62. [GET] Get Current User's Recently Played Tracks</w:t>
      </w:r>
    </w:p>
    <w:p>
      <w:r>
        <w:rPr>
          <w:b/>
        </w:rPr>
        <w:t xml:space="preserve">Endpoint: </w:t>
      </w:r>
      <w:r>
        <w:rPr>
          <w:rFonts w:ascii="Courier New" w:hAnsi="Courier New"/>
          <w:sz w:val="18"/>
        </w:rPr>
        <w:t>/me/player/recently-played</w:t>
      </w:r>
    </w:p>
    <w:p>
      <w:pPr>
        <w:pStyle w:val="Heading3"/>
      </w:pPr>
      <w:r>
        <w:t>Get the Current User's Recently Played Tracks</w:t>
      </w:r>
    </w:p>
    <w:p>
      <w:pPr>
        <w:pStyle w:val="Heading3"/>
      </w:pPr>
      <w:r>
        <w:t>Prerequisites</w:t>
      </w:r>
    </w:p>
    <w:p>
      <w:pPr>
        <w:pStyle w:val="ListBullet"/>
      </w:pPr>
      <w:r>
        <w:t>The user must have granted your app permission to read their recently played tracks (Spotify user authorization scope required).</w:t>
      </w:r>
    </w:p>
    <w:p>
      <w:pPr>
        <w:pStyle w:val="Heading3"/>
      </w:pPr>
      <w:r>
        <w:t>Method</w:t>
      </w:r>
    </w:p>
    <w:p>
      <w:r>
        <w:t>GET</w:t>
      </w:r>
    </w:p>
    <w:p>
      <w:pPr>
        <w:pStyle w:val="Heading3"/>
      </w:pPr>
      <w:r>
        <w:t>URL</w:t>
      </w:r>
    </w:p>
    <w:p>
      <w:r>
        <w:t>https://api.spotify.com/v1/me/player/recently-played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paged set of tracks from the current user’s recently played history.</w:t>
        <w:br/>
        <w:t>Note: This endpoint currently does not support podcast episodes.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items to return.</w:t>
            </w:r>
          </w:p>
        </w:tc>
      </w:tr>
      <w:tr>
        <w:tc>
          <w:tcPr>
            <w:tcW w:type="dxa" w:w="2880"/>
          </w:tcPr>
          <w:p>
            <w:r>
              <w:t>after</w:t>
            </w:r>
          </w:p>
        </w:tc>
        <w:tc>
          <w:tcPr>
            <w:tcW w:type="dxa" w:w="2880"/>
          </w:tcPr>
          <w:p>
            <w:r>
              <w:t>integer</w:t>
            </w:r>
          </w:p>
        </w:tc>
        <w:tc>
          <w:tcPr>
            <w:tcW w:type="dxa" w:w="2880"/>
          </w:tcPr>
          <w:p>
            <w:r>
              <w:t>Return items after this cursor value.</w:t>
            </w:r>
          </w:p>
        </w:tc>
      </w:tr>
      <w:tr>
        <w:tc>
          <w:tcPr>
            <w:tcW w:type="dxa" w:w="2880"/>
          </w:tcPr>
          <w:p>
            <w:r>
              <w:t>before</w:t>
            </w:r>
          </w:p>
        </w:tc>
        <w:tc>
          <w:tcPr>
            <w:tcW w:type="dxa" w:w="2880"/>
          </w:tcPr>
          <w:p>
            <w:r>
              <w:t>integer</w:t>
            </w:r>
          </w:p>
        </w:tc>
        <w:tc>
          <w:tcPr>
            <w:tcW w:type="dxa" w:w="2880"/>
          </w:tcPr>
          <w:p>
            <w:r>
              <w:t>Return items before this cursor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"href": "https://api.spotify.com/v1/me/player/recently-played?limit=2",</w:t>
        <w:br/>
        <w:t xml:space="preserve"> "limit": 2,</w:t>
        <w:br/>
        <w:t xml:space="preserve"> "next": "https://api.spotify.com/v1/me/player/recently-played?limit=2&amp;after=1710000000000",</w:t>
        <w:br/>
        <w:t xml:space="preserve"> "cursors": {</w:t>
        <w:br/>
        <w:t xml:space="preserve"> "after": "1710000000000",</w:t>
        <w:br/>
        <w:t xml:space="preserve"> "before": "1709990000000"</w:t>
        <w:br/>
        <w:t xml:space="preserve"> },</w:t>
        <w:br/>
        <w:t xml:space="preserve"> "total": 100,</w:t>
        <w:br/>
        <w:t xml:space="preserve"> "items": [</w:t>
        <w:br/>
        <w:t xml:space="preserve"> {</w:t>
        <w:br/>
        <w:t xml:space="preserve"> "track": {</w:t>
        <w:br/>
        <w:t xml:space="preserve"> "album": {},</w:t>
        <w:br/>
        <w:t xml:space="preserve"> "artists": [</w:t>
        <w:br/>
        <w:t xml:space="preserve"> {</w:t>
        <w:br/>
        <w:t xml:space="preserve"> "external_urls": {</w:t>
        <w:br/>
        <w:t xml:space="preserve"> "spotify": "https://open.spotify.com/artist/1vCWHaC5f2uS3yhpwWbIA6"</w:t>
        <w:br/>
        <w:t xml:space="preserve"> },</w:t>
        <w:br/>
        <w:t xml:space="preserve"> "href": "https://api.spotify.com/v1/artists/1vCWHaC5f2uS3yhpwWbIA6",</w:t>
        <w:br/>
        <w:t xml:space="preserve"> "id": "1vCWHaC5f2uS3yhpwWbIA6",</w:t>
        <w:br/>
        <w:t xml:space="preserve"> "name": "Avicii",</w:t>
        <w:br/>
        <w:t xml:space="preserve"> "type": "artist",</w:t>
        <w:br/>
        <w:t xml:space="preserve"> "uri": "spotify:artist:1vCWHaC5f2uS3yhpwWbIA6"</w:t>
        <w:br/>
        <w:t xml:space="preserve"> }</w:t>
        <w:br/>
        <w:t xml:space="preserve"> ],</w:t>
        <w:br/>
        <w:t xml:space="preserve"> "available_markets": ["US", "GB"],</w:t>
        <w:br/>
        <w:t xml:space="preserve"> "disc_number": 1,</w:t>
        <w:br/>
        <w:t xml:space="preserve"> "duration_ms": 247040,</w:t>
        <w:br/>
        <w:t xml:space="preserve"> "explicit": false,</w:t>
        <w:br/>
        <w:t xml:space="preserve"> "external_ids": {</w:t>
        <w:br/>
        <w:t xml:space="preserve"> "isrc": "SEUM71301329",</w:t>
        <w:br/>
        <w:t xml:space="preserve"> "ean": "1234567890123",</w:t>
        <w:br/>
        <w:t xml:space="preserve"> "upc": "123456789012"</w:t>
        <w:br/>
        <w:t xml:space="preserve"> },</w:t>
        <w:br/>
        <w:t xml:space="preserve"> "external_urls": {</w:t>
        <w:br/>
        <w:t xml:space="preserve"> "spotify": "https://open.spotify.com/track/0eGsygTp906u18L0Oimnem"</w:t>
        <w:br/>
        <w:t xml:space="preserve"> },</w:t>
        <w:br/>
        <w:t xml:space="preserve"> "href": "https://api.spotify.com/v1/tracks/0eGsygTp906u18L0Oimnem",</w:t>
        <w:br/>
        <w:t xml:space="preserve"> "id": "0eGsygTp906u18L0Oimnem",</w:t>
        <w:br/>
        <w:t xml:space="preserve"> "is_playable": true,</w:t>
        <w:br/>
        <w:t xml:space="preserve"> "linked_from": {},</w:t>
        <w:br/>
        <w:t xml:space="preserve"> "restrictions": {</w:t>
        <w:br/>
        <w:t xml:space="preserve"> "reason": "market"</w:t>
        <w:br/>
        <w:t xml:space="preserve"> },</w:t>
        <w:br/>
        <w:t xml:space="preserve"> "name": "Example Track",</w:t>
        <w:br/>
        <w:t xml:space="preserve"> "popularity": 80,</w:t>
        <w:br/>
        <w:t xml:space="preserve"> "preview_url": "https://p.scdn.co/mp3-preview/example",</w:t>
        <w:br/>
        <w:t xml:space="preserve"> "track_number": 1,</w:t>
        <w:br/>
        <w:t xml:space="preserve"> "type": "track",</w:t>
        <w:br/>
        <w:t xml:space="preserve"> "uri": "spotify:track:0eGsygTp906u18L0Oimnem",</w:t>
        <w:br/>
        <w:t xml:space="preserve"> "is_local": false</w:t>
        <w:br/>
        <w:t xml:space="preserve"> },</w:t>
        <w:br/>
        <w:t xml:space="preserve"> "played_at": "2024-01-15T10:30:00Z",</w:t>
        <w:br/>
        <w:t xml:space="preserve"> "context": {</w:t>
        <w:br/>
        <w:t xml:space="preserve"> "type": "playlist",</w:t>
        <w:br/>
        <w:t xml:space="preserve"> "href": "https://api.spotify.com/v1/playlists/37i9dQZF1DXcBWIGoYBM5M",</w:t>
        <w:br/>
        <w:t xml:space="preserve"> "external_urls": {</w:t>
        <w:br/>
        <w:t xml:space="preserve"> "spotify": "https://open.spotify.com/playlist/37i9dQZF1DXcBWIGoYBM5M"</w:t>
        <w:br/>
        <w:t xml:space="preserve"> },</w:t>
        <w:br/>
        <w:t xml:space="preserve"> "uri": "spotify:playlist:37i9dQZF1DXcBWIGoYBM5M"</w:t>
        <w:br/>
        <w:t xml:space="preserve"> }</w:t>
        <w:br/>
        <w:t xml:space="preserve"> }</w:t>
        <w:br/>
        <w:t xml:space="preserve"> ]</w:t>
        <w:br/>
        <w:t>}</w:t>
      </w:r>
    </w:p>
    <w:p>
      <w:pPr>
        <w:pStyle w:val="Heading3"/>
      </w:pPr>
      <w:r>
        <w:t>Error Response (401 Unauthorized) — 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 — Bad OAuth request</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 — 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cursors</w:t>
            </w:r>
          </w:p>
        </w:tc>
        <w:tc>
          <w:tcPr>
            <w:tcW w:type="dxa" w:w="2880"/>
          </w:tcPr>
          <w:p>
            <w:r>
              <w:t>object</w:t>
            </w:r>
          </w:p>
        </w:tc>
        <w:tc>
          <w:tcPr>
            <w:tcW w:type="dxa" w:w="2880"/>
          </w:tcPr>
          <w:p>
            <w:r>
              <w:t>Cursor object for paging.</w:t>
            </w:r>
          </w:p>
        </w:tc>
      </w:tr>
      <w:tr>
        <w:tc>
          <w:tcPr>
            <w:tcW w:type="dxa" w:w="2880"/>
          </w:tcPr>
          <w:p>
            <w:r>
              <w:t>cursors.after</w:t>
            </w:r>
          </w:p>
        </w:tc>
        <w:tc>
          <w:tcPr>
            <w:tcW w:type="dxa" w:w="2880"/>
          </w:tcPr>
          <w:p>
            <w:r>
              <w:t>string</w:t>
            </w:r>
          </w:p>
        </w:tc>
        <w:tc>
          <w:tcPr>
            <w:tcW w:type="dxa" w:w="2880"/>
          </w:tcPr>
          <w:p>
            <w:r>
              <w:t>Cursor to use as key to find the next page of items.</w:t>
            </w:r>
          </w:p>
        </w:tc>
      </w:tr>
      <w:tr>
        <w:tc>
          <w:tcPr>
            <w:tcW w:type="dxa" w:w="2880"/>
          </w:tcPr>
          <w:p>
            <w:r>
              <w:t>cursors.before</w:t>
            </w:r>
          </w:p>
        </w:tc>
        <w:tc>
          <w:tcPr>
            <w:tcW w:type="dxa" w:w="2880"/>
          </w:tcPr>
          <w:p>
            <w:r>
              <w:t>string</w:t>
            </w:r>
          </w:p>
        </w:tc>
        <w:tc>
          <w:tcPr>
            <w:tcW w:type="dxa" w:w="2880"/>
          </w:tcPr>
          <w:p>
            <w:r>
              <w:t>Cursor to use as key to find the previous page of items.</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play history objects.</w:t>
            </w:r>
          </w:p>
        </w:tc>
      </w:tr>
      <w:tr>
        <w:tc>
          <w:tcPr>
            <w:tcW w:type="dxa" w:w="2880"/>
          </w:tcPr>
          <w:p>
            <w:r>
              <w:t>items[].track</w:t>
            </w:r>
          </w:p>
        </w:tc>
        <w:tc>
          <w:tcPr>
            <w:tcW w:type="dxa" w:w="2880"/>
          </w:tcPr>
          <w:p>
            <w:r>
              <w:t>object</w:t>
            </w:r>
          </w:p>
        </w:tc>
        <w:tc>
          <w:tcPr>
            <w:tcW w:type="dxa" w:w="2880"/>
          </w:tcPr>
          <w:p>
            <w:r>
              <w:t>Track object.</w:t>
            </w:r>
          </w:p>
        </w:tc>
      </w:tr>
      <w:tr>
        <w:tc>
          <w:tcPr>
            <w:tcW w:type="dxa" w:w="2880"/>
          </w:tcPr>
          <w:p>
            <w:r>
              <w:t>items[].track.album</w:t>
            </w:r>
          </w:p>
        </w:tc>
        <w:tc>
          <w:tcPr>
            <w:tcW w:type="dxa" w:w="2880"/>
          </w:tcPr>
          <w:p>
            <w:r>
              <w:t>object</w:t>
            </w:r>
          </w:p>
        </w:tc>
        <w:tc>
          <w:tcPr>
            <w:tcW w:type="dxa" w:w="2880"/>
          </w:tcPr>
          <w:p>
            <w:r>
              <w:t>&lt;SimplifiedAlbumObject&gt; (structure not provided in scraped content).</w:t>
            </w:r>
          </w:p>
        </w:tc>
      </w:tr>
      <w:tr>
        <w:tc>
          <w:tcPr>
            <w:tcW w:type="dxa" w:w="2880"/>
          </w:tcPr>
          <w:p>
            <w:r>
              <w:t>items[].track.artists</w:t>
            </w:r>
          </w:p>
        </w:tc>
        <w:tc>
          <w:tcPr>
            <w:tcW w:type="dxa" w:w="2880"/>
          </w:tcPr>
          <w:p>
            <w:r>
              <w:t>array</w:t>
            </w:r>
          </w:p>
        </w:tc>
        <w:tc>
          <w:tcPr>
            <w:tcW w:type="dxa" w:w="2880"/>
          </w:tcPr>
          <w:p>
            <w:r>
              <w:t>Array of artist objects.</w:t>
            </w:r>
          </w:p>
        </w:tc>
      </w:tr>
      <w:tr>
        <w:tc>
          <w:tcPr>
            <w:tcW w:type="dxa" w:w="2880"/>
          </w:tcPr>
          <w:p>
            <w:r>
              <w:t>items[].track.artists[].external_urls.spotify</w:t>
            </w:r>
          </w:p>
        </w:tc>
        <w:tc>
          <w:tcPr>
            <w:tcW w:type="dxa" w:w="2880"/>
          </w:tcPr>
          <w:p>
            <w:r>
              <w:t>string</w:t>
            </w:r>
          </w:p>
        </w:tc>
        <w:tc>
          <w:tcPr>
            <w:tcW w:type="dxa" w:w="2880"/>
          </w:tcPr>
          <w:p>
            <w:r>
              <w:t>Spotify URL for the artist.</w:t>
            </w:r>
          </w:p>
        </w:tc>
      </w:tr>
      <w:tr>
        <w:tc>
          <w:tcPr>
            <w:tcW w:type="dxa" w:w="2880"/>
          </w:tcPr>
          <w:p>
            <w:r>
              <w:t>items[].track.artists[].href</w:t>
            </w:r>
          </w:p>
        </w:tc>
        <w:tc>
          <w:tcPr>
            <w:tcW w:type="dxa" w:w="2880"/>
          </w:tcPr>
          <w:p>
            <w:r>
              <w:t>string</w:t>
            </w:r>
          </w:p>
        </w:tc>
        <w:tc>
          <w:tcPr>
            <w:tcW w:type="dxa" w:w="2880"/>
          </w:tcPr>
          <w:p>
            <w:r>
              <w:t>Link to the Web API endpoint providing full details of the artist.</w:t>
            </w:r>
          </w:p>
        </w:tc>
      </w:tr>
      <w:tr>
        <w:tc>
          <w:tcPr>
            <w:tcW w:type="dxa" w:w="2880"/>
          </w:tcPr>
          <w:p>
            <w:r>
              <w:t>items[].track.artists[].id</w:t>
            </w:r>
          </w:p>
        </w:tc>
        <w:tc>
          <w:tcPr>
            <w:tcW w:type="dxa" w:w="2880"/>
          </w:tcPr>
          <w:p>
            <w:r>
              <w:t>string</w:t>
            </w:r>
          </w:p>
        </w:tc>
        <w:tc>
          <w:tcPr>
            <w:tcW w:type="dxa" w:w="2880"/>
          </w:tcPr>
          <w:p>
            <w:r>
              <w:t>Spotify ID for the artist.</w:t>
            </w:r>
          </w:p>
        </w:tc>
      </w:tr>
      <w:tr>
        <w:tc>
          <w:tcPr>
            <w:tcW w:type="dxa" w:w="2880"/>
          </w:tcPr>
          <w:p>
            <w:r>
              <w:t>items[].track.artists[].name</w:t>
            </w:r>
          </w:p>
        </w:tc>
        <w:tc>
          <w:tcPr>
            <w:tcW w:type="dxa" w:w="2880"/>
          </w:tcPr>
          <w:p>
            <w:r>
              <w:t>string</w:t>
            </w:r>
          </w:p>
        </w:tc>
        <w:tc>
          <w:tcPr>
            <w:tcW w:type="dxa" w:w="2880"/>
          </w:tcPr>
          <w:p>
            <w:r>
              <w:t>Artist name.</w:t>
            </w:r>
          </w:p>
        </w:tc>
      </w:tr>
      <w:tr>
        <w:tc>
          <w:tcPr>
            <w:tcW w:type="dxa" w:w="2880"/>
          </w:tcPr>
          <w:p>
            <w:r>
              <w:t>items[].track.artists[].type</w:t>
            </w:r>
          </w:p>
        </w:tc>
        <w:tc>
          <w:tcPr>
            <w:tcW w:type="dxa" w:w="2880"/>
          </w:tcPr>
          <w:p>
            <w:r>
              <w:t>string</w:t>
            </w:r>
          </w:p>
        </w:tc>
        <w:tc>
          <w:tcPr>
            <w:tcW w:type="dxa" w:w="2880"/>
          </w:tcPr>
          <w:p>
            <w:r>
              <w:t>Object type (artist).</w:t>
            </w:r>
          </w:p>
        </w:tc>
      </w:tr>
      <w:tr>
        <w:tc>
          <w:tcPr>
            <w:tcW w:type="dxa" w:w="2880"/>
          </w:tcPr>
          <w:p>
            <w:r>
              <w:t>items[].track.artists[].uri</w:t>
            </w:r>
          </w:p>
        </w:tc>
        <w:tc>
          <w:tcPr>
            <w:tcW w:type="dxa" w:w="2880"/>
          </w:tcPr>
          <w:p>
            <w:r>
              <w:t>string</w:t>
            </w:r>
          </w:p>
        </w:tc>
        <w:tc>
          <w:tcPr>
            <w:tcW w:type="dxa" w:w="2880"/>
          </w:tcPr>
          <w:p>
            <w:r>
              <w:t>Spotify URI for the artist.</w:t>
            </w:r>
          </w:p>
        </w:tc>
      </w:tr>
      <w:tr>
        <w:tc>
          <w:tcPr>
            <w:tcW w:type="dxa" w:w="2880"/>
          </w:tcPr>
          <w:p>
            <w:r>
              <w:t>items[].track.available_markets</w:t>
            </w:r>
          </w:p>
        </w:tc>
        <w:tc>
          <w:tcPr>
            <w:tcW w:type="dxa" w:w="2880"/>
          </w:tcPr>
          <w:p>
            <w:r>
              <w:t>array</w:t>
            </w:r>
          </w:p>
        </w:tc>
        <w:tc>
          <w:tcPr>
            <w:tcW w:type="dxa" w:w="2880"/>
          </w:tcPr>
          <w:p>
            <w:r>
              <w:t>Markets in which the track is available (ISO 3166-1 alpha-2 country codes).</w:t>
            </w:r>
          </w:p>
        </w:tc>
      </w:tr>
      <w:tr>
        <w:tc>
          <w:tcPr>
            <w:tcW w:type="dxa" w:w="2880"/>
          </w:tcPr>
          <w:p>
            <w:r>
              <w:t>items[].track.disc_number</w:t>
            </w:r>
          </w:p>
        </w:tc>
        <w:tc>
          <w:tcPr>
            <w:tcW w:type="dxa" w:w="2880"/>
          </w:tcPr>
          <w:p>
            <w:r>
              <w:t>integer</w:t>
            </w:r>
          </w:p>
        </w:tc>
        <w:tc>
          <w:tcPr>
            <w:tcW w:type="dxa" w:w="2880"/>
          </w:tcPr>
          <w:p>
            <w:r>
              <w:t>Disc number (usually 1 unless multiple discs).</w:t>
            </w:r>
          </w:p>
        </w:tc>
      </w:tr>
      <w:tr>
        <w:tc>
          <w:tcPr>
            <w:tcW w:type="dxa" w:w="2880"/>
          </w:tcPr>
          <w:p>
            <w:r>
              <w:t>items[].track.duration_ms</w:t>
            </w:r>
          </w:p>
        </w:tc>
        <w:tc>
          <w:tcPr>
            <w:tcW w:type="dxa" w:w="2880"/>
          </w:tcPr>
          <w:p>
            <w:r>
              <w:t>integer</w:t>
            </w:r>
          </w:p>
        </w:tc>
        <w:tc>
          <w:tcPr>
            <w:tcW w:type="dxa" w:w="2880"/>
          </w:tcPr>
          <w:p>
            <w:r>
              <w:t>Track length in milliseconds.</w:t>
            </w:r>
          </w:p>
        </w:tc>
      </w:tr>
      <w:tr>
        <w:tc>
          <w:tcPr>
            <w:tcW w:type="dxa" w:w="2880"/>
          </w:tcPr>
          <w:p>
            <w:r>
              <w:t>items[].track.explicit</w:t>
            </w:r>
          </w:p>
        </w:tc>
        <w:tc>
          <w:tcPr>
            <w:tcW w:type="dxa" w:w="2880"/>
          </w:tcPr>
          <w:p>
            <w:r>
              <w:t>boolean</w:t>
            </w:r>
          </w:p>
        </w:tc>
        <w:tc>
          <w:tcPr>
            <w:tcW w:type="dxa" w:w="2880"/>
          </w:tcPr>
          <w:p>
            <w:r>
              <w:t>Whether the track has explicit lyrics.</w:t>
            </w:r>
          </w:p>
        </w:tc>
      </w:tr>
      <w:tr>
        <w:tc>
          <w:tcPr>
            <w:tcW w:type="dxa" w:w="2880"/>
          </w:tcPr>
          <w:p>
            <w:r>
              <w:t>items[].track.external_ids</w:t>
            </w:r>
          </w:p>
        </w:tc>
        <w:tc>
          <w:tcPr>
            <w:tcW w:type="dxa" w:w="2880"/>
          </w:tcPr>
          <w:p>
            <w:r>
              <w:t>object</w:t>
            </w:r>
          </w:p>
        </w:tc>
        <w:tc>
          <w:tcPr>
            <w:tcW w:type="dxa" w:w="2880"/>
          </w:tcPr>
          <w:p>
            <w:r>
              <w:t>External IDs for the track.</w:t>
            </w:r>
          </w:p>
        </w:tc>
      </w:tr>
      <w:tr>
        <w:tc>
          <w:tcPr>
            <w:tcW w:type="dxa" w:w="2880"/>
          </w:tcPr>
          <w:p>
            <w:r>
              <w:t>items[].track.external_ids.isrc</w:t>
            </w:r>
          </w:p>
        </w:tc>
        <w:tc>
          <w:tcPr>
            <w:tcW w:type="dxa" w:w="2880"/>
          </w:tcPr>
          <w:p>
            <w:r>
              <w:t>string</w:t>
            </w:r>
          </w:p>
        </w:tc>
        <w:tc>
          <w:tcPr>
            <w:tcW w:type="dxa" w:w="2880"/>
          </w:tcPr>
          <w:p>
            <w:r>
              <w:t>International Standard Recording Code.</w:t>
            </w:r>
          </w:p>
        </w:tc>
      </w:tr>
      <w:tr>
        <w:tc>
          <w:tcPr>
            <w:tcW w:type="dxa" w:w="2880"/>
          </w:tcPr>
          <w:p>
            <w:r>
              <w:t>items[].track.external_ids.ean</w:t>
            </w:r>
          </w:p>
        </w:tc>
        <w:tc>
          <w:tcPr>
            <w:tcW w:type="dxa" w:w="2880"/>
          </w:tcPr>
          <w:p>
            <w:r>
              <w:t>string</w:t>
            </w:r>
          </w:p>
        </w:tc>
        <w:tc>
          <w:tcPr>
            <w:tcW w:type="dxa" w:w="2880"/>
          </w:tcPr>
          <w:p>
            <w:r>
              <w:t>International Article Number.</w:t>
            </w:r>
          </w:p>
        </w:tc>
      </w:tr>
      <w:tr>
        <w:tc>
          <w:tcPr>
            <w:tcW w:type="dxa" w:w="2880"/>
          </w:tcPr>
          <w:p>
            <w:r>
              <w:t>items[].track.external_ids.upc</w:t>
            </w:r>
          </w:p>
        </w:tc>
        <w:tc>
          <w:tcPr>
            <w:tcW w:type="dxa" w:w="2880"/>
          </w:tcPr>
          <w:p>
            <w:r>
              <w:t>string</w:t>
            </w:r>
          </w:p>
        </w:tc>
        <w:tc>
          <w:tcPr>
            <w:tcW w:type="dxa" w:w="2880"/>
          </w:tcPr>
          <w:p>
            <w:r>
              <w:t>Universal Product Code.</w:t>
            </w:r>
          </w:p>
        </w:tc>
      </w:tr>
      <w:tr>
        <w:tc>
          <w:tcPr>
            <w:tcW w:type="dxa" w:w="2880"/>
          </w:tcPr>
          <w:p>
            <w:r>
              <w:t>items[].track.external_urls.spotify</w:t>
            </w:r>
          </w:p>
        </w:tc>
        <w:tc>
          <w:tcPr>
            <w:tcW w:type="dxa" w:w="2880"/>
          </w:tcPr>
          <w:p>
            <w:r>
              <w:t>string</w:t>
            </w:r>
          </w:p>
        </w:tc>
        <w:tc>
          <w:tcPr>
            <w:tcW w:type="dxa" w:w="2880"/>
          </w:tcPr>
          <w:p>
            <w:r>
              <w:t>Spotify URL for the track.</w:t>
            </w:r>
          </w:p>
        </w:tc>
      </w:tr>
      <w:tr>
        <w:tc>
          <w:tcPr>
            <w:tcW w:type="dxa" w:w="2880"/>
          </w:tcPr>
          <w:p>
            <w:r>
              <w:t>items[].track.href</w:t>
            </w:r>
          </w:p>
        </w:tc>
        <w:tc>
          <w:tcPr>
            <w:tcW w:type="dxa" w:w="2880"/>
          </w:tcPr>
          <w:p>
            <w:r>
              <w:t>string</w:t>
            </w:r>
          </w:p>
        </w:tc>
        <w:tc>
          <w:tcPr>
            <w:tcW w:type="dxa" w:w="2880"/>
          </w:tcPr>
          <w:p>
            <w:r>
              <w:t>Link to the Web API endpoint providing full details of the track.</w:t>
            </w:r>
          </w:p>
        </w:tc>
      </w:tr>
      <w:tr>
        <w:tc>
          <w:tcPr>
            <w:tcW w:type="dxa" w:w="2880"/>
          </w:tcPr>
          <w:p>
            <w:r>
              <w:t>items[].track.id</w:t>
            </w:r>
          </w:p>
        </w:tc>
        <w:tc>
          <w:tcPr>
            <w:tcW w:type="dxa" w:w="2880"/>
          </w:tcPr>
          <w:p>
            <w:r>
              <w:t>string</w:t>
            </w:r>
          </w:p>
        </w:tc>
        <w:tc>
          <w:tcPr>
            <w:tcW w:type="dxa" w:w="2880"/>
          </w:tcPr>
          <w:p>
            <w:r>
              <w:t>Spotify ID for the track.</w:t>
            </w:r>
          </w:p>
        </w:tc>
      </w:tr>
      <w:tr>
        <w:tc>
          <w:tcPr>
            <w:tcW w:type="dxa" w:w="2880"/>
          </w:tcPr>
          <w:p>
            <w:r>
              <w:t>items[].track.is_playable</w:t>
            </w:r>
          </w:p>
        </w:tc>
        <w:tc>
          <w:tcPr>
            <w:tcW w:type="dxa" w:w="2880"/>
          </w:tcPr>
          <w:p>
            <w:r>
              <w:t>boolean</w:t>
            </w:r>
          </w:p>
        </w:tc>
        <w:tc>
          <w:tcPr>
            <w:tcW w:type="dxa" w:w="2880"/>
          </w:tcPr>
          <w:p>
            <w:r>
              <w:t>Present when Track Relinking is applied; whether the track is playable in the given market.</w:t>
            </w:r>
          </w:p>
        </w:tc>
      </w:tr>
      <w:tr>
        <w:tc>
          <w:tcPr>
            <w:tcW w:type="dxa" w:w="2880"/>
          </w:tcPr>
          <w:p>
            <w:r>
              <w:t>items[].track.linked_from</w:t>
            </w:r>
          </w:p>
        </w:tc>
        <w:tc>
          <w:tcPr>
            <w:tcW w:type="dxa" w:w="2880"/>
          </w:tcPr>
          <w:p>
            <w:r>
              <w:t>object</w:t>
            </w:r>
          </w:p>
        </w:tc>
        <w:tc>
          <w:tcPr>
            <w:tcW w:type="dxa" w:w="2880"/>
          </w:tcPr>
          <w:p>
            <w:r>
              <w:t>Present when Track Relinking is applied and the requested track has been replaced.</w:t>
            </w:r>
          </w:p>
        </w:tc>
      </w:tr>
      <w:tr>
        <w:tc>
          <w:tcPr>
            <w:tcW w:type="dxa" w:w="2880"/>
          </w:tcPr>
          <w:p>
            <w:r>
              <w:t>items[].track.restrictions</w:t>
            </w:r>
          </w:p>
        </w:tc>
        <w:tc>
          <w:tcPr>
            <w:tcW w:type="dxa" w:w="2880"/>
          </w:tcPr>
          <w:p>
            <w:r>
              <w:t>object</w:t>
            </w:r>
          </w:p>
        </w:tc>
        <w:tc>
          <w:tcPr>
            <w:tcW w:type="dxa" w:w="2880"/>
          </w:tcPr>
          <w:p>
            <w:r>
              <w:t>Content restriction information.</w:t>
            </w:r>
          </w:p>
        </w:tc>
      </w:tr>
      <w:tr>
        <w:tc>
          <w:tcPr>
            <w:tcW w:type="dxa" w:w="2880"/>
          </w:tcPr>
          <w:p>
            <w:r>
              <w:t>items[].track.restrictions.reason</w:t>
            </w:r>
          </w:p>
        </w:tc>
        <w:tc>
          <w:tcPr>
            <w:tcW w:type="dxa" w:w="2880"/>
          </w:tcPr>
          <w:p>
            <w:r>
              <w:t>string</w:t>
            </w:r>
          </w:p>
        </w:tc>
        <w:tc>
          <w:tcPr>
            <w:tcW w:type="dxa" w:w="2880"/>
          </w:tcPr>
          <w:p>
            <w:r>
              <w:t>Reason for restriction: market, product, explicit (additional reasons may be added).</w:t>
            </w:r>
          </w:p>
        </w:tc>
      </w:tr>
      <w:tr>
        <w:tc>
          <w:tcPr>
            <w:tcW w:type="dxa" w:w="2880"/>
          </w:tcPr>
          <w:p>
            <w:r>
              <w:t>items[].track.name</w:t>
            </w:r>
          </w:p>
        </w:tc>
        <w:tc>
          <w:tcPr>
            <w:tcW w:type="dxa" w:w="2880"/>
          </w:tcPr>
          <w:p>
            <w:r>
              <w:t>string</w:t>
            </w:r>
          </w:p>
        </w:tc>
        <w:tc>
          <w:tcPr>
            <w:tcW w:type="dxa" w:w="2880"/>
          </w:tcPr>
          <w:p>
            <w:r>
              <w:t>Track name.</w:t>
            </w:r>
          </w:p>
        </w:tc>
      </w:tr>
      <w:tr>
        <w:tc>
          <w:tcPr>
            <w:tcW w:type="dxa" w:w="2880"/>
          </w:tcPr>
          <w:p>
            <w:r>
              <w:t>items[].track.popularity</w:t>
            </w:r>
          </w:p>
        </w:tc>
        <w:tc>
          <w:tcPr>
            <w:tcW w:type="dxa" w:w="2880"/>
          </w:tcPr>
          <w:p>
            <w:r>
              <w:t>integer</w:t>
            </w:r>
          </w:p>
        </w:tc>
        <w:tc>
          <w:tcPr>
            <w:tcW w:type="dxa" w:w="2880"/>
          </w:tcPr>
          <w:p>
            <w:r>
              <w:t>Popularity from 0 to 100.</w:t>
            </w:r>
          </w:p>
        </w:tc>
      </w:tr>
      <w:tr>
        <w:tc>
          <w:tcPr>
            <w:tcW w:type="dxa" w:w="2880"/>
          </w:tcPr>
          <w:p>
            <w:r>
              <w:t>items[].track.preview_url</w:t>
            </w:r>
          </w:p>
        </w:tc>
        <w:tc>
          <w:tcPr>
            <w:tcW w:type="dxa" w:w="2880"/>
          </w:tcPr>
          <w:p>
            <w:r>
              <w:t>string | null</w:t>
            </w:r>
          </w:p>
        </w:tc>
        <w:tc>
          <w:tcPr>
            <w:tcW w:type="dxa" w:w="2880"/>
          </w:tcPr>
          <w:p>
            <w:r>
              <w:t>30-second MP3 preview URL (can be null).</w:t>
            </w:r>
          </w:p>
        </w:tc>
      </w:tr>
      <w:tr>
        <w:tc>
          <w:tcPr>
            <w:tcW w:type="dxa" w:w="2880"/>
          </w:tcPr>
          <w:p>
            <w:r>
              <w:t>items[].track.track_number</w:t>
            </w:r>
          </w:p>
        </w:tc>
        <w:tc>
          <w:tcPr>
            <w:tcW w:type="dxa" w:w="2880"/>
          </w:tcPr>
          <w:p>
            <w:r>
              <w:t>integer</w:t>
            </w:r>
          </w:p>
        </w:tc>
        <w:tc>
          <w:tcPr>
            <w:tcW w:type="dxa" w:w="2880"/>
          </w:tcPr>
          <w:p>
            <w:r>
              <w:t>Track number on the album/disc.</w:t>
            </w:r>
          </w:p>
        </w:tc>
      </w:tr>
      <w:tr>
        <w:tc>
          <w:tcPr>
            <w:tcW w:type="dxa" w:w="2880"/>
          </w:tcPr>
          <w:p>
            <w:r>
              <w:t>items[].track.type</w:t>
            </w:r>
          </w:p>
        </w:tc>
        <w:tc>
          <w:tcPr>
            <w:tcW w:type="dxa" w:w="2880"/>
          </w:tcPr>
          <w:p>
            <w:r>
              <w:t>string</w:t>
            </w:r>
          </w:p>
        </w:tc>
        <w:tc>
          <w:tcPr>
            <w:tcW w:type="dxa" w:w="2880"/>
          </w:tcPr>
          <w:p>
            <w:r>
              <w:t>Object type (track).</w:t>
            </w:r>
          </w:p>
        </w:tc>
      </w:tr>
      <w:tr>
        <w:tc>
          <w:tcPr>
            <w:tcW w:type="dxa" w:w="2880"/>
          </w:tcPr>
          <w:p>
            <w:r>
              <w:t>items[].track.uri</w:t>
            </w:r>
          </w:p>
        </w:tc>
        <w:tc>
          <w:tcPr>
            <w:tcW w:type="dxa" w:w="2880"/>
          </w:tcPr>
          <w:p>
            <w:r>
              <w:t>string</w:t>
            </w:r>
          </w:p>
        </w:tc>
        <w:tc>
          <w:tcPr>
            <w:tcW w:type="dxa" w:w="2880"/>
          </w:tcPr>
          <w:p>
            <w:r>
              <w:t>Spotify URI for the track.</w:t>
            </w:r>
          </w:p>
        </w:tc>
      </w:tr>
      <w:tr>
        <w:tc>
          <w:tcPr>
            <w:tcW w:type="dxa" w:w="2880"/>
          </w:tcPr>
          <w:p>
            <w:r>
              <w:t>items[].track.is_local</w:t>
            </w:r>
          </w:p>
        </w:tc>
        <w:tc>
          <w:tcPr>
            <w:tcW w:type="dxa" w:w="2880"/>
          </w:tcPr>
          <w:p>
            <w:r>
              <w:t>boolean</w:t>
            </w:r>
          </w:p>
        </w:tc>
        <w:tc>
          <w:tcPr>
            <w:tcW w:type="dxa" w:w="2880"/>
          </w:tcPr>
          <w:p>
            <w:r>
              <w:t>Whether the track is from a local file.</w:t>
            </w:r>
          </w:p>
        </w:tc>
      </w:tr>
      <w:tr>
        <w:tc>
          <w:tcPr>
            <w:tcW w:type="dxa" w:w="2880"/>
          </w:tcPr>
          <w:p>
            <w:r>
              <w:t>items[].played_at</w:t>
            </w:r>
          </w:p>
        </w:tc>
        <w:tc>
          <w:tcPr>
            <w:tcW w:type="dxa" w:w="2880"/>
          </w:tcPr>
          <w:p>
            <w:r>
              <w:t>string</w:t>
            </w:r>
          </w:p>
        </w:tc>
        <w:tc>
          <w:tcPr>
            <w:tcW w:type="dxa" w:w="2880"/>
          </w:tcPr>
          <w:p>
            <w:r>
              <w:t>Date and time the track was played.</w:t>
            </w:r>
          </w:p>
        </w:tc>
      </w:tr>
      <w:tr>
        <w:tc>
          <w:tcPr>
            <w:tcW w:type="dxa" w:w="2880"/>
          </w:tcPr>
          <w:p>
            <w:r>
              <w:t>items[].context</w:t>
            </w:r>
          </w:p>
        </w:tc>
        <w:tc>
          <w:tcPr>
            <w:tcW w:type="dxa" w:w="2880"/>
          </w:tcPr>
          <w:p>
            <w:r>
              <w:t>object</w:t>
            </w:r>
          </w:p>
        </w:tc>
        <w:tc>
          <w:tcPr>
            <w:tcW w:type="dxa" w:w="2880"/>
          </w:tcPr>
          <w:p>
            <w:r>
              <w:t>Playback context.</w:t>
            </w:r>
          </w:p>
        </w:tc>
      </w:tr>
      <w:tr>
        <w:tc>
          <w:tcPr>
            <w:tcW w:type="dxa" w:w="2880"/>
          </w:tcPr>
          <w:p>
            <w:r>
              <w:t>items[].context.type</w:t>
            </w:r>
          </w:p>
        </w:tc>
        <w:tc>
          <w:tcPr>
            <w:tcW w:type="dxa" w:w="2880"/>
          </w:tcPr>
          <w:p>
            <w:r>
              <w:t>string</w:t>
            </w:r>
          </w:p>
        </w:tc>
        <w:tc>
          <w:tcPr>
            <w:tcW w:type="dxa" w:w="2880"/>
          </w:tcPr>
          <w:p>
            <w:r>
              <w:t>Context object type (e.g., artist, playlist, album, show).</w:t>
            </w:r>
          </w:p>
        </w:tc>
      </w:tr>
      <w:tr>
        <w:tc>
          <w:tcPr>
            <w:tcW w:type="dxa" w:w="2880"/>
          </w:tcPr>
          <w:p>
            <w:r>
              <w:t>items[].context.href</w:t>
            </w:r>
          </w:p>
        </w:tc>
        <w:tc>
          <w:tcPr>
            <w:tcW w:type="dxa" w:w="2880"/>
          </w:tcPr>
          <w:p>
            <w:r>
              <w:t>string</w:t>
            </w:r>
          </w:p>
        </w:tc>
        <w:tc>
          <w:tcPr>
            <w:tcW w:type="dxa" w:w="2880"/>
          </w:tcPr>
          <w:p>
            <w:r>
              <w:t>Link to the Web API endpoint providing full details of the context.</w:t>
            </w:r>
          </w:p>
        </w:tc>
      </w:tr>
      <w:tr>
        <w:tc>
          <w:tcPr>
            <w:tcW w:type="dxa" w:w="2880"/>
          </w:tcPr>
          <w:p>
            <w:r>
              <w:t>items[].context.external_urls.spotify</w:t>
            </w:r>
          </w:p>
        </w:tc>
        <w:tc>
          <w:tcPr>
            <w:tcW w:type="dxa" w:w="2880"/>
          </w:tcPr>
          <w:p>
            <w:r>
              <w:t>string</w:t>
            </w:r>
          </w:p>
        </w:tc>
        <w:tc>
          <w:tcPr>
            <w:tcW w:type="dxa" w:w="2880"/>
          </w:tcPr>
          <w:p>
            <w:r>
              <w:t>Spotify URL for the context.</w:t>
            </w:r>
          </w:p>
        </w:tc>
      </w:tr>
      <w:tr>
        <w:tc>
          <w:tcPr>
            <w:tcW w:type="dxa" w:w="2880"/>
          </w:tcPr>
          <w:p>
            <w:r>
              <w:t>items[].context.uri</w:t>
            </w:r>
          </w:p>
        </w:tc>
        <w:tc>
          <w:tcPr>
            <w:tcW w:type="dxa" w:w="2880"/>
          </w:tcPr>
          <w:p>
            <w:r>
              <w:t>string</w:t>
            </w:r>
          </w:p>
        </w:tc>
        <w:tc>
          <w:tcPr>
            <w:tcW w:type="dxa" w:w="2880"/>
          </w:tcPr>
          <w:p>
            <w:r>
              <w:t>Spotify URI for the context.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'https://api.spotify.com/v1/me/player/recently-played?limit=10'</w:t>
      </w:r>
    </w:p>
    <w:p>
      <w:pPr>
        <w:pStyle w:val="Heading3"/>
      </w:pPr>
      <w:r>
        <w:t>Example Usage</w:t>
      </w:r>
    </w:p>
    <w:p>
      <w:pPr>
        <w:pStyle w:val="Heading3"/>
      </w:pPr>
      <w:r>
        <w:t>Example 1: Get the 10 most recently played tracks</w:t>
      </w:r>
    </w:p>
    <w:p>
      <w:pPr>
        <w:pStyle w:val="Heading3"/>
      </w:pPr>
      <w:r>
        <w:t>Example 2: Page forward using an after cursor</w:t>
      </w:r>
    </w:p>
    <w:p>
      <w:r>
        <w:rPr>
          <w:b/>
          <w:color w:val="666666"/>
          <w:sz w:val="16"/>
        </w:rPr>
        <w:t>[bash]</w:t>
      </w:r>
    </w:p>
    <w:p>
      <w:pPr>
        <w:shd w:fill="F2F2F2" w:val="clear"/>
      </w:pPr>
      <w:r>
        <w:rPr>
          <w:rFonts w:ascii="Courier New" w:hAnsi="Courier New"/>
          <w:sz w:val="17"/>
        </w:rPr>
        <w:t>curl -i --location --request GET 'https://api.spotify.com/v1/me/player/recently-played?limit=10&amp;after=1710000000000'</w:t>
      </w:r>
    </w:p>
    <w:p>
      <w:pPr>
        <w:pStyle w:val="Heading3"/>
      </w:pPr>
      <w:r>
        <w:t>Example 3: Page backward using a before cursor</w:t>
      </w:r>
    </w:p>
    <w:p>
      <w:r>
        <w:rPr>
          <w:b/>
          <w:color w:val="666666"/>
          <w:sz w:val="16"/>
        </w:rPr>
        <w:t>[bash]</w:t>
      </w:r>
    </w:p>
    <w:p>
      <w:pPr>
        <w:shd w:fill="F2F2F2" w:val="clear"/>
      </w:pPr>
      <w:r>
        <w:rPr>
          <w:rFonts w:ascii="Courier New" w:hAnsi="Courier New"/>
          <w:sz w:val="17"/>
        </w:rPr>
        <w:t>curl -i --location --request GET 'https://api.spotify.com/v1/me/player/recently-played?limit=10&amp;before=1709990000000'</w:t>
      </w:r>
    </w:p>
    <w:p>
      <w:pPr>
        <w:pStyle w:val="Heading3"/>
      </w:pPr>
      <w:r>
        <w:t>Behavior</w:t>
      </w:r>
    </w:p>
    <w:p>
      <w:pPr>
        <w:pStyle w:val="ListBullet"/>
      </w:pPr>
      <w:r>
        <w:t>Reads the current user’s play history and returns a paged list of recently played tracks.</w:t>
      </w:r>
    </w:p>
    <w:p>
      <w:pPr>
        <w:pStyle w:val="ListBullet"/>
      </w:pPr>
      <w:r>
        <w:t>Uses cursor-based pagination via cursors.after and cursors.before.</w:t>
      </w:r>
    </w:p>
    <w:p>
      <w:pPr>
        <w:pStyle w:val="ListBullet"/>
      </w:pPr>
      <w:r>
        <w:t>Returns next as the URL for the next page (or null if there is no next page).</w:t>
      </w:r>
    </w:p>
    <w:p>
      <w:pPr>
        <w:pStyle w:val="Heading3"/>
      </w:pPr>
      <w:r>
        <w:t>Notes</w:t>
      </w:r>
    </w:p>
    <w:p>
      <w:pPr>
        <w:pStyle w:val="ListBullet"/>
      </w:pPr>
      <w:r>
        <w:t>Podcast episodes are not supported by this endpoint.</w:t>
      </w:r>
    </w:p>
    <w:p>
      <w:pPr>
        <w:pStyle w:val="ListBullet"/>
      </w:pPr>
      <w:r>
        <w:t>Some fields (e.g., track.album as &lt;SimplifiedAlbumObject&gt;) are referenced but not expanded in the provided scraped content.</w:t>
      </w:r>
    </w:p>
    <w:p>
      <w:pPr>
        <w:pStyle w:val="Heading3"/>
      </w:pPr>
      <w:r>
        <w:t>Gotchas</w:t>
      </w:r>
    </w:p>
    <w:p>
      <w:pPr>
        <w:pStyle w:val="ListBullet"/>
      </w:pPr>
      <w:r>
        <w:t>next can be null, which indicates there are no more pages.</w:t>
      </w:r>
    </w:p>
    <w:p>
      <w:pPr>
        <w:pStyle w:val="ListBullet"/>
      </w:pPr>
      <w:r>
        <w:t>preview_url may be null even for playable tracks.</w:t>
      </w:r>
    </w:p>
    <w:p>
      <w:pPr>
        <w:pStyle w:val="Heading3"/>
      </w:pPr>
      <w:r>
        <w:t>Error Handling</w:t>
      </w:r>
    </w:p>
    <w:p>
      <w:pPr>
        <w:pStyle w:val="ListBullet"/>
      </w:pPr>
      <w:r>
        <w:t>401 Unauthorized: Token is bad/expired or revoked; user re-authentication is required.</w:t>
      </w:r>
    </w:p>
    <w:p>
      <w:pPr>
        <w:pStyle w:val="ListBullet"/>
      </w:pPr>
      <w:r>
        <w:t>403 Forbidden: OAuth request is invalid (e.g., wrong consumer key, bad nonce, expired timestamp); re-authentication will not fix it.</w:t>
      </w:r>
    </w:p>
    <w:p>
      <w:pPr>
        <w:pStyle w:val="ListBullet"/>
      </w:pPr>
      <w:r>
        <w:t>429 Too Many Requests: Rate limit exceeded; retry later.</w:t>
      </w:r>
    </w:p>
    <w:p>
      <w:r>
        <w:br w:type="page"/>
      </w:r>
    </w:p>
    <w:p>
      <w:pPr>
        <w:pStyle w:val="Heading2"/>
      </w:pPr>
      <w:r>
        <w:t>63. [GET] Get the Current User’s Queue</w:t>
      </w:r>
    </w:p>
    <w:p>
      <w:r>
        <w:rPr>
          <w:b/>
        </w:rPr>
        <w:t xml:space="preserve">Endpoint: </w:t>
      </w:r>
      <w:r>
        <w:rPr>
          <w:rFonts w:ascii="Courier New" w:hAnsi="Courier New"/>
          <w:sz w:val="18"/>
        </w:rPr>
        <w:t>/me/player/queue</w:t>
      </w:r>
    </w:p>
    <w:p>
      <w:pPr>
        <w:pStyle w:val="Heading3"/>
      </w:pPr>
      <w:r>
        <w:t>Prerequisites</w:t>
      </w:r>
    </w:p>
    <w:p>
      <w:pPr>
        <w:pStyle w:val="ListBullet"/>
      </w:pPr>
      <w:r>
        <w:t>A Spotify user must be authenticated and have an active playback context (otherwise the queue may be empty or currently_playing may be null, depending on playback state).</w:t>
      </w:r>
    </w:p>
    <w:p>
      <w:pPr>
        <w:pStyle w:val="Heading3"/>
      </w:pPr>
      <w:r>
        <w:t>Method</w:t>
      </w:r>
    </w:p>
    <w:p>
      <w:r>
        <w:t>GET</w:t>
      </w:r>
    </w:p>
    <w:p>
      <w:pPr>
        <w:pStyle w:val="Heading3"/>
      </w:pPr>
      <w:r>
        <w:t>URL</w:t>
      </w:r>
    </w:p>
    <w:p>
      <w:r>
        <w:t>https://api.spotify.com/v1/me/player/queue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objects that make up the current user’s playback queue, including the item that is currently playing (if any) and the upcoming items in the queue.</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(not applicable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"currently_playing": {</w:t>
        <w:br/>
        <w:t xml:space="preserve"> "album": {</w:t>
        <w:br/>
        <w:t xml:space="preserve"> "album_type": "album",</w:t>
        <w:br/>
        <w:t xml:space="preserve"> "total_tracks": 12,</w:t>
        <w:br/>
        <w:t xml:space="preserve"> "available_markets": ["US", "GB"],</w:t>
        <w:br/>
        <w:t xml:space="preserve"> "external_urls": { "spotify": "https://open.spotify.com/album/1ATL5GLyefJaxhQzSPVrLX" },</w:t>
        <w:br/>
        <w:t xml:space="preserve"> "href": "https://api.spotify.com/v1/albums/1ATL5GLyefJaxhQzSPVrLX",</w:t>
        <w:br/>
        <w:t xml:space="preserve"> "id": "1ATL5GLyefJaxhQzSPVrLX",</w:t>
        <w:br/>
        <w:t xml:space="preserve"> "images": [</w:t>
        <w:br/>
        <w:t xml:space="preserve"> { "url": "https://i.scdn.co/image/ab67616d0000b273aaaaaaaaaaaaaaaaaaaaaaa", "height": 640, "width": 640 }</w:t>
        <w:br/>
        <w:t xml:space="preserve"> ],</w:t>
        <w:br/>
        <w:t xml:space="preserve"> "name": "Example Album",</w:t>
        <w:br/>
        <w:t xml:space="preserve"> "release_date": "2020-01-01",</w:t>
        <w:br/>
        <w:t xml:space="preserve"> "release_date_precision": "day",</w:t>
        <w:br/>
        <w:t xml:space="preserve"> "type": "album",</w:t>
        <w:br/>
        <w:t xml:space="preserve"> "uri": "spotify:album:1ATL5GLyefJaxhQzSPVrLX"</w:t>
        <w:br/>
        <w:t xml:space="preserve"> },</w:t>
        <w:br/>
        <w:t xml:space="preserve"> "artists": [</w:t>
        <w:br/>
        <w:t xml:space="preserve"> {</w:t>
        <w:br/>
        <w:t xml:space="preserve"> "external_urls": { "spotify": "https://open.spotify.com/artist/3TVXtAsR1Inumwj472S9r4" },</w:t>
        <w:br/>
        <w:t xml:space="preserve"> "href": "https://api.spotify.com/v1/artists/3TVXtAsR1Inumwj472S9r4",</w:t>
        <w:br/>
        <w:t xml:space="preserve"> "id": "3TVXtAsR1Inumwj472S9r4",</w:t>
        <w:br/>
        <w:t xml:space="preserve"> "name": "Example Artist",</w:t>
        <w:br/>
        <w:t xml:space="preserve"> "type": "artist",</w:t>
        <w:br/>
        <w:t xml:space="preserve"> "uri": "spotify:artist:3TVXtAsR1Inumwj472S9r4"</w:t>
        <w:br/>
        <w:t xml:space="preserve"> }</w:t>
        <w:br/>
        <w:t xml:space="preserve"> ],</w:t>
        <w:br/>
        <w:t xml:space="preserve"> "available_markets": ["US", "GB"],</w:t>
        <w:br/>
        <w:t xml:space="preserve"> "disc_number": 1,</w:t>
        <w:br/>
        <w:t xml:space="preserve"> "duration_ms": 215000,</w:t>
        <w:br/>
        <w:t xml:space="preserve"> "explicit": false,</w:t>
        <w:br/>
        <w:t xml:space="preserve"> "external_ids": { "isrc": "USUM72000001", "ean": "1234567890123", "upc": "123456789012" },</w:t>
        <w:br/>
        <w:t xml:space="preserve"> "external_urls": { "spotify": "https://open.spotify.com/track/7ouMYWpwJ422jRcDASZB7P" },</w:t>
        <w:br/>
        <w:t xml:space="preserve"> "href": "https://api.spotify.com/v1/tracks/7ouMYWpwJ422jRcDASZB7P",</w:t>
        <w:br/>
        <w:t xml:space="preserve"> "id": "7ouMYWpwJ422jRcDASZB7P",</w:t>
        <w:br/>
        <w:t xml:space="preserve"> "is_playable": true,</w:t>
        <w:br/>
        <w:t xml:space="preserve"> "linked_from": {},</w:t>
        <w:br/>
        <w:t xml:space="preserve"> "restrictions": { "reason": "market" },</w:t>
        <w:br/>
        <w:t xml:space="preserve"> "name": "Example Track",</w:t>
        <w:br/>
        <w:t xml:space="preserve"> "popularity": 65,</w:t>
        <w:br/>
        <w:t xml:space="preserve"> "preview_url": "https://p.scdn.co/mp3-preview/aaaaaaaaaaaaaaaaaaaaaaaaaaaaaaaaaaaaaa",</w:t>
        <w:br/>
        <w:t xml:space="preserve"> "track_number": 1,</w:t>
        <w:br/>
        <w:t xml:space="preserve"> "type": "track",</w:t>
        <w:br/>
        <w:t xml:space="preserve"> "uri": "spotify:track:7ouMYWpwJ422jRcDASZB7P",</w:t>
        <w:br/>
        <w:t xml:space="preserve"> "is_local": false</w:t>
        <w:br/>
        <w:t xml:space="preserve"> },</w:t>
        <w:br/>
        <w:t xml:space="preserve"> "queue": [</w:t>
        <w:br/>
        <w:t xml:space="preserve"> {</w:t>
        <w:br/>
        <w:t xml:space="preserve"> "type": "track",</w:t>
        <w:br/>
        <w:t xml:space="preserve"> "id": "4iV5W9uYEdYUVa79Axb7Rh",</w:t>
        <w:br/>
        <w:t xml:space="preserve"> "name": "Next Track",</w:t>
        <w:br/>
        <w:t xml:space="preserve"> "uri": "spotify:track:4iV5W9uYEdYUVa79Axb7Rh",</w:t>
        <w:br/>
        <w:t xml:space="preserve"> "href": "https://api.spotify.com/v1/tracks/4iV5W9uYEdYUVa79Axb7Rh",</w:t>
        <w:br/>
        <w:t xml:space="preserve"> "external_urls": { "spotify": "https://open.spotify.com/track/4iV5W9uYEdYUVa79Axb7Rh" }</w:t>
        <w:br/>
        <w:t xml:space="preserve"> },</w:t>
        <w:br/>
        <w:t xml:space="preserve"> {</w:t>
        <w:br/>
        <w:t xml:space="preserve"> "type": "episode",</w:t>
        <w:br/>
        <w:t xml:space="preserve"> "id": "512ojhOuo1ktJprKbVcKyQ",</w:t>
        <w:br/>
        <w:t xml:space="preserve"> "name": "Next Episode",</w:t>
        <w:br/>
        <w:t xml:space="preserve"> "uri": "spotify:episode:512ojhOuo1ktJprKbVcKyQ",</w:t>
        <w:br/>
        <w:t xml:space="preserve"> "href": "https://api.spotify.com/v1/episodes/512ojhOuo1ktJprKbVcKyQ",</w:t>
        <w:br/>
        <w:t xml:space="preserve"> "external_urls": { "spotify": "https://open.spotify.com/episode/512ojhOuo1ktJprKbVcKyQ" },</w:t>
        <w:br/>
        <w:t xml:space="preserve"> "audio_preview_url": null,</w:t>
        <w:br/>
        <w:t xml:space="preserve"> "description": "Episode description (HTML stripped).",</w:t>
        <w:br/>
        <w:t xml:space="preserve"> "html_description": "&lt;p&gt;Episode description.&lt;/p&gt;",</w:t>
        <w:br/>
        <w:t xml:space="preserve"> "duration_ms": 1800000,</w:t>
        <w:br/>
        <w:t xml:space="preserve"> "explicit": false,</w:t>
        <w:br/>
        <w:t xml:space="preserve"> "images": [</w:t>
        <w:br/>
        <w:t xml:space="preserve"> { "url": "https://i.scdn.co/image/ab6765630000ba8aaaaaaaaaaaaaaaaaaaaaaa", "height": 640, "width": 640 }</w:t>
        <w:br/>
        <w:t xml:space="preserve"> ],</w:t>
        <w:br/>
        <w:t xml:space="preserve"> "is_externally_hosted": false,</w:t>
        <w:br/>
        <w:t xml:space="preserve"> "is_playable": true,</w:t>
        <w:br/>
        <w:t xml:space="preserve"> "language": "en",</w:t>
        <w:br/>
        <w:t xml:space="preserve"> "languages": ["en"],</w:t>
        <w:br/>
        <w:t xml:space="preserve"> "release_date": "2024-01-15",</w:t>
        <w:br/>
        <w:t xml:space="preserve"> "release_date_precision": "day",</w:t>
        <w:br/>
        <w:t xml:space="preserve"> "resume_point": { "fully_played": false, "resume_position_ms": 0 },</w:t>
        <w:br/>
        <w:t xml:space="preserve"> "restrictions": { "reason": "product" },</w:t>
        <w:br/>
        <w:t xml:space="preserve"> "show": {</w:t>
        <w:br/>
        <w:t xml:space="preserve"> "id": "5CfCWKI5pZ28U0uOzXkDHe",</w:t>
        <w:br/>
        <w:t xml:space="preserve"> "name": "Example Show",</w:t>
        <w:br/>
        <w:t xml:space="preserve"> "type": "show",</w:t>
        <w:br/>
        <w:t xml:space="preserve"> "uri": "spotify:show:5CfCWKI5pZ28U0uOzXkDHe"</w:t>
        <w:br/>
        <w:t xml:space="preserve"> }</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will not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currently_playing</w:t>
            </w:r>
          </w:p>
        </w:tc>
        <w:tc>
          <w:tcPr>
            <w:tcW w:type="dxa" w:w="2880"/>
          </w:tcPr>
          <w:p>
            <w:r>
              <w:t>object | null</w:t>
            </w:r>
          </w:p>
        </w:tc>
        <w:tc>
          <w:tcPr>
            <w:tcW w:type="dxa" w:w="2880"/>
          </w:tcPr>
          <w:p>
            <w:r>
              <w:t>The item currently playing. The object can be a track or an episode (polymorphic).</w:t>
            </w:r>
          </w:p>
        </w:tc>
      </w:tr>
      <w:tr>
        <w:tc>
          <w:tcPr>
            <w:tcW w:type="dxa" w:w="2880"/>
          </w:tcPr>
          <w:p>
            <w:r>
              <w:t>queue</w:t>
            </w:r>
          </w:p>
        </w:tc>
        <w:tc>
          <w:tcPr>
            <w:tcW w:type="dxa" w:w="2880"/>
          </w:tcPr>
          <w:p>
            <w:r>
              <w:t>array</w:t>
            </w:r>
          </w:p>
        </w:tc>
        <w:tc>
          <w:tcPr>
            <w:tcW w:type="dxa" w:w="2880"/>
          </w:tcPr>
          <w:p>
            <w:r>
              <w:t>The tracks or episodes in the queue. Can be empty.</w:t>
            </w:r>
          </w:p>
        </w:tc>
      </w:tr>
      <w:tr>
        <w:tc>
          <w:tcPr>
            <w:tcW w:type="dxa" w:w="2880"/>
          </w:tcPr>
          <w:p>
            <w:r>
              <w:t>queue[].type</w:t>
            </w:r>
          </w:p>
        </w:tc>
        <w:tc>
          <w:tcPr>
            <w:tcW w:type="dxa" w:w="2880"/>
          </w:tcPr>
          <w:p>
            <w:r>
              <w:t>string</w:t>
            </w:r>
          </w:p>
        </w:tc>
        <w:tc>
          <w:tcPr>
            <w:tcW w:type="dxa" w:w="2880"/>
          </w:tcPr>
          <w:p>
            <w:r>
              <w:t>Object type. Typically "track" or "episode".</w:t>
            </w:r>
          </w:p>
        </w:tc>
      </w:tr>
      <w:tr>
        <w:tc>
          <w:tcPr>
            <w:tcW w:type="dxa" w:w="2880"/>
          </w:tcPr>
          <w:p>
            <w:r>
              <w:t>queue[].id</w:t>
            </w:r>
          </w:p>
        </w:tc>
        <w:tc>
          <w:tcPr>
            <w:tcW w:type="dxa" w:w="2880"/>
          </w:tcPr>
          <w:p>
            <w:r>
              <w:t>string</w:t>
            </w:r>
          </w:p>
        </w:tc>
        <w:tc>
          <w:tcPr>
            <w:tcW w:type="dxa" w:w="2880"/>
          </w:tcPr>
          <w:p>
            <w:r>
              <w:t>Spotify ID for the item.</w:t>
            </w:r>
          </w:p>
        </w:tc>
      </w:tr>
      <w:tr>
        <w:tc>
          <w:tcPr>
            <w:tcW w:type="dxa" w:w="2880"/>
          </w:tcPr>
          <w:p>
            <w:r>
              <w:t>queue[].name</w:t>
            </w:r>
          </w:p>
        </w:tc>
        <w:tc>
          <w:tcPr>
            <w:tcW w:type="dxa" w:w="2880"/>
          </w:tcPr>
          <w:p>
            <w:r>
              <w:t>string</w:t>
            </w:r>
          </w:p>
        </w:tc>
        <w:tc>
          <w:tcPr>
            <w:tcW w:type="dxa" w:w="2880"/>
          </w:tcPr>
          <w:p>
            <w:r>
              <w:t>Name of the track/episode.</w:t>
            </w:r>
          </w:p>
        </w:tc>
      </w:tr>
      <w:tr>
        <w:tc>
          <w:tcPr>
            <w:tcW w:type="dxa" w:w="2880"/>
          </w:tcPr>
          <w:p>
            <w:r>
              <w:t>queue[].uri</w:t>
            </w:r>
          </w:p>
        </w:tc>
        <w:tc>
          <w:tcPr>
            <w:tcW w:type="dxa" w:w="2880"/>
          </w:tcPr>
          <w:p>
            <w:r>
              <w:t>string</w:t>
            </w:r>
          </w:p>
        </w:tc>
        <w:tc>
          <w:tcPr>
            <w:tcW w:type="dxa" w:w="2880"/>
          </w:tcPr>
          <w:p>
            <w:r>
              <w:t>Spotify URI for the item.</w:t>
            </w:r>
          </w:p>
        </w:tc>
      </w:tr>
      <w:tr>
        <w:tc>
          <w:tcPr>
            <w:tcW w:type="dxa" w:w="2880"/>
          </w:tcPr>
          <w:p>
            <w:r>
              <w:t>queue[].href</w:t>
            </w:r>
          </w:p>
        </w:tc>
        <w:tc>
          <w:tcPr>
            <w:tcW w:type="dxa" w:w="2880"/>
          </w:tcPr>
          <w:p>
            <w:r>
              <w:t>string</w:t>
            </w:r>
          </w:p>
        </w:tc>
        <w:tc>
          <w:tcPr>
            <w:tcW w:type="dxa" w:w="2880"/>
          </w:tcPr>
          <w:p>
            <w:r>
              <w:t>Web API endpoint providing full details of the item.</w:t>
            </w:r>
          </w:p>
        </w:tc>
      </w:tr>
      <w:tr>
        <w:tc>
          <w:tcPr>
            <w:tcW w:type="dxa" w:w="2880"/>
          </w:tcPr>
          <w:p>
            <w:r>
              <w:t>queue[].external_urls.spotify</w:t>
            </w:r>
          </w:p>
        </w:tc>
        <w:tc>
          <w:tcPr>
            <w:tcW w:type="dxa" w:w="2880"/>
          </w:tcPr>
          <w:p>
            <w:r>
              <w:t>string</w:t>
            </w:r>
          </w:p>
        </w:tc>
        <w:tc>
          <w:tcPr>
            <w:tcW w:type="dxa" w:w="2880"/>
          </w:tcPr>
          <w:p>
            <w:r>
              <w:t>Spotify URL for the item.</w:t>
            </w:r>
          </w:p>
        </w:tc>
      </w:tr>
      <w:tr>
        <w:tc>
          <w:tcPr>
            <w:tcW w:type="dxa" w:w="2880"/>
          </w:tcPr>
          <w:p>
            <w:r>
              <w:t>currently_playing.album</w:t>
            </w:r>
          </w:p>
        </w:tc>
        <w:tc>
          <w:tcPr>
            <w:tcW w:type="dxa" w:w="2880"/>
          </w:tcPr>
          <w:p>
            <w:r>
              <w:t>object</w:t>
            </w:r>
          </w:p>
        </w:tc>
        <w:tc>
          <w:tcPr>
            <w:tcW w:type="dxa" w:w="2880"/>
          </w:tcPr>
          <w:p>
            <w:r>
              <w:t>(Track only) Simplified album object.</w:t>
            </w:r>
          </w:p>
        </w:tc>
      </w:tr>
      <w:tr>
        <w:tc>
          <w:tcPr>
            <w:tcW w:type="dxa" w:w="2880"/>
          </w:tcPr>
          <w:p>
            <w:r>
              <w:t>currently_playing.artists</w:t>
            </w:r>
          </w:p>
        </w:tc>
        <w:tc>
          <w:tcPr>
            <w:tcW w:type="dxa" w:w="2880"/>
          </w:tcPr>
          <w:p>
            <w:r>
              <w:t>array</w:t>
            </w:r>
          </w:p>
        </w:tc>
        <w:tc>
          <w:tcPr>
            <w:tcW w:type="dxa" w:w="2880"/>
          </w:tcPr>
          <w:p>
            <w:r>
              <w:t>(Track only) Artists who performed the track. Each includes href for more details.</w:t>
            </w:r>
          </w:p>
        </w:tc>
      </w:tr>
      <w:tr>
        <w:tc>
          <w:tcPr>
            <w:tcW w:type="dxa" w:w="2880"/>
          </w:tcPr>
          <w:p>
            <w:r>
              <w:t>currently_playing.available_markets</w:t>
            </w:r>
          </w:p>
        </w:tc>
        <w:tc>
          <w:tcPr>
            <w:tcW w:type="dxa" w:w="2880"/>
          </w:tcPr>
          <w:p>
            <w:r>
              <w:t>array</w:t>
            </w:r>
          </w:p>
        </w:tc>
        <w:tc>
          <w:tcPr>
            <w:tcW w:type="dxa" w:w="2880"/>
          </w:tcPr>
          <w:p>
            <w:r>
              <w:t>(Track only) ISO 3166-1 alpha-2 country codes where playable.</w:t>
            </w:r>
          </w:p>
        </w:tc>
      </w:tr>
      <w:tr>
        <w:tc>
          <w:tcPr>
            <w:tcW w:type="dxa" w:w="2880"/>
          </w:tcPr>
          <w:p>
            <w:r>
              <w:t>currently_playing.disc_number</w:t>
            </w:r>
          </w:p>
        </w:tc>
        <w:tc>
          <w:tcPr>
            <w:tcW w:type="dxa" w:w="2880"/>
          </w:tcPr>
          <w:p>
            <w:r>
              <w:t>integer</w:t>
            </w:r>
          </w:p>
        </w:tc>
        <w:tc>
          <w:tcPr>
            <w:tcW w:type="dxa" w:w="2880"/>
          </w:tcPr>
          <w:p>
            <w:r>
              <w:t>(Track only) Disc number (usually 1).</w:t>
            </w:r>
          </w:p>
        </w:tc>
      </w:tr>
      <w:tr>
        <w:tc>
          <w:tcPr>
            <w:tcW w:type="dxa" w:w="2880"/>
          </w:tcPr>
          <w:p>
            <w:r>
              <w:t>currently_playing.duration_ms</w:t>
            </w:r>
          </w:p>
        </w:tc>
        <w:tc>
          <w:tcPr>
            <w:tcW w:type="dxa" w:w="2880"/>
          </w:tcPr>
          <w:p>
            <w:r>
              <w:t>integer</w:t>
            </w:r>
          </w:p>
        </w:tc>
        <w:tc>
          <w:tcPr>
            <w:tcW w:type="dxa" w:w="2880"/>
          </w:tcPr>
          <w:p>
            <w:r>
              <w:t>(Track/episode) Length in milliseconds.</w:t>
            </w:r>
          </w:p>
        </w:tc>
      </w:tr>
      <w:tr>
        <w:tc>
          <w:tcPr>
            <w:tcW w:type="dxa" w:w="2880"/>
          </w:tcPr>
          <w:p>
            <w:r>
              <w:t>currently_playing.explicit</w:t>
            </w:r>
          </w:p>
        </w:tc>
        <w:tc>
          <w:tcPr>
            <w:tcW w:type="dxa" w:w="2880"/>
          </w:tcPr>
          <w:p>
            <w:r>
              <w:t>boolean</w:t>
            </w:r>
          </w:p>
        </w:tc>
        <w:tc>
          <w:tcPr>
            <w:tcW w:type="dxa" w:w="2880"/>
          </w:tcPr>
          <w:p>
            <w:r>
              <w:t>Whether the content is explicit (true) or not/unknown (false).</w:t>
            </w:r>
          </w:p>
        </w:tc>
      </w:tr>
      <w:tr>
        <w:tc>
          <w:tcPr>
            <w:tcW w:type="dxa" w:w="2880"/>
          </w:tcPr>
          <w:p>
            <w:r>
              <w:t>currently_playing.external_ids</w:t>
            </w:r>
          </w:p>
        </w:tc>
        <w:tc>
          <w:tcPr>
            <w:tcW w:type="dxa" w:w="2880"/>
          </w:tcPr>
          <w:p>
            <w:r>
              <w:t>object</w:t>
            </w:r>
          </w:p>
        </w:tc>
        <w:tc>
          <w:tcPr>
            <w:tcW w:type="dxa" w:w="2880"/>
          </w:tcPr>
          <w:p>
            <w:r>
              <w:t>(Track only) External IDs such as isrc, ean, upc.</w:t>
            </w:r>
          </w:p>
        </w:tc>
      </w:tr>
      <w:tr>
        <w:tc>
          <w:tcPr>
            <w:tcW w:type="dxa" w:w="2880"/>
          </w:tcPr>
          <w:p>
            <w:r>
              <w:t>currently_playing.external_urls.spotify</w:t>
            </w:r>
          </w:p>
        </w:tc>
        <w:tc>
          <w:tcPr>
            <w:tcW w:type="dxa" w:w="2880"/>
          </w:tcPr>
          <w:p>
            <w:r>
              <w:t>string</w:t>
            </w:r>
          </w:p>
        </w:tc>
        <w:tc>
          <w:tcPr>
            <w:tcW w:type="dxa" w:w="2880"/>
          </w:tcPr>
          <w:p>
            <w:r>
              <w:t>Spotify URL for the track/episode.</w:t>
            </w:r>
          </w:p>
        </w:tc>
      </w:tr>
      <w:tr>
        <w:tc>
          <w:tcPr>
            <w:tcW w:type="dxa" w:w="2880"/>
          </w:tcPr>
          <w:p>
            <w:r>
              <w:t>currently_playing.id</w:t>
            </w:r>
          </w:p>
        </w:tc>
        <w:tc>
          <w:tcPr>
            <w:tcW w:type="dxa" w:w="2880"/>
          </w:tcPr>
          <w:p>
            <w:r>
              <w:t>string</w:t>
            </w:r>
          </w:p>
        </w:tc>
        <w:tc>
          <w:tcPr>
            <w:tcW w:type="dxa" w:w="2880"/>
          </w:tcPr>
          <w:p>
            <w:r>
              <w:t>Spotify ID for the track/episode.</w:t>
            </w:r>
          </w:p>
        </w:tc>
      </w:tr>
      <w:tr>
        <w:tc>
          <w:tcPr>
            <w:tcW w:type="dxa" w:w="2880"/>
          </w:tcPr>
          <w:p>
            <w:r>
              <w:t>currently_playing.is_playable</w:t>
            </w:r>
          </w:p>
        </w:tc>
        <w:tc>
          <w:tcPr>
            <w:tcW w:type="dxa" w:w="2880"/>
          </w:tcPr>
          <w:p>
            <w:r>
              <w:t>boolean</w:t>
            </w:r>
          </w:p>
        </w:tc>
        <w:tc>
          <w:tcPr>
            <w:tcW w:type="dxa" w:w="2880"/>
          </w:tcPr>
          <w:p>
            <w:r>
              <w:t>Whether playable in the given market (when applicable).</w:t>
            </w:r>
          </w:p>
        </w:tc>
      </w:tr>
      <w:tr>
        <w:tc>
          <w:tcPr>
            <w:tcW w:type="dxa" w:w="2880"/>
          </w:tcPr>
          <w:p>
            <w:r>
              <w:t>currently_playing.linked_from</w:t>
            </w:r>
          </w:p>
        </w:tc>
        <w:tc>
          <w:tcPr>
            <w:tcW w:type="dxa" w:w="2880"/>
          </w:tcPr>
          <w:p>
            <w:r>
              <w:t>object</w:t>
            </w:r>
          </w:p>
        </w:tc>
        <w:tc>
          <w:tcPr>
            <w:tcW w:type="dxa" w:w="2880"/>
          </w:tcPr>
          <w:p>
            <w:r>
              <w:t>(Track only) Present when track relinking is applied and the requested track was replaced.</w:t>
            </w:r>
          </w:p>
        </w:tc>
      </w:tr>
      <w:tr>
        <w:tc>
          <w:tcPr>
            <w:tcW w:type="dxa" w:w="2880"/>
          </w:tcPr>
          <w:p>
            <w:r>
              <w:t>currently_playing.restrictions.reason</w:t>
            </w:r>
          </w:p>
        </w:tc>
        <w:tc>
          <w:tcPr>
            <w:tcW w:type="dxa" w:w="2880"/>
          </w:tcPr>
          <w:p>
            <w:r>
              <w:t>string</w:t>
            </w:r>
          </w:p>
        </w:tc>
        <w:tc>
          <w:tcPr>
            <w:tcW w:type="dxa" w:w="2880"/>
          </w:tcPr>
          <w:p>
            <w:r>
              <w:t>Reason for restriction. Supported values include market, product, explicit (unknown values may appear in the future).</w:t>
            </w:r>
          </w:p>
        </w:tc>
      </w:tr>
      <w:tr>
        <w:tc>
          <w:tcPr>
            <w:tcW w:type="dxa" w:w="2880"/>
          </w:tcPr>
          <w:p>
            <w:r>
              <w:t>currently_playing.popularity</w:t>
            </w:r>
          </w:p>
        </w:tc>
        <w:tc>
          <w:tcPr>
            <w:tcW w:type="dxa" w:w="2880"/>
          </w:tcPr>
          <w:p>
            <w:r>
              <w:t>integer</w:t>
            </w:r>
          </w:p>
        </w:tc>
        <w:tc>
          <w:tcPr>
            <w:tcW w:type="dxa" w:w="2880"/>
          </w:tcPr>
          <w:p>
            <w:r>
              <w:t>(Track only) Popularity 0–100.</w:t>
            </w:r>
          </w:p>
        </w:tc>
      </w:tr>
      <w:tr>
        <w:tc>
          <w:tcPr>
            <w:tcW w:type="dxa" w:w="2880"/>
          </w:tcPr>
          <w:p>
            <w:r>
              <w:t>currently_playing.preview_url</w:t>
            </w:r>
          </w:p>
        </w:tc>
        <w:tc>
          <w:tcPr>
            <w:tcW w:type="dxa" w:w="2880"/>
          </w:tcPr>
          <w:p>
            <w:r>
              <w:t>string | null</w:t>
            </w:r>
          </w:p>
        </w:tc>
        <w:tc>
          <w:tcPr>
            <w:tcW w:type="dxa" w:w="2880"/>
          </w:tcPr>
          <w:p>
            <w:r>
              <w:t>(Track only) 30s MP3 preview URL; can be null.</w:t>
            </w:r>
          </w:p>
        </w:tc>
      </w:tr>
      <w:tr>
        <w:tc>
          <w:tcPr>
            <w:tcW w:type="dxa" w:w="2880"/>
          </w:tcPr>
          <w:p>
            <w:r>
              <w:t>currently_playing.is_local</w:t>
            </w:r>
          </w:p>
        </w:tc>
        <w:tc>
          <w:tcPr>
            <w:tcW w:type="dxa" w:w="2880"/>
          </w:tcPr>
          <w:p>
            <w:r>
              <w:t>boolean</w:t>
            </w:r>
          </w:p>
        </w:tc>
        <w:tc>
          <w:tcPr>
            <w:tcW w:type="dxa" w:w="2880"/>
          </w:tcPr>
          <w:p>
            <w:r>
              <w:t>(Track only) Whether track is from a local file.</w:t>
            </w:r>
          </w:p>
        </w:tc>
      </w:tr>
      <w:tr>
        <w:tc>
          <w:tcPr>
            <w:tcW w:type="dxa" w:w="2880"/>
          </w:tcPr>
          <w:p>
            <w:r>
              <w:t>currently_playing.audio_preview_url</w:t>
            </w:r>
          </w:p>
        </w:tc>
        <w:tc>
          <w:tcPr>
            <w:tcW w:type="dxa" w:w="2880"/>
          </w:tcPr>
          <w:p>
            <w:r>
              <w:t>string | null</w:t>
            </w:r>
          </w:p>
        </w:tc>
        <w:tc>
          <w:tcPr>
            <w:tcW w:type="dxa" w:w="2880"/>
          </w:tcPr>
          <w:p>
            <w:r>
              <w:t>(Episode only) 30s MP3 preview URL; can be null.</w:t>
            </w:r>
          </w:p>
        </w:tc>
      </w:tr>
      <w:tr>
        <w:tc>
          <w:tcPr>
            <w:tcW w:type="dxa" w:w="2880"/>
          </w:tcPr>
          <w:p>
            <w:r>
              <w:t>currently_playing.description</w:t>
            </w:r>
          </w:p>
        </w:tc>
        <w:tc>
          <w:tcPr>
            <w:tcW w:type="dxa" w:w="2880"/>
          </w:tcPr>
          <w:p>
            <w:r>
              <w:t>string</w:t>
            </w:r>
          </w:p>
        </w:tc>
        <w:tc>
          <w:tcPr>
            <w:tcW w:type="dxa" w:w="2880"/>
          </w:tcPr>
          <w:p>
            <w:r>
              <w:t>(Episode only) Description with HTML stripped.</w:t>
            </w:r>
          </w:p>
        </w:tc>
      </w:tr>
      <w:tr>
        <w:tc>
          <w:tcPr>
            <w:tcW w:type="dxa" w:w="2880"/>
          </w:tcPr>
          <w:p>
            <w:r>
              <w:t>currently_playing.html_description</w:t>
            </w:r>
          </w:p>
        </w:tc>
        <w:tc>
          <w:tcPr>
            <w:tcW w:type="dxa" w:w="2880"/>
          </w:tcPr>
          <w:p>
            <w:r>
              <w:t>string</w:t>
            </w:r>
          </w:p>
        </w:tc>
        <w:tc>
          <w:tcPr>
            <w:tcW w:type="dxa" w:w="2880"/>
          </w:tcPr>
          <w:p>
            <w:r>
              <w:t>(Episode only) Description that may contain HTML.</w:t>
            </w:r>
          </w:p>
        </w:tc>
      </w:tr>
      <w:tr>
        <w:tc>
          <w:tcPr>
            <w:tcW w:type="dxa" w:w="2880"/>
          </w:tcPr>
          <w:p>
            <w:r>
              <w:t>currently_playing.images</w:t>
            </w:r>
          </w:p>
        </w:tc>
        <w:tc>
          <w:tcPr>
            <w:tcW w:type="dxa" w:w="2880"/>
          </w:tcPr>
          <w:p>
            <w:r>
              <w:t>array</w:t>
            </w:r>
          </w:p>
        </w:tc>
        <w:tc>
          <w:tcPr>
            <w:tcW w:type="dxa" w:w="2880"/>
          </w:tcPr>
          <w:p>
            <w:r>
              <w:t>(Episode only) Image objects (url, height, width).</w:t>
            </w:r>
          </w:p>
        </w:tc>
      </w:tr>
      <w:tr>
        <w:tc>
          <w:tcPr>
            <w:tcW w:type="dxa" w:w="2880"/>
          </w:tcPr>
          <w:p>
            <w:r>
              <w:t>currently_playing.is_externally_hosted</w:t>
            </w:r>
          </w:p>
        </w:tc>
        <w:tc>
          <w:tcPr>
            <w:tcW w:type="dxa" w:w="2880"/>
          </w:tcPr>
          <w:p>
            <w:r>
              <w:t>boolean</w:t>
            </w:r>
          </w:p>
        </w:tc>
        <w:tc>
          <w:tcPr>
            <w:tcW w:type="dxa" w:w="2880"/>
          </w:tcPr>
          <w:p>
            <w:r>
              <w:t>(Episode only) True if hosted outside Spotify’s CDN.</w:t>
            </w:r>
          </w:p>
        </w:tc>
      </w:tr>
      <w:tr>
        <w:tc>
          <w:tcPr>
            <w:tcW w:type="dxa" w:w="2880"/>
          </w:tcPr>
          <w:p>
            <w:r>
              <w:t>currently_playing.languages</w:t>
            </w:r>
          </w:p>
        </w:tc>
        <w:tc>
          <w:tcPr>
            <w:tcW w:type="dxa" w:w="2880"/>
          </w:tcPr>
          <w:p>
            <w:r>
              <w:t>array</w:t>
            </w:r>
          </w:p>
        </w:tc>
        <w:tc>
          <w:tcPr>
            <w:tcW w:type="dxa" w:w="2880"/>
          </w:tcPr>
          <w:p>
            <w:r>
              <w:t>(Episode only) ISO 639 language codes.</w:t>
            </w:r>
          </w:p>
        </w:tc>
      </w:tr>
      <w:tr>
        <w:tc>
          <w:tcPr>
            <w:tcW w:type="dxa" w:w="2880"/>
          </w:tcPr>
          <w:p>
            <w:r>
              <w:t>currently_playing.language</w:t>
            </w:r>
          </w:p>
        </w:tc>
        <w:tc>
          <w:tcPr>
            <w:tcW w:type="dxa" w:w="2880"/>
          </w:tcPr>
          <w:p>
            <w:r>
              <w:t>string</w:t>
            </w:r>
          </w:p>
        </w:tc>
        <w:tc>
          <w:tcPr>
            <w:tcW w:type="dxa" w:w="2880"/>
          </w:tcPr>
          <w:p>
            <w:r>
              <w:t>(Episode only) Deprecated in favor of languages.</w:t>
            </w:r>
          </w:p>
        </w:tc>
      </w:tr>
      <w:tr>
        <w:tc>
          <w:tcPr>
            <w:tcW w:type="dxa" w:w="2880"/>
          </w:tcPr>
          <w:p>
            <w:r>
              <w:t>currently_playing.release_date</w:t>
            </w:r>
          </w:p>
        </w:tc>
        <w:tc>
          <w:tcPr>
            <w:tcW w:type="dxa" w:w="2880"/>
          </w:tcPr>
          <w:p>
            <w:r>
              <w:t>string</w:t>
            </w:r>
          </w:p>
        </w:tc>
        <w:tc>
          <w:tcPr>
            <w:tcW w:type="dxa" w:w="2880"/>
          </w:tcPr>
          <w:p>
            <w:r>
              <w:t>(Episode only) Release date (e.g., "1981-12-15", "1981-12", or "1981").</w:t>
            </w:r>
          </w:p>
        </w:tc>
      </w:tr>
      <w:tr>
        <w:tc>
          <w:tcPr>
            <w:tcW w:type="dxa" w:w="2880"/>
          </w:tcPr>
          <w:p>
            <w:r>
              <w:t>currently_playing.release_date_precision</w:t>
            </w:r>
          </w:p>
        </w:tc>
        <w:tc>
          <w:tcPr>
            <w:tcW w:type="dxa" w:w="2880"/>
          </w:tcPr>
          <w:p>
            <w:r>
              <w:t>string</w:t>
            </w:r>
          </w:p>
        </w:tc>
        <w:tc>
          <w:tcPr>
            <w:tcW w:type="dxa" w:w="2880"/>
          </w:tcPr>
          <w:p>
            <w:r>
              <w:t>(Episode only) Precision for release_date: year, month, or day.</w:t>
            </w:r>
          </w:p>
        </w:tc>
      </w:tr>
      <w:tr>
        <w:tc>
          <w:tcPr>
            <w:tcW w:type="dxa" w:w="2880"/>
          </w:tcPr>
          <w:p>
            <w:r>
              <w:t>currently_playing.resume_point.fully_played</w:t>
            </w:r>
          </w:p>
        </w:tc>
        <w:tc>
          <w:tcPr>
            <w:tcW w:type="dxa" w:w="2880"/>
          </w:tcPr>
          <w:p>
            <w:r>
              <w:t>boolean</w:t>
            </w:r>
          </w:p>
        </w:tc>
        <w:tc>
          <w:tcPr>
            <w:tcW w:type="dxa" w:w="2880"/>
          </w:tcPr>
          <w:p>
            <w:r>
              <w:t>(Episode only) Whether the episode has been fully played by the user.</w:t>
            </w:r>
          </w:p>
        </w:tc>
      </w:tr>
      <w:tr>
        <w:tc>
          <w:tcPr>
            <w:tcW w:type="dxa" w:w="2880"/>
          </w:tcPr>
          <w:p>
            <w:r>
              <w:t>currently_playing.resume_point.resume_position_ms</w:t>
            </w:r>
          </w:p>
        </w:tc>
        <w:tc>
          <w:tcPr>
            <w:tcW w:type="dxa" w:w="2880"/>
          </w:tcPr>
          <w:p>
            <w:r>
              <w:t>integer</w:t>
            </w:r>
          </w:p>
        </w:tc>
        <w:tc>
          <w:tcPr>
            <w:tcW w:type="dxa" w:w="2880"/>
          </w:tcPr>
          <w:p>
            <w:r>
              <w:t>(Episode only) Most recent playback position in ms.</w:t>
            </w:r>
          </w:p>
        </w:tc>
      </w:tr>
      <w:tr>
        <w:tc>
          <w:tcPr>
            <w:tcW w:type="dxa" w:w="2880"/>
          </w:tcPr>
          <w:p>
            <w:r>
              <w:t>currently_playing.show</w:t>
            </w:r>
          </w:p>
        </w:tc>
        <w:tc>
          <w:tcPr>
            <w:tcW w:type="dxa" w:w="2880"/>
          </w:tcPr>
          <w:p>
            <w:r>
              <w:t>object</w:t>
            </w:r>
          </w:p>
        </w:tc>
        <w:tc>
          <w:tcPr>
            <w:tcW w:type="dxa" w:w="2880"/>
          </w:tcPr>
          <w:p>
            <w:r>
              <w:t>(Episode only) Simplified show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'https://api.spotify.com/v1/me/player/queue' \</w:t>
        <w:br/>
        <w:t xml:space="preserve"> --header 'Accept: application/json'</w:t>
      </w:r>
    </w:p>
    <w:p>
      <w:pPr>
        <w:pStyle w:val="Heading3"/>
      </w:pPr>
      <w:r>
        <w:t>Example Usage</w:t>
      </w:r>
    </w:p>
    <w:p>
      <w:pPr>
        <w:pStyle w:val="Heading3"/>
      </w:pPr>
      <w:r>
        <w:t>Example 1: Fetch the current user’s queue</w:t>
      </w:r>
    </w:p>
    <w:p>
      <w:r>
        <w:rPr>
          <w:b/>
          <w:color w:val="666666"/>
          <w:sz w:val="16"/>
        </w:rPr>
        <w:t>[bash]</w:t>
      </w:r>
    </w:p>
    <w:p>
      <w:pPr>
        <w:shd w:fill="F2F2F2" w:val="clear"/>
      </w:pPr>
      <w:r>
        <w:rPr>
          <w:rFonts w:ascii="Courier New" w:hAnsi="Courier New"/>
          <w:sz w:val="17"/>
        </w:rPr>
        <w:t>curl -s \</w:t>
        <w:br/>
        <w:t xml:space="preserve"> --request GET \</w:t>
        <w:br/>
        <w:t xml:space="preserve"> --url 'https://api.spotify.com/v1/me/player/queue' \</w:t>
        <w:br/>
        <w:t xml:space="preserve"> --header 'Accept: application/json'</w:t>
      </w:r>
    </w:p>
    <w:p>
      <w:pPr>
        <w:pStyle w:val="Heading3"/>
      </w:pPr>
      <w:r>
        <w:t>Example 2: Inspect only the upcoming queue items</w:t>
      </w:r>
    </w:p>
    <w:p>
      <w:r>
        <w:rPr>
          <w:b/>
          <w:color w:val="666666"/>
          <w:sz w:val="16"/>
        </w:rPr>
        <w:t>[bash]</w:t>
      </w:r>
    </w:p>
    <w:p>
      <w:pPr>
        <w:shd w:fill="F2F2F2" w:val="clear"/>
      </w:pPr>
      <w:r>
        <w:rPr>
          <w:rFonts w:ascii="Courier New" w:hAnsi="Courier New"/>
          <w:sz w:val="17"/>
        </w:rPr>
        <w:t>curl -s \</w:t>
        <w:br/>
        <w:t xml:space="preserve"> --request GET \</w:t>
        <w:br/>
        <w:t xml:space="preserve"> --url 'https://api.spotify.com/v1/me/player/queue' \</w:t>
        <w:br/>
        <w:t xml:space="preserve"> --header 'Accept: application/json' | jq '.queue'</w:t>
      </w:r>
    </w:p>
    <w:p>
      <w:pPr>
        <w:pStyle w:val="Heading3"/>
      </w:pPr>
      <w:r>
        <w:t>Notes</w:t>
      </w:r>
    </w:p>
    <w:p>
      <w:pPr>
        <w:pStyle w:val="ListBullet"/>
      </w:pPr>
      <w:r>
        <w:t>The response items are polymorphic: entries can be a track-like object or an episode-like object.</w:t>
      </w:r>
    </w:p>
    <w:p>
      <w:pPr>
        <w:pStyle w:val="ListBullet"/>
      </w:pPr>
      <w:r>
        <w:t>Restriction reasons may include unknown values in the future; clients should handle unexpected strings safely.</w:t>
      </w:r>
    </w:p>
    <w:p>
      <w:pPr>
        <w:pStyle w:val="Heading3"/>
      </w:pPr>
      <w:r>
        <w:t>Error Handling</w:t>
      </w:r>
    </w:p>
    <w:p>
      <w:pPr>
        <w:pStyle w:val="ListBullet"/>
      </w:pPr>
      <w:r>
        <w:t>401 Unauthorized: Bad or expired token; re-authenticate the user.</w:t>
      </w:r>
    </w:p>
    <w:p>
      <w:pPr>
        <w:pStyle w:val="ListBullet"/>
      </w:pPr>
      <w:r>
        <w:t>403 Forbidden: Bad OAuth request; re-authentication will not fix the request.</w:t>
      </w:r>
    </w:p>
    <w:p>
      <w:pPr>
        <w:pStyle w:val="ListBullet"/>
      </w:pPr>
      <w:r>
        <w:t>429 Too Many Requests: Rate limit exceeded; retry after an appropriate delay.</w:t>
      </w:r>
    </w:p>
    <w:p>
      <w:r>
        <w:br w:type="page"/>
      </w:r>
    </w:p>
    <w:p>
      <w:pPr>
        <w:pStyle w:val="Heading2"/>
      </w:pPr>
      <w:r>
        <w:t>64. [GET] Get Available Markets</w:t>
      </w:r>
    </w:p>
    <w:p>
      <w:r>
        <w:rPr>
          <w:b/>
        </w:rPr>
        <w:t xml:space="preserve">Endpoint: </w:t>
      </w:r>
      <w:r>
        <w:rPr>
          <w:rFonts w:ascii="Courier New" w:hAnsi="Courier New"/>
          <w:sz w:val="18"/>
        </w:rPr>
        <w:t>/markets</w:t>
      </w:r>
    </w:p>
    <w:p>
      <w:pPr>
        <w:pStyle w:val="Heading3"/>
      </w:pPr>
      <w:r>
        <w:t>Prerequisites</w:t>
      </w:r>
    </w:p>
    <w:p>
      <w:pPr>
        <w:pStyle w:val="ListBullet"/>
      </w:pPr>
      <w:r>
        <w:t>Spotify Web API access with permission to call the Markets endpoint</w:t>
      </w:r>
    </w:p>
    <w:p>
      <w:pPr>
        <w:pStyle w:val="Heading3"/>
      </w:pPr>
      <w:r>
        <w:t>Method</w:t>
      </w:r>
    </w:p>
    <w:p>
      <w:r>
        <w:t>GET</w:t>
      </w:r>
    </w:p>
    <w:p>
      <w:pPr>
        <w:pStyle w:val="Heading3"/>
      </w:pPr>
      <w:r>
        <w:t>URL</w:t>
      </w:r>
    </w:p>
    <w:p>
      <w:r>
        <w:t>https://api.spotify.com/v1/markets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markets (countries) where Spotify is available. The response contains an array of ISO 3166-1 alpha-2 country codes.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"markets": ["US", "GB", "DE"]</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Unfortunately,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markets</w:t>
            </w:r>
          </w:p>
        </w:tc>
        <w:tc>
          <w:tcPr>
            <w:tcW w:type="dxa" w:w="2880"/>
          </w:tcPr>
          <w:p>
            <w:r>
              <w:t>array</w:t>
            </w:r>
          </w:p>
        </w:tc>
        <w:tc>
          <w:tcPr>
            <w:tcW w:type="dxa" w:w="2880"/>
          </w:tcPr>
          <w:p>
            <w:r>
              <w:t>Array of market country codes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'https://api.spotify.com/v1/markets' \</w:t>
        <w:br/>
        <w:t xml:space="preserve"> --header 'Accept: application/json'</w:t>
      </w:r>
    </w:p>
    <w:p>
      <w:pPr>
        <w:pStyle w:val="Heading3"/>
      </w:pPr>
      <w:r>
        <w:t>Example Usage</w:t>
      </w:r>
    </w:p>
    <w:p>
      <w:pPr>
        <w:pStyle w:val="Heading3"/>
      </w:pPr>
      <w:r>
        <w:t>Example 1: Fetch all available markets</w:t>
      </w:r>
    </w:p>
    <w:p>
      <w:r>
        <w:rPr>
          <w:b/>
          <w:color w:val="666666"/>
          <w:sz w:val="16"/>
        </w:rPr>
        <w:t>[bash]</w:t>
      </w:r>
    </w:p>
    <w:p>
      <w:pPr>
        <w:shd w:fill="F2F2F2" w:val="clear"/>
      </w:pPr>
      <w:r>
        <w:rPr>
          <w:rFonts w:ascii="Courier New" w:hAnsi="Courier New"/>
          <w:sz w:val="17"/>
        </w:rPr>
        <w:t>curl -X GET 'https://api.spotify.com/v1/markets' \</w:t>
        <w:br/>
        <w:t xml:space="preserve"> -H 'Accept: application/json'</w:t>
      </w:r>
    </w:p>
    <w:p>
      <w:pPr>
        <w:pStyle w:val="Heading3"/>
      </w:pPr>
      <w:r>
        <w:t>Behavior</w:t>
      </w:r>
    </w:p>
    <w:p>
      <w:pPr>
        <w:pStyle w:val="ListBullet"/>
      </w:pPr>
      <w:r>
        <w:t>Returns a list of markets where Spotify is available.</w:t>
      </w:r>
    </w:p>
    <w:p>
      <w:pPr>
        <w:pStyle w:val="ListBullet"/>
      </w:pPr>
      <w:r>
        <w:t>On authorization issues, returns an error object with status and message.</w:t>
      </w:r>
    </w:p>
    <w:p>
      <w:pPr>
        <w:pStyle w:val="ListBullet"/>
      </w:pPr>
      <w:r>
        <w:t>If rate-limited, returns an error object describing the issue.</w:t>
      </w:r>
    </w:p>
    <w:p>
      <w:pPr>
        <w:pStyle w:val="Heading3"/>
      </w:pPr>
      <w:r>
        <w:t>Error Handling</w:t>
      </w:r>
    </w:p>
    <w:p>
      <w:pPr>
        <w:pStyle w:val="ListBullet"/>
      </w:pPr>
      <w:r>
        <w:t>401 Unauthorized: Token is bad/expired or revoked; re-authenticate the user.</w:t>
      </w:r>
    </w:p>
    <w:p>
      <w:pPr>
        <w:pStyle w:val="ListBullet"/>
      </w:pPr>
      <w:r>
        <w:t>403 Forbidden: OAuth request is invalid (e.g., wrong consumer key/nonce/timestamp); re-authentication will not help.</w:t>
      </w:r>
    </w:p>
    <w:p>
      <w:pPr>
        <w:pStyle w:val="ListBullet"/>
      </w:pPr>
      <w:r>
        <w:t>429 Too Many Requests: Rate limit exceeded.</w:t>
      </w:r>
    </w:p>
    <w:p>
      <w:r>
        <w:br w:type="page"/>
      </w:r>
    </w:p>
    <w:p>
      <w:pPr>
        <w:pStyle w:val="Heading2"/>
      </w:pPr>
      <w:r>
        <w:t>65. [PUT] Set Repeat Mode on User Playback</w:t>
      </w:r>
    </w:p>
    <w:p>
      <w:r>
        <w:rPr>
          <w:b/>
        </w:rPr>
        <w:t xml:space="preserve">Endpoint: </w:t>
      </w:r>
      <w:r>
        <w:rPr>
          <w:rFonts w:ascii="Courier New" w:hAnsi="Courier New"/>
          <w:sz w:val="18"/>
        </w:rPr>
        <w:t>/me/player/repeat</w:t>
      </w:r>
    </w:p>
    <w:p>
      <w:pPr>
        <w:pStyle w:val="Heading3"/>
      </w:pPr>
      <w:r>
        <w:t>Prerequisites</w:t>
      </w:r>
    </w:p>
    <w:p>
      <w:pPr>
        <w:pStyle w:val="ListBullet"/>
      </w:pPr>
      <w:r>
        <w:t>User must have Spotify Premium (this endpoint only works for Premium users)</w:t>
      </w:r>
    </w:p>
    <w:p>
      <w:pPr>
        <w:pStyle w:val="Heading3"/>
      </w:pPr>
      <w:r>
        <w:t>Method</w:t>
      </w:r>
    </w:p>
    <w:p>
      <w:r>
        <w:t>PUT</w:t>
      </w:r>
    </w:p>
    <w:p>
      <w:pPr>
        <w:pStyle w:val="Heading3"/>
      </w:pPr>
      <w:r>
        <w:t>URL</w:t>
      </w:r>
    </w:p>
    <w:p>
      <w:r>
        <w:t>https://api.spotify.com/v1/me/player/repeat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the repeat mode for the current user’s playback. The order of execution is not guaranteed when used with other Player API endpoints.</w:t>
      </w:r>
    </w:p>
    <w:p>
      <w:pPr>
        <w:pStyle w:val="Heading3"/>
      </w:pPr>
      <w:r>
        <w:t>Enforcement Rules</w:t>
      </w:r>
    </w:p>
    <w:p>
      <w:pPr>
        <w:pStyle w:val="ListBullet"/>
      </w:pPr>
      <w:r>
        <w:t>When executing, send Query Parameters in the URL as query parameters, not in the body.</w:t>
      </w:r>
    </w:p>
    <w:p>
      <w:pPr>
        <w:pStyle w:val="ListBullet"/>
      </w:pPr>
      <w:r>
        <w:t>This endpoint has no request body.</w:t>
      </w:r>
    </w:p>
    <w:p>
      <w:pPr>
        <w:pStyle w:val="ListBullet"/>
      </w:pPr>
      <w:r>
        <w:t>The state query parameter must always be present and non-empty.</w:t>
      </w:r>
    </w:p>
    <w:p>
      <w:pPr>
        <w:pStyle w:val="Heading3"/>
      </w:pPr>
      <w:r>
        <w:t>Valid Examples</w:t>
      </w:r>
    </w:p>
    <w:p>
      <w:r>
        <w:rPr>
          <w:b/>
          <w:color w:val="666666"/>
          <w:sz w:val="16"/>
        </w:rPr>
        <w:t>[http]</w:t>
      </w:r>
    </w:p>
    <w:p>
      <w:pPr>
        <w:shd w:fill="F2F2F2" w:val="clear"/>
      </w:pPr>
      <w:r>
        <w:rPr>
          <w:rFonts w:ascii="Courier New" w:hAnsi="Courier New"/>
          <w:sz w:val="17"/>
        </w:rPr>
        <w:t>/v1/me/player/repeat?state=track</w:t>
        <w:br/>
        <w:t>/v1/me/player/repeat?state=off&amp;device_id=74ASZWbe4lXaubB36ztrGX</w:t>
      </w:r>
    </w:p>
    <w:p>
      <w:pPr>
        <w:pStyle w:val="Heading3"/>
      </w:pPr>
      <w:r>
        <w:t>Invalid Examples</w:t>
      </w:r>
    </w:p>
    <w:p>
      <w:r>
        <w:rPr>
          <w:b/>
          <w:color w:val="666666"/>
          <w:sz w:val="16"/>
        </w:rPr>
        <w:t>[http]</w:t>
      </w:r>
    </w:p>
    <w:p>
      <w:pPr>
        <w:shd w:fill="F2F2F2" w:val="clear"/>
      </w:pPr>
      <w:r>
        <w:rPr>
          <w:rFonts w:ascii="Courier New" w:hAnsi="Courier New"/>
          <w:sz w:val="17"/>
        </w:rPr>
        <w:t>/v1/me/player/repeat</w:t>
        <w:br/>
        <w:t>/v1/me/player/repeat?device_id=74ASZWbe4lXaubB36ztrGX</w:t>
        <w:br/>
        <w:t>/v1/me/player/repeat?state=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The repeat mode to set.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this command is targeting.</w:t>
            </w:r>
          </w:p>
        </w:tc>
      </w:tr>
    </w:tbl>
    <w:p/>
    <w:p>
      <w:pPr>
        <w:pStyle w:val="Heading3"/>
      </w:pPr>
      <w:r>
        <w:t>Response</w:t>
      </w:r>
    </w:p>
    <w:p>
      <w:pPr>
        <w:pStyle w:val="Heading3"/>
      </w:pPr>
      <w:r>
        <w:t>Success Response (204 No Content)</w:t>
      </w:r>
    </w:p>
    <w:p>
      <w:r>
        <w:t>Command sent.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"A short description of the cause of the error."</w:t>
        <w:br/>
        <w:t xml:space="preserve"> }</w:t>
        <w:br/>
        <w:t>}</w:t>
      </w:r>
    </w:p>
    <w:p>
      <w:pPr>
        <w:pStyle w:val="Heading3"/>
      </w:pPr>
      <w:r>
        <w:t>Error Response (403 Forbidden)</w:t>
      </w:r>
    </w:p>
    <w:p>
      <w:r>
        <w:t>Bad OAuth request (wrong consumer key, bad nonce, expired timestamp...). Re-authenticating the user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"A short description of the cause of the error."</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"A short description of the cause of the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 (present for 4xx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'https://api.spotify.com/v1/me/player/repeat?state=track&amp;device_id=74ASZWbe4lXaubB36ztrGX' \</w:t>
        <w:br/>
        <w:t xml:space="preserve"> -H 'Accept: application/json'</w:t>
      </w:r>
    </w:p>
    <w:p>
      <w:pPr>
        <w:pStyle w:val="Heading3"/>
      </w:pPr>
      <w:r>
        <w:t>Example Usage</w:t>
      </w:r>
    </w:p>
    <w:p>
      <w:pPr>
        <w:pStyle w:val="Heading3"/>
      </w:pPr>
      <w:r>
        <w:t>Example 1: Repeat the Current Track</w:t>
      </w:r>
    </w:p>
    <w:p>
      <w:r>
        <w:rPr>
          <w:b/>
          <w:color w:val="666666"/>
          <w:sz w:val="16"/>
        </w:rPr>
        <w:t>[bash]</w:t>
      </w:r>
    </w:p>
    <w:p>
      <w:pPr>
        <w:shd w:fill="F2F2F2" w:val="clear"/>
      </w:pPr>
      <w:r>
        <w:rPr>
          <w:rFonts w:ascii="Courier New" w:hAnsi="Courier New"/>
          <w:sz w:val="17"/>
        </w:rPr>
        <w:t>curl -i -X PUT 'https://api.spotify.com/v1/me/player/repeat?state=track' \</w:t>
        <w:br/>
        <w:t xml:space="preserve"> -H 'Accept: application/json'</w:t>
      </w:r>
    </w:p>
    <w:p>
      <w:pPr>
        <w:pStyle w:val="Heading3"/>
      </w:pPr>
      <w:r>
        <w:t>Example 2: Repeat the Current Context (Album/Playlist)</w:t>
      </w:r>
    </w:p>
    <w:p>
      <w:r>
        <w:rPr>
          <w:b/>
          <w:color w:val="666666"/>
          <w:sz w:val="16"/>
        </w:rPr>
        <w:t>[bash]</w:t>
      </w:r>
    </w:p>
    <w:p>
      <w:pPr>
        <w:shd w:fill="F2F2F2" w:val="clear"/>
      </w:pPr>
      <w:r>
        <w:rPr>
          <w:rFonts w:ascii="Courier New" w:hAnsi="Courier New"/>
          <w:sz w:val="17"/>
        </w:rPr>
        <w:t>curl -i -X PUT 'https://api.spotify.com/v1/me/player/repeat?state=context' \</w:t>
        <w:br/>
        <w:t xml:space="preserve"> -H 'Accept: application/json'</w:t>
      </w:r>
    </w:p>
    <w:p>
      <w:pPr>
        <w:pStyle w:val="Heading3"/>
      </w:pPr>
      <w:r>
        <w:t>Example 3: Turn Repeat Off (Target a Specific Device)</w:t>
      </w:r>
    </w:p>
    <w:p>
      <w:r>
        <w:rPr>
          <w:b/>
          <w:color w:val="666666"/>
          <w:sz w:val="16"/>
        </w:rPr>
        <w:t>[bash]</w:t>
      </w:r>
    </w:p>
    <w:p>
      <w:pPr>
        <w:shd w:fill="F2F2F2" w:val="clear"/>
      </w:pPr>
      <w:r>
        <w:rPr>
          <w:rFonts w:ascii="Courier New" w:hAnsi="Courier New"/>
          <w:sz w:val="17"/>
        </w:rPr>
        <w:t>curl -i -X PUT 'https://api.spotify.com/v1/me/player/repeat?state=off&amp;device_id=74ASZWbe4lXaubB36ztrGX' \</w:t>
        <w:br/>
        <w:t xml:space="preserve"> -H 'Accept: application/json'</w:t>
      </w:r>
    </w:p>
    <w:p>
      <w:pPr>
        <w:pStyle w:val="Heading3"/>
      </w:pPr>
      <w:r>
        <w:t>Notes</w:t>
      </w:r>
    </w:p>
    <w:p>
      <w:pPr>
        <w:pStyle w:val="ListBullet"/>
      </w:pPr>
      <w:r>
        <w:t>This endpoint only works for Spotify Premium users.</w:t>
      </w:r>
    </w:p>
    <w:p>
      <w:pPr>
        <w:pStyle w:val="ListBullet"/>
      </w:pPr>
      <w:r>
        <w:t>The order of execution is not guaranteed when calling this endpoint alongside other Player API endpoints.</w:t>
      </w:r>
    </w:p>
    <w:p>
      <w:pPr>
        <w:pStyle w:val="ListBullet"/>
      </w:pPr>
      <w:r>
        <w:t>No request body is used; all inputs are provided via query parameters.</w:t>
      </w:r>
    </w:p>
    <w:p>
      <w:pPr>
        <w:pStyle w:val="Heading3"/>
      </w:pPr>
      <w:r>
        <w:t>Error Handling</w:t>
      </w:r>
    </w:p>
    <w:p>
      <w:pPr>
        <w:pStyle w:val="ListBullet"/>
      </w:pPr>
      <w:r>
        <w:t>401: Token is bad/expired or revoked; re-authenticate the user.</w:t>
      </w:r>
    </w:p>
    <w:p>
      <w:pPr>
        <w:pStyle w:val="ListBullet"/>
      </w:pPr>
      <w:r>
        <w:t>403: Bad OAuth request; re-authentication will not help.</w:t>
      </w:r>
    </w:p>
    <w:p>
      <w:pPr>
        <w:pStyle w:val="ListBullet"/>
      </w:pPr>
      <w:r>
        <w:t>429: Rate limit exceeded.</w:t>
      </w:r>
    </w:p>
    <w:p>
      <w:pPr>
        <w:pStyle w:val="Heading3"/>
      </w:pPr>
      <w:r>
        <w:t>Related player actions</w:t>
      </w:r>
    </w:p>
    <w:p>
      <w:pPr>
        <w:pStyle w:val="ListBullet"/>
      </w:pPr>
      <w:r>
        <w:t>[PUT] Start/Resume a User’s Playback — /me/player/play</w:t>
      </w:r>
    </w:p>
    <w:p>
      <w:pPr>
        <w:pStyle w:val="ListBullet"/>
      </w:pPr>
      <w:r>
        <w:t>[PUT] Transfer a User’s Playback — /me/player</w:t>
      </w:r>
    </w:p>
    <w:p>
      <w:pPr>
        <w:pStyle w:val="ListBullet"/>
      </w:pPr>
      <w:r>
        <w:t>[POST] Skip a User’s Playback to the Next Track — /me/player/next</w:t>
      </w:r>
    </w:p>
    <w:p>
      <w:pPr>
        <w:pStyle w:val="ListBullet"/>
      </w:pPr>
      <w:r>
        <w:t>[POST] Skip to Previous Track in Current User’s Playback — /me/player/previous</w:t>
      </w:r>
    </w:p>
    <w:p>
      <w:pPr>
        <w:pStyle w:val="ListBullet"/>
      </w:pPr>
      <w:r>
        <w:t>[GET] Get the User’s Current Playback State — /me/player</w:t>
      </w:r>
    </w:p>
    <w:p>
      <w:pPr>
        <w:pStyle w:val="ListBullet"/>
      </w:pPr>
      <w:r>
        <w:t>[GET] Get a User's Currently Playing Track — /me/player/currently-playing</w:t>
      </w:r>
    </w:p>
    <w:p>
      <w:r>
        <w:br w:type="page"/>
      </w:r>
    </w:p>
    <w:p>
      <w:pPr>
        <w:pStyle w:val="Heading2"/>
      </w:pPr>
      <w:r>
        <w:t>66. [PUT] Seek To a Position in the Current User's Playback</w:t>
      </w:r>
    </w:p>
    <w:p>
      <w:r>
        <w:rPr>
          <w:b/>
        </w:rPr>
        <w:t xml:space="preserve">Endpoint: </w:t>
      </w:r>
      <w:r>
        <w:rPr>
          <w:rFonts w:ascii="Courier New" w:hAnsi="Courier New"/>
          <w:sz w:val="18"/>
        </w:rPr>
        <w:t>/me/player/seek</w:t>
      </w:r>
    </w:p>
    <w:p>
      <w:pPr>
        <w:pStyle w:val="Heading3"/>
      </w:pPr>
      <w:r>
        <w:t>Prerequisites</w:t>
      </w:r>
    </w:p>
    <w:p>
      <w:pPr>
        <w:pStyle w:val="ListBullet"/>
      </w:pPr>
      <w:r>
        <w:t>The user must have Spotify Premium (this endpoint only works for Premium users).</w:t>
      </w:r>
    </w:p>
    <w:p>
      <w:pPr>
        <w:pStyle w:val="ListBullet"/>
      </w:pPr>
      <w:r>
        <w:t>The user must have an active playback context (a “currently playing track”) for seeking to have an effect.</w:t>
      </w:r>
    </w:p>
    <w:p>
      <w:pPr>
        <w:pStyle w:val="ListBullet"/>
      </w:pPr>
      <w:r>
        <w:t>The order of execution is not guaranteed when used together with other Player API endpoints.</w:t>
      </w:r>
    </w:p>
    <w:p>
      <w:pPr>
        <w:pStyle w:val="Heading3"/>
      </w:pPr>
      <w:r>
        <w:t>Method</w:t>
      </w:r>
    </w:p>
    <w:p>
      <w:r>
        <w:t>PUT</w:t>
      </w:r>
    </w:p>
    <w:p>
      <w:pPr>
        <w:pStyle w:val="Heading3"/>
      </w:pPr>
      <w:r>
        <w:t>URL</w:t>
      </w:r>
    </w:p>
    <w:p>
      <w:r>
        <w:t>https://api.spotify.com/v1/me/player/seek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Seeks to a given position (in milliseconds) in the user’s currently playing track.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position_ms</w:t>
            </w:r>
          </w:p>
        </w:tc>
        <w:tc>
          <w:tcPr>
            <w:tcW w:type="dxa" w:w="2880"/>
          </w:tcPr>
          <w:p>
            <w:r>
              <w:t>integer</w:t>
            </w:r>
          </w:p>
        </w:tc>
        <w:tc>
          <w:tcPr>
            <w:tcW w:type="dxa" w:w="2880"/>
          </w:tcPr>
          <w:p>
            <w:r>
              <w:t>The position in milliseconds to seek to.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this command is targeting.</w:t>
            </w:r>
          </w:p>
        </w:tc>
      </w:tr>
    </w:tbl>
    <w:p/>
    <w:p>
      <w:pPr>
        <w:pStyle w:val="Heading3"/>
      </w:pPr>
      <w:r>
        <w:t>Response</w:t>
      </w:r>
    </w:p>
    <w:p>
      <w:pPr>
        <w:pStyle w:val="Heading3"/>
      </w:pPr>
      <w:r>
        <w:t>Success Response (204 No Content)</w:t>
      </w:r>
    </w:p>
    <w:p>
      <w:r>
        <w:t>Command sent. (No response body.)</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w:t>
            </w:r>
          </w:p>
        </w:tc>
      </w:tr>
      <w:tr>
        <w:tc>
          <w:tcPr>
            <w:tcW w:type="dxa" w:w="2880"/>
          </w:tcPr>
          <w:p>
            <w:r>
              <w:t>error.status</w:t>
            </w:r>
          </w:p>
        </w:tc>
        <w:tc>
          <w:tcPr>
            <w:tcW w:type="dxa" w:w="2880"/>
          </w:tcPr>
          <w:p>
            <w:r>
              <w:t>integer</w:t>
            </w:r>
          </w:p>
        </w:tc>
        <w:tc>
          <w:tcPr>
            <w:tcW w:type="dxa" w:w="2880"/>
          </w:tcPr>
          <w:p>
            <w:r>
              <w:t>The HTTP status code (min 400, max 599). Also returned in the response header.</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'https://api.spotify.com/v1/me/player/seek?position_ms=60000&amp;device_id=74ASZWbe4lXaubB36ztrGX' \</w:t>
        <w:br/>
        <w:t xml:space="preserve"> -H 'Accept: application/json'</w:t>
      </w:r>
    </w:p>
    <w:p>
      <w:pPr>
        <w:pStyle w:val="Heading3"/>
      </w:pPr>
      <w:r>
        <w:t>Example Usage</w:t>
      </w:r>
    </w:p>
    <w:p>
      <w:pPr>
        <w:pStyle w:val="Heading3"/>
      </w:pPr>
      <w:r>
        <w:t>Example 1: Seek to 1 minute into the current track</w:t>
      </w:r>
    </w:p>
    <w:p>
      <w:r>
        <w:rPr>
          <w:b/>
          <w:color w:val="666666"/>
          <w:sz w:val="16"/>
        </w:rPr>
        <w:t>[bash]</w:t>
      </w:r>
    </w:p>
    <w:p>
      <w:pPr>
        <w:shd w:fill="F2F2F2" w:val="clear"/>
      </w:pPr>
      <w:r>
        <w:rPr>
          <w:rFonts w:ascii="Courier New" w:hAnsi="Courier New"/>
          <w:sz w:val="17"/>
        </w:rPr>
        <w:t>curl -i -X PUT 'https://api.spotify.com/v1/me/player/seek?position_ms=60000' \</w:t>
        <w:br/>
        <w:t xml:space="preserve"> -H 'Accept: application/json'</w:t>
      </w:r>
    </w:p>
    <w:p>
      <w:pPr>
        <w:pStyle w:val="Heading3"/>
      </w:pPr>
      <w:r>
        <w:t>Example 2: Seek on a specific device</w:t>
      </w:r>
    </w:p>
    <w:p>
      <w:r>
        <w:rPr>
          <w:b/>
          <w:color w:val="666666"/>
          <w:sz w:val="16"/>
        </w:rPr>
        <w:t>[bash]</w:t>
      </w:r>
    </w:p>
    <w:p>
      <w:pPr>
        <w:shd w:fill="F2F2F2" w:val="clear"/>
      </w:pPr>
      <w:r>
        <w:rPr>
          <w:rFonts w:ascii="Courier New" w:hAnsi="Courier New"/>
          <w:sz w:val="17"/>
        </w:rPr>
        <w:t>curl -i -X PUT 'https://api.spotify.com/v1/me/player/seek?position_ms=15000&amp;device_id=74ASZWbe4lXaubB36ztrGX' \</w:t>
        <w:br/>
        <w:t xml:space="preserve"> -H 'Accept: application/json'</w:t>
      </w:r>
    </w:p>
    <w:p>
      <w:pPr>
        <w:pStyle w:val="Heading3"/>
      </w:pPr>
      <w:r>
        <w:t>Behavior</w:t>
      </w:r>
    </w:p>
    <w:p>
      <w:pPr>
        <w:pStyle w:val="ListBullet"/>
      </w:pPr>
      <w:r>
        <w:t>Validates the request and query parameters.</w:t>
      </w:r>
    </w:p>
    <w:p>
      <w:pPr>
        <w:pStyle w:val="ListBullet"/>
      </w:pPr>
      <w:r>
        <w:t>Sends a command to seek to position_ms in the currently playing track (optionally on device_id).</w:t>
      </w:r>
    </w:p>
    <w:p>
      <w:pPr>
        <w:pStyle w:val="ListBullet"/>
      </w:pPr>
      <w:r>
        <w:t>Returns 204 No Content when the command is accepted/sent.</w:t>
      </w:r>
    </w:p>
    <w:p>
      <w:pPr>
        <w:pStyle w:val="Heading3"/>
      </w:pPr>
      <w:r>
        <w:t>Notes</w:t>
      </w:r>
    </w:p>
    <w:p>
      <w:pPr>
        <w:pStyle w:val="ListBullet"/>
      </w:pPr>
      <w:r>
        <w:t>This endpoint is under /v1/me/... and does not take any path parameters.</w:t>
      </w:r>
    </w:p>
    <w:p>
      <w:pPr>
        <w:pStyle w:val="ListBullet"/>
      </w:pPr>
      <w:r>
        <w:t>Because execution order is not guaranteed with other Player endpoints, avoid sending multiple Player commands concurrently if ordering matters.</w:t>
      </w:r>
    </w:p>
    <w:p>
      <w:pPr>
        <w:pStyle w:val="Heading3"/>
      </w:pPr>
      <w:r>
        <w:t>Error Handling</w:t>
      </w:r>
    </w:p>
    <w:p>
      <w:pPr>
        <w:pStyle w:val="ListBullet"/>
      </w:pPr>
      <w:r>
        <w:t>401 Unauthorized: Token is bad/expired/revoked; re-authenticate the user.</w:t>
      </w:r>
    </w:p>
    <w:p>
      <w:pPr>
        <w:pStyle w:val="ListBullet"/>
      </w:pPr>
      <w:r>
        <w:t>403 Forbidden: OAuth request is invalid (e.g., wrong consumer key, bad nonce, expired timestamp); re-authenticating won’t help.</w:t>
      </w:r>
    </w:p>
    <w:p>
      <w:pPr>
        <w:pStyle w:val="ListBullet"/>
      </w:pPr>
      <w:r>
        <w:t>429 Too Many Requests: Rate limit exceeded.</w:t>
      </w:r>
    </w:p>
    <w:p>
      <w:pPr>
        <w:pStyle w:val="Heading3"/>
      </w:pPr>
      <w:r>
        <w:t>Related player actions</w:t>
      </w:r>
    </w:p>
    <w:p>
      <w:pPr>
        <w:pStyle w:val="ListBullet"/>
      </w:pPr>
      <w:r>
        <w:t>[PUT] Start/Resume a User’s Playback — /me/player/play</w:t>
      </w:r>
    </w:p>
    <w:p>
      <w:pPr>
        <w:pStyle w:val="ListBullet"/>
      </w:pPr>
      <w:r>
        <w:t>[PUT] Transfer a User’s Playback — /me/player</w:t>
      </w:r>
    </w:p>
    <w:p>
      <w:pPr>
        <w:pStyle w:val="ListBullet"/>
      </w:pPr>
      <w:r>
        <w:t>[POST] Skip a User’s Playback to the Next Track — /me/player/next</w:t>
      </w:r>
    </w:p>
    <w:p>
      <w:pPr>
        <w:pStyle w:val="ListBullet"/>
      </w:pPr>
      <w:r>
        <w:t>[POST] Skip to Previous Track in Current User’s Playback — /me/player/previous</w:t>
      </w:r>
    </w:p>
    <w:p>
      <w:pPr>
        <w:pStyle w:val="ListBullet"/>
      </w:pPr>
      <w:r>
        <w:t>[GET] Get the User’s Current Playback State — /me/player</w:t>
      </w:r>
    </w:p>
    <w:p>
      <w:pPr>
        <w:pStyle w:val="ListBullet"/>
      </w:pPr>
      <w:r>
        <w:t>[GET] Get a User's Currently Playing Track — /me/player/currently-playing</w:t>
      </w:r>
    </w:p>
    <w:p>
      <w:r>
        <w:br w:type="page"/>
      </w:r>
    </w:p>
    <w:p>
      <w:pPr>
        <w:pStyle w:val="Heading2"/>
      </w:pPr>
      <w:r>
        <w:t>67. [PUT] Toggle Shuffle for a User’s Playback</w:t>
      </w:r>
    </w:p>
    <w:p>
      <w:r>
        <w:rPr>
          <w:b/>
        </w:rPr>
        <w:t xml:space="preserve">Endpoint: </w:t>
      </w:r>
      <w:r>
        <w:rPr>
          <w:rFonts w:ascii="Courier New" w:hAnsi="Courier New"/>
          <w:sz w:val="18"/>
        </w:rPr>
        <w:t>/me/player/shuffle</w:t>
      </w:r>
    </w:p>
    <w:p>
      <w:pPr>
        <w:pStyle w:val="Heading3"/>
      </w:pPr>
      <w:r>
        <w:t>Prerequisites</w:t>
      </w:r>
    </w:p>
    <w:p>
      <w:pPr>
        <w:pStyle w:val="ListBullet"/>
      </w:pPr>
      <w:r>
        <w:t>User must have Spotify Premium (this endpoint only works for Premium users)</w:t>
      </w:r>
    </w:p>
    <w:p>
      <w:pPr>
        <w:pStyle w:val="Heading3"/>
      </w:pPr>
      <w:r>
        <w:t>Method</w:t>
      </w:r>
    </w:p>
    <w:p>
      <w:r>
        <w:t>PUT</w:t>
      </w:r>
    </w:p>
    <w:p>
      <w:pPr>
        <w:pStyle w:val="Heading3"/>
      </w:pPr>
      <w:r>
        <w:t>URL</w:t>
      </w:r>
    </w:p>
    <w:p>
      <w:r>
        <w:t>https://api.spotify.com/v1/me/player/shuffle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Toggles shuffle on or off for the current user’s playback. The order of execution is not guaranteed when using this endpoint with other Player API endpoints.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/v1/me/player/shuffle?state=true</w:t>
        <w:br/>
        <w:t>/v1/me/player/shuffle?state=false&amp;device_id=74ASZWbe4lXaubB36ztrGX</w:t>
      </w:r>
    </w:p>
    <w:p>
      <w:pPr>
        <w:pStyle w:val="Heading3"/>
      </w:pPr>
      <w:r>
        <w:t>Invalid Examples</w:t>
      </w:r>
    </w:p>
    <w:p>
      <w:r>
        <w:rPr>
          <w:b/>
          <w:color w:val="666666"/>
          <w:sz w:val="16"/>
        </w:rPr>
        <w:t>[http]</w:t>
      </w:r>
    </w:p>
    <w:p>
      <w:pPr>
        <w:shd w:fill="F2F2F2" w:val="clear"/>
      </w:pPr>
      <w:r>
        <w:rPr>
          <w:rFonts w:ascii="Courier New" w:hAnsi="Courier New"/>
          <w:sz w:val="17"/>
        </w:rPr>
        <w:t>/v1/me/player/shuffle</w:t>
        <w:br/>
        <w:t>/v1/me/player/shuffle?device_id=74ASZWbe4lXaubB36ztrGX</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boolean</w:t>
            </w:r>
          </w:p>
        </w:tc>
        <w:tc>
          <w:tcPr>
            <w:tcW w:type="dxa" w:w="2880"/>
          </w:tcPr>
          <w:p>
            <w:r>
              <w:t>Required. Shuffle state to set (true = on, false = off).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this command is targeting. Sent in the URL query string.</w:t>
            </w:r>
          </w:p>
        </w:tc>
      </w:tr>
    </w:tbl>
    <w:p/>
    <w:p>
      <w:pPr>
        <w:pStyle w:val="Heading3"/>
      </w:pPr>
      <w:r>
        <w:t>Response</w:t>
      </w:r>
    </w:p>
    <w:p>
      <w:pPr>
        <w:pStyle w:val="Heading3"/>
      </w:pPr>
      <w:r>
        <w:t>Success Response (204 No Content)</w:t>
      </w:r>
    </w:p>
    <w:p>
      <w:r>
        <w:t>Command sent. (No response body.)</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'https://api.spotify.com/v1/me/player/shuffle?state=true&amp;device_id=74ASZWbe4lXaubB36ztrGX' \</w:t>
        <w:br/>
        <w:t xml:space="preserve"> --header 'Accept: application/json'</w:t>
      </w:r>
    </w:p>
    <w:p>
      <w:pPr>
        <w:pStyle w:val="Heading3"/>
      </w:pPr>
      <w:r>
        <w:t>Example Usage</w:t>
      </w:r>
    </w:p>
    <w:p>
      <w:pPr>
        <w:pStyle w:val="Heading3"/>
      </w:pPr>
      <w:r>
        <w:t>Example 1: Turn shuffle on</w:t>
      </w:r>
    </w:p>
    <w:p>
      <w:r>
        <w:rPr>
          <w:b/>
          <w:color w:val="666666"/>
          <w:sz w:val="16"/>
        </w:rPr>
        <w:t>[bash]</w:t>
      </w:r>
    </w:p>
    <w:p>
      <w:pPr>
        <w:shd w:fill="F2F2F2" w:val="clear"/>
      </w:pPr>
      <w:r>
        <w:rPr>
          <w:rFonts w:ascii="Courier New" w:hAnsi="Courier New"/>
          <w:sz w:val="17"/>
        </w:rPr>
        <w:t>curl -i -X PUT \</w:t>
        <w:br/>
        <w:t xml:space="preserve"> 'https://api.spotify.com/v1/me/player/shuffle?state=true' \</w:t>
        <w:br/>
        <w:t xml:space="preserve"> -H 'Accept: application/json'</w:t>
      </w:r>
    </w:p>
    <w:p>
      <w:pPr>
        <w:pStyle w:val="Heading3"/>
      </w:pPr>
      <w:r>
        <w:t>Example 2: Turn shuffle off for a specific device</w:t>
      </w:r>
    </w:p>
    <w:p>
      <w:r>
        <w:rPr>
          <w:b/>
          <w:color w:val="666666"/>
          <w:sz w:val="16"/>
        </w:rPr>
        <w:t>[bash]</w:t>
      </w:r>
    </w:p>
    <w:p>
      <w:pPr>
        <w:shd w:fill="F2F2F2" w:val="clear"/>
      </w:pPr>
      <w:r>
        <w:rPr>
          <w:rFonts w:ascii="Courier New" w:hAnsi="Courier New"/>
          <w:sz w:val="17"/>
        </w:rPr>
        <w:t>curl -i -X PUT \</w:t>
        <w:br/>
        <w:t xml:space="preserve"> 'https://api.spotify.com/v1/me/player/shuffle?state=false&amp;device_id=74ASZWbe4lXaubB36ztrGX' \</w:t>
        <w:br/>
        <w:t xml:space="preserve"> -H 'Accept: application/json'</w:t>
      </w:r>
    </w:p>
    <w:p>
      <w:pPr>
        <w:pStyle w:val="Heading3"/>
      </w:pPr>
      <w:r>
        <w:t>Behavior</w:t>
      </w:r>
    </w:p>
    <w:p>
      <w:pPr>
        <w:pStyle w:val="ListBullet"/>
      </w:pPr>
      <w:r>
        <w:t>Validates the required state query parameter.</w:t>
      </w:r>
    </w:p>
    <w:p>
      <w:pPr>
        <w:pStyle w:val="ListBullet"/>
      </w:pPr>
      <w:r>
        <w:t>Sends a command to Spotify to set shuffle on/off for the user’s playback (optionally targeting device_id).</w:t>
      </w:r>
    </w:p>
    <w:p>
      <w:pPr>
        <w:pStyle w:val="ListBullet"/>
      </w:pPr>
      <w:r>
        <w:t>Returns 204 No Content if the command was sent successfully.</w:t>
      </w:r>
    </w:p>
    <w:p>
      <w:pPr>
        <w:pStyle w:val="Heading3"/>
      </w:pPr>
      <w:r>
        <w:t>Notes</w:t>
      </w:r>
    </w:p>
    <w:p>
      <w:pPr>
        <w:pStyle w:val="ListBullet"/>
      </w:pPr>
      <w:r>
        <w:t>Works only for Spotify Premium users.</w:t>
      </w:r>
    </w:p>
    <w:p>
      <w:pPr>
        <w:pStyle w:val="ListBullet"/>
      </w:pPr>
      <w:r>
        <w:t>The order of execution is not guaranteed when used with other Player API endpoints.</w:t>
      </w:r>
    </w:p>
    <w:p>
      <w:pPr>
        <w:pStyle w:val="Heading3"/>
      </w:pPr>
      <w:r>
        <w:t>Error Handling</w:t>
      </w:r>
    </w:p>
    <w:p>
      <w:pPr>
        <w:pStyle w:val="ListBullet"/>
      </w:pPr>
      <w:r>
        <w:t>401 Unauthorized: Token is bad/expired or revoked; re-authenticate the user.</w:t>
      </w:r>
    </w:p>
    <w:p>
      <w:pPr>
        <w:pStyle w:val="ListBullet"/>
      </w:pPr>
      <w:r>
        <w:t>403 Forbidden: Bad OAuth request; re-authentication will not help.</w:t>
      </w:r>
    </w:p>
    <w:p>
      <w:pPr>
        <w:pStyle w:val="ListBullet"/>
      </w:pPr>
      <w:r>
        <w:t>429 Too Many Requests: Rate limit exceeded.</w:t>
      </w:r>
    </w:p>
    <w:p>
      <w:pPr>
        <w:pStyle w:val="Heading3"/>
      </w:pPr>
      <w:r>
        <w:t>Related player actions</w:t>
      </w:r>
    </w:p>
    <w:p>
      <w:pPr>
        <w:pStyle w:val="ListBullet"/>
      </w:pPr>
      <w:r>
        <w:t>[PUT] Start/Resume a User’s Playback — /me/player/play</w:t>
      </w:r>
    </w:p>
    <w:p>
      <w:pPr>
        <w:pStyle w:val="ListBullet"/>
      </w:pPr>
      <w:r>
        <w:t>[PUT] Transfer a User’s Playback — /me/player</w:t>
      </w:r>
    </w:p>
    <w:p>
      <w:pPr>
        <w:pStyle w:val="ListBullet"/>
      </w:pPr>
      <w:r>
        <w:t>[POST] Skip a User’s Playback to the Next Track — /me/player/next</w:t>
      </w:r>
    </w:p>
    <w:p>
      <w:pPr>
        <w:pStyle w:val="ListBullet"/>
      </w:pPr>
      <w:r>
        <w:t>[POST] Skip to Previous Track in Current User’s Playback — /me/player/previous</w:t>
      </w:r>
    </w:p>
    <w:p>
      <w:pPr>
        <w:pStyle w:val="ListBullet"/>
      </w:pPr>
      <w:r>
        <w:t>[GET] Get the User’s Current Playback State — /me/player</w:t>
      </w:r>
    </w:p>
    <w:p>
      <w:pPr>
        <w:pStyle w:val="ListBullet"/>
      </w:pPr>
      <w:r>
        <w:t>[GET] Get a User's Currently Playing Track — /me/player/currently-playing</w:t>
      </w:r>
    </w:p>
    <w:p>
      <w:r>
        <w:br w:type="page"/>
      </w:r>
    </w:p>
    <w:p>
      <w:pPr>
        <w:pStyle w:val="Heading2"/>
      </w:pPr>
      <w:r>
        <w:t>68. [GET] Check Current User's Saved Audiobooks (Deprecated)</w:t>
      </w:r>
    </w:p>
    <w:p>
      <w:r>
        <w:rPr>
          <w:b/>
        </w:rPr>
        <w:t xml:space="preserve">Endpoint: </w:t>
      </w:r>
      <w:r>
        <w:rPr>
          <w:rFonts w:ascii="Courier New" w:hAnsi="Courier New"/>
          <w:sz w:val="18"/>
        </w:rPr>
        <w:t>/me/audiobooks/contains</w:t>
      </w:r>
    </w:p>
    <w:p>
      <w:pPr>
        <w:pStyle w:val="Heading3"/>
      </w:pPr>
      <w:r>
        <w:t>Prerequisites</w:t>
      </w:r>
    </w:p>
    <w:p>
      <w:pPr>
        <w:pStyle w:val="ListBullet"/>
      </w:pPr>
      <w:r>
        <w:t>A valid Spotify user context (this endpoint only works for the current authenticated user)</w:t>
      </w:r>
    </w:p>
    <w:p>
      <w:pPr>
        <w:pStyle w:val="Heading3"/>
      </w:pPr>
      <w:r>
        <w:t>Method</w:t>
      </w:r>
    </w:p>
    <w:p>
      <w:r>
        <w:t>GET</w:t>
      </w:r>
    </w:p>
    <w:p>
      <w:pPr>
        <w:pStyle w:val="Heading3"/>
      </w:pPr>
      <w:r>
        <w:t>URL</w:t>
      </w:r>
    </w:p>
    <w:p>
      <w:r>
        <w:t>https://api.spotify.com/v1/me/audiobooks/contains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if one or more audiobooks are already saved in the current Spotify user's library.</w:t>
        <w:br/>
        <w:t>Note: This endpoint is deprecated. Use Check User's Saved Items (/v1/me/library/contains) instead (per Spotify docs).</w:t>
      </w:r>
    </w:p>
    <w:p>
      <w:pPr>
        <w:pStyle w:val="Heading3"/>
      </w:pPr>
      <w:r>
        <w:t>Enforcement Rules</w:t>
      </w:r>
    </w:p>
    <w:p>
      <w:pPr>
        <w:pStyle w:val="ListBullet"/>
      </w:pPr>
      <w:r>
        <w:t>This endpoint has no path parameters.</w:t>
      </w:r>
    </w:p>
    <w:p>
      <w:pPr>
        <w:pStyle w:val="ListBullet"/>
      </w:pPr>
      <w:r>
        <w:t>The ids query parameter must always be present and non-empty.</w:t>
      </w:r>
    </w:p>
    <w:p>
      <w:pPr>
        <w:pStyle w:val="ListBullet"/>
      </w:pPr>
      <w:r>
        <w:t>When executing the action, ensure to send Query Parameters in the URL as query parameters and not in the body.</w:t>
      </w:r>
    </w:p>
    <w:p>
      <w:pPr>
        <w:pStyle w:val="ListBullet"/>
      </w:pPr>
      <w:r>
        <w:t>Do not call the API without ids (e.g., avoid /v1/me/audiobooks/contains with no query string).</w:t>
      </w:r>
    </w:p>
    <w:p>
      <w:pPr>
        <w:pStyle w:val="Heading3"/>
      </w:pPr>
      <w:r>
        <w:t>Valid Examples</w:t>
      </w:r>
    </w:p>
    <w:p>
      <w:r>
        <w:rPr>
          <w:b/>
          <w:color w:val="666666"/>
          <w:sz w:val="16"/>
        </w:rPr>
        <w:t>[http]</w:t>
      </w:r>
    </w:p>
    <w:p>
      <w:pPr>
        <w:shd w:fill="F2F2F2" w:val="clear"/>
      </w:pPr>
      <w:r>
        <w:rPr>
          <w:rFonts w:ascii="Courier New" w:hAnsi="Courier New"/>
          <w:sz w:val="17"/>
        </w:rPr>
        <w:t>/v1/me/audiobooks/contains?ids=18yVqkdbdRvS24c0Ilj2ci</w:t>
        <w:br/>
        <w:t>/v1/me/audiobooks/contains?ids=18yVqkdbdRvS24c0Ilj2ci,1HGw3J3NxZO1TP1BTtVhpZ</w:t>
      </w:r>
    </w:p>
    <w:p>
      <w:pPr>
        <w:pStyle w:val="Heading3"/>
      </w:pPr>
      <w:r>
        <w:t>Invalid Examples</w:t>
      </w:r>
    </w:p>
    <w:p>
      <w:r>
        <w:rPr>
          <w:b/>
          <w:color w:val="666666"/>
          <w:sz w:val="16"/>
        </w:rPr>
        <w:t>[http]</w:t>
      </w:r>
    </w:p>
    <w:p>
      <w:pPr>
        <w:shd w:fill="F2F2F2" w:val="clear"/>
      </w:pPr>
      <w:r>
        <w:rPr>
          <w:rFonts w:ascii="Courier New" w:hAnsi="Courier New"/>
          <w:sz w:val="17"/>
        </w:rPr>
        <w:t>/v1/me/audiobooks/contains</w:t>
        <w:br/>
        <w:t>/v1/me/audiobooks/contains?ids=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Comma-separated list of Spotify audiobook IDs to check.</w:t>
            </w:r>
          </w:p>
        </w:tc>
      </w:tr>
    </w:tbl>
    <w:p/>
    <w:p>
      <w:pPr>
        <w:pStyle w:val="Heading3"/>
      </w:pPr>
      <w:r>
        <w:t>Response</w:t>
      </w:r>
    </w:p>
    <w:p>
      <w:pPr>
        <w:pStyle w:val="Heading3"/>
      </w:pPr>
      <w:r>
        <w:t>Success Response (200 OK)</w:t>
      </w:r>
    </w:p>
    <w:p>
      <w:r>
        <w:t>Returns an array of booleans, in the same order as the ids provided.</w:t>
      </w:r>
    </w:p>
    <w:p>
      <w:r>
        <w:rPr>
          <w:b/>
          <w:color w:val="666666"/>
          <w:sz w:val="16"/>
        </w:rPr>
        <w:t>[json]</w:t>
      </w:r>
    </w:p>
    <w:p>
      <w:pPr>
        <w:shd w:fill="F2F2F2" w:val="clear"/>
      </w:pPr>
      <w:r>
        <w:rPr>
          <w:rFonts w:ascii="Courier New" w:hAnsi="Courier New"/>
          <w:sz w:val="17"/>
        </w:rPr>
        <w:t>[true, false]</w:t>
      </w:r>
    </w:p>
    <w:p>
      <w:pPr>
        <w:pStyle w:val="Heading3"/>
      </w:pPr>
      <w:r>
        <w:t>Error Response (401 Unauthorized)</w:t>
      </w:r>
    </w:p>
    <w:p>
      <w:r>
        <w:t>Bad or expired token.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will not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 &lt;boolean&gt;</w:t>
            </w:r>
          </w:p>
        </w:tc>
        <w:tc>
          <w:tcPr>
            <w:tcW w:type="dxa" w:w="2880"/>
          </w:tcPr>
          <w:p>
            <w:r>
              <w:t>Boolean array indicating whether each corresponding audiobook ID is saved (true) or not (false).</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'https://api.spotify.com/v1/me/audiobooks/contains?ids=18yVqkdbdRvS24c0Ilj2ci,1HGw3J3NxZO1TP1BTtVhpZ' \</w:t>
        <w:br/>
        <w:t xml:space="preserve"> --header 'Accept: application/json'</w:t>
      </w:r>
    </w:p>
    <w:p>
      <w:pPr>
        <w:pStyle w:val="Heading3"/>
      </w:pPr>
      <w:r>
        <w:t>Example Usage</w:t>
      </w:r>
    </w:p>
    <w:p>
      <w:pPr>
        <w:pStyle w:val="Heading3"/>
      </w:pPr>
      <w:r>
        <w:t>Example 1: Check a single audiobook</w:t>
      </w:r>
    </w:p>
    <w:p>
      <w:r>
        <w:rPr>
          <w:b/>
          <w:color w:val="666666"/>
          <w:sz w:val="16"/>
        </w:rPr>
        <w:t>[bash]</w:t>
      </w:r>
    </w:p>
    <w:p>
      <w:pPr>
        <w:shd w:fill="F2F2F2" w:val="clear"/>
      </w:pPr>
      <w:r>
        <w:rPr>
          <w:rFonts w:ascii="Courier New" w:hAnsi="Courier New"/>
          <w:sz w:val="17"/>
        </w:rPr>
        <w:t>curl -s \</w:t>
        <w:br/>
        <w:t xml:space="preserve"> 'https://api.spotify.com/v1/me/audiobooks/contains?ids=18yVqkdbdRvS24c0Ilj2ci' \</w:t>
        <w:br/>
        <w:t xml:space="preserve"> -H 'Accept: application/json'</w:t>
      </w:r>
    </w:p>
    <w:p>
      <w:pPr>
        <w:pStyle w:val="Heading3"/>
      </w:pPr>
      <w:r>
        <w:t>Example 2: Check multiple audiobooks</w:t>
      </w:r>
    </w:p>
    <w:p>
      <w:r>
        <w:rPr>
          <w:b/>
          <w:color w:val="666666"/>
          <w:sz w:val="16"/>
        </w:rPr>
        <w:t>[bash]</w:t>
      </w:r>
    </w:p>
    <w:p>
      <w:pPr>
        <w:shd w:fill="F2F2F2" w:val="clear"/>
      </w:pPr>
      <w:r>
        <w:rPr>
          <w:rFonts w:ascii="Courier New" w:hAnsi="Courier New"/>
          <w:sz w:val="17"/>
        </w:rPr>
        <w:t>curl -s \</w:t>
        <w:br/>
        <w:t xml:space="preserve"> 'https://api.spotify.com/v1/me/audiobooks/contains?ids=18yVqkdbdRvS24c0Ilj2ci,1HGw3J3NxZO1TP1BTtVhpZ' \</w:t>
        <w:br/>
        <w:t xml:space="preserve"> -H 'Accept: application/json'</w:t>
      </w:r>
    </w:p>
    <w:p>
      <w:pPr>
        <w:pStyle w:val="Heading3"/>
      </w:pPr>
      <w:r>
        <w:t>Behavior</w:t>
      </w:r>
    </w:p>
    <w:p>
      <w:pPr>
        <w:pStyle w:val="ListBullet"/>
      </w:pPr>
      <w:r>
        <w:t>Reads the comma-separated ids query parameter.</w:t>
      </w:r>
    </w:p>
    <w:p>
      <w:pPr>
        <w:pStyle w:val="ListBullet"/>
      </w:pPr>
      <w:r>
        <w:t>Checks the current user’s library for each audiobook ID.</w:t>
      </w:r>
    </w:p>
    <w:p>
      <w:pPr>
        <w:pStyle w:val="ListBullet"/>
      </w:pPr>
      <w:r>
        <w:t>Returns a boolean array aligned to the order of ids.</w:t>
      </w:r>
    </w:p>
    <w:p>
      <w:pPr>
        <w:pStyle w:val="Heading3"/>
      </w:pPr>
      <w:r>
        <w:t>Notes</w:t>
      </w:r>
    </w:p>
    <w:p>
      <w:pPr>
        <w:pStyle w:val="ListBullet"/>
      </w:pPr>
      <w:r>
        <w:t>Deprecated endpoint: Spotify recommends using Check User's Saved Items instead.</w:t>
      </w:r>
    </w:p>
    <w:p>
      <w:pPr>
        <w:pStyle w:val="ListBullet"/>
      </w:pPr>
      <w:r>
        <w:t>The response is boolean[] (a JSON array of booleans), not an object.</w:t>
      </w:r>
    </w:p>
    <w:p>
      <w:r>
        <w:br w:type="page"/>
      </w:r>
    </w:p>
    <w:p>
      <w:pPr>
        <w:pStyle w:val="Heading2"/>
      </w:pPr>
      <w:r>
        <w:t>69. [GET] Check Current User’s Saved Episodes (Deprecated)</w:t>
      </w:r>
    </w:p>
    <w:p>
      <w:r>
        <w:rPr>
          <w:b/>
        </w:rPr>
        <w:t xml:space="preserve">Endpoint: </w:t>
      </w:r>
      <w:r>
        <w:rPr>
          <w:rFonts w:ascii="Courier New" w:hAnsi="Courier New"/>
          <w:sz w:val="18"/>
        </w:rPr>
        <w:t>/me/episodes/contains</w:t>
      </w:r>
    </w:p>
    <w:p>
      <w:pPr>
        <w:pStyle w:val="Heading3"/>
      </w:pPr>
      <w:r>
        <w:t>Prerequisites</w:t>
      </w:r>
    </w:p>
    <w:p>
      <w:pPr>
        <w:pStyle w:val="ListBullet"/>
      </w:pPr>
      <w:r>
        <w:t>The current user must have a Spotify account with access to “Your Episodes”.</w:t>
      </w:r>
    </w:p>
    <w:p>
      <w:pPr>
        <w:pStyle w:val="ListBullet"/>
      </w:pPr>
      <w:r>
        <w:t>You must have one or more Spotify episode IDs to check.</w:t>
      </w:r>
    </w:p>
    <w:p>
      <w:pPr>
        <w:pStyle w:val="Heading3"/>
      </w:pPr>
      <w:r>
        <w:t>Method</w:t>
      </w:r>
    </w:p>
    <w:p>
      <w:r>
        <w:t>GET</w:t>
      </w:r>
    </w:p>
    <w:p>
      <w:pPr>
        <w:pStyle w:val="Heading3"/>
      </w:pPr>
      <w:r>
        <w:t>URL</w:t>
      </w:r>
    </w:p>
    <w:p>
      <w:r>
        <w:t>https://api.spotify.com/v1/me/episodes/contains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if one or more episodes are already saved in the current Spotify user’s “Your Episodes” library and returns an array of booleans (one per requested episode ID).</w:t>
      </w:r>
    </w:p>
    <w:p>
      <w:r>
        <w:t>Note: This endpoint is deprecated. Use Check User’s Saved Items (/v1/me/library/contains) instead.</w:t>
      </w:r>
    </w:p>
    <w:p>
      <w:pPr>
        <w:pStyle w:val="Heading3"/>
      </w:pPr>
      <w:r>
        <w:t>Enforcement Rules</w:t>
      </w:r>
    </w:p>
    <w:p>
      <w:pPr>
        <w:pStyle w:val="ListBullet"/>
      </w:pPr>
      <w:r>
        <w:t>This endpoint is scoped to the current user (/me) and has no path parameters.</w:t>
      </w:r>
    </w:p>
    <w:p>
      <w:pPr>
        <w:pStyle w:val="ListBullet"/>
      </w:pPr>
      <w:r>
        <w:t>The ids query parameter must always be present and must be a non-empty string.</w:t>
      </w:r>
    </w:p>
    <w:p>
      <w:pPr>
        <w:pStyle w:val="ListBullet"/>
      </w:pPr>
      <w:r>
        <w:t>When executing the action, ensure to send Query Parameters in the URL (query string), not in the body.</w:t>
      </w:r>
    </w:p>
    <w:p>
      <w:pPr>
        <w:pStyle w:val="ListBullet"/>
      </w:pPr>
      <w:r>
        <w:t>Do not send IDs in the request body; this endpoint uses query parameters.</w:t>
      </w:r>
    </w:p>
    <w:p>
      <w:pPr>
        <w:pStyle w:val="Heading3"/>
      </w:pPr>
      <w:r>
        <w:t>Valid Examples</w:t>
      </w:r>
    </w:p>
    <w:p>
      <w:r>
        <w:rPr>
          <w:b/>
          <w:color w:val="666666"/>
          <w:sz w:val="16"/>
        </w:rPr>
        <w:t>[http]</w:t>
      </w:r>
    </w:p>
    <w:p>
      <w:pPr>
        <w:shd w:fill="F2F2F2" w:val="clear"/>
      </w:pPr>
      <w:r>
        <w:rPr>
          <w:rFonts w:ascii="Courier New" w:hAnsi="Courier New"/>
          <w:sz w:val="17"/>
        </w:rPr>
        <w:t>/v1/me/episodes/contains?ids=3yV2WfGqvVx2l7Z2m0kz1p</w:t>
        <w:br/>
        <w:t>/v1/me/episodes/contains?ids=3yV2WfGqvVx2l7Z2m0kz1p,0ofbQMrRDsUaVKq2mGLEAb</w:t>
      </w:r>
    </w:p>
    <w:p>
      <w:pPr>
        <w:pStyle w:val="Heading3"/>
      </w:pPr>
      <w:r>
        <w:t>Invalid Examples</w:t>
      </w:r>
    </w:p>
    <w:p>
      <w:r>
        <w:rPr>
          <w:b/>
          <w:color w:val="666666"/>
          <w:sz w:val="16"/>
        </w:rPr>
        <w:t>[http]</w:t>
      </w:r>
    </w:p>
    <w:p>
      <w:pPr>
        <w:shd w:fill="F2F2F2" w:val="clear"/>
      </w:pPr>
      <w:r>
        <w:rPr>
          <w:rFonts w:ascii="Courier New" w:hAnsi="Courier New"/>
          <w:sz w:val="17"/>
        </w:rPr>
        <w:t>/v1/me/episodes/contains</w:t>
        <w:br/>
        <w:t>/v1/me/episodes/contains?ids=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Comma-separated list of Spotify episode IDs to check.</w:t>
            </w:r>
          </w:p>
        </w:tc>
      </w:tr>
    </w:tbl>
    <w:p/>
    <w:p>
      <w:pPr>
        <w:pStyle w:val="Heading3"/>
      </w:pPr>
      <w:r>
        <w:t>Response</w:t>
      </w:r>
    </w:p>
    <w:p>
      <w:pPr>
        <w:pStyle w:val="Heading3"/>
      </w:pPr>
      <w:r>
        <w:t>Success Response (200 OK)</w:t>
      </w:r>
    </w:p>
    <w:p>
      <w:r>
        <w:t>Returns an array of booleans in the same order as the ids provided.</w:t>
      </w:r>
    </w:p>
    <w:p>
      <w:r>
        <w:rPr>
          <w:b/>
          <w:color w:val="666666"/>
          <w:sz w:val="16"/>
        </w:rPr>
        <w:t>[json]</w:t>
      </w:r>
    </w:p>
    <w:p>
      <w:pPr>
        <w:shd w:fill="F2F2F2" w:val="clear"/>
      </w:pPr>
      <w:r>
        <w:rPr>
          <w:rFonts w:ascii="Courier New" w:hAnsi="Courier New"/>
          <w:sz w:val="17"/>
        </w:rPr>
        <w:t>[true, false]</w:t>
      </w:r>
    </w:p>
    <w:p>
      <w:pPr>
        <w:pStyle w:val="Heading3"/>
      </w:pPr>
      <w:r>
        <w:t>Error Response (401 Unauthorized)</w:t>
      </w:r>
    </w:p>
    <w:p>
      <w:r>
        <w:t>Bad or expired token.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will not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p>
      <w:pPr>
        <w:pStyle w:val="Heading3"/>
      </w:pPr>
      <w:r>
        <w:t>200 OK (boolean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(array item)</w:t>
            </w:r>
          </w:p>
        </w:tc>
        <w:tc>
          <w:tcPr>
            <w:tcW w:type="dxa" w:w="2880"/>
          </w:tcPr>
          <w:p>
            <w:r>
              <w:t>boolean</w:t>
            </w:r>
          </w:p>
        </w:tc>
        <w:tc>
          <w:tcPr>
            <w:tcW w:type="dxa" w:w="2880"/>
          </w:tcPr>
          <w:p>
            <w:r>
              <w:t>true if the corresponding episode ID is saved in the user’s library; otherwise false.</w:t>
            </w:r>
          </w:p>
        </w:tc>
      </w:tr>
    </w:tbl>
    <w:p/>
    <w:p>
      <w:pPr>
        <w:pStyle w:val="Heading3"/>
      </w:pPr>
      <w:r>
        <w:t>Error object (401/403/429)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'https://api.spotify.com/v1/me/episodes/contains?ids=3yV2WfGqvVx2l7Z2m0kz1p,0ofbQMrRDsUaVKq2mGLEAb' \</w:t>
        <w:br/>
        <w:t xml:space="preserve"> --header 'Accept: application/json'</w:t>
      </w:r>
    </w:p>
    <w:p>
      <w:pPr>
        <w:pStyle w:val="Heading3"/>
      </w:pPr>
      <w:r>
        <w:t>Example Usage</w:t>
      </w:r>
    </w:p>
    <w:p>
      <w:pPr>
        <w:pStyle w:val="Heading3"/>
      </w:pPr>
      <w:r>
        <w:t>Example 1: Check a single episode</w:t>
      </w:r>
    </w:p>
    <w:p>
      <w:r>
        <w:rPr>
          <w:b/>
          <w:color w:val="666666"/>
          <w:sz w:val="16"/>
        </w:rPr>
        <w:t>[bash]</w:t>
      </w:r>
    </w:p>
    <w:p>
      <w:pPr>
        <w:shd w:fill="F2F2F2" w:val="clear"/>
      </w:pPr>
      <w:r>
        <w:rPr>
          <w:rFonts w:ascii="Courier New" w:hAnsi="Courier New"/>
          <w:sz w:val="17"/>
        </w:rPr>
        <w:t>curl -i 'https://api.spotify.com/v1/me/episodes/contains?ids=3yV2WfGqvVx2l7Z2m0kz1p' \</w:t>
        <w:br/>
        <w:t xml:space="preserve"> -H 'Accept: application/json'</w:t>
      </w:r>
    </w:p>
    <w:p>
      <w:pPr>
        <w:pStyle w:val="Heading3"/>
      </w:pPr>
      <w:r>
        <w:t>Example 2: Check multiple episodes</w:t>
      </w:r>
    </w:p>
    <w:p>
      <w:r>
        <w:rPr>
          <w:b/>
          <w:color w:val="666666"/>
          <w:sz w:val="16"/>
        </w:rPr>
        <w:t>[bash]</w:t>
      </w:r>
    </w:p>
    <w:p>
      <w:pPr>
        <w:shd w:fill="F2F2F2" w:val="clear"/>
      </w:pPr>
      <w:r>
        <w:rPr>
          <w:rFonts w:ascii="Courier New" w:hAnsi="Courier New"/>
          <w:sz w:val="17"/>
        </w:rPr>
        <w:t>curl -i 'https://api.spotify.com/v1/me/episodes/contains?ids=3yV2WfGqvVx2l7Z2m0kz1p,0ofbQMrRDsUaVKq2mGLEAb' \</w:t>
        <w:br/>
        <w:t xml:space="preserve"> -H 'Accept: application/json'</w:t>
      </w:r>
    </w:p>
    <w:p>
      <w:pPr>
        <w:pStyle w:val="Heading3"/>
      </w:pPr>
      <w:r>
        <w:t>Notes</w:t>
      </w:r>
    </w:p>
    <w:p>
      <w:pPr>
        <w:pStyle w:val="ListBullet"/>
      </w:pPr>
      <w:r>
        <w:t>The response is an array of booleans, aligned to the order of IDs provided in ids.</w:t>
      </w:r>
    </w:p>
    <w:p>
      <w:pPr>
        <w:pStyle w:val="ListBullet"/>
      </w:pPr>
      <w:r>
        <w:t>This endpoint is explicitly marked deprecated in the source documentation.</w:t>
      </w:r>
    </w:p>
    <w:p>
      <w:pPr>
        <w:pStyle w:val="Heading3"/>
      </w:pPr>
      <w:r>
        <w:t>Error Handling</w:t>
      </w:r>
    </w:p>
    <w:p>
      <w:pPr>
        <w:pStyle w:val="ListBullet"/>
      </w:pPr>
      <w:r>
        <w:t>401: Token is bad/expired or revoked; re-authenticate the user.</w:t>
      </w:r>
    </w:p>
    <w:p>
      <w:pPr>
        <w:pStyle w:val="ListBullet"/>
      </w:pPr>
      <w:r>
        <w:t>403: OAuth request is invalid; re-authentication will not resolve the issue.</w:t>
      </w:r>
    </w:p>
    <w:p>
      <w:pPr>
        <w:pStyle w:val="ListBullet"/>
      </w:pPr>
      <w:r>
        <w:t>429: Rate limit exceeded; retry later per Spotify rate-limiting behavior.</w:t>
      </w:r>
    </w:p>
    <w:p>
      <w:pPr>
        <w:pStyle w:val="Heading3"/>
      </w:pPr>
      <w:r>
        <w:t>Related episodes actions</w:t>
      </w:r>
    </w:p>
    <w:p>
      <w:pPr>
        <w:pStyle w:val="ListBullet"/>
      </w:pPr>
      <w:r>
        <w:t>[GET] Get Several Episodes — /episodes</w:t>
      </w:r>
    </w:p>
    <w:p>
      <w:pPr>
        <w:pStyle w:val="ListBullet"/>
      </w:pPr>
      <w:r>
        <w:t>[GET] Get an Episode — /episodes/{{id}}</w:t>
      </w:r>
    </w:p>
    <w:p>
      <w:pPr>
        <w:pStyle w:val="ListBullet"/>
      </w:pPr>
      <w:r>
        <w:t>[PUT] Save Episodes for the Current User — /me/episodes</w:t>
      </w:r>
    </w:p>
    <w:p>
      <w:r>
        <w:br w:type="page"/>
      </w:r>
    </w:p>
    <w:p>
      <w:pPr>
        <w:pStyle w:val="Heading2"/>
      </w:pPr>
      <w:r>
        <w:t>70. [PUT] Pause a User’s Playback</w:t>
      </w:r>
    </w:p>
    <w:p>
      <w:r>
        <w:rPr>
          <w:b/>
        </w:rPr>
        <w:t xml:space="preserve">Endpoint: </w:t>
      </w:r>
      <w:r>
        <w:rPr>
          <w:rFonts w:ascii="Courier New" w:hAnsi="Courier New"/>
          <w:sz w:val="18"/>
        </w:rPr>
        <w:t>/me/player/pause</w:t>
      </w:r>
    </w:p>
    <w:p>
      <w:pPr>
        <w:pStyle w:val="Heading3"/>
      </w:pPr>
      <w:r>
        <w:t>Prerequisites</w:t>
      </w:r>
    </w:p>
    <w:p>
      <w:pPr>
        <w:pStyle w:val="ListBullet"/>
      </w:pPr>
      <w:r>
        <w:t>The user must have Spotify Premium (this endpoint only works for Premium users).</w:t>
      </w:r>
    </w:p>
    <w:p>
      <w:pPr>
        <w:pStyle w:val="Heading3"/>
      </w:pPr>
      <w:r>
        <w:t>Method</w:t>
      </w:r>
    </w:p>
    <w:p>
      <w:r>
        <w:t>PUT</w:t>
      </w:r>
    </w:p>
    <w:p>
      <w:pPr>
        <w:pStyle w:val="Heading3"/>
      </w:pPr>
      <w:r>
        <w:t>URL</w:t>
      </w:r>
    </w:p>
    <w:p>
      <w:r>
        <w:t>https://api.spotify.com/v1/me/player/pause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Pauses playback on the current user’s account. The order of execution is not guaranteed when using this endpoint together with other Player API endpoints.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this command is targeting.</w:t>
            </w:r>
          </w:p>
        </w:tc>
      </w:tr>
    </w:tbl>
    <w:p/>
    <w:p>
      <w:pPr>
        <w:pStyle w:val="Heading3"/>
      </w:pPr>
      <w:r>
        <w:t>Response</w:t>
      </w:r>
    </w:p>
    <w:p>
      <w:pPr>
        <w:pStyle w:val="Heading3"/>
      </w:pPr>
      <w:r>
        <w:t>Success Response (204 No Content)</w:t>
      </w:r>
    </w:p>
    <w:p>
      <w:r>
        <w:t>Playback paused successfully. (No response body.)</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 returned for non-204 responses.</w:t>
            </w:r>
          </w:p>
        </w:tc>
      </w:tr>
      <w:tr>
        <w:tc>
          <w:tcPr>
            <w:tcW w:type="dxa" w:w="2880"/>
          </w:tcPr>
          <w:p>
            <w:r>
              <w:t>error.status</w:t>
            </w:r>
          </w:p>
        </w:tc>
        <w:tc>
          <w:tcPr>
            <w:tcW w:type="dxa" w:w="2880"/>
          </w:tcPr>
          <w:p>
            <w:r>
              <w:t>integer</w:t>
            </w:r>
          </w:p>
        </w:tc>
        <w:tc>
          <w:tcPr>
            <w:tcW w:type="dxa" w:w="2880"/>
          </w:tcPr>
          <w:p>
            <w:r>
              <w:t>The HTTP status code. Constraints: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'https://api.spotify.com/v1/me/player/pause?device_id=74ASZWbe4lXaubB36ztrGX' \</w:t>
        <w:br/>
        <w:t xml:space="preserve"> --header 'Accept: application/json'</w:t>
      </w:r>
    </w:p>
    <w:p>
      <w:pPr>
        <w:pStyle w:val="Heading3"/>
      </w:pPr>
      <w:r>
        <w:t>Example Usage</w:t>
      </w:r>
    </w:p>
    <w:p>
      <w:pPr>
        <w:pStyle w:val="Heading3"/>
      </w:pPr>
      <w:r>
        <w:t>Example 1: Pause playback on the currently active device</w:t>
      </w:r>
    </w:p>
    <w:p>
      <w:r>
        <w:rPr>
          <w:b/>
          <w:color w:val="666666"/>
          <w:sz w:val="16"/>
        </w:rPr>
        <w:t>[bash]</w:t>
      </w:r>
    </w:p>
    <w:p>
      <w:pPr>
        <w:shd w:fill="F2F2F2" w:val="clear"/>
      </w:pPr>
      <w:r>
        <w:rPr>
          <w:rFonts w:ascii="Courier New" w:hAnsi="Courier New"/>
          <w:sz w:val="17"/>
        </w:rPr>
        <w:t>curl -i -X PUT 'https://api.spotify.com/v1/me/player/pause' \</w:t>
        <w:br/>
        <w:t xml:space="preserve"> -H 'Accept: application/json'</w:t>
      </w:r>
    </w:p>
    <w:p>
      <w:pPr>
        <w:pStyle w:val="Heading3"/>
      </w:pPr>
      <w:r>
        <w:t>Example 2: Pause playback on a specific device</w:t>
      </w:r>
    </w:p>
    <w:p>
      <w:r>
        <w:rPr>
          <w:b/>
          <w:color w:val="666666"/>
          <w:sz w:val="16"/>
        </w:rPr>
        <w:t>[bash]</w:t>
      </w:r>
    </w:p>
    <w:p>
      <w:pPr>
        <w:shd w:fill="F2F2F2" w:val="clear"/>
      </w:pPr>
      <w:r>
        <w:rPr>
          <w:rFonts w:ascii="Courier New" w:hAnsi="Courier New"/>
          <w:sz w:val="17"/>
        </w:rPr>
        <w:t>curl -i -X PUT 'https://api.spotify.com/v1/me/player/pause?device_id=74ASZWbe4lXaubB36ztrGX' \</w:t>
        <w:br/>
        <w:t xml:space="preserve"> -H 'Accept: application/json'</w:t>
      </w:r>
    </w:p>
    <w:p>
      <w:pPr>
        <w:pStyle w:val="Heading3"/>
      </w:pPr>
      <w:r>
        <w:t>Behavior</w:t>
      </w:r>
    </w:p>
    <w:p>
      <w:pPr>
        <w:pStyle w:val="ListBullet"/>
      </w:pPr>
      <w:r>
        <w:t>Receives an optional device_id to target a specific device.</w:t>
      </w:r>
    </w:p>
    <w:p>
      <w:pPr>
        <w:pStyle w:val="ListBullet"/>
      </w:pPr>
      <w:r>
        <w:t>Issues a pause command for the user’s playback session.</w:t>
      </w:r>
    </w:p>
    <w:p>
      <w:pPr>
        <w:pStyle w:val="ListBullet"/>
      </w:pPr>
      <w:r>
        <w:t>Returns 204 No Content on success.</w:t>
      </w:r>
    </w:p>
    <w:p>
      <w:pPr>
        <w:pStyle w:val="Heading3"/>
      </w:pPr>
      <w:r>
        <w:t>Notes</w:t>
      </w:r>
    </w:p>
    <w:p>
      <w:pPr>
        <w:pStyle w:val="ListBullet"/>
      </w:pPr>
      <w:r>
        <w:t>Works only for Spotify Premium users.</w:t>
      </w:r>
    </w:p>
    <w:p>
      <w:pPr>
        <w:pStyle w:val="ListBullet"/>
      </w:pPr>
      <w:r>
        <w:t>Execution ordering is not guaranteed when combined with other Player API endpoints.</w:t>
      </w:r>
    </w:p>
    <w:p>
      <w:pPr>
        <w:pStyle w:val="Heading3"/>
      </w:pPr>
      <w:r>
        <w:t>Error Handling</w:t>
      </w:r>
    </w:p>
    <w:p>
      <w:pPr>
        <w:pStyle w:val="ListBullet"/>
      </w:pPr>
      <w:r>
        <w:t>401: Token is bad/expired or revoked; re-authenticate the user.</w:t>
      </w:r>
    </w:p>
    <w:p>
      <w:pPr>
        <w:pStyle w:val="ListBullet"/>
      </w:pPr>
      <w:r>
        <w:t>403: OAuth request is invalid; re-authenticating won’t help.</w:t>
      </w:r>
    </w:p>
    <w:p>
      <w:pPr>
        <w:pStyle w:val="ListBullet"/>
      </w:pPr>
      <w:r>
        <w:t>429: Rate limit exceeded.</w:t>
      </w:r>
    </w:p>
    <w:p>
      <w:pPr>
        <w:pStyle w:val="Heading3"/>
      </w:pPr>
      <w:r>
        <w:t>Related player actions</w:t>
      </w:r>
    </w:p>
    <w:p>
      <w:pPr>
        <w:pStyle w:val="ListBullet"/>
      </w:pPr>
      <w:r>
        <w:t>[PUT] Start/Resume a User’s Playback — /me/player/play</w:t>
      </w:r>
    </w:p>
    <w:p>
      <w:pPr>
        <w:pStyle w:val="ListBullet"/>
      </w:pPr>
      <w:r>
        <w:t>[PUT] Transfer a User’s Playback — /me/player</w:t>
      </w:r>
    </w:p>
    <w:p>
      <w:pPr>
        <w:pStyle w:val="ListBullet"/>
      </w:pPr>
      <w:r>
        <w:t>[POST] Skip a User’s Playback to the Next Track — /me/player/next</w:t>
      </w:r>
    </w:p>
    <w:p>
      <w:pPr>
        <w:pStyle w:val="ListBullet"/>
      </w:pPr>
      <w:r>
        <w:t>[POST] Skip to Previous Track in Current User’s Playback — /me/player/previous</w:t>
      </w:r>
    </w:p>
    <w:p>
      <w:pPr>
        <w:pStyle w:val="ListBullet"/>
      </w:pPr>
      <w:r>
        <w:t>[GET] Get the User’s Current Playback State — /me/player</w:t>
      </w:r>
    </w:p>
    <w:p>
      <w:pPr>
        <w:pStyle w:val="ListBullet"/>
      </w:pPr>
      <w:r>
        <w:t>[GET] Get a User's Currently Playing Track — /me/player/currently-playing</w:t>
      </w:r>
    </w:p>
    <w:p>
      <w:r>
        <w:br w:type="page"/>
      </w:r>
    </w:p>
    <w:p>
      <w:pPr>
        <w:pStyle w:val="Heading2"/>
      </w:pPr>
      <w:r>
        <w:t>71. [PUT] Save Audiobooks for Current User (Deprecated)</w:t>
      </w:r>
    </w:p>
    <w:p>
      <w:r>
        <w:rPr>
          <w:b/>
        </w:rPr>
        <w:t xml:space="preserve">Endpoint: </w:t>
      </w:r>
      <w:r>
        <w:rPr>
          <w:rFonts w:ascii="Courier New" w:hAnsi="Courier New"/>
          <w:sz w:val="18"/>
        </w:rPr>
        <w:t>/me/audiobooks</w:t>
      </w:r>
    </w:p>
    <w:p>
      <w:pPr>
        <w:pStyle w:val="Heading3"/>
      </w:pPr>
      <w:r>
        <w:t>Prerequisites</w:t>
      </w:r>
    </w:p>
    <w:p>
      <w:pPr>
        <w:pStyle w:val="ListBullet"/>
      </w:pPr>
      <w:r>
        <w:t>The user must be a Spotify user whose library you can modify.</w:t>
      </w:r>
    </w:p>
    <w:p>
      <w:pPr>
        <w:pStyle w:val="Heading3"/>
      </w:pPr>
      <w:r>
        <w:t>Method</w:t>
      </w:r>
    </w:p>
    <w:p>
      <w:r>
        <w:t>PUT</w:t>
      </w:r>
    </w:p>
    <w:p>
      <w:pPr>
        <w:pStyle w:val="Heading3"/>
      </w:pPr>
      <w:r>
        <w:t>URL</w:t>
      </w:r>
    </w:p>
    <w:p>
      <w:r>
        <w:t>https://api.spotify.com/v1/me/audiobooks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 one or more audiobooks to the current Spotify user's library.</w:t>
      </w:r>
    </w:p>
    <w:p>
      <w:r>
        <w:t>Note: This endpoint is deprecated. Use Save Items to Library (/documentation/web-api/reference/save-library-items)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authentication parameters (e.g., access_token) as query parameters.</w:t>
      </w:r>
    </w:p>
    <w:p>
      <w:pPr>
        <w:pStyle w:val="Heading3"/>
      </w:pPr>
      <w:r>
        <w:t>Valid Examples</w:t>
      </w:r>
    </w:p>
    <w:p>
      <w:r>
        <w:rPr>
          <w:b/>
          <w:color w:val="666666"/>
          <w:sz w:val="16"/>
        </w:rPr>
        <w:t>[http]</w:t>
      </w:r>
    </w:p>
    <w:p>
      <w:pPr>
        <w:shd w:fill="F2F2F2" w:val="clear"/>
      </w:pPr>
      <w:r>
        <w:rPr>
          <w:rFonts w:ascii="Courier New" w:hAnsi="Courier New"/>
          <w:sz w:val="17"/>
        </w:rPr>
        <w:t>/v1/me/audiobooks?ids=7iHfbu1YPACw6oZPAFJtqe</w:t>
        <w:br/>
        <w:t>/v1/me/audiobooks?ids=7iHfbu1YPACw6oZPAFJtqe,0IsXVP0xZfFqZ0g6D3kW6x</w:t>
      </w:r>
    </w:p>
    <w:p>
      <w:pPr>
        <w:pStyle w:val="Heading3"/>
      </w:pPr>
      <w:r>
        <w:t>Invalid Examples</w:t>
      </w:r>
    </w:p>
    <w:p>
      <w:r>
        <w:rPr>
          <w:b/>
          <w:color w:val="666666"/>
          <w:sz w:val="16"/>
        </w:rPr>
        <w:t>[http]</w:t>
      </w:r>
    </w:p>
    <w:p>
      <w:pPr>
        <w:shd w:fill="F2F2F2" w:val="clear"/>
      </w:pPr>
      <w:r>
        <w:rPr>
          <w:rFonts w:ascii="Courier New" w:hAnsi="Courier New"/>
          <w:sz w:val="17"/>
        </w:rPr>
        <w:t>/v1/me/audiobooks</w:t>
        <w:br/>
        <w:t>/v1/me/audiobooks?ids=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 comma-separated list of Spotify audiobook IDs to save.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'https://api.spotify.com/v1/me/audiobooks?ids=7iHfbu1YPACw6oZPAFJtqe' \</w:t>
        <w:br/>
        <w:t xml:space="preserve"> -H 'Accept: application/json' \</w:t>
        <w:br/>
        <w:t xml:space="preserve"> -H 'Content-Type: application/json'</w:t>
      </w:r>
    </w:p>
    <w:p>
      <w:pPr>
        <w:pStyle w:val="Heading3"/>
      </w:pPr>
      <w:r>
        <w:t>Example Usage</w:t>
      </w:r>
    </w:p>
    <w:p>
      <w:pPr>
        <w:pStyle w:val="Heading3"/>
      </w:pPr>
      <w:r>
        <w:t>Example 1: Save a Single Audiobook</w:t>
      </w:r>
    </w:p>
    <w:p>
      <w:r>
        <w:rPr>
          <w:b/>
          <w:color w:val="666666"/>
          <w:sz w:val="16"/>
        </w:rPr>
        <w:t>[bash]</w:t>
      </w:r>
    </w:p>
    <w:p>
      <w:pPr>
        <w:shd w:fill="F2F2F2" w:val="clear"/>
      </w:pPr>
      <w:r>
        <w:rPr>
          <w:rFonts w:ascii="Courier New" w:hAnsi="Courier New"/>
          <w:sz w:val="17"/>
        </w:rPr>
        <w:t>curl -X PUT 'https://api.spotify.com/v1/me/audiobooks?ids=7iHfbu1YPACw6oZPAFJtqe' \</w:t>
        <w:br/>
        <w:t xml:space="preserve"> -H 'Accept: application/json' \</w:t>
        <w:br/>
        <w:t xml:space="preserve"> -H 'Content-Type: application/json'</w:t>
      </w:r>
    </w:p>
    <w:p>
      <w:pPr>
        <w:pStyle w:val="Heading3"/>
      </w:pPr>
      <w:r>
        <w:t>Example 2: Save Multiple Audiobooks</w:t>
      </w:r>
    </w:p>
    <w:p>
      <w:r>
        <w:rPr>
          <w:b/>
          <w:color w:val="666666"/>
          <w:sz w:val="16"/>
        </w:rPr>
        <w:t>[bash]</w:t>
      </w:r>
    </w:p>
    <w:p>
      <w:pPr>
        <w:shd w:fill="F2F2F2" w:val="clear"/>
      </w:pPr>
      <w:r>
        <w:rPr>
          <w:rFonts w:ascii="Courier New" w:hAnsi="Courier New"/>
          <w:sz w:val="17"/>
        </w:rPr>
        <w:t>curl -X PUT 'https://api.spotify.com/v1/me/audiobooks?ids=7iHfbu1YPACw6oZPAFJtqe,0IsXVP0xZfFqZ0g6D3kW6x' \</w:t>
        <w:br/>
        <w:t xml:space="preserve"> -H 'Accept: application/json' \</w:t>
        <w:br/>
        <w:t xml:space="preserve"> -H 'Content-Type: application/json'</w:t>
      </w:r>
    </w:p>
    <w:p>
      <w:pPr>
        <w:pStyle w:val="Heading3"/>
      </w:pPr>
      <w:r>
        <w:t>Behavior</w:t>
      </w:r>
    </w:p>
    <w:p>
      <w:pPr>
        <w:pStyle w:val="ListBullet"/>
      </w:pPr>
      <w:r>
        <w:t>Validates that ids is provided.</w:t>
      </w:r>
    </w:p>
    <w:p>
      <w:pPr>
        <w:pStyle w:val="ListBullet"/>
      </w:pPr>
      <w:r>
        <w:t>Saves the specified audiobook(s) to the current user’s library.</w:t>
      </w:r>
    </w:p>
    <w:p>
      <w:pPr>
        <w:pStyle w:val="ListBullet"/>
      </w:pPr>
      <w:r>
        <w:t>Returns 200 OK on success; otherwise returns a JSON error object.</w:t>
      </w:r>
    </w:p>
    <w:p>
      <w:pPr>
        <w:pStyle w:val="Heading3"/>
      </w:pPr>
      <w:r>
        <w:t>Notes</w:t>
      </w:r>
    </w:p>
    <w:p>
      <w:pPr>
        <w:pStyle w:val="ListBullet"/>
      </w:pPr>
      <w:r>
        <w:t>The documentation marks this endpoint as deprecated; prefer the replacement endpoint referenced above.</w:t>
      </w:r>
    </w:p>
    <w:p>
      <w:pPr>
        <w:pStyle w:val="ListBullet"/>
      </w:pPr>
      <w:r>
        <w:t>The ids parameter is a string in the query (comma-separated list).</w:t>
      </w:r>
    </w:p>
    <w:p>
      <w:pPr>
        <w:pStyle w:val="Heading3"/>
      </w:pPr>
      <w:r>
        <w:t>Related audiobooks actions</w:t>
      </w:r>
    </w:p>
    <w:p>
      <w:pPr>
        <w:pStyle w:val="ListBullet"/>
      </w:pPr>
      <w:r>
        <w:t>[GET] Get an Audiobook — /audiobooks/{{id}}</w:t>
      </w:r>
    </w:p>
    <w:p>
      <w:pPr>
        <w:pStyle w:val="ListBullet"/>
      </w:pPr>
      <w:r>
        <w:t>[GET] Get Several Audiobooks — /audiobooks</w:t>
      </w:r>
    </w:p>
    <w:p>
      <w:pPr>
        <w:pStyle w:val="ListBullet"/>
      </w:pPr>
      <w:r>
        <w:t>[DELETE] Remove a User’s Saved Audiobooks (Deprecated) — /me/audiobooks</w:t>
      </w:r>
    </w:p>
    <w:p>
      <w:r>
        <w:br w:type="page"/>
      </w:r>
    </w:p>
    <w:p>
      <w:pPr>
        <w:pStyle w:val="Heading2"/>
      </w:pPr>
      <w:r>
        <w:t>72. [GET] Check Current User’s Saved Albums (Deprecated)</w:t>
      </w:r>
    </w:p>
    <w:p>
      <w:r>
        <w:rPr>
          <w:b/>
        </w:rPr>
        <w:t xml:space="preserve">Endpoint: </w:t>
      </w:r>
      <w:r>
        <w:rPr>
          <w:rFonts w:ascii="Courier New" w:hAnsi="Courier New"/>
          <w:sz w:val="18"/>
        </w:rPr>
        <w:t>/me/albums/contains</w:t>
      </w:r>
    </w:p>
    <w:p>
      <w:pPr>
        <w:pStyle w:val="Heading3"/>
      </w:pPr>
      <w:r>
        <w:t>Prerequisites</w:t>
      </w:r>
    </w:p>
    <w:p>
      <w:pPr>
        <w:pStyle w:val="ListBullet"/>
      </w:pPr>
      <w:r>
        <w:t>The current user must have a Spotify account with a “Your Music” library.</w:t>
      </w:r>
    </w:p>
    <w:p>
      <w:pPr>
        <w:pStyle w:val="Heading3"/>
      </w:pPr>
      <w:r>
        <w:t>Method</w:t>
      </w:r>
    </w:p>
    <w:p>
      <w:r>
        <w:t>GET</w:t>
      </w:r>
    </w:p>
    <w:p>
      <w:pPr>
        <w:pStyle w:val="Heading3"/>
      </w:pPr>
      <w:r>
        <w:t>URL</w:t>
      </w:r>
    </w:p>
    <w:p>
      <w:r>
        <w:t>https://api.spotify.com/v1/me/albums/contains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if one or more albums are already saved in the current Spotify user’s “Your Music” library.</w:t>
        <w:br/>
        <w:t>Note: This endpoint is deprecated. Use Check User’s Saved Items (/v1/me/library/contains)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comma-separated list of Spotify album IDs to check. Required.</w:t>
            </w:r>
          </w:p>
        </w:tc>
      </w:tr>
    </w:tbl>
    <w:p/>
    <w:p>
      <w:pPr>
        <w:pStyle w:val="Heading3"/>
      </w:pPr>
      <w:r>
        <w:t>Response</w:t>
      </w:r>
    </w:p>
    <w:p>
      <w:pPr>
        <w:pStyle w:val="Heading3"/>
      </w:pPr>
      <w:r>
        <w:t>Success Response (200 OK)</w:t>
      </w:r>
    </w:p>
    <w:p>
      <w:r>
        <w:t>Returns an array of booleans, in the same order as the ids provided.</w:t>
      </w:r>
    </w:p>
    <w:p>
      <w:r>
        <w:rPr>
          <w:b/>
          <w:color w:val="666666"/>
          <w:sz w:val="16"/>
        </w:rPr>
        <w:t>[json]</w:t>
      </w:r>
    </w:p>
    <w:p>
      <w:pPr>
        <w:shd w:fill="F2F2F2" w:val="clear"/>
      </w:pPr>
      <w:r>
        <w:rPr>
          <w:rFonts w:ascii="Courier New" w:hAnsi="Courier New"/>
          <w:sz w:val="17"/>
        </w:rPr>
        <w:t>[true, false]</w:t>
      </w:r>
    </w:p>
    <w:p>
      <w:pPr>
        <w:pStyle w:val="Heading3"/>
      </w:pPr>
      <w:r>
        <w:t>Error Response (401 Unauthorized)</w:t>
      </w:r>
    </w:p>
    <w:p>
      <w:r>
        <w:t>Bad or expired token.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booleans corresponding to each album ID in ids.</w:t>
            </w:r>
          </w:p>
        </w:tc>
      </w:tr>
      <w:tr>
        <w:tc>
          <w:tcPr>
            <w:tcW w:type="dxa" w:w="2880"/>
          </w:tcPr>
          <w:p>
            <w:r>
              <w:t>(root)[i]</w:t>
            </w:r>
          </w:p>
        </w:tc>
        <w:tc>
          <w:tcPr>
            <w:tcW w:type="dxa" w:w="2880"/>
          </w:tcPr>
          <w:p>
            <w:r>
              <w:t>boolean</w:t>
            </w:r>
          </w:p>
        </w:tc>
        <w:tc>
          <w:tcPr>
            <w:tcW w:type="dxa" w:w="2880"/>
          </w:tcPr>
          <w:p>
            <w:r>
              <w:t>true if the album is saved in the user’s library; otherwise false.</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'https://api.spotify.com/v1/me/albums/contains?ids=4aawyAB9vmqN3uQ7FjRGTy,0sNOF9WDwhWunNAHPD3Baj' \</w:t>
        <w:br/>
        <w:t xml:space="preserve"> --header 'Accept: application/json'</w:t>
      </w:r>
    </w:p>
    <w:p>
      <w:pPr>
        <w:pStyle w:val="Heading3"/>
      </w:pPr>
      <w:r>
        <w:t>Example Usage</w:t>
      </w:r>
    </w:p>
    <w:p>
      <w:pPr>
        <w:pStyle w:val="Heading3"/>
      </w:pPr>
      <w:r>
        <w:t>Example 1: Check two albums</w:t>
      </w:r>
    </w:p>
    <w:p>
      <w:r>
        <w:rPr>
          <w:b/>
          <w:color w:val="666666"/>
          <w:sz w:val="16"/>
        </w:rPr>
        <w:t>[bash]</w:t>
      </w:r>
    </w:p>
    <w:p>
      <w:pPr>
        <w:shd w:fill="F2F2F2" w:val="clear"/>
      </w:pPr>
      <w:r>
        <w:rPr>
          <w:rFonts w:ascii="Courier New" w:hAnsi="Courier New"/>
          <w:sz w:val="17"/>
        </w:rPr>
        <w:t>curl -s 'https://api.spotify.com/v1/me/albums/contains?ids=4aawyAB9vmqN3uQ7FjRGTy,0sNOF9WDwhWunNAHPD3Baj' \</w:t>
        <w:br/>
        <w:t xml:space="preserve"> -H 'Accept: application/json'</w:t>
      </w:r>
    </w:p>
    <w:p>
      <w:pPr>
        <w:pStyle w:val="Heading3"/>
      </w:pPr>
      <w:r>
        <w:t>Example 2: Check a single album</w:t>
      </w:r>
    </w:p>
    <w:p>
      <w:r>
        <w:rPr>
          <w:b/>
          <w:color w:val="666666"/>
          <w:sz w:val="16"/>
        </w:rPr>
        <w:t>[bash]</w:t>
      </w:r>
    </w:p>
    <w:p>
      <w:pPr>
        <w:shd w:fill="F2F2F2" w:val="clear"/>
      </w:pPr>
      <w:r>
        <w:rPr>
          <w:rFonts w:ascii="Courier New" w:hAnsi="Courier New"/>
          <w:sz w:val="17"/>
        </w:rPr>
        <w:t>curl -s 'https://api.spotify.com/v1/me/albums/contains?ids=4aawyAB9vmqN3uQ7FjRGTy' \</w:t>
        <w:br/>
        <w:t xml:space="preserve"> -H 'Accept: application/json'</w:t>
      </w:r>
    </w:p>
    <w:p>
      <w:pPr>
        <w:pStyle w:val="Heading3"/>
      </w:pPr>
      <w:r>
        <w:t>Behavior</w:t>
      </w:r>
    </w:p>
    <w:p>
      <w:pPr>
        <w:pStyle w:val="ListBullet"/>
      </w:pPr>
      <w:r>
        <w:t>Reads the ids query parameter (comma-separated album IDs).</w:t>
      </w:r>
    </w:p>
    <w:p>
      <w:pPr>
        <w:pStyle w:val="ListBullet"/>
      </w:pPr>
      <w:r>
        <w:t>Checks each album against the current user’s saved library.</w:t>
      </w:r>
    </w:p>
    <w:p>
      <w:pPr>
        <w:pStyle w:val="ListBullet"/>
      </w:pPr>
      <w:r>
        <w:t>Returns a boolean array aligned to the input order.</w:t>
      </w:r>
    </w:p>
    <w:p>
      <w:pPr>
        <w:pStyle w:val="Heading3"/>
      </w:pPr>
      <w:r>
        <w:t>Notes</w:t>
      </w:r>
    </w:p>
    <w:p>
      <w:pPr>
        <w:pStyle w:val="ListBullet"/>
      </w:pPr>
      <w:r>
        <w:t>Response booleans are returned in the same order as the album IDs in ids.</w:t>
      </w:r>
    </w:p>
    <w:p>
      <w:pPr>
        <w:pStyle w:val="ListBullet"/>
      </w:pPr>
      <w:r>
        <w:t>Deprecated endpoint: prefer Check User’s Saved Items (/v1/me/library/contains).</w:t>
      </w:r>
    </w:p>
    <w:p>
      <w:pPr>
        <w:pStyle w:val="Heading3"/>
      </w:pPr>
      <w:r>
        <w:t>Error Handling</w:t>
      </w:r>
    </w:p>
    <w:p>
      <w:pPr>
        <w:pStyle w:val="ListBullet"/>
      </w:pPr>
      <w:r>
        <w:t>401: Token is bad/expired; re-authenticate the user.</w:t>
      </w:r>
    </w:p>
    <w:p>
      <w:pPr>
        <w:pStyle w:val="ListBullet"/>
      </w:pPr>
      <w:r>
        <w:t>403: OAuth request is invalid; re-authentication does not fix it.</w:t>
      </w:r>
    </w:p>
    <w:p>
      <w:pPr>
        <w:pStyle w:val="ListBullet"/>
      </w:pPr>
      <w:r>
        <w:t>429: Rate limit exceeded.</w:t>
      </w:r>
    </w:p>
    <w:p>
      <w:r>
        <w:br w:type="page"/>
      </w:r>
    </w:p>
    <w:p>
      <w:pPr>
        <w:pStyle w:val="Heading2"/>
      </w:pPr>
      <w:r>
        <w:t>73. [PUT] Set Playback Volume for Current User</w:t>
      </w:r>
    </w:p>
    <w:p>
      <w:r>
        <w:rPr>
          <w:b/>
        </w:rPr>
        <w:t xml:space="preserve">Endpoint: </w:t>
      </w:r>
      <w:r>
        <w:rPr>
          <w:rFonts w:ascii="Courier New" w:hAnsi="Courier New"/>
          <w:sz w:val="18"/>
        </w:rPr>
        <w:t>/me/player/volume</w:t>
      </w:r>
    </w:p>
    <w:p>
      <w:pPr>
        <w:pStyle w:val="Heading3"/>
      </w:pPr>
      <w:r>
        <w:t>Prerequisites</w:t>
      </w:r>
    </w:p>
    <w:p>
      <w:pPr>
        <w:pStyle w:val="ListBullet"/>
      </w:pPr>
      <w:r>
        <w:t>User must have Spotify Premium.</w:t>
      </w:r>
    </w:p>
    <w:p>
      <w:pPr>
        <w:pStyle w:val="Heading3"/>
      </w:pPr>
      <w:r>
        <w:t>Method</w:t>
      </w:r>
    </w:p>
    <w:p>
      <w:r>
        <w:t>PUT</w:t>
      </w:r>
    </w:p>
    <w:p>
      <w:pPr>
        <w:pStyle w:val="Heading3"/>
      </w:pPr>
      <w:r>
        <w:t>URL</w:t>
      </w:r>
    </w:p>
    <w:p>
      <w:r>
        <w:t>https://api.spotify.com/v1/me/player/volume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the volume for the current user’s active playback device. The order of execution is not guaranteed when this endpoint is used with other Player API endpoints.</w:t>
      </w:r>
    </w:p>
    <w:p>
      <w:pPr>
        <w:pStyle w:val="Heading3"/>
      </w:pPr>
      <w:r>
        <w:t>Enforcement Rules</w:t>
      </w:r>
    </w:p>
    <w:p>
      <w:pPr>
        <w:pStyle w:val="ListBullet"/>
      </w:pPr>
      <w:r>
        <w:t>This endpoint uses Query Parameters only (no path parameters).</w:t>
      </w:r>
    </w:p>
    <w:p>
      <w:pPr>
        <w:pStyle w:val="ListBullet"/>
      </w:pPr>
      <w:r>
        <w:t>volume_percent is required and must be sent in the URL query string, not in the request body.</w:t>
      </w:r>
    </w:p>
    <w:p>
      <w:pPr>
        <w:pStyle w:val="ListBullet"/>
      </w:pPr>
      <w:r>
        <w:t>device_id is optional; when provided, send it in the URL query string, not in the request body.</w:t>
      </w:r>
    </w:p>
    <w:p>
      <w:pPr>
        <w:pStyle w:val="ListBullet"/>
      </w:pPr>
      <w:r>
        <w:t>When executing the action, ensure to send Query Parameters in the URL as query parameters and not in the body.</w:t>
      </w:r>
    </w:p>
    <w:p>
      <w:pPr>
        <w:pStyle w:val="ListBullet"/>
      </w:pPr>
      <w:r>
        <w:t>This API only works for users who have Spotify Premium.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volume_percent</w:t>
            </w:r>
          </w:p>
        </w:tc>
        <w:tc>
          <w:tcPr>
            <w:tcW w:type="dxa" w:w="2880"/>
          </w:tcPr>
          <w:p>
            <w:r>
              <w:t>integer</w:t>
            </w:r>
          </w:p>
        </w:tc>
        <w:tc>
          <w:tcPr>
            <w:tcW w:type="dxa" w:w="2880"/>
          </w:tcPr>
          <w:p>
            <w:r>
              <w:t>The volume to set for playback.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this command is targeting.</w:t>
            </w:r>
          </w:p>
        </w:tc>
      </w:tr>
    </w:tbl>
    <w:p/>
    <w:p>
      <w:pPr>
        <w:pStyle w:val="Heading3"/>
      </w:pPr>
      <w:r>
        <w:t>Response</w:t>
      </w:r>
    </w:p>
    <w:p>
      <w:pPr>
        <w:pStyle w:val="Heading3"/>
      </w:pPr>
      <w:r>
        <w:t>Success Response (204 No Content)</w:t>
      </w:r>
    </w:p>
    <w:p>
      <w:r>
        <w:t>Command sent.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container object (present on error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"https://api.spotify.com/v1/me/player/volume?volume_percent=50&amp;device_id=74ASZWbe4lXaubB36ztrGX" \</w:t>
        <w:br/>
        <w:t xml:space="preserve"> -H "Accept: application/json"</w:t>
      </w:r>
    </w:p>
    <w:p>
      <w:pPr>
        <w:pStyle w:val="Heading3"/>
      </w:pPr>
      <w:r>
        <w:t>Example Usage</w:t>
      </w:r>
    </w:p>
    <w:p>
      <w:pPr>
        <w:pStyle w:val="Heading3"/>
      </w:pPr>
      <w:r>
        <w:t>Example 1: Set volume to 30% on the current active device</w:t>
      </w:r>
    </w:p>
    <w:p>
      <w:r>
        <w:rPr>
          <w:b/>
          <w:color w:val="666666"/>
          <w:sz w:val="16"/>
        </w:rPr>
        <w:t>[bash]</w:t>
      </w:r>
    </w:p>
    <w:p>
      <w:pPr>
        <w:shd w:fill="F2F2F2" w:val="clear"/>
      </w:pPr>
      <w:r>
        <w:rPr>
          <w:rFonts w:ascii="Courier New" w:hAnsi="Courier New"/>
          <w:sz w:val="17"/>
        </w:rPr>
        <w:t>curl -i -X PUT "https://api.spotify.com/v1/me/player/volume?volume_percent=30" \</w:t>
        <w:br/>
        <w:t xml:space="preserve"> -H "Accept: application/json"</w:t>
      </w:r>
    </w:p>
    <w:p>
      <w:pPr>
        <w:pStyle w:val="Heading3"/>
      </w:pPr>
      <w:r>
        <w:t>Example 2: Set volume to 80% on a specific device</w:t>
      </w:r>
    </w:p>
    <w:p>
      <w:r>
        <w:rPr>
          <w:b/>
          <w:color w:val="666666"/>
          <w:sz w:val="16"/>
        </w:rPr>
        <w:t>[bash]</w:t>
      </w:r>
    </w:p>
    <w:p>
      <w:pPr>
        <w:shd w:fill="F2F2F2" w:val="clear"/>
      </w:pPr>
      <w:r>
        <w:rPr>
          <w:rFonts w:ascii="Courier New" w:hAnsi="Courier New"/>
          <w:sz w:val="17"/>
        </w:rPr>
        <w:t>curl -i -X PUT "https://api.spotify.com/v1/me/player/volume?volume_percent=80&amp;device_id=74ASZWbe4lXaubB36ztrGX" \</w:t>
        <w:br/>
        <w:t xml:space="preserve"> -H "Accept: application/json"</w:t>
      </w:r>
    </w:p>
    <w:p>
      <w:pPr>
        <w:pStyle w:val="Heading3"/>
      </w:pPr>
      <w:r>
        <w:t>Notes</w:t>
      </w:r>
    </w:p>
    <w:p>
      <w:pPr>
        <w:pStyle w:val="ListBullet"/>
      </w:pPr>
      <w:r>
        <w:t>There is no request body for this endpoint.</w:t>
      </w:r>
    </w:p>
    <w:p>
      <w:pPr>
        <w:pStyle w:val="ListBullet"/>
      </w:pPr>
      <w:r>
        <w:t>If you call this endpoint alongside other Player API endpoints, execution order is not guaranteed.</w:t>
      </w:r>
    </w:p>
    <w:p>
      <w:pPr>
        <w:pStyle w:val="Heading3"/>
      </w:pPr>
      <w:r>
        <w:t>Error Handling</w:t>
      </w:r>
    </w:p>
    <w:p>
      <w:pPr>
        <w:pStyle w:val="ListBullet"/>
      </w:pPr>
      <w:r>
        <w:t>401: Bad or expired token; user should re-authenticate.</w:t>
      </w:r>
    </w:p>
    <w:p>
      <w:pPr>
        <w:pStyle w:val="ListBullet"/>
      </w:pPr>
      <w:r>
        <w:t>403: Bad OAuth request; re-authenticating will not help.</w:t>
      </w:r>
    </w:p>
    <w:p>
      <w:pPr>
        <w:pStyle w:val="ListBullet"/>
      </w:pPr>
      <w:r>
        <w:t>429: Rate limit exceeded.</w:t>
      </w:r>
    </w:p>
    <w:p>
      <w:pPr>
        <w:pStyle w:val="Heading3"/>
      </w:pPr>
      <w:r>
        <w:t>Related player actions</w:t>
      </w:r>
    </w:p>
    <w:p>
      <w:pPr>
        <w:pStyle w:val="ListBullet"/>
      </w:pPr>
      <w:r>
        <w:t>[PUT] Start/Resume a User’s Playback — /me/player/play</w:t>
      </w:r>
    </w:p>
    <w:p>
      <w:pPr>
        <w:pStyle w:val="ListBullet"/>
      </w:pPr>
      <w:r>
        <w:t>[PUT] Transfer a User’s Playback — /me/player</w:t>
      </w:r>
    </w:p>
    <w:p>
      <w:pPr>
        <w:pStyle w:val="ListBullet"/>
      </w:pPr>
      <w:r>
        <w:t>[POST] Skip a User’s Playback to the Next Track — /me/player/next</w:t>
      </w:r>
    </w:p>
    <w:p>
      <w:pPr>
        <w:pStyle w:val="ListBullet"/>
      </w:pPr>
      <w:r>
        <w:t>[POST] Skip to Previous Track in Current User’s Playback — /me/player/previous</w:t>
      </w:r>
    </w:p>
    <w:p>
      <w:pPr>
        <w:pStyle w:val="ListBullet"/>
      </w:pPr>
      <w:r>
        <w:t>[GET] Get the User’s Current Playback State — /me/player</w:t>
      </w:r>
    </w:p>
    <w:p>
      <w:pPr>
        <w:pStyle w:val="ListBullet"/>
      </w:pPr>
      <w:r>
        <w:t>[GET] Get a User's Currently Playing Track — /me/player/currently-playing</w:t>
      </w:r>
    </w:p>
    <w:p>
      <w:r>
        <w:br w:type="page"/>
      </w:r>
    </w:p>
    <w:p>
      <w:pPr>
        <w:pStyle w:val="Heading2"/>
      </w:pPr>
      <w:r>
        <w:t>74. [DELETE] Remove the Current User’s Saved Episodes (Deprecated)</w:t>
      </w:r>
    </w:p>
    <w:p>
      <w:r>
        <w:rPr>
          <w:b/>
        </w:rPr>
        <w:t xml:space="preserve">Endpoint: </w:t>
      </w:r>
      <w:r>
        <w:rPr>
          <w:rFonts w:ascii="Courier New" w:hAnsi="Courier New"/>
          <w:sz w:val="18"/>
        </w:rPr>
        <w:t>/me/episodes</w:t>
      </w:r>
    </w:p>
    <w:p>
      <w:pPr>
        <w:pStyle w:val="Heading3"/>
      </w:pPr>
      <w:r>
        <w:t>Prerequisites</w:t>
      </w:r>
    </w:p>
    <w:p>
      <w:pPr>
        <w:pStyle w:val="ListBullet"/>
      </w:pPr>
      <w:r>
        <w:t>The user must be the current (authenticated) Spotify user whose library will be modified.</w:t>
      </w:r>
    </w:p>
    <w:p>
      <w:pPr>
        <w:pStyle w:val="ListBullet"/>
      </w:pPr>
      <w:r>
        <w:t>The request must include one or more episode Spotify IDs (max 50 per request).</w:t>
      </w:r>
    </w:p>
    <w:p>
      <w:pPr>
        <w:pStyle w:val="Heading3"/>
      </w:pPr>
      <w:r>
        <w:t>Method</w:t>
      </w:r>
    </w:p>
    <w:p>
      <w:r>
        <w:t>DELETE</w:t>
      </w:r>
    </w:p>
    <w:p>
      <w:pPr>
        <w:pStyle w:val="Heading3"/>
      </w:pPr>
      <w:r>
        <w:t>URL</w:t>
      </w:r>
    </w:p>
    <w:p>
      <w:r>
        <w:t>https://api.spotify.com/v1/me/episodes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episodes from the current user’s library (“Your Episodes”).</w:t>
        <w:br/>
        <w:t>Note: This endpoint is deprecated. Spotify recommends using Remove Items from Library instead.</w:t>
      </w:r>
    </w:p>
    <w:p>
      <w:pPr>
        <w:pStyle w:val="Heading3"/>
      </w:pPr>
      <w:r>
        <w:t>Enforcement Rules</w:t>
      </w:r>
    </w:p>
    <w:p>
      <w:pPr>
        <w:pStyle w:val="ListBullet"/>
      </w:pPr>
      <w:r>
        <w:t>You must provide ids as a query parameter (ids is required).</w:t>
      </w:r>
    </w:p>
    <w:p>
      <w:pPr>
        <w:pStyle w:val="ListBullet"/>
      </w:pPr>
      <w:r>
        <w:t>ids must be a comma-separated string of Spotify Episode IDs, with a maximum of 50 IDs.</w:t>
      </w:r>
    </w:p>
    <w:p>
      <w:pPr>
        <w:pStyle w:val="ListBullet"/>
      </w:pPr>
      <w:r>
        <w:t>If ids is present in the query string, any ids provided in the JSON request body will be ignored.</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/v1/me/episodes?ids=3F97boSWlXi8OzuhWClZHQ</w:t>
        <w:br/>
        <w:t>/v1/me/episodes?ids=3F97boSWlXi8OzuhWClZHQ,5Xt5DXGzch68nYYamXrNxZ</w:t>
      </w:r>
    </w:p>
    <w:p>
      <w:pPr>
        <w:pStyle w:val="Heading3"/>
      </w:pPr>
      <w:r>
        <w:t>Invalid Examples</w:t>
      </w:r>
    </w:p>
    <w:p>
      <w:r>
        <w:rPr>
          <w:b/>
          <w:color w:val="666666"/>
          <w:sz w:val="16"/>
        </w:rPr>
        <w:t>[http]</w:t>
      </w:r>
    </w:p>
    <w:p>
      <w:pPr>
        <w:shd w:fill="F2F2F2" w:val="clear"/>
      </w:pPr>
      <w:r>
        <w:rPr>
          <w:rFonts w:ascii="Courier New" w:hAnsi="Courier New"/>
          <w:sz w:val="17"/>
        </w:rPr>
        <w:t>/v1/me/episodes</w:t>
        <w:br/>
        <w:t>/v1/me/episodes?ids=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Comma-separated list of Spotify Episode IDs to remove. Max 50 IDs. If present here, any IDs in the request body are ignored.</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JSON array of Spotify Episode IDs to remove. Max 50. Ignored if ids is provided in the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'https://api.spotify.com/v1/me/episodes?ids=3F97boSWlXi8OzuhWClZHQ,5Xt5DXGzch68nYYamXrNxZ' \</w:t>
        <w:br/>
        <w:t xml:space="preserve"> --header 'Accept: application/json' \</w:t>
        <w:br/>
        <w:t xml:space="preserve"> --header 'Content-Type: application/json'</w:t>
      </w:r>
    </w:p>
    <w:p>
      <w:pPr>
        <w:pStyle w:val="Heading3"/>
      </w:pPr>
      <w:r>
        <w:t>Example Usage</w:t>
      </w:r>
    </w:p>
    <w:p>
      <w:pPr>
        <w:pStyle w:val="Heading3"/>
      </w:pPr>
      <w:r>
        <w:t>Example 1: Remove episodes using the required query parameter</w:t>
      </w:r>
    </w:p>
    <w:p>
      <w:r>
        <w:rPr>
          <w:b/>
          <w:color w:val="666666"/>
          <w:sz w:val="16"/>
        </w:rPr>
        <w:t>[bash]</w:t>
      </w:r>
    </w:p>
    <w:p>
      <w:pPr>
        <w:shd w:fill="F2F2F2" w:val="clear"/>
      </w:pPr>
      <w:r>
        <w:rPr>
          <w:rFonts w:ascii="Courier New" w:hAnsi="Courier New"/>
          <w:sz w:val="17"/>
        </w:rPr>
        <w:t>curl -i -X DELETE \</w:t>
        <w:br/>
        <w:t xml:space="preserve"> 'https://api.spotify.com/v1/me/episodes?ids=3F97boSWlXi8OzuhWClZHQ,5Xt5DXGzch68nYYamXrNxZ' \</w:t>
        <w:br/>
        <w:t xml:space="preserve"> -H 'Accept: application/json' \</w:t>
        <w:br/>
        <w:t xml:space="preserve"> -H 'Content-Type: application/json'</w:t>
      </w:r>
    </w:p>
    <w:p>
      <w:pPr>
        <w:pStyle w:val="Heading3"/>
      </w:pPr>
      <w:r>
        <w:t>Example 2: Remove episodes using JSON body (only if ids is NOT in the query)</w:t>
      </w:r>
    </w:p>
    <w:p>
      <w:r>
        <w:rPr>
          <w:b/>
          <w:color w:val="666666"/>
          <w:sz w:val="16"/>
        </w:rPr>
        <w:t>[bash]</w:t>
      </w:r>
    </w:p>
    <w:p>
      <w:pPr>
        <w:shd w:fill="F2F2F2" w:val="clear"/>
      </w:pPr>
      <w:r>
        <w:rPr>
          <w:rFonts w:ascii="Courier New" w:hAnsi="Courier New"/>
          <w:sz w:val="17"/>
        </w:rPr>
        <w:t>curl -i -X DELETE \</w:t>
        <w:br/>
        <w:t xml:space="preserve"> 'https://api.spotify.com/v1/me/episodes' \</w:t>
        <w:br/>
        <w:t xml:space="preserve"> -H 'Accept: application/json' \</w:t>
        <w:br/>
        <w:t xml:space="preserve"> -H 'Content-Type: application/json' \</w:t>
        <w:br/>
        <w:t xml:space="preserve"> --data '{</w:t>
        <w:br/>
        <w:t xml:space="preserve"> "ids": ["3F97boSWlXi8OzuhWClZHQ", "5Xt5DXGzch68nYYamXrNxZ"]</w:t>
        <w:br/>
        <w:t xml:space="preserve">  }'</w:t>
      </w:r>
    </w:p>
    <w:p>
      <w:pPr>
        <w:pStyle w:val="Heading3"/>
      </w:pPr>
      <w:r>
        <w:t>Behavior</w:t>
      </w:r>
    </w:p>
    <w:p>
      <w:pPr>
        <w:pStyle w:val="ListBullet"/>
      </w:pPr>
      <w:r>
        <w:t>Validates that ids are provided (query required per docs) and within the max limit (50).</w:t>
      </w:r>
    </w:p>
    <w:p>
      <w:pPr>
        <w:pStyle w:val="ListBullet"/>
      </w:pPr>
      <w:r>
        <w:t>If ids exists in the query string, the server ignores any ids array in the JSON body.</w:t>
      </w:r>
    </w:p>
    <w:p>
      <w:pPr>
        <w:pStyle w:val="ListBullet"/>
      </w:pPr>
      <w:r>
        <w:t>Removes the specified episodes from the current user’s saved episodes.</w:t>
      </w:r>
    </w:p>
    <w:p>
      <w:pPr>
        <w:pStyle w:val="ListBullet"/>
      </w:pPr>
      <w:r>
        <w:t>Returns 200 OK on success.</w:t>
      </w:r>
    </w:p>
    <w:p>
      <w:pPr>
        <w:pStyle w:val="Heading3"/>
      </w:pPr>
      <w:r>
        <w:t>Notes</w:t>
      </w:r>
    </w:p>
    <w:p>
      <w:pPr>
        <w:pStyle w:val="ListBullet"/>
      </w:pPr>
      <w:r>
        <w:t>Deprecated endpoint: Prefer Spotify’s “Remove Items from Library” endpoint going forward.</w:t>
      </w:r>
    </w:p>
    <w:p>
      <w:pPr>
        <w:pStyle w:val="ListBullet"/>
      </w:pPr>
      <w:r>
        <w:t>Spotify IDs referenced here are Episode IDs.</w:t>
      </w:r>
    </w:p>
    <w:p>
      <w:pPr>
        <w:pStyle w:val="ListBullet"/>
      </w:pPr>
      <w:r>
        <w:t>Max 50 items per request.</w:t>
      </w:r>
    </w:p>
    <w:p>
      <w:pPr>
        <w:pStyle w:val="Heading3"/>
      </w:pPr>
      <w:r>
        <w:t>Error Handling</w:t>
      </w:r>
    </w:p>
    <w:p>
      <w:pPr>
        <w:pStyle w:val="ListBullet"/>
      </w:pPr>
      <w:r>
        <w:t>401: Bad/expired token; user should re-authenticate.</w:t>
      </w:r>
    </w:p>
    <w:p>
      <w:pPr>
        <w:pStyle w:val="ListBullet"/>
      </w:pPr>
      <w:r>
        <w:t>403: Bad OAuth request; re-authenticating will not fix.</w:t>
      </w:r>
    </w:p>
    <w:p>
      <w:pPr>
        <w:pStyle w:val="ListBullet"/>
      </w:pPr>
      <w:r>
        <w:t>429: Rate limit exceeded.</w:t>
      </w:r>
    </w:p>
    <w:p>
      <w:pPr>
        <w:pStyle w:val="Heading3"/>
      </w:pPr>
      <w:r>
        <w:t>Related savedEpisodes actions</w:t>
      </w:r>
    </w:p>
    <w:p>
      <w:pPr>
        <w:pStyle w:val="ListBullet"/>
      </w:pPr>
      <w:r>
        <w:t>[GET] Get Current User’s Saved Episodes — /me/episodes</w:t>
      </w:r>
    </w:p>
    <w:p>
      <w:r>
        <w:br w:type="page"/>
      </w:r>
    </w:p>
    <w:p>
      <w:pPr>
        <w:pStyle w:val="Heading2"/>
      </w:pPr>
      <w:r>
        <w:t>75. [PUT] Save Episodes for the Current User</w:t>
      </w:r>
    </w:p>
    <w:p>
      <w:r>
        <w:rPr>
          <w:b/>
        </w:rPr>
        <w:t xml:space="preserve">Endpoint: </w:t>
      </w:r>
      <w:r>
        <w:rPr>
          <w:rFonts w:ascii="Courier New" w:hAnsi="Courier New"/>
          <w:sz w:val="18"/>
        </w:rPr>
        <w:t>/me/episodes</w:t>
      </w:r>
    </w:p>
    <w:p>
      <w:pPr>
        <w:pStyle w:val="Heading3"/>
      </w:pPr>
      <w:r>
        <w:t>Prerequisites</w:t>
      </w:r>
    </w:p>
    <w:p>
      <w:pPr>
        <w:pStyle w:val="ListBullet"/>
      </w:pPr>
      <w:r>
        <w:t>User must have a Spotify account and a library where episodes can be saved</w:t>
      </w:r>
    </w:p>
    <w:p>
      <w:pPr>
        <w:pStyle w:val="Heading3"/>
      </w:pPr>
      <w:r>
        <w:t>Method</w:t>
      </w:r>
    </w:p>
    <w:p>
      <w:r>
        <w:t>PUT</w:t>
      </w:r>
    </w:p>
    <w:p>
      <w:pPr>
        <w:pStyle w:val="Heading3"/>
      </w:pPr>
      <w:r>
        <w:t>URL</w:t>
      </w:r>
    </w:p>
    <w:p>
      <w:r>
        <w:t>https://api.spotify.com/v1/me/episodes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 one or more episodes to the current user's library.</w:t>
      </w:r>
    </w:p>
    <w:p>
      <w:r>
        <w:t>Note: This endpoint is deprecated. Use Save Items to Library (/documentation/web-api/reference/save-library-items)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accepts episode IDs in either the ids query parameter or the JSON request body.</w:t>
      </w:r>
    </w:p>
    <w:p>
      <w:pPr>
        <w:pStyle w:val="ListBullet"/>
      </w:pPr>
      <w:r>
        <w:t>If the ids query parameter is present, any IDs provided in the request body will be ignored.</w:t>
      </w:r>
    </w:p>
    <w:p>
      <w:pPr>
        <w:pStyle w:val="ListBullet"/>
      </w:pPr>
      <w:r>
        <w:t>A maximum of 50 items can be specified in one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 comma-separated list of Spotify Episode IDs. Maximum: 50 IDs. Sent in the URL query string.</w:t>
            </w:r>
          </w:p>
        </w:tc>
      </w:tr>
    </w:tbl>
    <w:p/>
    <w:p>
      <w:pPr>
        <w:pStyle w:val="Heading3"/>
      </w:pPr>
      <w:r>
        <w:t>Optional Request Body Fields</w:t>
      </w:r>
    </w:p>
    <w:p>
      <w:r>
        <w:rPr>
          <w:b/>
        </w:rPr>
        <w:t>Note: Note: The documentation indicates that if ids is provided in the query string, IDs in the body are ignored.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A JSON array of Spotify Episode IDs. Maximum: 50 items.</w:t>
            </w:r>
          </w:p>
        </w:tc>
      </w:tr>
      <w:tr>
        <w:tc>
          <w:tcPr>
            <w:tcW w:type="dxa" w:w="2880"/>
          </w:tcPr>
          <w:p>
            <w:r>
              <w:t>additionalProperties</w:t>
            </w:r>
          </w:p>
        </w:tc>
        <w:tc>
          <w:tcPr>
            <w:tcW w:type="dxa" w:w="2880"/>
          </w:tcPr>
          <w:p>
            <w:r>
              <w:t>any</w:t>
            </w:r>
          </w:p>
        </w:tc>
        <w:tc>
          <w:tcPr>
            <w:tcW w:type="dxa" w:w="2880"/>
          </w:tcPr>
          <w:p>
            <w:r>
              <w:t>Additional properties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'https://api.spotify.com/v1/me/episodes?ids=3F97boSWlXi8OzuhWClZHQ,1h0CEZCm6IbFTbxThn6Xcs' \</w:t>
        <w:br/>
        <w:t xml:space="preserve"> --header 'Accept: application/json' \</w:t>
        <w:br/>
        <w:t xml:space="preserve"> --header 'Content-Type: application/json' \</w:t>
        <w:br/>
        <w:t xml:space="preserve"> --data '{</w:t>
        <w:br/>
        <w:t xml:space="preserve"> "ids": ["3F97boSWlXi8OzuhWClZHQ", "1h0CEZCm6IbFTbxThn6Xcs"]</w:t>
        <w:br/>
        <w:t xml:space="preserve">  }'</w:t>
      </w:r>
    </w:p>
    <w:p>
      <w:pPr>
        <w:pStyle w:val="Heading3"/>
      </w:pPr>
      <w:r>
        <w:t>Example Usage</w:t>
      </w:r>
    </w:p>
    <w:p>
      <w:pPr>
        <w:pStyle w:val="Heading3"/>
      </w:pPr>
      <w:r>
        <w:t>Example 1: Save episodes using the required query parameter</w:t>
      </w:r>
    </w:p>
    <w:p>
      <w:r>
        <w:rPr>
          <w:b/>
          <w:color w:val="666666"/>
          <w:sz w:val="16"/>
        </w:rPr>
        <w:t>[bash]</w:t>
      </w:r>
    </w:p>
    <w:p>
      <w:pPr>
        <w:shd w:fill="F2F2F2" w:val="clear"/>
      </w:pPr>
      <w:r>
        <w:rPr>
          <w:rFonts w:ascii="Courier New" w:hAnsi="Courier New"/>
          <w:sz w:val="17"/>
        </w:rPr>
        <w:t>curl -i --request PUT 'https://api.spotify.com/v1/me/episodes?ids=3F97boSWlXi8OzuhWClZHQ,1h0CEZCm6IbFTbxThn6Xcs' \</w:t>
        <w:br/>
        <w:t xml:space="preserve"> --header 'Accept: application/json' \</w:t>
        <w:br/>
        <w:t xml:space="preserve"> --header 'Content-Type: application/json'</w:t>
      </w:r>
    </w:p>
    <w:p>
      <w:pPr>
        <w:pStyle w:val="Heading3"/>
      </w:pPr>
      <w:r>
        <w:t>Example 2: Provide IDs in both query and body (body will be ignored)</w:t>
      </w:r>
    </w:p>
    <w:p>
      <w:r>
        <w:rPr>
          <w:b/>
          <w:color w:val="666666"/>
          <w:sz w:val="16"/>
        </w:rPr>
        <w:t>[bash]</w:t>
      </w:r>
    </w:p>
    <w:p>
      <w:pPr>
        <w:shd w:fill="F2F2F2" w:val="clear"/>
      </w:pPr>
      <w:r>
        <w:rPr>
          <w:rFonts w:ascii="Courier New" w:hAnsi="Courier New"/>
          <w:sz w:val="17"/>
        </w:rPr>
        <w:t>curl -i --request PUT 'https://api.spotify.com/v1/me/episodes?ids=3F97boSWlXi8OzuhWClZHQ' \</w:t>
        <w:br/>
        <w:t xml:space="preserve"> --header 'Accept: application/json' \</w:t>
        <w:br/>
        <w:t xml:space="preserve"> --header 'Content-Type: application/json' \</w:t>
        <w:br/>
        <w:t xml:space="preserve"> --data '{</w:t>
        <w:br/>
        <w:t xml:space="preserve"> "ids": ["1h0CEZCm6IbFTbxThn6Xcs"]</w:t>
        <w:br/>
        <w:t xml:space="preserve">  }'</w:t>
      </w:r>
    </w:p>
    <w:p>
      <w:pPr>
        <w:pStyle w:val="Heading3"/>
      </w:pPr>
      <w:r>
        <w:t>Behavior</w:t>
      </w:r>
    </w:p>
    <w:p>
      <w:pPr>
        <w:pStyle w:val="ListBullet"/>
      </w:pPr>
      <w:r>
        <w:t>Validates the request and the provided episode IDs (up to 50).</w:t>
      </w:r>
    </w:p>
    <w:p>
      <w:pPr>
        <w:pStyle w:val="ListBullet"/>
      </w:pPr>
      <w:r>
        <w:t>Saves the specified episode(s) to the current user’s library.</w:t>
      </w:r>
    </w:p>
    <w:p>
      <w:pPr>
        <w:pStyle w:val="ListBullet"/>
      </w:pPr>
      <w:r>
        <w:t>Returns 200 OK on success.</w:t>
      </w:r>
    </w:p>
    <w:p>
      <w:pPr>
        <w:pStyle w:val="Heading3"/>
      </w:pPr>
      <w:r>
        <w:t>Notes</w:t>
      </w:r>
    </w:p>
    <w:p>
      <w:pPr>
        <w:pStyle w:val="ListBullet"/>
      </w:pPr>
      <w:r>
        <w:t>Spotify IDs referenced are Spotify Episode IDs.</w:t>
      </w:r>
    </w:p>
    <w:p>
      <w:pPr>
        <w:pStyle w:val="ListBullet"/>
      </w:pPr>
      <w:r>
        <w:t>Max items per request: 50.</w:t>
      </w:r>
    </w:p>
    <w:p>
      <w:pPr>
        <w:pStyle w:val="ListBullet"/>
      </w:pPr>
      <w:r>
        <w:t>If ids is included in the query string, the request body ids array is ignored.</w:t>
      </w:r>
    </w:p>
    <w:p>
      <w:pPr>
        <w:pStyle w:val="Heading3"/>
      </w:pPr>
      <w:r>
        <w:t>Gotchas</w:t>
      </w:r>
    </w:p>
    <w:p>
      <w:pPr>
        <w:pStyle w:val="ListBullet"/>
      </w:pPr>
      <w:r>
        <w:t>Because ids is marked required in the query parameters, you must include it in the URL even if you also send a JSON body.</w:t>
      </w:r>
    </w:p>
    <w:p>
      <w:pPr>
        <w:pStyle w:val="ListBullet"/>
      </w:pPr>
      <w:r>
        <w:t>This endpoint is deprecated per the documentation; prefer the replacement endpoint when possible.</w:t>
      </w:r>
    </w:p>
    <w:p>
      <w:pPr>
        <w:pStyle w:val="Heading3"/>
      </w:pPr>
      <w:r>
        <w:t>Error Handling</w:t>
      </w:r>
    </w:p>
    <w:p>
      <w:pPr>
        <w:pStyle w:val="ListBullet"/>
      </w:pPr>
      <w:r>
        <w:t>401: Token is bad/expired or user revoked access; re-authenticate the user.</w:t>
      </w:r>
    </w:p>
    <w:p>
      <w:pPr>
        <w:pStyle w:val="ListBullet"/>
      </w:pPr>
      <w:r>
        <w:t>403: OAuth request is invalid; re-authenticating will not fix it.</w:t>
      </w:r>
    </w:p>
    <w:p>
      <w:pPr>
        <w:pStyle w:val="ListBullet"/>
      </w:pPr>
      <w:r>
        <w:t>429: Rate limit exceeded; retry after waiting (retry timing not specified in the scraped content).</w:t>
      </w:r>
    </w:p>
    <w:p>
      <w:pPr>
        <w:pStyle w:val="Heading3"/>
      </w:pPr>
      <w:r>
        <w:t>Related episodes actions</w:t>
      </w:r>
    </w:p>
    <w:p>
      <w:pPr>
        <w:pStyle w:val="ListBullet"/>
      </w:pPr>
      <w:r>
        <w:t>[GET] Get Several Episodes — /episodes</w:t>
      </w:r>
    </w:p>
    <w:p>
      <w:pPr>
        <w:pStyle w:val="ListBullet"/>
      </w:pPr>
      <w:r>
        <w:t>[GET] Get an Episode — /episodes/{{id}}</w:t>
      </w:r>
    </w:p>
    <w:p>
      <w:pPr>
        <w:pStyle w:val="ListBullet"/>
      </w:pPr>
      <w:r>
        <w:t>[GET] Check Current User’s Saved Episodes (Deprecated) — /me/episodes/contains</w:t>
      </w:r>
    </w:p>
    <w:p>
      <w:r>
        <w:br w:type="page"/>
      </w:r>
    </w:p>
    <w:p>
      <w:pPr>
        <w:pStyle w:val="Heading2"/>
      </w:pPr>
      <w:r>
        <w:t>76. [POST] Add Item to the Current User’s Playback Queue</w:t>
      </w:r>
    </w:p>
    <w:p>
      <w:r>
        <w:rPr>
          <w:b/>
        </w:rPr>
        <w:t xml:space="preserve">Endpoint: </w:t>
      </w:r>
      <w:r>
        <w:rPr>
          <w:rFonts w:ascii="Courier New" w:hAnsi="Courier New"/>
          <w:sz w:val="18"/>
        </w:rPr>
        <w:t>/me/player/queue</w:t>
      </w:r>
    </w:p>
    <w:p>
      <w:pPr>
        <w:pStyle w:val="Heading3"/>
      </w:pPr>
      <w:r>
        <w:t>Prerequisites</w:t>
      </w:r>
    </w:p>
    <w:p>
      <w:pPr>
        <w:pStyle w:val="ListBullet"/>
      </w:pPr>
      <w:r>
        <w:t>The user must have Spotify Premium (this endpoint only works for Premium users).</w:t>
      </w:r>
    </w:p>
    <w:p>
      <w:pPr>
        <w:pStyle w:val="Heading3"/>
      </w:pPr>
      <w:r>
        <w:t>Method</w:t>
      </w:r>
    </w:p>
    <w:p>
      <w:r>
        <w:t>POST</w:t>
      </w:r>
    </w:p>
    <w:p>
      <w:pPr>
        <w:pStyle w:val="Heading3"/>
      </w:pPr>
      <w:r>
        <w:t>URL</w:t>
      </w:r>
    </w:p>
    <w:p>
      <w:r>
        <w:t>https://api.spotify.com/v1/me/player/queue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item to be played next in the current user’s playback queue. The order of execution is not guaranteed when using this endpoint together with other Player API endpoints.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uri is required and must be provided as a non-empty string in the query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URI of the item to add to the queue.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id of the device this command is targeting.</w:t>
            </w:r>
          </w:p>
        </w:tc>
      </w:tr>
    </w:tbl>
    <w:p/>
    <w:p>
      <w:pPr>
        <w:pStyle w:val="Heading3"/>
      </w:pPr>
      <w:r>
        <w:t>Request Body</w:t>
      </w:r>
    </w:p>
    <w:p>
      <w:r>
        <w:t>This endpoint does not use a request body.</w:t>
      </w:r>
    </w:p>
    <w:p>
      <w:pPr>
        <w:pStyle w:val="Heading3"/>
      </w:pPr>
      <w:r>
        <w:t>Response</w:t>
      </w:r>
    </w:p>
    <w:p>
      <w:pPr>
        <w:pStyle w:val="Heading3"/>
      </w:pPr>
      <w:r>
        <w:t>Success Response (204 No Content)</w:t>
      </w:r>
    </w:p>
    <w:p>
      <w:r>
        <w:t>No response body. (Command received.)</w:t>
      </w:r>
    </w:p>
    <w:p>
      <w:pPr>
        <w:pStyle w:val="Heading3"/>
      </w:pPr>
      <w:r>
        <w:t>Error Response (401 Client Error)</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Client Error)</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Client Error)</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object returned for non-2xx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'https://api.spotify.com/v1/me/player/queue?uri=spotify%3Atrack%3A4iV5W9uYEdYUVa79Axb7Rh'</w:t>
      </w:r>
    </w:p>
    <w:p>
      <w:pPr>
        <w:pStyle w:val="Heading3"/>
      </w:pPr>
      <w:r>
        <w:t>Example Usage</w:t>
      </w:r>
    </w:p>
    <w:p>
      <w:pPr>
        <w:pStyle w:val="Heading3"/>
      </w:pPr>
      <w:r>
        <w:t>Example 1: Add a track to the queue</w:t>
      </w:r>
    </w:p>
    <w:p>
      <w:pPr>
        <w:pStyle w:val="Heading3"/>
      </w:pPr>
      <w:r>
        <w:t>Example 2: Add a track to the queue for a specific device</w:t>
      </w:r>
    </w:p>
    <w:p>
      <w:r>
        <w:rPr>
          <w:b/>
          <w:color w:val="666666"/>
          <w:sz w:val="16"/>
        </w:rPr>
        <w:t>[bash]</w:t>
      </w:r>
    </w:p>
    <w:p>
      <w:pPr>
        <w:shd w:fill="F2F2F2" w:val="clear"/>
      </w:pPr>
      <w:r>
        <w:rPr>
          <w:rFonts w:ascii="Courier New" w:hAnsi="Courier New"/>
          <w:sz w:val="17"/>
        </w:rPr>
        <w:t>curl -i --request POST \</w:t>
        <w:br/>
        <w:t xml:space="preserve"> 'https://api.spotify.com/v1/me/player/queue?uri=spotify%3Atrack%3A4iV5W9uYEdYUVa79Axb7Rh&amp;device_id=74ASZWbe4lXaubB36ztrGX'</w:t>
      </w:r>
    </w:p>
    <w:p>
      <w:pPr>
        <w:pStyle w:val="Heading3"/>
      </w:pPr>
      <w:r>
        <w:t>Behavior</w:t>
      </w:r>
    </w:p>
    <w:p>
      <w:pPr>
        <w:pStyle w:val="ListBullet"/>
      </w:pPr>
      <w:r>
        <w:t>Receives a command to add the provided uri to play next in the user’s current playback queue.</w:t>
      </w:r>
    </w:p>
    <w:p>
      <w:pPr>
        <w:pStyle w:val="ListBullet"/>
      </w:pPr>
      <w:r>
        <w:t>Returns 204 No Content when the command is received.</w:t>
      </w:r>
    </w:p>
    <w:p>
      <w:pPr>
        <w:pStyle w:val="ListBullet"/>
      </w:pPr>
      <w:r>
        <w:t>Execution order is not guaranteed when combined with other Player API endpoints.</w:t>
      </w:r>
    </w:p>
    <w:p>
      <w:pPr>
        <w:pStyle w:val="Heading3"/>
      </w:pPr>
      <w:r>
        <w:t>Notes</w:t>
      </w:r>
    </w:p>
    <w:p>
      <w:pPr>
        <w:pStyle w:val="ListBullet"/>
      </w:pPr>
      <w:r>
        <w:t>The endpoint is scoped to the current user (/me).</w:t>
      </w:r>
    </w:p>
    <w:p>
      <w:pPr>
        <w:pStyle w:val="ListBullet"/>
      </w:pPr>
      <w:r>
        <w:t>A successful call returns no JSON body (204).</w:t>
      </w:r>
    </w:p>
    <w:p>
      <w:pPr>
        <w:pStyle w:val="Heading3"/>
      </w:pPr>
      <w:r>
        <w:t>Gotchas</w:t>
      </w:r>
    </w:p>
    <w:p>
      <w:pPr>
        <w:pStyle w:val="ListBullet"/>
      </w:pPr>
      <w:r>
        <w:t>Using this endpoint alongside other Player API endpoints may result in non-deterministic execution order.</w:t>
      </w:r>
    </w:p>
    <w:p>
      <w:pPr>
        <w:pStyle w:val="ListBullet"/>
      </w:pPr>
      <w:r>
        <w:t>This endpoint requires Spotify Premium for the user.</w:t>
      </w:r>
    </w:p>
    <w:p>
      <w:pPr>
        <w:pStyle w:val="Heading3"/>
      </w:pPr>
      <w:r>
        <w:t>Error Handling</w:t>
      </w:r>
    </w:p>
    <w:p>
      <w:pPr>
        <w:pStyle w:val="ListBullet"/>
      </w:pPr>
      <w:r>
        <w:t>401: Token is bad/expired or revoked; re-authenticate the user.</w:t>
      </w:r>
    </w:p>
    <w:p>
      <w:pPr>
        <w:pStyle w:val="ListBullet"/>
      </w:pPr>
      <w:r>
        <w:t>403: OAuth request is invalid (e.g., wrong consumer key/nonce/timestamp); re-authenticating won’t help.</w:t>
      </w:r>
    </w:p>
    <w:p>
      <w:pPr>
        <w:pStyle w:val="ListBullet"/>
      </w:pPr>
      <w:r>
        <w:t>429: Rate limit exceeded.</w:t>
      </w:r>
    </w:p>
    <w:p>
      <w:r>
        <w:br w:type="page"/>
      </w:r>
    </w:p>
    <w:p>
      <w:pPr>
        <w:pStyle w:val="Heading2"/>
      </w:pPr>
      <w:r>
        <w:t>77. [DELETE] Remove the Current User’s Saved Albums</w:t>
      </w:r>
    </w:p>
    <w:p>
      <w:r>
        <w:rPr>
          <w:b/>
        </w:rPr>
        <w:t xml:space="preserve">Endpoint: </w:t>
      </w:r>
      <w:r>
        <w:rPr>
          <w:rFonts w:ascii="Courier New" w:hAnsi="Courier New"/>
          <w:sz w:val="18"/>
        </w:rPr>
        <w:t>/me/albums</w:t>
      </w:r>
    </w:p>
    <w:p>
      <w:pPr>
        <w:pStyle w:val="Heading3"/>
      </w:pPr>
      <w:r>
        <w:t>Prerequisites</w:t>
      </w:r>
    </w:p>
    <w:p>
      <w:pPr>
        <w:pStyle w:val="ListBullet"/>
      </w:pPr>
      <w:r>
        <w:t>User must have a Spotify account with albums saved in Your Music (library)</w:t>
      </w:r>
    </w:p>
    <w:p>
      <w:pPr>
        <w:pStyle w:val="Heading3"/>
      </w:pPr>
      <w:r>
        <w:t>Method</w:t>
      </w:r>
    </w:p>
    <w:p>
      <w:r>
        <w:t>DELETE</w:t>
      </w:r>
    </w:p>
    <w:p>
      <w:pPr>
        <w:pStyle w:val="Heading3"/>
      </w:pPr>
      <w:r>
        <w:t>URL</w:t>
      </w:r>
    </w:p>
    <w:p>
      <w:r>
        <w:t>https://api.spotify.com/v1/me/albums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albums from the current user’s Your Music library.</w:t>
      </w:r>
    </w:p>
    <w:p>
      <w:r>
        <w:t>Note: This endpoint is deprecated. Use Remove Items from Library (/documentation/web-api/reference/remove-library-items)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 comma-separated list of Spotify album IDs. Maximum 50 IDs per request. Important: If ids is present in the query string, any IDs provided in the request body will be ignored.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A JSON array of Spotify album IDs to remove (e.g., ["4iV5W9uYEdYUVa79Axb7Rh","1301WleyT98MSxVHPZCA6M"]). Maximum 50 items per request. Ignored if the ids query parameter is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error.status</w:t>
            </w:r>
          </w:p>
        </w:tc>
        <w:tc>
          <w:tcPr>
            <w:tcW w:type="dxa" w:w="2880"/>
          </w:tcPr>
          <w:p>
            <w:r>
              <w:t>integer</w:t>
            </w:r>
          </w:p>
        </w:tc>
        <w:tc>
          <w:tcPr>
            <w:tcW w:type="dxa" w:w="2880"/>
          </w:tcPr>
          <w:p>
            <w:r>
              <w:t>HTTP status code. Range: 400–599.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'https://api.spotify.com/v1/me/albums?ids=4iV5W9uYEdYUVa79Axb7Rh,1301WleyT98MSxVHPZCA6M' \</w:t>
        <w:br/>
        <w:t xml:space="preserve"> --header 'Accept: application/json' \</w:t>
        <w:br/>
        <w:t xml:space="preserve"> --header 'Content-Type: application/json'</w:t>
      </w:r>
    </w:p>
    <w:p>
      <w:pPr>
        <w:pStyle w:val="Heading3"/>
      </w:pPr>
      <w:r>
        <w:t>Example Usage</w:t>
      </w:r>
    </w:p>
    <w:p>
      <w:pPr>
        <w:pStyle w:val="Heading3"/>
      </w:pPr>
      <w:r>
        <w:t>Example 1: Remove albums using the ids query parameter (recommended)</w:t>
      </w:r>
    </w:p>
    <w:p>
      <w:r>
        <w:rPr>
          <w:b/>
          <w:color w:val="666666"/>
          <w:sz w:val="16"/>
        </w:rPr>
        <w:t>[bash]</w:t>
      </w:r>
    </w:p>
    <w:p>
      <w:pPr>
        <w:shd w:fill="F2F2F2" w:val="clear"/>
      </w:pPr>
      <w:r>
        <w:rPr>
          <w:rFonts w:ascii="Courier New" w:hAnsi="Courier New"/>
          <w:sz w:val="17"/>
        </w:rPr>
        <w:t>curl -i -X DELETE \</w:t>
        <w:br/>
        <w:t xml:space="preserve"> 'https://api.spotify.com/v1/me/albums?ids=4iV5W9uYEdYUVa79Axb7Rh,1301WleyT98MSxVHPZCA6M' \</w:t>
        <w:br/>
        <w:t xml:space="preserve"> -H 'Accept: application/json' \</w:t>
        <w:br/>
        <w:t xml:space="preserve"> -H 'Content-Type: application/json'</w:t>
      </w:r>
    </w:p>
    <w:p>
      <w:pPr>
        <w:pStyle w:val="Heading3"/>
      </w:pPr>
      <w:r>
        <w:t>Example 2: Remove albums using a JSON body (only if ids is NOT in the query)</w:t>
      </w:r>
    </w:p>
    <w:p>
      <w:r>
        <w:rPr>
          <w:b/>
          <w:color w:val="666666"/>
          <w:sz w:val="16"/>
        </w:rPr>
        <w:t>[bash]</w:t>
      </w:r>
    </w:p>
    <w:p>
      <w:pPr>
        <w:shd w:fill="F2F2F2" w:val="clear"/>
      </w:pPr>
      <w:r>
        <w:rPr>
          <w:rFonts w:ascii="Courier New" w:hAnsi="Courier New"/>
          <w:sz w:val="17"/>
        </w:rPr>
        <w:t>curl -i -X DELETE \</w:t>
        <w:br/>
        <w:t xml:space="preserve"> 'https://api.spotify.com/v1/me/albums' \</w:t>
        <w:br/>
        <w:t xml:space="preserve"> -H 'Accept: application/json' \</w:t>
        <w:br/>
        <w:t xml:space="preserve"> -H 'Content-Type: application/json' \</w:t>
        <w:br/>
        <w:t xml:space="preserve"> -d '{</w:t>
        <w:br/>
        <w:t xml:space="preserve"> "ids": ["4iV5W9uYEdYUVa79Axb7Rh", "1301WleyT98MSxVHPZCA6M"]</w:t>
        <w:br/>
        <w:t xml:space="preserve">  }'</w:t>
      </w:r>
    </w:p>
    <w:p>
      <w:pPr>
        <w:pStyle w:val="Heading3"/>
      </w:pPr>
      <w:r>
        <w:t>Notes</w:t>
      </w:r>
    </w:p>
    <w:p>
      <w:pPr>
        <w:pStyle w:val="ListBullet"/>
      </w:pPr>
      <w:r>
        <w:t>You can specify a maximum of 50 album IDs per request.</w:t>
      </w:r>
    </w:p>
    <w:p>
      <w:pPr>
        <w:pStyle w:val="ListBullet"/>
      </w:pPr>
      <w:r>
        <w:t>If you send ids in both the query string and the JSON body, the query string wins and the body IDs are ignored.</w:t>
      </w:r>
    </w:p>
    <w:p>
      <w:pPr>
        <w:pStyle w:val="ListBullet"/>
      </w:pPr>
      <w:r>
        <w:t>This endpoint is deprecated per the documentation.</w:t>
      </w:r>
    </w:p>
    <w:p>
      <w:pPr>
        <w:pStyle w:val="Heading3"/>
      </w:pPr>
      <w:r>
        <w:t>Related meAlbums actions</w:t>
      </w:r>
    </w:p>
    <w:p>
      <w:pPr>
        <w:pStyle w:val="ListBullet"/>
      </w:pPr>
      <w:r>
        <w:t>[PUT] Save Albums for the Current User — /me/albums</w:t>
      </w:r>
    </w:p>
    <w:p>
      <w:r>
        <w:br w:type="page"/>
      </w:r>
    </w:p>
    <w:p>
      <w:pPr>
        <w:pStyle w:val="Heading2"/>
      </w:pPr>
      <w:r>
        <w:t>78. [GET] Get a User’s Available Player Devices</w:t>
      </w:r>
    </w:p>
    <w:p>
      <w:r>
        <w:rPr>
          <w:b/>
        </w:rPr>
        <w:t xml:space="preserve">Endpoint: </w:t>
      </w:r>
      <w:r>
        <w:rPr>
          <w:rFonts w:ascii="Courier New" w:hAnsi="Courier New"/>
          <w:sz w:val="18"/>
        </w:rPr>
        <w:t>/me/player/devices</w:t>
      </w:r>
    </w:p>
    <w:p>
      <w:pPr>
        <w:pStyle w:val="Heading3"/>
      </w:pPr>
      <w:r>
        <w:t>Prerequisites</w:t>
      </w:r>
    </w:p>
    <w:p>
      <w:pPr>
        <w:pStyle w:val="ListBullet"/>
      </w:pPr>
      <w:r>
        <w:t>The user must have available Spotify Connect devices (note: some device models are not supported and will not be listed in the API response)</w:t>
      </w:r>
    </w:p>
    <w:p>
      <w:pPr>
        <w:pStyle w:val="Heading3"/>
      </w:pPr>
      <w:r>
        <w:t>Method</w:t>
      </w:r>
    </w:p>
    <w:p>
      <w:r>
        <w:t>GET</w:t>
      </w:r>
    </w:p>
    <w:p>
      <w:pPr>
        <w:pStyle w:val="Heading3"/>
      </w:pPr>
      <w:r>
        <w:t>URL</w:t>
      </w:r>
    </w:p>
    <w:p>
      <w:r>
        <w:t>https://api.spotify.com/v1/me/player/devices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the current user’s available Spotify Connect devices. Some device models are not supported and will not appear in the response.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"devices": [</w:t>
        <w:br/>
        <w:t xml:space="preserve"> {</w:t>
        <w:br/>
        <w:t xml:space="preserve"> "id": "74ASZWbe4lXaubB36ztrGX",</w:t>
        <w:br/>
        <w:t xml:space="preserve"> "is_active": true,</w:t>
        <w:br/>
        <w:t xml:space="preserve"> "is_private_session": false,</w:t>
        <w:br/>
        <w:t xml:space="preserve"> "is_restricted": false,</w:t>
        <w:br/>
        <w:t xml:space="preserve"> "name": "Loudest speaker",</w:t>
        <w:br/>
        <w:t xml:space="preserve"> "type": "speaker",</w:t>
        <w:br/>
        <w:t xml:space="preserve"> "volume_percent": 75,</w:t>
        <w:br/>
        <w:t xml:space="preserve"> "supports_volume": true</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devices</w:t>
            </w:r>
          </w:p>
        </w:tc>
        <w:tc>
          <w:tcPr>
            <w:tcW w:type="dxa" w:w="2880"/>
          </w:tcPr>
          <w:p>
            <w:r>
              <w:t>array</w:t>
            </w:r>
          </w:p>
        </w:tc>
        <w:tc>
          <w:tcPr>
            <w:tcW w:type="dxa" w:w="2880"/>
          </w:tcPr>
          <w:p>
            <w:r>
              <w:t>A set of available devices.</w:t>
            </w:r>
          </w:p>
        </w:tc>
      </w:tr>
      <w:tr>
        <w:tc>
          <w:tcPr>
            <w:tcW w:type="dxa" w:w="2880"/>
          </w:tcPr>
          <w:p>
            <w:r>
              <w:t>devices[].id</w:t>
            </w:r>
          </w:p>
        </w:tc>
        <w:tc>
          <w:tcPr>
            <w:tcW w:type="dxa" w:w="2880"/>
          </w:tcPr>
          <w:p>
            <w:r>
              <w:t>string</w:t>
            </w:r>
          </w:p>
        </w:tc>
        <w:tc>
          <w:tcPr>
            <w:tcW w:type="dxa" w:w="2880"/>
          </w:tcPr>
          <w:p>
            <w:r>
              <w:t>The device ID. Unique and somewhat persistent, but not guaranteed; cached device_id values should be periodically cleared and refetched.</w:t>
            </w:r>
          </w:p>
        </w:tc>
      </w:tr>
      <w:tr>
        <w:tc>
          <w:tcPr>
            <w:tcW w:type="dxa" w:w="2880"/>
          </w:tcPr>
          <w:p>
            <w:r>
              <w:t>devices[].is_active</w:t>
            </w:r>
          </w:p>
        </w:tc>
        <w:tc>
          <w:tcPr>
            <w:tcW w:type="dxa" w:w="2880"/>
          </w:tcPr>
          <w:p>
            <w:r>
              <w:t>boolean</w:t>
            </w:r>
          </w:p>
        </w:tc>
        <w:tc>
          <w:tcPr>
            <w:tcW w:type="dxa" w:w="2880"/>
          </w:tcPr>
          <w:p>
            <w:r>
              <w:t>Whether this device is the currently active device.</w:t>
            </w:r>
          </w:p>
        </w:tc>
      </w:tr>
      <w:tr>
        <w:tc>
          <w:tcPr>
            <w:tcW w:type="dxa" w:w="2880"/>
          </w:tcPr>
          <w:p>
            <w:r>
              <w:t>devices[].is_private_session</w:t>
            </w:r>
          </w:p>
        </w:tc>
        <w:tc>
          <w:tcPr>
            <w:tcW w:type="dxa" w:w="2880"/>
          </w:tcPr>
          <w:p>
            <w:r>
              <w:t>boolean</w:t>
            </w:r>
          </w:p>
        </w:tc>
        <w:tc>
          <w:tcPr>
            <w:tcW w:type="dxa" w:w="2880"/>
          </w:tcPr>
          <w:p>
            <w:r>
              <w:t>Whether this device is currently in a private session.</w:t>
            </w:r>
          </w:p>
        </w:tc>
      </w:tr>
      <w:tr>
        <w:tc>
          <w:tcPr>
            <w:tcW w:type="dxa" w:w="2880"/>
          </w:tcPr>
          <w:p>
            <w:r>
              <w:t>devices[].is_restricted</w:t>
            </w:r>
          </w:p>
        </w:tc>
        <w:tc>
          <w:tcPr>
            <w:tcW w:type="dxa" w:w="2880"/>
          </w:tcPr>
          <w:p>
            <w:r>
              <w:t>boolean</w:t>
            </w:r>
          </w:p>
        </w:tc>
        <w:tc>
          <w:tcPr>
            <w:tcW w:type="dxa" w:w="2880"/>
          </w:tcPr>
          <w:p>
            <w:r>
              <w:t>Whether controlling this device is restricted. If true, no Web API commands will be accepted by this device.</w:t>
            </w:r>
          </w:p>
        </w:tc>
      </w:tr>
      <w:tr>
        <w:tc>
          <w:tcPr>
            <w:tcW w:type="dxa" w:w="2880"/>
          </w:tcPr>
          <w:p>
            <w:r>
              <w:t>devices[].name</w:t>
            </w:r>
          </w:p>
        </w:tc>
        <w:tc>
          <w:tcPr>
            <w:tcW w:type="dxa" w:w="2880"/>
          </w:tcPr>
          <w:p>
            <w:r>
              <w:t>string</w:t>
            </w:r>
          </w:p>
        </w:tc>
        <w:tc>
          <w:tcPr>
            <w:tcW w:type="dxa" w:w="2880"/>
          </w:tcPr>
          <w:p>
            <w:r>
              <w:t>Human-readable device name (user-configurable on some devices).</w:t>
            </w:r>
          </w:p>
        </w:tc>
      </w:tr>
      <w:tr>
        <w:tc>
          <w:tcPr>
            <w:tcW w:type="dxa" w:w="2880"/>
          </w:tcPr>
          <w:p>
            <w:r>
              <w:t>devices[].type</w:t>
            </w:r>
          </w:p>
        </w:tc>
        <w:tc>
          <w:tcPr>
            <w:tcW w:type="dxa" w:w="2880"/>
          </w:tcPr>
          <w:p>
            <w:r>
              <w:t>string</w:t>
            </w:r>
          </w:p>
        </w:tc>
        <w:tc>
          <w:tcPr>
            <w:tcW w:type="dxa" w:w="2880"/>
          </w:tcPr>
          <w:p>
            <w:r>
              <w:t>Device type (e.g., "computer", "smartphone", "speaker").</w:t>
            </w:r>
          </w:p>
        </w:tc>
      </w:tr>
      <w:tr>
        <w:tc>
          <w:tcPr>
            <w:tcW w:type="dxa" w:w="2880"/>
          </w:tcPr>
          <w:p>
            <w:r>
              <w:t>devices[].volume_percent</w:t>
            </w:r>
          </w:p>
        </w:tc>
        <w:tc>
          <w:tcPr>
            <w:tcW w:type="dxa" w:w="2880"/>
          </w:tcPr>
          <w:p>
            <w:r>
              <w:t>integer</w:t>
            </w:r>
          </w:p>
        </w:tc>
        <w:tc>
          <w:tcPr>
            <w:tcW w:type="dxa" w:w="2880"/>
          </w:tcPr>
          <w:p>
            <w:r>
              <w:t>Current volume percent (max 100).</w:t>
            </w:r>
          </w:p>
        </w:tc>
      </w:tr>
      <w:tr>
        <w:tc>
          <w:tcPr>
            <w:tcW w:type="dxa" w:w="2880"/>
          </w:tcPr>
          <w:p>
            <w:r>
              <w:t>devices[].supports_volume</w:t>
            </w:r>
          </w:p>
        </w:tc>
        <w:tc>
          <w:tcPr>
            <w:tcW w:type="dxa" w:w="2880"/>
          </w:tcPr>
          <w:p>
            <w:r>
              <w:t>boolean</w:t>
            </w:r>
          </w:p>
        </w:tc>
        <w:tc>
          <w:tcPr>
            <w:tcW w:type="dxa" w:w="2880"/>
          </w:tcPr>
          <w:p>
            <w:r>
              <w:t>Whether this device can be used to set the volume.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'https://api.spotify.com/v1/me/player/devices' \</w:t>
        <w:br/>
        <w:t xml:space="preserve"> --header 'Accept: application/json'</w:t>
      </w:r>
    </w:p>
    <w:p>
      <w:pPr>
        <w:pStyle w:val="Heading3"/>
      </w:pPr>
      <w:r>
        <w:t>Notes</w:t>
      </w:r>
    </w:p>
    <w:p>
      <w:pPr>
        <w:pStyle w:val="ListBullet"/>
      </w:pPr>
      <w:r>
        <w:t>Some Spotify Connect device models are not supported and will not be listed in the API response.</w:t>
      </w:r>
    </w:p>
    <w:p>
      <w:pPr>
        <w:pStyle w:val="ListBullet"/>
      </w:pPr>
      <w:r>
        <w:t>Device IDs are not guaranteed to be permanently stable; periodically refetch devices rather than relying on long-lived cached IDs.</w:t>
      </w:r>
    </w:p>
    <w:p>
      <w:pPr>
        <w:pStyle w:val="Heading3"/>
      </w:pPr>
      <w:r>
        <w:t>Error Handling</w:t>
      </w:r>
    </w:p>
    <w:p>
      <w:pPr>
        <w:pStyle w:val="ListBullet"/>
      </w:pPr>
      <w:r>
        <w:t>401 Unauthorized: Token is bad/expired or revoked; re-authenticate the user.</w:t>
      </w:r>
    </w:p>
    <w:p>
      <w:pPr>
        <w:pStyle w:val="ListBullet"/>
      </w:pPr>
      <w:r>
        <w:t>403 Forbidden: Bad OAuth request (e.g., wrong consumer key, bad nonce, expired timestamp); re-authentication will not help.</w:t>
      </w:r>
    </w:p>
    <w:p>
      <w:pPr>
        <w:pStyle w:val="ListBullet"/>
      </w:pPr>
      <w:r>
        <w:t>429 Too Many Requests: Rate limit exceeded.</w:t>
      </w:r>
    </w:p>
    <w:p>
      <w:r>
        <w:br w:type="page"/>
      </w:r>
    </w:p>
    <w:p>
      <w:pPr>
        <w:pStyle w:val="Heading2"/>
      </w:pPr>
      <w:r>
        <w:t>79. [PUT] Save Items to the Current User’s Library</w:t>
      </w:r>
    </w:p>
    <w:p>
      <w:r>
        <w:rPr>
          <w:b/>
        </w:rPr>
        <w:t xml:space="preserve">Endpoint: </w:t>
      </w:r>
      <w:r>
        <w:rPr>
          <w:rFonts w:ascii="Courier New" w:hAnsi="Courier New"/>
          <w:sz w:val="18"/>
        </w:rPr>
        <w:t>/me/library</w:t>
      </w:r>
    </w:p>
    <w:p>
      <w:pPr>
        <w:pStyle w:val="Heading3"/>
      </w:pPr>
      <w:r>
        <w:t>Prerequisites</w:t>
      </w:r>
    </w:p>
    <w:p>
      <w:pPr>
        <w:pStyle w:val="ListBullet"/>
      </w:pPr>
      <w:r>
        <w:t>The caller must be authorized to modify the current user’s Spotify Library.</w:t>
      </w:r>
    </w:p>
    <w:p>
      <w:pPr>
        <w:pStyle w:val="Heading3"/>
      </w:pPr>
      <w:r>
        <w:t>Method</w:t>
      </w:r>
    </w:p>
    <w:p>
      <w:r>
        <w:t>PUT</w:t>
      </w:r>
    </w:p>
    <w:p>
      <w:pPr>
        <w:pStyle w:val="Heading3"/>
      </w:pPr>
      <w:r>
        <w:t>URL</w:t>
      </w:r>
    </w:p>
    <w:p>
      <w:r>
        <w:t>https://api.spotify.com/v1/me/library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one or more items to the current user’s library. Accepts Spotify URIs for tracks, albums, episodes, shows, audiobooks, users, and playlists.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Required. Spotify URIs to save. Must be provided as a query parameter. Constraint: maximum 40 URIs. (Documentation notes that invalid format, unsupported type, missing uris, or &gt;40 URIs can cause a 400.)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t>Possible reasons: missing uris parameter, invalid URI format, unsupported URI type, or more than 40 URIs provided.</w:t>
      </w:r>
    </w:p>
    <w:p>
      <w:r>
        <w:rPr>
          <w:b/>
          <w:color w:val="666666"/>
          <w:sz w:val="16"/>
        </w:rPr>
        <w:t>[json]</w:t>
      </w:r>
    </w:p>
    <w:p>
      <w:pPr>
        <w:shd w:fill="F2F2F2" w:val="clear"/>
      </w:pPr>
      <w:r>
        <w:rPr>
          <w:rFonts w:ascii="Courier New" w:hAnsi="Courier New"/>
          <w:sz w:val="17"/>
        </w:rPr>
        <w:t>{</w:t>
        <w:br/>
        <w:t xml:space="preserve"> "status": 400,</w:t>
        <w:br/>
        <w:t xml:space="preserve"> "message": "A short description of the cause of the error."</w:t>
        <w:br/>
        <w:t>}</w:t>
      </w:r>
    </w:p>
    <w:p>
      <w:pPr>
        <w:pStyle w:val="Heading3"/>
      </w:pPr>
      <w:r>
        <w:t>Error Response (401 Unauthorized)</w:t>
      </w:r>
    </w:p>
    <w:p>
      <w:r>
        <w:t>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"A short description of the cause of the error."</w:t>
        <w:br/>
        <w:t xml:space="preserve"> }</w:t>
        <w:br/>
        <w:t>}</w:t>
      </w:r>
    </w:p>
    <w:p>
      <w:pPr>
        <w:pStyle w:val="Heading3"/>
      </w:pPr>
      <w:r>
        <w:t>Error Response (403 Forbidden)</w:t>
      </w:r>
    </w:p>
    <w:p>
      <w:r>
        <w:t>Bad OAuth request (wrong consumer key, bad nonce, expired timestamp...).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"A short description of the cause of the error."</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"A short description of the cause of the error."</w:t>
        <w:br/>
        <w:t xml:space="preserve"> }</w:t>
        <w:br/>
        <w:t>}</w:t>
      </w:r>
    </w:p>
    <w:p>
      <w:pPr>
        <w:pStyle w:val="Heading3"/>
      </w:pPr>
      <w:r>
        <w:t>Response Fields</w:t>
      </w:r>
    </w:p>
    <w:p>
      <w:pPr>
        <w:pStyle w:val="Heading3"/>
      </w:pPr>
      <w:r>
        <w:t>400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Constraints: min 400, max 599.</w:t>
            </w:r>
          </w:p>
        </w:tc>
      </w:tr>
      <w:tr>
        <w:tc>
          <w:tcPr>
            <w:tcW w:type="dxa" w:w="2880"/>
          </w:tcPr>
          <w:p>
            <w:r>
              <w:t>message</w:t>
            </w:r>
          </w:p>
        </w:tc>
        <w:tc>
          <w:tcPr>
            <w:tcW w:type="dxa" w:w="2880"/>
          </w:tcPr>
          <w:p>
            <w:r>
              <w:t>string</w:t>
            </w:r>
          </w:p>
        </w:tc>
        <w:tc>
          <w:tcPr>
            <w:tcW w:type="dxa" w:w="2880"/>
          </w:tcPr>
          <w:p>
            <w:r>
              <w:t>Short description of the cause of the error.</w:t>
            </w:r>
          </w:p>
        </w:tc>
      </w:tr>
    </w:tbl>
    <w:p/>
    <w:p>
      <w:pPr>
        <w:pStyle w:val="Heading3"/>
      </w:pPr>
      <w:r>
        <w:t>401/403/429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error.status</w:t>
            </w:r>
          </w:p>
        </w:tc>
        <w:tc>
          <w:tcPr>
            <w:tcW w:type="dxa" w:w="2880"/>
          </w:tcPr>
          <w:p>
            <w:r>
              <w:t>integer</w:t>
            </w:r>
          </w:p>
        </w:tc>
        <w:tc>
          <w:tcPr>
            <w:tcW w:type="dxa" w:w="2880"/>
          </w:tcPr>
          <w:p>
            <w:r>
              <w:t>HTTP status code. Constraints: min 400, max 599.</w:t>
            </w:r>
          </w:p>
        </w:tc>
      </w:tr>
      <w:tr>
        <w:tc>
          <w:tcPr>
            <w:tcW w:type="dxa" w:w="2880"/>
          </w:tcPr>
          <w:p>
            <w:r>
              <w:t>error.message</w:t>
            </w:r>
          </w:p>
        </w:tc>
        <w:tc>
          <w:tcPr>
            <w:tcW w:type="dxa" w:w="2880"/>
          </w:tcPr>
          <w:p>
            <w:r>
              <w:t>string</w:t>
            </w:r>
          </w:p>
        </w:tc>
        <w:tc>
          <w:tcPr>
            <w:tcW w:type="dxa" w:w="2880"/>
          </w:tcPr>
          <w:p>
            <w:r>
              <w:t>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'https://api.spotify.com/v1/me/library?uris=spotify:track:4iV5W9uYEdYUVa79Axb7Rh,spotify:album:1ATL5GLyefJaxhQzSPVrLX' \</w:t>
        <w:br/>
        <w:t xml:space="preserve"> -H 'Accept: application/json'</w:t>
      </w:r>
    </w:p>
    <w:p>
      <w:pPr>
        <w:pStyle w:val="Heading3"/>
      </w:pPr>
      <w:r>
        <w:t>Example Usage</w:t>
      </w:r>
    </w:p>
    <w:p>
      <w:pPr>
        <w:pStyle w:val="Heading3"/>
      </w:pPr>
      <w:r>
        <w:t>Example 1: Save a track and an album</w:t>
      </w:r>
    </w:p>
    <w:p>
      <w:pPr>
        <w:pStyle w:val="Heading3"/>
      </w:pPr>
      <w:r>
        <w:t>Example 2: Save a show</w:t>
      </w:r>
    </w:p>
    <w:p>
      <w:r>
        <w:rPr>
          <w:b/>
          <w:color w:val="666666"/>
          <w:sz w:val="16"/>
        </w:rPr>
        <w:t>[bash]</w:t>
      </w:r>
    </w:p>
    <w:p>
      <w:pPr>
        <w:shd w:fill="F2F2F2" w:val="clear"/>
      </w:pPr>
      <w:r>
        <w:rPr>
          <w:rFonts w:ascii="Courier New" w:hAnsi="Courier New"/>
          <w:sz w:val="17"/>
        </w:rPr>
        <w:t>curl -i -X PUT 'https://api.spotify.com/v1/me/library?uris=spotify:show:38bS44xjbVVZ3No3ByF1dJ' \</w:t>
        <w:br/>
        <w:t xml:space="preserve"> -H 'Accept: application/json'</w:t>
      </w:r>
    </w:p>
    <w:p>
      <w:pPr>
        <w:pStyle w:val="Heading3"/>
      </w:pPr>
      <w:r>
        <w:t>Notes</w:t>
      </w:r>
    </w:p>
    <w:p>
      <w:pPr>
        <w:pStyle w:val="ListBullet"/>
      </w:pPr>
      <w:r>
        <w:t>The documentation specifies uris as a string query parameter and enforces a maximum of 40 URIs.</w:t>
      </w:r>
    </w:p>
    <w:p>
      <w:pPr>
        <w:pStyle w:val="ListBullet"/>
      </w:pPr>
      <w:r>
        <w:t>No request body is documented for this endpoint.</w:t>
      </w:r>
    </w:p>
    <w:p>
      <w:pPr>
        <w:pStyle w:val="Heading3"/>
      </w:pPr>
      <w:r>
        <w:t>Related library actions</w:t>
      </w:r>
    </w:p>
    <w:p>
      <w:pPr>
        <w:pStyle w:val="ListBullet"/>
      </w:pPr>
      <w:r>
        <w:t>[DELETE] Remove Items from the Current User’s Library — /me/library</w:t>
      </w:r>
    </w:p>
    <w:p>
      <w:pPr>
        <w:pStyle w:val="ListBullet"/>
      </w:pPr>
      <w:r>
        <w:t>[GET] Check Current User’s Saved Library Items — /me/library/contains</w:t>
      </w:r>
    </w:p>
    <w:p>
      <w:r>
        <w:br w:type="page"/>
      </w:r>
    </w:p>
    <w:p>
      <w:pPr>
        <w:pStyle w:val="Heading2"/>
      </w:pPr>
      <w:r>
        <w:t>80. [PUT] Save Albums for the Current User</w:t>
      </w:r>
    </w:p>
    <w:p>
      <w:r>
        <w:rPr>
          <w:b/>
        </w:rPr>
        <w:t xml:space="preserve">Endpoint: </w:t>
      </w:r>
      <w:r>
        <w:rPr>
          <w:rFonts w:ascii="Courier New" w:hAnsi="Courier New"/>
          <w:sz w:val="18"/>
        </w:rPr>
        <w:t>/me/albums</w:t>
      </w:r>
    </w:p>
    <w:p>
      <w:pPr>
        <w:pStyle w:val="Heading3"/>
      </w:pPr>
      <w:r>
        <w:t>Prerequisites</w:t>
      </w:r>
    </w:p>
    <w:p>
      <w:pPr>
        <w:pStyle w:val="ListBullet"/>
      </w:pPr>
      <w:r>
        <w:t>The user must have a Spotify account.</w:t>
      </w:r>
    </w:p>
    <w:p>
      <w:pPr>
        <w:pStyle w:val="Heading3"/>
      </w:pPr>
      <w:r>
        <w:t>Method</w:t>
      </w:r>
    </w:p>
    <w:p>
      <w:r>
        <w:t>PUT</w:t>
      </w:r>
    </w:p>
    <w:p>
      <w:pPr>
        <w:pStyle w:val="Heading3"/>
      </w:pPr>
      <w:r>
        <w:t>URL</w:t>
      </w:r>
    </w:p>
    <w:p>
      <w:r>
        <w:t>https://api.spotify.com/v1/me/albums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Saves one or more albums to the current user's “Your Music” library.</w:t>
      </w:r>
    </w:p>
    <w:p>
      <w:r>
        <w:t>Note: This endpoint is deprecated. Use Save Items to Library (/documentation/web-api/reference/save-library-items)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There are no path parameters for this endpoint.</w:t>
      </w:r>
    </w:p>
    <w:p>
      <w:pPr>
        <w:pStyle w:val="ListBullet"/>
      </w:pPr>
      <w:r>
        <w:t xml:space="preserve">You can provide album IDs either: </w:t>
        <w:br/>
        <w:br/>
        <w:t>via the required ids query parameter, or</w:t>
        <w:br/>
        <w:t>via the ids array in the JSON request body</w:t>
      </w:r>
    </w:p>
    <w:p>
      <w:pPr>
        <w:pStyle w:val="ListBullet"/>
      </w:pPr>
      <w:r>
        <w:t>Important precedence rule: If the ids query parameter is present, any IDs provided in the request body will be ignored.</w:t>
      </w:r>
    </w:p>
    <w:p>
      <w:pPr>
        <w:pStyle w:val="ListBullet"/>
      </w:pPr>
      <w:r>
        <w:t>A maximum of 50 items can be specified in one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 comma-separated list of Spotify album IDs. Max 50 IDs. Sent in the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JSON array of Spotify album IDs (e.g., ["4iV5W9uYEdYUVa79Axb7Rh"]). Max 50 items. Ignored if the ids query parameter is present.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'https://api.spotify.com/v1/me/albums?ids=4iV5W9uYEdYUVa79Axb7Rh,1301WleyT98MSxVHPZCA6M' \</w:t>
        <w:br/>
        <w:t xml:space="preserve"> -H 'Accept: application/json' \</w:t>
        <w:br/>
        <w:t xml:space="preserve"> -H 'Content-Type: application/json'</w:t>
      </w:r>
    </w:p>
    <w:p>
      <w:pPr>
        <w:pStyle w:val="Heading3"/>
      </w:pPr>
      <w:r>
        <w:t>Example Usage</w:t>
      </w:r>
    </w:p>
    <w:p>
      <w:pPr>
        <w:pStyle w:val="Heading3"/>
      </w:pPr>
      <w:r>
        <w:t>Example 1: Save albums using the required query parameter (recommended for this endpoint)</w:t>
      </w:r>
    </w:p>
    <w:p>
      <w:pPr>
        <w:pStyle w:val="Heading3"/>
      </w:pPr>
      <w:r>
        <w:t>Example 2: Save albums using the JSON body (only effective when ids is NOT in the query)</w:t>
      </w:r>
    </w:p>
    <w:p>
      <w:r>
        <w:rPr>
          <w:b/>
          <w:color w:val="666666"/>
          <w:sz w:val="16"/>
        </w:rPr>
        <w:t>[bash]</w:t>
      </w:r>
    </w:p>
    <w:p>
      <w:pPr>
        <w:shd w:fill="F2F2F2" w:val="clear"/>
      </w:pPr>
      <w:r>
        <w:rPr>
          <w:rFonts w:ascii="Courier New" w:hAnsi="Courier New"/>
          <w:sz w:val="17"/>
        </w:rPr>
        <w:t>curl -i -X PUT 'https://api.spotify.com/v1/me/albums' \</w:t>
        <w:br/>
        <w:t xml:space="preserve"> -H 'Accept: application/json' \</w:t>
        <w:br/>
        <w:t xml:space="preserve"> -H 'Content-Type: application/json' \</w:t>
        <w:br/>
        <w:t xml:space="preserve"> --data '{</w:t>
        <w:br/>
        <w:t xml:space="preserve"> "ids": ["4iV5W9uYEdYUVa79Axb7Rh", "1301WleyT98MSxVHPZCA6M"]</w:t>
        <w:br/>
        <w:t xml:space="preserve">  }'</w:t>
      </w:r>
    </w:p>
    <w:p>
      <w:pPr>
        <w:pStyle w:val="Heading3"/>
      </w:pPr>
      <w:r>
        <w:t>Example 3: Demonstrate precedence (query ids overrides body ids)</w:t>
      </w:r>
    </w:p>
    <w:p>
      <w:r>
        <w:rPr>
          <w:b/>
          <w:color w:val="666666"/>
          <w:sz w:val="16"/>
        </w:rPr>
        <w:t>[bash]</w:t>
      </w:r>
    </w:p>
    <w:p>
      <w:pPr>
        <w:shd w:fill="F2F2F2" w:val="clear"/>
      </w:pPr>
      <w:r>
        <w:rPr>
          <w:rFonts w:ascii="Courier New" w:hAnsi="Courier New"/>
          <w:sz w:val="17"/>
        </w:rPr>
        <w:t>curl -i -X PUT 'https://api.spotify.com/v1/me/albums?ids=4iV5W9uYEdYUVa79Axb7Rh' \</w:t>
        <w:br/>
        <w:t xml:space="preserve"> -H 'Accept: application/json' \</w:t>
        <w:br/>
        <w:t xml:space="preserve"> -H 'Content-Type: application/json' \</w:t>
        <w:br/>
        <w:t xml:space="preserve"> --data '{</w:t>
        <w:br/>
        <w:t xml:space="preserve"> "ids": ["1301WleyT98MSxVHPZCA6M"]</w:t>
        <w:br/>
        <w:t xml:space="preserve">  }'</w:t>
      </w:r>
    </w:p>
    <w:p>
      <w:pPr>
        <w:pStyle w:val="Heading3"/>
      </w:pPr>
      <w:r>
        <w:t>Behavior</w:t>
      </w:r>
    </w:p>
    <w:p>
      <w:pPr>
        <w:pStyle w:val="ListBullet"/>
      </w:pPr>
      <w:r>
        <w:t>Reads the album IDs from the ids query parameter (if present); otherwise reads from the JSON body ids.</w:t>
      </w:r>
    </w:p>
    <w:p>
      <w:pPr>
        <w:pStyle w:val="ListBullet"/>
      </w:pPr>
      <w:r>
        <w:t>Validates the request (including max 50 IDs).</w:t>
      </w:r>
    </w:p>
    <w:p>
      <w:pPr>
        <w:pStyle w:val="ListBullet"/>
      </w:pPr>
      <w:r>
        <w:t>Saves the specified albums to the current user’s library.</w:t>
      </w:r>
    </w:p>
    <w:p>
      <w:pPr>
        <w:pStyle w:val="ListBullet"/>
      </w:pPr>
      <w:r>
        <w:t>Returns 200 OK on success.</w:t>
      </w:r>
    </w:p>
    <w:p>
      <w:pPr>
        <w:pStyle w:val="Heading3"/>
      </w:pPr>
      <w:r>
        <w:t>Notes</w:t>
      </w:r>
    </w:p>
    <w:p>
      <w:pPr>
        <w:pStyle w:val="ListBullet"/>
      </w:pPr>
      <w:r>
        <w:t>Spotify IDs are the plain ID strings (not full URIs). Example: 4iV5W9uYEdYUVa79Axb7Rh.</w:t>
      </w:r>
    </w:p>
    <w:p>
      <w:pPr>
        <w:pStyle w:val="ListBullet"/>
      </w:pPr>
      <w:r>
        <w:t>This endpoint is deprecated; Spotify recommends using Save Items to Library instead.</w:t>
      </w:r>
    </w:p>
    <w:p>
      <w:pPr>
        <w:pStyle w:val="Heading3"/>
      </w:pPr>
      <w:r>
        <w:t>Gotchas</w:t>
      </w:r>
    </w:p>
    <w:p>
      <w:pPr>
        <w:pStyle w:val="ListBullet"/>
      </w:pPr>
      <w:r>
        <w:t>If you send ids in both places, the query string wins and the body list is ignored.</w:t>
      </w:r>
    </w:p>
    <w:p>
      <w:pPr>
        <w:pStyle w:val="ListBullet"/>
      </w:pPr>
      <w:r>
        <w:t>Sending more than 50 IDs in one request will fail (exact error not specified in the scraped content).</w:t>
      </w:r>
    </w:p>
    <w:p>
      <w:pPr>
        <w:pStyle w:val="Heading3"/>
      </w:pPr>
      <w:r>
        <w:t>Error Handling</w:t>
      </w:r>
    </w:p>
    <w:p>
      <w:pPr>
        <w:pStyle w:val="ListBullet"/>
      </w:pPr>
      <w:r>
        <w:t>401: Bad or expired token; re-authenticate the user.</w:t>
      </w:r>
    </w:p>
    <w:p>
      <w:pPr>
        <w:pStyle w:val="ListBullet"/>
      </w:pPr>
      <w:r>
        <w:t>403: Bad OAuth request; re-authentication won’t help.</w:t>
      </w:r>
    </w:p>
    <w:p>
      <w:pPr>
        <w:pStyle w:val="ListBullet"/>
      </w:pPr>
      <w:r>
        <w:t>429: Rate limit exceeded.</w:t>
      </w:r>
    </w:p>
    <w:p>
      <w:pPr>
        <w:pStyle w:val="Heading3"/>
      </w:pPr>
      <w:r>
        <w:t>Related meAlbums actions</w:t>
      </w:r>
    </w:p>
    <w:p>
      <w:pPr>
        <w:pStyle w:val="ListBullet"/>
      </w:pPr>
      <w:r>
        <w:t>[DELETE] Remove the Current User’s Saved Albums — /me/albums</w:t>
      </w:r>
    </w:p>
    <w:p>
      <w:r>
        <w:br w:type="page"/>
      </w:r>
    </w:p>
    <w:p>
      <w:pPr>
        <w:pStyle w:val="Heading2"/>
      </w:pPr>
      <w:r>
        <w:t>81. [GET] Check Current User’s Saved Library Items</w:t>
      </w:r>
    </w:p>
    <w:p>
      <w:r>
        <w:rPr>
          <w:b/>
        </w:rPr>
        <w:t xml:space="preserve">Endpoint: </w:t>
      </w:r>
      <w:r>
        <w:rPr>
          <w:rFonts w:ascii="Courier New" w:hAnsi="Courier New"/>
          <w:sz w:val="18"/>
        </w:rPr>
        <w:t>/me/library/contains</w:t>
      </w:r>
    </w:p>
    <w:p>
      <w:pPr>
        <w:pStyle w:val="Heading3"/>
      </w:pPr>
      <w:r>
        <w:t>Prerequisites</w:t>
      </w:r>
    </w:p>
    <w:p>
      <w:pPr>
        <w:pStyle w:val="ListBullet"/>
      </w:pPr>
      <w:r>
        <w:t>Access to the current user context (this endpoint checks items in the current user’s library)</w:t>
      </w:r>
    </w:p>
    <w:p>
      <w:pPr>
        <w:pStyle w:val="Heading3"/>
      </w:pPr>
      <w:r>
        <w:t>Method</w:t>
      </w:r>
    </w:p>
    <w:p>
      <w:r>
        <w:t>GET</w:t>
      </w:r>
    </w:p>
    <w:p>
      <w:pPr>
        <w:pStyle w:val="Heading3"/>
      </w:pPr>
      <w:r>
        <w:t>URL</w:t>
      </w:r>
    </w:p>
    <w:p>
      <w:r>
        <w:t>https://api.spotify.com/v1/me/library/contains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if one or more items are already saved in the current user’s library. Accepts Spotify URIs for tracks, albums, episodes, shows, audiobooks, artists, users, and playlists.</w:t>
      </w:r>
    </w:p>
    <w:p>
      <w:pPr>
        <w:pStyle w:val="Heading3"/>
      </w:pPr>
      <w:r>
        <w:t>Enforcement Rules</w:t>
      </w:r>
    </w:p>
    <w:p>
      <w:pPr>
        <w:pStyle w:val="ListBullet"/>
      </w:pPr>
      <w:r>
        <w:t>When executing the action, ensure to send Query Parameters in the URL as query parameters and not in the body.</w:t>
      </w:r>
    </w:p>
    <w:p>
      <w:pPr>
        <w:pStyle w:val="ListBullet"/>
      </w:pPr>
      <w:r>
        <w:t>The uris query parameter must be present.</w:t>
      </w:r>
    </w:p>
    <w:p>
      <w:pPr>
        <w:pStyle w:val="ListBullet"/>
      </w:pPr>
      <w:r>
        <w:t>The uris value must contain no more than 40 URIs.</w:t>
      </w:r>
    </w:p>
    <w:p>
      <w:pPr>
        <w:pStyle w:val="ListBullet"/>
      </w:pPr>
      <w:r>
        <w:t>If uris is missing, has an invalid URI format, uses an unsupported URI type, or includes more than 40 URIs, the API returns 400 Bad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Required. Spotify URI(s) to check. Constraints: max 40 URIs. Must be valid Spotify URI format; unsupported URI types are rejected.</w:t>
            </w:r>
          </w:p>
        </w:tc>
      </w:tr>
    </w:tbl>
    <w:p/>
    <w:p>
      <w:pPr>
        <w:pStyle w:val="Heading3"/>
      </w:pPr>
      <w:r>
        <w:t>Response</w:t>
      </w:r>
    </w:p>
    <w:p>
      <w:pPr>
        <w:pStyle w:val="Heading3"/>
      </w:pPr>
      <w:r>
        <w:t>Success Response (200 OK)</w:t>
      </w:r>
    </w:p>
    <w:p>
      <w:r>
        <w:t>Returns an array of booleans (boolean[]) indicating whether each corresponding item in uris is saved.</w:t>
      </w:r>
    </w:p>
    <w:p>
      <w:r>
        <w:rPr>
          <w:b/>
          <w:color w:val="666666"/>
          <w:sz w:val="16"/>
        </w:rPr>
        <w:t>[json]</w:t>
      </w:r>
    </w:p>
    <w:p>
      <w:pPr>
        <w:shd w:fill="F2F2F2" w:val="clear"/>
      </w:pPr>
      <w:r>
        <w:rPr>
          <w:rFonts w:ascii="Courier New" w:hAnsi="Courier New"/>
          <w:sz w:val="17"/>
        </w:rPr>
        <w:t>[true, false]</w:t>
      </w:r>
    </w:p>
    <w:p>
      <w:pPr>
        <w:pStyle w:val="Heading3"/>
      </w:pPr>
      <w:r>
        <w:t>Error Response (400 Bad Request)</w:t>
      </w:r>
    </w:p>
    <w:p>
      <w:r>
        <w:t>Possible reasons: missing uris, invalid URI format, unsupported URI type, or more than 40 URIs provided.</w:t>
      </w:r>
    </w:p>
    <w:p>
      <w:r>
        <w:rPr>
          <w:b/>
          <w:color w:val="666666"/>
          <w:sz w:val="16"/>
        </w:rPr>
        <w:t>[json]</w:t>
      </w:r>
    </w:p>
    <w:p>
      <w:pPr>
        <w:shd w:fill="F2F2F2" w:val="clear"/>
      </w:pPr>
      <w:r>
        <w:rPr>
          <w:rFonts w:ascii="Courier New" w:hAnsi="Courier New"/>
          <w:sz w:val="17"/>
        </w:rPr>
        <w:t>{</w:t>
        <w:br/>
        <w:t xml:space="preserve"> "status": 400,</w:t>
        <w:br/>
        <w:t xml:space="preserve"> "message": "A short description of the cause of the error."</w:t>
        <w:br/>
        <w:t>}</w:t>
      </w:r>
    </w:p>
    <w:p>
      <w:pPr>
        <w:pStyle w:val="Heading3"/>
      </w:pPr>
      <w:r>
        <w:t>Error Response (401 Unauthorized)</w:t>
      </w:r>
    </w:p>
    <w:p>
      <w:r>
        <w:t>Bad or expired token.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"A short description of the cause of the error."</w:t>
        <w:br/>
        <w:t xml:space="preserve"> }</w:t>
        <w:br/>
        <w:t>}</w:t>
      </w:r>
    </w:p>
    <w:p>
      <w:pPr>
        <w:pStyle w:val="Heading3"/>
      </w:pPr>
      <w:r>
        <w:t>Error Response (403 Forbidden)</w:t>
      </w:r>
    </w:p>
    <w:p>
      <w:r>
        <w:t>Bad OAuth request (wrong consumer key, bad nonce, expired timestamp...). Re-authenticating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"A short description of the cause of the error."</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"A short description of the cause of the error."</w:t>
        <w:br/>
        <w:t xml:space="preserve"> }</w:t>
        <w:br/>
        <w:t>}</w:t>
      </w:r>
    </w:p>
    <w:p>
      <w:pPr>
        <w:pStyle w:val="Heading3"/>
      </w:pPr>
      <w:r>
        <w:t>Response Fields</w:t>
      </w:r>
    </w:p>
    <w:p>
      <w:pPr>
        <w:pStyle w:val="Heading3"/>
      </w:pPr>
      <w:r>
        <w:t>200 OK (boolean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(array item)</w:t>
            </w:r>
          </w:p>
        </w:tc>
        <w:tc>
          <w:tcPr>
            <w:tcW w:type="dxa" w:w="2880"/>
          </w:tcPr>
          <w:p>
            <w:r>
              <w:t>boolean</w:t>
            </w:r>
          </w:p>
        </w:tc>
        <w:tc>
          <w:tcPr>
            <w:tcW w:type="dxa" w:w="2880"/>
          </w:tcPr>
          <w:p>
            <w:r>
              <w:t>For each URI provided (in order), true if the item is saved in the current user’s library; otherwise false.</w:t>
            </w:r>
          </w:p>
        </w:tc>
      </w:tr>
    </w:tbl>
    <w:p/>
    <w:p>
      <w:pPr>
        <w:pStyle w:val="Heading3"/>
      </w:pPr>
      <w:r>
        <w:t>400 OK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integer</w:t>
            </w:r>
          </w:p>
        </w:tc>
        <w:tc>
          <w:tcPr>
            <w:tcW w:type="dxa" w:w="2880"/>
          </w:tcPr>
          <w:p>
            <w:r>
              <w:t>HTTP status code. Constraints: min 400, max 599.</w:t>
            </w:r>
          </w:p>
        </w:tc>
      </w:tr>
      <w:tr>
        <w:tc>
          <w:tcPr>
            <w:tcW w:type="dxa" w:w="2880"/>
          </w:tcPr>
          <w:p>
            <w:r>
              <w:t>message</w:t>
            </w:r>
          </w:p>
        </w:tc>
        <w:tc>
          <w:tcPr>
            <w:tcW w:type="dxa" w:w="2880"/>
          </w:tcPr>
          <w:p>
            <w:r>
              <w:t>string</w:t>
            </w:r>
          </w:p>
        </w:tc>
        <w:tc>
          <w:tcPr>
            <w:tcW w:type="dxa" w:w="2880"/>
          </w:tcPr>
          <w:p>
            <w:r>
              <w:t>Short description of the cause of the error.</w:t>
            </w:r>
          </w:p>
        </w:tc>
      </w:tr>
    </w:tbl>
    <w:p/>
    <w:p>
      <w:pPr>
        <w:pStyle w:val="Heading3"/>
      </w:pPr>
      <w:r>
        <w:t>401/403/429 (error wrapper)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w:t>
            </w:r>
          </w:p>
        </w:tc>
      </w:tr>
      <w:tr>
        <w:tc>
          <w:tcPr>
            <w:tcW w:type="dxa" w:w="2880"/>
          </w:tcPr>
          <w:p>
            <w:r>
              <w:t>error.status</w:t>
            </w:r>
          </w:p>
        </w:tc>
        <w:tc>
          <w:tcPr>
            <w:tcW w:type="dxa" w:w="2880"/>
          </w:tcPr>
          <w:p>
            <w:r>
              <w:t>integer</w:t>
            </w:r>
          </w:p>
        </w:tc>
        <w:tc>
          <w:tcPr>
            <w:tcW w:type="dxa" w:w="2880"/>
          </w:tcPr>
          <w:p>
            <w:r>
              <w:t>HTTP status code. Constraints: min 400, max 599.</w:t>
            </w:r>
          </w:p>
        </w:tc>
      </w:tr>
      <w:tr>
        <w:tc>
          <w:tcPr>
            <w:tcW w:type="dxa" w:w="2880"/>
          </w:tcPr>
          <w:p>
            <w:r>
              <w:t>error.message</w:t>
            </w:r>
          </w:p>
        </w:tc>
        <w:tc>
          <w:tcPr>
            <w:tcW w:type="dxa" w:w="2880"/>
          </w:tcPr>
          <w:p>
            <w:r>
              <w:t>string</w:t>
            </w:r>
          </w:p>
        </w:tc>
        <w:tc>
          <w:tcPr>
            <w:tcW w:type="dxa" w:w="2880"/>
          </w:tcPr>
          <w:p>
            <w:r>
              <w:t>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'https://api.spotify.com/v1/me/library/contains?uris=spotify:track:4iV5W9uYEdYUVa79Axb7Rh,spotify:album:0sNOF9WDwhWunNAHPD3Baj' \</w:t>
        <w:br/>
        <w:t xml:space="preserve"> --header 'Accept: application/json'</w:t>
      </w:r>
    </w:p>
    <w:p>
      <w:pPr>
        <w:pStyle w:val="Heading3"/>
      </w:pPr>
      <w:r>
        <w:t>Example Usage</w:t>
      </w:r>
    </w:p>
    <w:p>
      <w:pPr>
        <w:pStyle w:val="Heading3"/>
      </w:pPr>
      <w:r>
        <w:t>Example 1: Check multiple items (track + album)</w:t>
      </w:r>
    </w:p>
    <w:p>
      <w:r>
        <w:rPr>
          <w:b/>
          <w:color w:val="666666"/>
          <w:sz w:val="16"/>
        </w:rPr>
        <w:t>[bash]</w:t>
      </w:r>
    </w:p>
    <w:p>
      <w:pPr>
        <w:shd w:fill="F2F2F2" w:val="clear"/>
      </w:pPr>
      <w:r>
        <w:rPr>
          <w:rFonts w:ascii="Courier New" w:hAnsi="Courier New"/>
          <w:sz w:val="17"/>
        </w:rPr>
        <w:t>curl -i 'https://api.spotify.com/v1/me/library/contains?uris=spotify:track:4iV5W9uYEdYUVa79Axb7Rh,spotify:album:0sNOF9WDwhWunNAHPD3Baj' \</w:t>
        <w:br/>
        <w:t xml:space="preserve"> -H 'Accept: application/json'</w:t>
      </w:r>
    </w:p>
    <w:p>
      <w:pPr>
        <w:pStyle w:val="Heading3"/>
      </w:pPr>
      <w:r>
        <w:t>Example 2: Check a single item</w:t>
      </w:r>
    </w:p>
    <w:p>
      <w:r>
        <w:rPr>
          <w:b/>
          <w:color w:val="666666"/>
          <w:sz w:val="16"/>
        </w:rPr>
        <w:t>[bash]</w:t>
      </w:r>
    </w:p>
    <w:p>
      <w:pPr>
        <w:shd w:fill="F2F2F2" w:val="clear"/>
      </w:pPr>
      <w:r>
        <w:rPr>
          <w:rFonts w:ascii="Courier New" w:hAnsi="Courier New"/>
          <w:sz w:val="17"/>
        </w:rPr>
        <w:t>curl -i 'https://api.spotify.com/v1/me/library/contains?uris=spotify:track:4iV5W9uYEdYUVa79Axb7Rh' \</w:t>
        <w:br/>
        <w:t xml:space="preserve"> -H 'Accept: application/json'</w:t>
      </w:r>
    </w:p>
    <w:p>
      <w:pPr>
        <w:pStyle w:val="Heading3"/>
      </w:pPr>
      <w:r>
        <w:t>Notes</w:t>
      </w:r>
    </w:p>
    <w:p>
      <w:pPr>
        <w:pStyle w:val="ListBullet"/>
      </w:pPr>
      <w:r>
        <w:t>This endpoint is scoped to the current user (/v1/me/...) and does not take a user ID path parameter.</w:t>
      </w:r>
    </w:p>
    <w:p>
      <w:pPr>
        <w:pStyle w:val="ListBullet"/>
      </w:pPr>
      <w:r>
        <w:t>The response boolean array corresponds to the order of URIs provided in uris.</w:t>
      </w:r>
    </w:p>
    <w:p>
      <w:pPr>
        <w:pStyle w:val="Heading3"/>
      </w:pPr>
      <w:r>
        <w:t>Related library actions</w:t>
      </w:r>
    </w:p>
    <w:p>
      <w:pPr>
        <w:pStyle w:val="ListBullet"/>
      </w:pPr>
      <w:r>
        <w:t>[DELETE] Remove Items from the Current User’s Library — /me/library</w:t>
      </w:r>
    </w:p>
    <w:p>
      <w:pPr>
        <w:pStyle w:val="ListBullet"/>
      </w:pPr>
      <w:r>
        <w:t>[PUT] Save Items to the Current User’s Library — /me/library</w:t>
      </w:r>
    </w:p>
    <w:p>
      <w:r>
        <w:br w:type="page"/>
      </w:r>
    </w:p>
    <w:p>
      <w:pPr>
        <w:pStyle w:val="Heading2"/>
      </w:pPr>
      <w:r>
        <w:t>82. [GET] Get a Single Browse Category</w:t>
      </w:r>
    </w:p>
    <w:p>
      <w:r>
        <w:rPr>
          <w:b/>
        </w:rPr>
        <w:t xml:space="preserve">Endpoint: </w:t>
      </w:r>
      <w:r>
        <w:rPr>
          <w:rFonts w:ascii="Courier New" w:hAnsi="Courier New"/>
          <w:sz w:val="18"/>
        </w:rPr>
        <w:t>/browse/categories/{{categoryId}}</w:t>
      </w:r>
    </w:p>
    <w:p>
      <w:pPr>
        <w:pStyle w:val="Heading3"/>
      </w:pPr>
      <w:r>
        <w:t>Prerequisites</w:t>
      </w:r>
    </w:p>
    <w:p>
      <w:pPr>
        <w:pStyle w:val="ListBullet"/>
      </w:pPr>
      <w:r>
        <w:t>Know the Spotify category ID (category_id) you want to fetch.</w:t>
      </w:r>
    </w:p>
    <w:p>
      <w:pPr>
        <w:pStyle w:val="Heading3"/>
      </w:pPr>
      <w:r>
        <w:t>Method</w:t>
      </w:r>
    </w:p>
    <w:p>
      <w:r>
        <w:t>GET</w:t>
      </w:r>
    </w:p>
    <w:p>
      <w:pPr>
        <w:pStyle w:val="Heading3"/>
      </w:pPr>
      <w:r>
        <w:t>URL</w:t>
      </w:r>
    </w:p>
    <w:p>
      <w:r>
        <w:t>https://api.spotify.com/v1/browse/categories/{{category_id}}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category used to tag items in Spotify (for example, in the Spotify player’s Browse tab).</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/v1/browse/categories/).</w:t>
      </w:r>
    </w:p>
    <w:p>
      <w:pPr>
        <w:pStyle w:val="ListBullet"/>
      </w:pPr>
      <w:r>
        <w:t>Always construct the path as /v1/browse/categories/{{category_id}}, where {{category_id}} is a non-empty string.</w:t>
      </w:r>
    </w:p>
    <w:p>
      <w:pPr>
        <w:pStyle w:val="ListBullet"/>
      </w:pPr>
      <w:r>
        <w:t>Do not infer or guess the category_id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/v1/browse/categories/equal</w:t>
        <w:br/>
        <w:t>/v1/browse/categories/toplists</w:t>
      </w:r>
    </w:p>
    <w:p>
      <w:pPr>
        <w:pStyle w:val="Heading3"/>
      </w:pPr>
      <w:r>
        <w:t>Invalid Examples</w:t>
      </w:r>
    </w:p>
    <w:p>
      <w:r>
        <w:rPr>
          <w:b/>
          <w:color w:val="666666"/>
          <w:sz w:val="16"/>
        </w:rPr>
        <w:t>[http]</w:t>
      </w:r>
    </w:p>
    <w:p>
      <w:pPr>
        <w:shd w:fill="F2F2F2" w:val="clear"/>
      </w:pPr>
      <w:r>
        <w:rPr>
          <w:rFonts w:ascii="Courier New" w:hAnsi="Courier New"/>
          <w:sz w:val="17"/>
        </w:rPr>
        <w:t>/v1/browse/categories/</w:t>
        <w:br/>
        <w:t>/v1/browse/categories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Spotify category ID of the category.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desired language, consisting of a lowercase ISO 639 language code and an uppercase ISO 3166-1 alpha-2 country code, joined by an underscore.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"href": "https://api.spotify.com/v1/browse/categories/equal",</w:t>
        <w:br/>
        <w:t xml:space="preserve"> "icons": [</w:t>
        <w:br/>
        <w:t xml:space="preserve"> {</w:t>
        <w:br/>
        <w:t xml:space="preserve"> "url": "https://i.scdn.co/image/ab677f06f0000000000000000000000000000000",</w:t>
        <w:br/>
        <w:t xml:space="preserve"> "height": 274,</w:t>
        <w:br/>
        <w:t xml:space="preserve"> "width": 274</w:t>
        <w:br/>
        <w:t xml:space="preserve"> }</w:t>
        <w:br/>
        <w:t xml:space="preserve"> ],</w:t>
        <w:br/>
        <w:t xml:space="preserve"> "id": "equal",</w:t>
        <w:br/>
        <w:t xml:space="preserve"> "name": "EQUAL"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A link to the Web API endpoint returning full details of the category.</w:t>
            </w:r>
          </w:p>
        </w:tc>
      </w:tr>
      <w:tr>
        <w:tc>
          <w:tcPr>
            <w:tcW w:type="dxa" w:w="2880"/>
          </w:tcPr>
          <w:p>
            <w:r>
              <w:t>icons</w:t>
            </w:r>
          </w:p>
        </w:tc>
        <w:tc>
          <w:tcPr>
            <w:tcW w:type="dxa" w:w="2880"/>
          </w:tcPr>
          <w:p>
            <w:r>
              <w:t>array</w:t>
            </w:r>
          </w:p>
        </w:tc>
        <w:tc>
          <w:tcPr>
            <w:tcW w:type="dxa" w:w="2880"/>
          </w:tcPr>
          <w:p>
            <w:r>
              <w:t>The category icon, in various sizes.</w:t>
            </w:r>
          </w:p>
        </w:tc>
      </w:tr>
      <w:tr>
        <w:tc>
          <w:tcPr>
            <w:tcW w:type="dxa" w:w="2880"/>
          </w:tcPr>
          <w:p>
            <w:r>
              <w:t>icons.url</w:t>
            </w:r>
          </w:p>
        </w:tc>
        <w:tc>
          <w:tcPr>
            <w:tcW w:type="dxa" w:w="2880"/>
          </w:tcPr>
          <w:p>
            <w:r>
              <w:t>string</w:t>
            </w:r>
          </w:p>
        </w:tc>
        <w:tc>
          <w:tcPr>
            <w:tcW w:type="dxa" w:w="2880"/>
          </w:tcPr>
          <w:p>
            <w:r>
              <w:t>The source URL of the image.</w:t>
            </w:r>
          </w:p>
        </w:tc>
      </w:tr>
      <w:tr>
        <w:tc>
          <w:tcPr>
            <w:tcW w:type="dxa" w:w="2880"/>
          </w:tcPr>
          <w:p>
            <w:r>
              <w:t>icons.height</w:t>
            </w:r>
          </w:p>
        </w:tc>
        <w:tc>
          <w:tcPr>
            <w:tcW w:type="dxa" w:w="2880"/>
          </w:tcPr>
          <w:p>
            <w:r>
              <w:t>integer</w:t>
            </w:r>
          </w:p>
        </w:tc>
        <w:tc>
          <w:tcPr>
            <w:tcW w:type="dxa" w:w="2880"/>
          </w:tcPr>
          <w:p>
            <w:r>
              <w:t>The image height in pixels.</w:t>
            </w:r>
          </w:p>
        </w:tc>
      </w:tr>
      <w:tr>
        <w:tc>
          <w:tcPr>
            <w:tcW w:type="dxa" w:w="2880"/>
          </w:tcPr>
          <w:p>
            <w:r>
              <w:t>icons.width</w:t>
            </w:r>
          </w:p>
        </w:tc>
        <w:tc>
          <w:tcPr>
            <w:tcW w:type="dxa" w:w="2880"/>
          </w:tcPr>
          <w:p>
            <w:r>
              <w:t>integer</w:t>
            </w:r>
          </w:p>
        </w:tc>
        <w:tc>
          <w:tcPr>
            <w:tcW w:type="dxa" w:w="2880"/>
          </w:tcPr>
          <w:p>
            <w:r>
              <w:t>The image width in pixels.</w:t>
            </w:r>
          </w:p>
        </w:tc>
      </w:tr>
      <w:tr>
        <w:tc>
          <w:tcPr>
            <w:tcW w:type="dxa" w:w="2880"/>
          </w:tcPr>
          <w:p>
            <w:r>
              <w:t>id</w:t>
            </w:r>
          </w:p>
        </w:tc>
        <w:tc>
          <w:tcPr>
            <w:tcW w:type="dxa" w:w="2880"/>
          </w:tcPr>
          <w:p>
            <w:r>
              <w:t>string</w:t>
            </w:r>
          </w:p>
        </w:tc>
        <w:tc>
          <w:tcPr>
            <w:tcW w:type="dxa" w:w="2880"/>
          </w:tcPr>
          <w:p>
            <w:r>
              <w:t>The Spotify category ID of the category.</w:t>
            </w:r>
          </w:p>
        </w:tc>
      </w:tr>
      <w:tr>
        <w:tc>
          <w:tcPr>
            <w:tcW w:type="dxa" w:w="2880"/>
          </w:tcPr>
          <w:p>
            <w:r>
              <w:t>name</w:t>
            </w:r>
          </w:p>
        </w:tc>
        <w:tc>
          <w:tcPr>
            <w:tcW w:type="dxa" w:w="2880"/>
          </w:tcPr>
          <w:p>
            <w:r>
              <w:t>string</w:t>
            </w:r>
          </w:p>
        </w:tc>
        <w:tc>
          <w:tcPr>
            <w:tcW w:type="dxa" w:w="2880"/>
          </w:tcPr>
          <w:p>
            <w:r>
              <w:t>The name of the category.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'https://api.spotify.com/v1/browse/categories/equal?locale=en_US' \</w:t>
        <w:br/>
        <w:t xml:space="preserve"> --header 'Accept: application/json'</w:t>
      </w:r>
    </w:p>
    <w:p>
      <w:pPr>
        <w:pStyle w:val="Heading3"/>
      </w:pPr>
      <w:r>
        <w:t>Example Usage</w:t>
      </w:r>
    </w:p>
    <w:p>
      <w:pPr>
        <w:pStyle w:val="Heading3"/>
      </w:pPr>
      <w:r>
        <w:t>Example 1: Get a Category (default locale behavior)</w:t>
      </w:r>
    </w:p>
    <w:p>
      <w:r>
        <w:rPr>
          <w:b/>
          <w:color w:val="666666"/>
          <w:sz w:val="16"/>
        </w:rPr>
        <w:t>[bash]</w:t>
      </w:r>
    </w:p>
    <w:p>
      <w:pPr>
        <w:shd w:fill="F2F2F2" w:val="clear"/>
      </w:pPr>
      <w:r>
        <w:rPr>
          <w:rFonts w:ascii="Courier New" w:hAnsi="Courier New"/>
          <w:sz w:val="17"/>
        </w:rPr>
        <w:t>curl -i --location 'https://api.spotify.com/v1/browse/categories/equal' \</w:t>
        <w:br/>
        <w:t xml:space="preserve"> --header 'Accept: application/json'</w:t>
      </w:r>
    </w:p>
    <w:p>
      <w:pPr>
        <w:pStyle w:val="Heading3"/>
      </w:pPr>
      <w:r>
        <w:t>Example 2: Get a Category with Locale</w:t>
      </w:r>
    </w:p>
    <w:p>
      <w:r>
        <w:rPr>
          <w:b/>
          <w:color w:val="666666"/>
          <w:sz w:val="16"/>
        </w:rPr>
        <w:t>[bash]</w:t>
      </w:r>
    </w:p>
    <w:p>
      <w:pPr>
        <w:shd w:fill="F2F2F2" w:val="clear"/>
      </w:pPr>
      <w:r>
        <w:rPr>
          <w:rFonts w:ascii="Courier New" w:hAnsi="Courier New"/>
          <w:sz w:val="17"/>
        </w:rPr>
        <w:t>curl -i --location 'https://api.spotify.com/v1/browse/categories/equal?locale=sv_SE' \</w:t>
        <w:br/>
        <w:t xml:space="preserve"> --header 'Accept: application/json'</w:t>
      </w:r>
    </w:p>
    <w:p>
      <w:pPr>
        <w:pStyle w:val="Heading3"/>
      </w:pPr>
      <w:r>
        <w:t>Error Handling</w:t>
      </w:r>
    </w:p>
    <w:p>
      <w:pPr>
        <w:pStyle w:val="ListBullet"/>
      </w:pPr>
      <w:r>
        <w:t>401 Unauthorized: Bad or expired token; re-authenticate the user.</w:t>
      </w:r>
    </w:p>
    <w:p>
      <w:pPr>
        <w:pStyle w:val="ListBullet"/>
      </w:pPr>
      <w:r>
        <w:t>403 Forbidden: Bad OAuth request (wrong consumer key, bad nonce, expired timestamp); re-authentication will not help.</w:t>
      </w:r>
    </w:p>
    <w:p>
      <w:pPr>
        <w:pStyle w:val="ListBullet"/>
      </w:pPr>
      <w:r>
        <w:t>429 Too Many Requests: Rate limit exceeded.</w:t>
      </w:r>
    </w:p>
    <w:p>
      <w:pPr>
        <w:pStyle w:val="Heading3"/>
      </w:pPr>
      <w:r>
        <w:t>Related browseCategories actions</w:t>
      </w:r>
    </w:p>
    <w:p>
      <w:pPr>
        <w:pStyle w:val="ListBullet"/>
      </w:pPr>
      <w:r>
        <w:t>[GET] Get Several Browse Categories — /browse/categories</w:t>
      </w:r>
    </w:p>
    <w:p>
      <w:r>
        <w:br w:type="page"/>
      </w:r>
    </w:p>
    <w:p>
      <w:pPr>
        <w:pStyle w:val="Heading2"/>
      </w:pPr>
      <w:r>
        <w:t>83. [PUT] Upload a Custom Cover Image for a Playlist</w:t>
      </w:r>
    </w:p>
    <w:p>
      <w:r>
        <w:rPr>
          <w:b/>
        </w:rPr>
        <w:t xml:space="preserve">Endpoint: </w:t>
      </w:r>
      <w:r>
        <w:rPr>
          <w:rFonts w:ascii="Courier New" w:hAnsi="Courier New"/>
          <w:sz w:val="18"/>
        </w:rPr>
        <w:t>/playlists/{{playlistId}}/images</w:t>
      </w:r>
    </w:p>
    <w:p>
      <w:pPr>
        <w:pStyle w:val="Heading3"/>
      </w:pPr>
      <w:r>
        <w:t>Prerequisites</w:t>
      </w:r>
    </w:p>
    <w:p>
      <w:pPr>
        <w:pStyle w:val="ListBullet"/>
      </w:pPr>
      <w:r>
        <w:t>A Spotify playlist ID (playlist_id)</w:t>
      </w:r>
    </w:p>
    <w:p>
      <w:pPr>
        <w:pStyle w:val="ListBullet"/>
      </w:pPr>
      <w:r>
        <w:t>The image must be a JPEG (image/jpeg) and provided as a string (per docs)</w:t>
      </w:r>
    </w:p>
    <w:p>
      <w:pPr>
        <w:pStyle w:val="Heading3"/>
      </w:pPr>
      <w:r>
        <w:t>Method</w:t>
      </w:r>
    </w:p>
    <w:p>
      <w:r>
        <w:t>PUT</w:t>
      </w:r>
    </w:p>
    <w:p>
      <w:pPr>
        <w:pStyle w:val="Heading3"/>
      </w:pPr>
      <w:r>
        <w:t>URL</w:t>
      </w:r>
    </w:p>
    <w:p>
      <w:r>
        <w:t>https://api.spotify.com/v1/playlists/{{playlist_id}}/images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"image/jpeg"</w:t>
        <w:br/>
        <w:t>}</w:t>
      </w:r>
    </w:p>
    <w:p>
      <w:pPr>
        <w:pStyle w:val="Heading3"/>
      </w:pPr>
      <w:r>
        <w:t>Description</w:t>
      </w:r>
    </w:p>
    <w:p>
      <w:r>
        <w:t>Replaces the image used to represent a specific playlist by uploading a custom JPEG cover image.</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/v1/playlists//images or /v1/playlists/images).</w:t>
      </w:r>
    </w:p>
    <w:p>
      <w:pPr>
        <w:pStyle w:val="ListBullet"/>
      </w:pPr>
      <w:r>
        <w:t>Always construct the path as /v1/playlists/{{playlist_id}}/images, where {{playlist_id}} is a non-empty string.</w:t>
      </w:r>
    </w:p>
    <w:p>
      <w:pPr>
        <w:pStyle w:val="ListBullet"/>
      </w:pPr>
      <w:r>
        <w:t>Do not infer or guess the playlist_id.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/v1/playlists/37i9dQZF1DXcBWIGoYBM5M/images</w:t>
      </w:r>
    </w:p>
    <w:p>
      <w:pPr>
        <w:pStyle w:val="Heading3"/>
      </w:pPr>
      <w:r>
        <w:t>Invalid Examples</w:t>
      </w:r>
    </w:p>
    <w:p>
      <w:r>
        <w:rPr>
          <w:b/>
          <w:color w:val="666666"/>
          <w:sz w:val="16"/>
        </w:rPr>
        <w:t>[http]</w:t>
      </w:r>
    </w:p>
    <w:p>
      <w:pPr>
        <w:shd w:fill="F2F2F2" w:val="clear"/>
      </w:pPr>
      <w:r>
        <w:rPr>
          <w:rFonts w:ascii="Courier New" w:hAnsi="Courier New"/>
          <w:sz w:val="17"/>
        </w:rPr>
        <w:t>/v1/playlists//images</w:t>
        <w:br/>
        <w:t>/v1/playlists/images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playlist ID.</w:t>
            </w:r>
          </w:p>
        </w:tc>
      </w:tr>
    </w:tbl>
    <w:p/>
    <w:p>
      <w:pPr>
        <w:pStyle w:val="Heading3"/>
      </w:pPr>
      <w:r>
        <w:t>Request Body</w:t>
      </w:r>
    </w:p>
    <w:p>
      <w:r>
        <w:t>The request body is required and must be sent as image/jpeg with a string payload (as documented).</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"Image uploaded"</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for error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'https://api.spotify.com/v1/playlists/37i9dQZF1DXcBWIGoYBM5M/images' \</w:t>
        <w:br/>
        <w:t xml:space="preserve"> --header 'Accept: application/json' \</w:t>
        <w:br/>
        <w:t xml:space="preserve"> --header 'Content-Type: image/jpeg' \</w:t>
        <w:br/>
        <w:t xml:space="preserve"> --data '...jpeg image string payload...'</w:t>
      </w:r>
    </w:p>
    <w:p>
      <w:pPr>
        <w:pStyle w:val="Heading3"/>
      </w:pPr>
      <w:r>
        <w:t>Notes</w:t>
      </w:r>
    </w:p>
    <w:p>
      <w:pPr>
        <w:pStyle w:val="ListBullet"/>
      </w:pPr>
      <w:r>
        <w:t>The endpoint only documents a request body of type image/jpeg with a string payload; no JSON schema is provided in the scraped content.</w:t>
      </w:r>
    </w:p>
    <w:p>
      <w:pPr>
        <w:pStyle w:val="ListBullet"/>
      </w:pPr>
      <w:r>
        <w:t>Error responses use an application/json body with the error.status and error.message fields.</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r>
        <w:br w:type="page"/>
      </w:r>
    </w:p>
    <w:p>
      <w:pPr>
        <w:pStyle w:val="Heading2"/>
      </w:pPr>
      <w:r>
        <w:t>84. [GET] Get Several Artists</w:t>
      </w:r>
    </w:p>
    <w:p>
      <w:r>
        <w:rPr>
          <w:b/>
        </w:rPr>
        <w:t xml:space="preserve">Endpoint: </w:t>
      </w:r>
      <w:r>
        <w:rPr>
          <w:rFonts w:ascii="Courier New" w:hAnsi="Courier New"/>
          <w:sz w:val="18"/>
        </w:rPr>
        <w:t>/artists</w:t>
      </w:r>
    </w:p>
    <w:p>
      <w:pPr>
        <w:pStyle w:val="Heading3"/>
      </w:pPr>
      <w:r>
        <w:t>Prerequisites</w:t>
      </w:r>
    </w:p>
    <w:p>
      <w:pPr>
        <w:pStyle w:val="ListBullet"/>
      </w:pPr>
      <w:r>
        <w:t>Spotify artist IDs to look up (Spotify IDs, not URIs)</w:t>
      </w:r>
    </w:p>
    <w:p>
      <w:pPr>
        <w:pStyle w:val="Heading3"/>
      </w:pPr>
      <w:r>
        <w:t>Method</w:t>
      </w:r>
    </w:p>
    <w:p>
      <w:r>
        <w:t>GET</w:t>
      </w:r>
    </w:p>
    <w:p>
      <w:pPr>
        <w:pStyle w:val="Heading3"/>
      </w:pPr>
      <w:r>
        <w:t>URL</w:t>
      </w:r>
    </w:p>
    <w:p>
      <w:r>
        <w:t>https://api.spotify.com/v1/artists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Spotify catalog information for several artists based on their Spotify IDs.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query parameters (e.g., access_token) in the request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 comma-separated list of Spotify artist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"artists": [</w:t>
        <w:br/>
        <w:t xml:space="preserve"> {</w:t>
        <w:br/>
        <w:t xml:space="preserve"> "external_urls": {</w:t>
        <w:br/>
        <w:t xml:space="preserve"> "spotify": "https://open.spotify.com/artist/0TnOYISbd1XYRBk9myaseg"</w:t>
        <w:br/>
        <w:t xml:space="preserve"> },</w:t>
        <w:br/>
        <w:t xml:space="preserve"> "followers": {</w:t>
        <w:br/>
        <w:t xml:space="preserve"> "href": null,</w:t>
        <w:br/>
        <w:t xml:space="preserve"> "total": 12345678</w:t>
        <w:br/>
        <w:t xml:space="preserve"> },</w:t>
        <w:br/>
        <w:t xml:space="preserve"> "genres": ["dance pop", "pop"],</w:t>
        <w:br/>
        <w:t xml:space="preserve"> "href": "https://api.spotify.com/v1/artists/0TnOYISbd1XYRBk9myaseg",</w:t>
        <w:br/>
        <w:t xml:space="preserve"> "id": "0TnOYISbd1XYRBk9myaseg",</w:t>
        <w:br/>
        <w:t xml:space="preserve"> "images": [</w:t>
        <w:br/>
        <w:t xml:space="preserve"> {</w:t>
        <w:br/>
        <w:t xml:space="preserve"> "url": "https://i.scdn.co/image/ab6761610000e5eb1234567890abcdef12345678",</w:t>
        <w:br/>
        <w:t xml:space="preserve"> "height": 640,</w:t>
        <w:br/>
        <w:t xml:space="preserve"> "width": 640</w:t>
        <w:br/>
        <w:t xml:space="preserve"> }</w:t>
        <w:br/>
        <w:t xml:space="preserve"> ],</w:t>
        <w:br/>
        <w:t xml:space="preserve"> "name": "Pitbull",</w:t>
        <w:br/>
        <w:t xml:space="preserve"> "popularity": 85,</w:t>
        <w:br/>
        <w:t xml:space="preserve"> "type": "artist",</w:t>
        <w:br/>
        <w:t xml:space="preserve"> "uri": "spotify:artist:0TnOYISbd1XYRBk9myaseg"</w:t>
        <w:br/>
        <w:t xml:space="preserve"> }</w:t>
        <w:br/>
        <w:t xml:space="preserve"> ]</w:t>
        <w:br/>
        <w:t>}</w:t>
      </w:r>
    </w:p>
    <w:p>
      <w:pPr>
        <w:pStyle w:val="Heading3"/>
      </w:pPr>
      <w:r>
        <w:t>Error Response (401 Unauthorized)</w:t>
      </w:r>
    </w:p>
    <w:p>
      <w:r>
        <w:t>Bad or expired token.</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will not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Rate limit exceeded.</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artists</w:t>
            </w:r>
          </w:p>
        </w:tc>
        <w:tc>
          <w:tcPr>
            <w:tcW w:type="dxa" w:w="2880"/>
          </w:tcPr>
          <w:p>
            <w:r>
              <w:t>array</w:t>
            </w:r>
          </w:p>
        </w:tc>
        <w:tc>
          <w:tcPr>
            <w:tcW w:type="dxa" w:w="2880"/>
          </w:tcPr>
          <w:p>
            <w:r>
              <w:t>A set of artist objects.</w:t>
            </w:r>
          </w:p>
        </w:tc>
      </w:tr>
      <w:tr>
        <w:tc>
          <w:tcPr>
            <w:tcW w:type="dxa" w:w="2880"/>
          </w:tcPr>
          <w:p>
            <w:r>
              <w:t>artists[].external_urls</w:t>
            </w:r>
          </w:p>
        </w:tc>
        <w:tc>
          <w:tcPr>
            <w:tcW w:type="dxa" w:w="2880"/>
          </w:tcPr>
          <w:p>
            <w:r>
              <w:t>object</w:t>
            </w:r>
          </w:p>
        </w:tc>
        <w:tc>
          <w:tcPr>
            <w:tcW w:type="dxa" w:w="2880"/>
          </w:tcPr>
          <w:p>
            <w:r>
              <w:t>Known external URLs for the artist.</w:t>
            </w:r>
          </w:p>
        </w:tc>
      </w:tr>
      <w:tr>
        <w:tc>
          <w:tcPr>
            <w:tcW w:type="dxa" w:w="2880"/>
          </w:tcPr>
          <w:p>
            <w:r>
              <w:t>artists[].external_urls.spotify</w:t>
            </w:r>
          </w:p>
        </w:tc>
        <w:tc>
          <w:tcPr>
            <w:tcW w:type="dxa" w:w="2880"/>
          </w:tcPr>
          <w:p>
            <w:r>
              <w:t>string</w:t>
            </w:r>
          </w:p>
        </w:tc>
        <w:tc>
          <w:tcPr>
            <w:tcW w:type="dxa" w:w="2880"/>
          </w:tcPr>
          <w:p>
            <w:r>
              <w:t>The Spotify URL for the artist.</w:t>
            </w:r>
          </w:p>
        </w:tc>
      </w:tr>
      <w:tr>
        <w:tc>
          <w:tcPr>
            <w:tcW w:type="dxa" w:w="2880"/>
          </w:tcPr>
          <w:p>
            <w:r>
              <w:t>artists[].followers</w:t>
            </w:r>
          </w:p>
        </w:tc>
        <w:tc>
          <w:tcPr>
            <w:tcW w:type="dxa" w:w="2880"/>
          </w:tcPr>
          <w:p>
            <w:r>
              <w:t>object</w:t>
            </w:r>
          </w:p>
        </w:tc>
        <w:tc>
          <w:tcPr>
            <w:tcW w:type="dxa" w:w="2880"/>
          </w:tcPr>
          <w:p>
            <w:r>
              <w:t>Follower information.</w:t>
            </w:r>
          </w:p>
        </w:tc>
      </w:tr>
      <w:tr>
        <w:tc>
          <w:tcPr>
            <w:tcW w:type="dxa" w:w="2880"/>
          </w:tcPr>
          <w:p>
            <w:r>
              <w:t>artists[].followers.href</w:t>
            </w:r>
          </w:p>
        </w:tc>
        <w:tc>
          <w:tcPr>
            <w:tcW w:type="dxa" w:w="2880"/>
          </w:tcPr>
          <w:p>
            <w:r>
              <w:t>string | null</w:t>
            </w:r>
          </w:p>
        </w:tc>
        <w:tc>
          <w:tcPr>
            <w:tcW w:type="dxa" w:w="2880"/>
          </w:tcPr>
          <w:p>
            <w:r>
              <w:t>Always null (not supported by the Web API at the moment).</w:t>
            </w:r>
          </w:p>
        </w:tc>
      </w:tr>
      <w:tr>
        <w:tc>
          <w:tcPr>
            <w:tcW w:type="dxa" w:w="2880"/>
          </w:tcPr>
          <w:p>
            <w:r>
              <w:t>artists[].followers.total</w:t>
            </w:r>
          </w:p>
        </w:tc>
        <w:tc>
          <w:tcPr>
            <w:tcW w:type="dxa" w:w="2880"/>
          </w:tcPr>
          <w:p>
            <w:r>
              <w:t>integer</w:t>
            </w:r>
          </w:p>
        </w:tc>
        <w:tc>
          <w:tcPr>
            <w:tcW w:type="dxa" w:w="2880"/>
          </w:tcPr>
          <w:p>
            <w:r>
              <w:t>Total number of followers.</w:t>
            </w:r>
          </w:p>
        </w:tc>
      </w:tr>
      <w:tr>
        <w:tc>
          <w:tcPr>
            <w:tcW w:type="dxa" w:w="2880"/>
          </w:tcPr>
          <w:p>
            <w:r>
              <w:t>artists[].genres</w:t>
            </w:r>
          </w:p>
        </w:tc>
        <w:tc>
          <w:tcPr>
            <w:tcW w:type="dxa" w:w="2880"/>
          </w:tcPr>
          <w:p>
            <w:r>
              <w:t>array</w:t>
            </w:r>
          </w:p>
        </w:tc>
        <w:tc>
          <w:tcPr>
            <w:tcW w:type="dxa" w:w="2880"/>
          </w:tcPr>
          <w:p>
            <w:r>
              <w:t>Genres associated with the artist. Empty if not classified.</w:t>
            </w:r>
          </w:p>
        </w:tc>
      </w:tr>
      <w:tr>
        <w:tc>
          <w:tcPr>
            <w:tcW w:type="dxa" w:w="2880"/>
          </w:tcPr>
          <w:p>
            <w:r>
              <w:t>artists[].href</w:t>
            </w:r>
          </w:p>
        </w:tc>
        <w:tc>
          <w:tcPr>
            <w:tcW w:type="dxa" w:w="2880"/>
          </w:tcPr>
          <w:p>
            <w:r>
              <w:t>string</w:t>
            </w:r>
          </w:p>
        </w:tc>
        <w:tc>
          <w:tcPr>
            <w:tcW w:type="dxa" w:w="2880"/>
          </w:tcPr>
          <w:p>
            <w:r>
              <w:t>Link to the Web API endpoint providing full details of the artist.</w:t>
            </w:r>
          </w:p>
        </w:tc>
      </w:tr>
      <w:tr>
        <w:tc>
          <w:tcPr>
            <w:tcW w:type="dxa" w:w="2880"/>
          </w:tcPr>
          <w:p>
            <w:r>
              <w:t>artists[].id</w:t>
            </w:r>
          </w:p>
        </w:tc>
        <w:tc>
          <w:tcPr>
            <w:tcW w:type="dxa" w:w="2880"/>
          </w:tcPr>
          <w:p>
            <w:r>
              <w:t>string</w:t>
            </w:r>
          </w:p>
        </w:tc>
        <w:tc>
          <w:tcPr>
            <w:tcW w:type="dxa" w:w="2880"/>
          </w:tcPr>
          <w:p>
            <w:r>
              <w:t>The Spotify ID for the artist.</w:t>
            </w:r>
          </w:p>
        </w:tc>
      </w:tr>
      <w:tr>
        <w:tc>
          <w:tcPr>
            <w:tcW w:type="dxa" w:w="2880"/>
          </w:tcPr>
          <w:p>
            <w:r>
              <w:t>artists[].images</w:t>
            </w:r>
          </w:p>
        </w:tc>
        <w:tc>
          <w:tcPr>
            <w:tcW w:type="dxa" w:w="2880"/>
          </w:tcPr>
          <w:p>
            <w:r>
              <w:t>array</w:t>
            </w:r>
          </w:p>
        </w:tc>
        <w:tc>
          <w:tcPr>
            <w:tcW w:type="dxa" w:w="2880"/>
          </w:tcPr>
          <w:p>
            <w:r>
              <w:t>Images of the artist in various sizes, widest first.</w:t>
            </w:r>
          </w:p>
        </w:tc>
      </w:tr>
      <w:tr>
        <w:tc>
          <w:tcPr>
            <w:tcW w:type="dxa" w:w="2880"/>
          </w:tcPr>
          <w:p>
            <w:r>
              <w:t>artists[].images[].url</w:t>
            </w:r>
          </w:p>
        </w:tc>
        <w:tc>
          <w:tcPr>
            <w:tcW w:type="dxa" w:w="2880"/>
          </w:tcPr>
          <w:p>
            <w:r>
              <w:t>string</w:t>
            </w:r>
          </w:p>
        </w:tc>
        <w:tc>
          <w:tcPr>
            <w:tcW w:type="dxa" w:w="2880"/>
          </w:tcPr>
          <w:p>
            <w:r>
              <w:t>Source URL of the image.</w:t>
            </w:r>
          </w:p>
        </w:tc>
      </w:tr>
      <w:tr>
        <w:tc>
          <w:tcPr>
            <w:tcW w:type="dxa" w:w="2880"/>
          </w:tcPr>
          <w:p>
            <w:r>
              <w:t>artists[].images[].height</w:t>
            </w:r>
          </w:p>
        </w:tc>
        <w:tc>
          <w:tcPr>
            <w:tcW w:type="dxa" w:w="2880"/>
          </w:tcPr>
          <w:p>
            <w:r>
              <w:t>integer</w:t>
            </w:r>
          </w:p>
        </w:tc>
        <w:tc>
          <w:tcPr>
            <w:tcW w:type="dxa" w:w="2880"/>
          </w:tcPr>
          <w:p>
            <w:r>
              <w:t>Image height in pixels.</w:t>
            </w:r>
          </w:p>
        </w:tc>
      </w:tr>
      <w:tr>
        <w:tc>
          <w:tcPr>
            <w:tcW w:type="dxa" w:w="2880"/>
          </w:tcPr>
          <w:p>
            <w:r>
              <w:t>artists[].images[].width</w:t>
            </w:r>
          </w:p>
        </w:tc>
        <w:tc>
          <w:tcPr>
            <w:tcW w:type="dxa" w:w="2880"/>
          </w:tcPr>
          <w:p>
            <w:r>
              <w:t>integer</w:t>
            </w:r>
          </w:p>
        </w:tc>
        <w:tc>
          <w:tcPr>
            <w:tcW w:type="dxa" w:w="2880"/>
          </w:tcPr>
          <w:p>
            <w:r>
              <w:t>Image width in pixels.</w:t>
            </w:r>
          </w:p>
        </w:tc>
      </w:tr>
      <w:tr>
        <w:tc>
          <w:tcPr>
            <w:tcW w:type="dxa" w:w="2880"/>
          </w:tcPr>
          <w:p>
            <w:r>
              <w:t>artists[].name</w:t>
            </w:r>
          </w:p>
        </w:tc>
        <w:tc>
          <w:tcPr>
            <w:tcW w:type="dxa" w:w="2880"/>
          </w:tcPr>
          <w:p>
            <w:r>
              <w:t>string</w:t>
            </w:r>
          </w:p>
        </w:tc>
        <w:tc>
          <w:tcPr>
            <w:tcW w:type="dxa" w:w="2880"/>
          </w:tcPr>
          <w:p>
            <w:r>
              <w:t>Artist name.</w:t>
            </w:r>
          </w:p>
        </w:tc>
      </w:tr>
      <w:tr>
        <w:tc>
          <w:tcPr>
            <w:tcW w:type="dxa" w:w="2880"/>
          </w:tcPr>
          <w:p>
            <w:r>
              <w:t>artists[].popularity</w:t>
            </w:r>
          </w:p>
        </w:tc>
        <w:tc>
          <w:tcPr>
            <w:tcW w:type="dxa" w:w="2880"/>
          </w:tcPr>
          <w:p>
            <w:r>
              <w:t>integer</w:t>
            </w:r>
          </w:p>
        </w:tc>
        <w:tc>
          <w:tcPr>
            <w:tcW w:type="dxa" w:w="2880"/>
          </w:tcPr>
          <w:p>
            <w:r>
              <w:t>Popularity (0–100).</w:t>
            </w:r>
          </w:p>
        </w:tc>
      </w:tr>
      <w:tr>
        <w:tc>
          <w:tcPr>
            <w:tcW w:type="dxa" w:w="2880"/>
          </w:tcPr>
          <w:p>
            <w:r>
              <w:t>artists[].type</w:t>
            </w:r>
          </w:p>
        </w:tc>
        <w:tc>
          <w:tcPr>
            <w:tcW w:type="dxa" w:w="2880"/>
          </w:tcPr>
          <w:p>
            <w:r>
              <w:t>string</w:t>
            </w:r>
          </w:p>
        </w:tc>
        <w:tc>
          <w:tcPr>
            <w:tcW w:type="dxa" w:w="2880"/>
          </w:tcPr>
          <w:p>
            <w:r>
              <w:t>Object type. Value: artist.</w:t>
            </w:r>
          </w:p>
        </w:tc>
      </w:tr>
      <w:tr>
        <w:tc>
          <w:tcPr>
            <w:tcW w:type="dxa" w:w="2880"/>
          </w:tcPr>
          <w:p>
            <w:r>
              <w:t>artists[].uri</w:t>
            </w:r>
          </w:p>
        </w:tc>
        <w:tc>
          <w:tcPr>
            <w:tcW w:type="dxa" w:w="2880"/>
          </w:tcPr>
          <w:p>
            <w:r>
              <w:t>string</w:t>
            </w:r>
          </w:p>
        </w:tc>
        <w:tc>
          <w:tcPr>
            <w:tcW w:type="dxa" w:w="2880"/>
          </w:tcPr>
          <w:p>
            <w:r>
              <w:t>Spotify URI for the artist.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'https://api.spotify.com/v1/artists?ids=0TnOYISbd1XYRBk9myaseg,1uNFoZAHBGtllmzznpCI3s' \</w:t>
        <w:br/>
        <w:t xml:space="preserve"> --header 'Accept: application/json'</w:t>
      </w:r>
    </w:p>
    <w:p>
      <w:pPr>
        <w:pStyle w:val="Heading3"/>
      </w:pPr>
      <w:r>
        <w:t>Example Usage</w:t>
      </w:r>
    </w:p>
    <w:p>
      <w:pPr>
        <w:pStyle w:val="Heading3"/>
      </w:pPr>
      <w:r>
        <w:t>Example 1: Fetch two artists by ID</w:t>
      </w:r>
    </w:p>
    <w:p>
      <w:r>
        <w:rPr>
          <w:b/>
          <w:color w:val="666666"/>
          <w:sz w:val="16"/>
        </w:rPr>
        <w:t>[bash]</w:t>
      </w:r>
    </w:p>
    <w:p>
      <w:pPr>
        <w:shd w:fill="F2F2F2" w:val="clear"/>
      </w:pPr>
      <w:r>
        <w:rPr>
          <w:rFonts w:ascii="Courier New" w:hAnsi="Courier New"/>
          <w:sz w:val="17"/>
        </w:rPr>
        <w:t>curl -sS 'https://api.spotify.com/v1/artists?ids=0TnOYISbd1XYRBk9myaseg,1uNFoZAHBGtllmzznpCI3s' \</w:t>
        <w:br/>
        <w:t xml:space="preserve"> -H 'Accept: application/json'</w:t>
      </w:r>
    </w:p>
    <w:p>
      <w:pPr>
        <w:pStyle w:val="Heading3"/>
      </w:pPr>
      <w:r>
        <w:t>Example 2: Fetch a single artist (still using ids)</w:t>
      </w:r>
    </w:p>
    <w:p>
      <w:r>
        <w:rPr>
          <w:b/>
          <w:color w:val="666666"/>
          <w:sz w:val="16"/>
        </w:rPr>
        <w:t>[bash]</w:t>
      </w:r>
    </w:p>
    <w:p>
      <w:pPr>
        <w:shd w:fill="F2F2F2" w:val="clear"/>
      </w:pPr>
      <w:r>
        <w:rPr>
          <w:rFonts w:ascii="Courier New" w:hAnsi="Courier New"/>
          <w:sz w:val="17"/>
        </w:rPr>
        <w:t>curl -sS 'https://api.spotify.com/v1/artists?ids=0TnOYISbd1XYRBk9myaseg' \</w:t>
        <w:br/>
        <w:t xml:space="preserve"> -H 'Accept: application/json'</w:t>
      </w:r>
    </w:p>
    <w:p>
      <w:pPr>
        <w:pStyle w:val="Heading3"/>
      </w:pPr>
      <w:r>
        <w:t>Notes</w:t>
      </w:r>
    </w:p>
    <w:p>
      <w:pPr>
        <w:pStyle w:val="ListBullet"/>
      </w:pPr>
      <w:r>
        <w:t>The ids parameter is a single string containing one or more artist IDs separated by commas.</w:t>
      </w:r>
    </w:p>
    <w:p>
      <w:pPr>
        <w:pStyle w:val="ListBullet"/>
      </w:pPr>
      <w:r>
        <w:t>followers.href is always null per the documentation.</w:t>
      </w:r>
    </w:p>
    <w:p>
      <w:pPr>
        <w:pStyle w:val="Heading3"/>
      </w:pPr>
      <w:r>
        <w:t>Related artists actions</w:t>
      </w:r>
    </w:p>
    <w:p>
      <w:pPr>
        <w:pStyle w:val="ListBullet"/>
      </w:pPr>
      <w:r>
        <w:t>[GET] Get an Artist — /artists/{{id}}</w:t>
      </w:r>
    </w:p>
    <w:p>
      <w:pPr>
        <w:pStyle w:val="ListBullet"/>
      </w:pPr>
      <w:r>
        <w:t>[GET] Get an Artist’s Top Tracks — /artists/{{id}}/top-tracks</w:t>
      </w:r>
    </w:p>
    <w:p>
      <w:pPr>
        <w:pStyle w:val="ListBullet"/>
      </w:pPr>
      <w:r>
        <w:t>[GET] Get an Artist’s Related Artists — /artists/{{id}}/related-artists</w:t>
      </w:r>
    </w:p>
    <w:p>
      <w:r>
        <w:br w:type="page"/>
      </w:r>
    </w:p>
    <w:p>
      <w:pPr>
        <w:pStyle w:val="Heading2"/>
      </w:pPr>
      <w:r>
        <w:t>85. [GET] Get an Artist’s Related Artists</w:t>
      </w:r>
    </w:p>
    <w:p>
      <w:r>
        <w:rPr>
          <w:b/>
        </w:rPr>
        <w:t xml:space="preserve">Endpoint: </w:t>
      </w:r>
      <w:r>
        <w:rPr>
          <w:rFonts w:ascii="Courier New" w:hAnsi="Courier New"/>
          <w:sz w:val="18"/>
        </w:rPr>
        <w:t>/artists/{{id}}/related-artists</w:t>
      </w:r>
    </w:p>
    <w:p>
      <w:pPr>
        <w:pStyle w:val="Heading3"/>
      </w:pPr>
      <w:r>
        <w:t>Prerequisites</w:t>
      </w:r>
    </w:p>
    <w:p>
      <w:pPr>
        <w:pStyle w:val="ListBullet"/>
      </w:pPr>
      <w:r>
        <w:t>A valid Spotify Artist ID (id)</w:t>
      </w:r>
    </w:p>
    <w:p>
      <w:pPr>
        <w:pStyle w:val="Heading3"/>
      </w:pPr>
      <w:r>
        <w:t>Method</w:t>
      </w:r>
    </w:p>
    <w:p>
      <w:r>
        <w:t>GET</w:t>
      </w:r>
    </w:p>
    <w:p>
      <w:pPr>
        <w:pStyle w:val="Heading3"/>
      </w:pPr>
      <w:r>
        <w:t>URL</w:t>
      </w:r>
    </w:p>
    <w:p>
      <w:r>
        <w:t>https://api.spotify.com/v1/artists/{{id}}/related-artists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Spotify catalog information about artists similar to a given artist. Similarity is based on analysis of the Spotify community's listening history.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/v1/artists//related-artists).</w:t>
      </w:r>
    </w:p>
    <w:p>
      <w:pPr>
        <w:pStyle w:val="ListBullet"/>
      </w:pPr>
      <w:r>
        <w:t>Always construct the path as /v1/artists/{{id}}/related-artists,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/v1/artists/0TnOYISbd1XYRBk9myaseg/related-artists</w:t>
        <w:br/>
        <w:t>/v1/artists/1vCWHaC5f2uS3yhpwWbIA6/related-artists</w:t>
      </w:r>
    </w:p>
    <w:p>
      <w:pPr>
        <w:pStyle w:val="Heading3"/>
      </w:pPr>
      <w:r>
        <w:t>Invalid Examples</w:t>
      </w:r>
    </w:p>
    <w:p>
      <w:r>
        <w:rPr>
          <w:b/>
          <w:color w:val="666666"/>
          <w:sz w:val="16"/>
        </w:rPr>
        <w:t>[http]</w:t>
      </w:r>
    </w:p>
    <w:p>
      <w:pPr>
        <w:shd w:fill="F2F2F2" w:val="clear"/>
      </w:pPr>
      <w:r>
        <w:rPr>
          <w:rFonts w:ascii="Courier New" w:hAnsi="Courier New"/>
          <w:sz w:val="17"/>
        </w:rPr>
        <w:t>/v1/artists//related-artists</w:t>
        <w:br/>
        <w:t>/v1/artists/related-artists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Spotify ID for the artist.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"artists": [</w:t>
        <w:br/>
        <w:t xml:space="preserve"> {</w:t>
        <w:br/>
        <w:t xml:space="preserve"> "external_urls": {</w:t>
        <w:br/>
        <w:t xml:space="preserve"> "spotify": "https://open.spotify.com/artist/1vCWHaC5f2uS3yhpwWbIA6"</w:t>
        <w:br/>
        <w:t xml:space="preserve"> },</w:t>
        <w:br/>
        <w:t xml:space="preserve"> "followers": {</w:t>
        <w:br/>
        <w:t xml:space="preserve"> "href": null,</w:t>
        <w:br/>
        <w:t xml:space="preserve"> "total": 12345678</w:t>
        <w:br/>
        <w:t xml:space="preserve"> },</w:t>
        <w:br/>
        <w:t xml:space="preserve"> "genres": ["big room", "dance pop", "edm"],</w:t>
        <w:br/>
        <w:t xml:space="preserve"> "href": "https://api.spotify.com/v1/artists/1vCWHaC5f2uS3yhpwWbIA6",</w:t>
        <w:br/>
        <w:t xml:space="preserve"> "id": "1vCWHaC5f2uS3yhpwWbIA6",</w:t>
        <w:br/>
        <w:t xml:space="preserve"> "images": [</w:t>
        <w:br/>
        <w:t xml:space="preserve"> {</w:t>
        <w:br/>
        <w:t xml:space="preserve"> "url": "https://i.scdn.co/image/ab6761610000e5eb1234567890abcdef12345678",</w:t>
        <w:br/>
        <w:t xml:space="preserve"> "height": 640,</w:t>
        <w:br/>
        <w:t xml:space="preserve"> "width": 640</w:t>
        <w:br/>
        <w:t xml:space="preserve"> }</w:t>
        <w:br/>
        <w:t xml:space="preserve"> ],</w:t>
        <w:br/>
        <w:t xml:space="preserve"> "name": "Example Artist",</w:t>
        <w:br/>
        <w:t xml:space="preserve"> "popularity": 85,</w:t>
        <w:br/>
        <w:t xml:space="preserve"> "type": "artist",</w:t>
        <w:br/>
        <w:t xml:space="preserve"> "uri": "spotify:artist:1vCWHaC5f2uS3yhpwWbIA6"</w:t>
        <w:br/>
        <w:t xml:space="preserve"> }</w:t>
        <w:br/>
        <w:t xml:space="preserve"> ]</w:t>
        <w:br/>
        <w:t>}</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Unfortunately, re-authenticating the user won't help here.</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artists</w:t>
            </w:r>
          </w:p>
        </w:tc>
        <w:tc>
          <w:tcPr>
            <w:tcW w:type="dxa" w:w="2880"/>
          </w:tcPr>
          <w:p>
            <w:r>
              <w:t>array</w:t>
            </w:r>
          </w:p>
        </w:tc>
        <w:tc>
          <w:tcPr>
            <w:tcW w:type="dxa" w:w="2880"/>
          </w:tcPr>
          <w:p>
            <w:r>
              <w:t>A set of artists.</w:t>
            </w:r>
          </w:p>
        </w:tc>
      </w:tr>
      <w:tr>
        <w:tc>
          <w:tcPr>
            <w:tcW w:type="dxa" w:w="2880"/>
          </w:tcPr>
          <w:p>
            <w:r>
              <w:t>artists[].external_urls</w:t>
            </w:r>
          </w:p>
        </w:tc>
        <w:tc>
          <w:tcPr>
            <w:tcW w:type="dxa" w:w="2880"/>
          </w:tcPr>
          <w:p>
            <w:r>
              <w:t>object</w:t>
            </w:r>
          </w:p>
        </w:tc>
        <w:tc>
          <w:tcPr>
            <w:tcW w:type="dxa" w:w="2880"/>
          </w:tcPr>
          <w:p>
            <w:r>
              <w:t>Known external URLs for this artist.</w:t>
            </w:r>
          </w:p>
        </w:tc>
      </w:tr>
      <w:tr>
        <w:tc>
          <w:tcPr>
            <w:tcW w:type="dxa" w:w="2880"/>
          </w:tcPr>
          <w:p>
            <w:r>
              <w:t>artists[].external_urls.spotify</w:t>
            </w:r>
          </w:p>
        </w:tc>
        <w:tc>
          <w:tcPr>
            <w:tcW w:type="dxa" w:w="2880"/>
          </w:tcPr>
          <w:p>
            <w:r>
              <w:t>string</w:t>
            </w:r>
          </w:p>
        </w:tc>
        <w:tc>
          <w:tcPr>
            <w:tcW w:type="dxa" w:w="2880"/>
          </w:tcPr>
          <w:p>
            <w:r>
              <w:t>The Spotify URL for the object.</w:t>
            </w:r>
          </w:p>
        </w:tc>
      </w:tr>
      <w:tr>
        <w:tc>
          <w:tcPr>
            <w:tcW w:type="dxa" w:w="2880"/>
          </w:tcPr>
          <w:p>
            <w:r>
              <w:t>artists[].followers</w:t>
            </w:r>
          </w:p>
        </w:tc>
        <w:tc>
          <w:tcPr>
            <w:tcW w:type="dxa" w:w="2880"/>
          </w:tcPr>
          <w:p>
            <w:r>
              <w:t>object</w:t>
            </w:r>
          </w:p>
        </w:tc>
        <w:tc>
          <w:tcPr>
            <w:tcW w:type="dxa" w:w="2880"/>
          </w:tcPr>
          <w:p>
            <w:r>
              <w:t>Information about the followers of the artist.</w:t>
            </w:r>
          </w:p>
        </w:tc>
      </w:tr>
      <w:tr>
        <w:tc>
          <w:tcPr>
            <w:tcW w:type="dxa" w:w="2880"/>
          </w:tcPr>
          <w:p>
            <w:r>
              <w:t>artists[].followers.href</w:t>
            </w:r>
          </w:p>
        </w:tc>
        <w:tc>
          <w:tcPr>
            <w:tcW w:type="dxa" w:w="2880"/>
          </w:tcPr>
          <w:p>
            <w:r>
              <w:t>string | null</w:t>
            </w:r>
          </w:p>
        </w:tc>
        <w:tc>
          <w:tcPr>
            <w:tcW w:type="dxa" w:w="2880"/>
          </w:tcPr>
          <w:p>
            <w:r>
              <w:t>This will always be set to null, as the Web API does not support it at the moment.</w:t>
            </w:r>
          </w:p>
        </w:tc>
      </w:tr>
      <w:tr>
        <w:tc>
          <w:tcPr>
            <w:tcW w:type="dxa" w:w="2880"/>
          </w:tcPr>
          <w:p>
            <w:r>
              <w:t>artists[].followers.total</w:t>
            </w:r>
          </w:p>
        </w:tc>
        <w:tc>
          <w:tcPr>
            <w:tcW w:type="dxa" w:w="2880"/>
          </w:tcPr>
          <w:p>
            <w:r>
              <w:t>integer</w:t>
            </w:r>
          </w:p>
        </w:tc>
        <w:tc>
          <w:tcPr>
            <w:tcW w:type="dxa" w:w="2880"/>
          </w:tcPr>
          <w:p>
            <w:r>
              <w:t>The total number of followers.</w:t>
            </w:r>
          </w:p>
        </w:tc>
      </w:tr>
      <w:tr>
        <w:tc>
          <w:tcPr>
            <w:tcW w:type="dxa" w:w="2880"/>
          </w:tcPr>
          <w:p>
            <w:r>
              <w:t>artists[].genres</w:t>
            </w:r>
          </w:p>
        </w:tc>
        <w:tc>
          <w:tcPr>
            <w:tcW w:type="dxa" w:w="2880"/>
          </w:tcPr>
          <w:p>
            <w:r>
              <w:t>array</w:t>
            </w:r>
          </w:p>
        </w:tc>
        <w:tc>
          <w:tcPr>
            <w:tcW w:type="dxa" w:w="2880"/>
          </w:tcPr>
          <w:p>
            <w:r>
              <w:t>A list of the genres the artist is associated with. If not yet classified, the array is empty.</w:t>
            </w:r>
          </w:p>
        </w:tc>
      </w:tr>
      <w:tr>
        <w:tc>
          <w:tcPr>
            <w:tcW w:type="dxa" w:w="2880"/>
          </w:tcPr>
          <w:p>
            <w:r>
              <w:t>artists[].href</w:t>
            </w:r>
          </w:p>
        </w:tc>
        <w:tc>
          <w:tcPr>
            <w:tcW w:type="dxa" w:w="2880"/>
          </w:tcPr>
          <w:p>
            <w:r>
              <w:t>string</w:t>
            </w:r>
          </w:p>
        </w:tc>
        <w:tc>
          <w:tcPr>
            <w:tcW w:type="dxa" w:w="2880"/>
          </w:tcPr>
          <w:p>
            <w:r>
              <w:t>A link to the Web API endpoint providing full details of the artist.</w:t>
            </w:r>
          </w:p>
        </w:tc>
      </w:tr>
      <w:tr>
        <w:tc>
          <w:tcPr>
            <w:tcW w:type="dxa" w:w="2880"/>
          </w:tcPr>
          <w:p>
            <w:r>
              <w:t>artists[].id</w:t>
            </w:r>
          </w:p>
        </w:tc>
        <w:tc>
          <w:tcPr>
            <w:tcW w:type="dxa" w:w="2880"/>
          </w:tcPr>
          <w:p>
            <w:r>
              <w:t>string</w:t>
            </w:r>
          </w:p>
        </w:tc>
        <w:tc>
          <w:tcPr>
            <w:tcW w:type="dxa" w:w="2880"/>
          </w:tcPr>
          <w:p>
            <w:r>
              <w:t>The Spotify ID for the artist.</w:t>
            </w:r>
          </w:p>
        </w:tc>
      </w:tr>
      <w:tr>
        <w:tc>
          <w:tcPr>
            <w:tcW w:type="dxa" w:w="2880"/>
          </w:tcPr>
          <w:p>
            <w:r>
              <w:t>artists[].images</w:t>
            </w:r>
          </w:p>
        </w:tc>
        <w:tc>
          <w:tcPr>
            <w:tcW w:type="dxa" w:w="2880"/>
          </w:tcPr>
          <w:p>
            <w:r>
              <w:t>array</w:t>
            </w:r>
          </w:p>
        </w:tc>
        <w:tc>
          <w:tcPr>
            <w:tcW w:type="dxa" w:w="2880"/>
          </w:tcPr>
          <w:p>
            <w:r>
              <w:t>Images of the artist in various sizes, widest first.</w:t>
            </w:r>
          </w:p>
        </w:tc>
      </w:tr>
      <w:tr>
        <w:tc>
          <w:tcPr>
            <w:tcW w:type="dxa" w:w="2880"/>
          </w:tcPr>
          <w:p>
            <w:r>
              <w:t>artists[].images[].url</w:t>
            </w:r>
          </w:p>
        </w:tc>
        <w:tc>
          <w:tcPr>
            <w:tcW w:type="dxa" w:w="2880"/>
          </w:tcPr>
          <w:p>
            <w:r>
              <w:t>string</w:t>
            </w:r>
          </w:p>
        </w:tc>
        <w:tc>
          <w:tcPr>
            <w:tcW w:type="dxa" w:w="2880"/>
          </w:tcPr>
          <w:p>
            <w:r>
              <w:t>The source URL of the image.</w:t>
            </w:r>
          </w:p>
        </w:tc>
      </w:tr>
      <w:tr>
        <w:tc>
          <w:tcPr>
            <w:tcW w:type="dxa" w:w="2880"/>
          </w:tcPr>
          <w:p>
            <w:r>
              <w:t>artists[].images[].height</w:t>
            </w:r>
          </w:p>
        </w:tc>
        <w:tc>
          <w:tcPr>
            <w:tcW w:type="dxa" w:w="2880"/>
          </w:tcPr>
          <w:p>
            <w:r>
              <w:t>integer</w:t>
            </w:r>
          </w:p>
        </w:tc>
        <w:tc>
          <w:tcPr>
            <w:tcW w:type="dxa" w:w="2880"/>
          </w:tcPr>
          <w:p>
            <w:r>
              <w:t>The image height in pixels.</w:t>
            </w:r>
          </w:p>
        </w:tc>
      </w:tr>
      <w:tr>
        <w:tc>
          <w:tcPr>
            <w:tcW w:type="dxa" w:w="2880"/>
          </w:tcPr>
          <w:p>
            <w:r>
              <w:t>artists[].images[].width</w:t>
            </w:r>
          </w:p>
        </w:tc>
        <w:tc>
          <w:tcPr>
            <w:tcW w:type="dxa" w:w="2880"/>
          </w:tcPr>
          <w:p>
            <w:r>
              <w:t>integer</w:t>
            </w:r>
          </w:p>
        </w:tc>
        <w:tc>
          <w:tcPr>
            <w:tcW w:type="dxa" w:w="2880"/>
          </w:tcPr>
          <w:p>
            <w:r>
              <w:t>The image width in pixels.</w:t>
            </w:r>
          </w:p>
        </w:tc>
      </w:tr>
      <w:tr>
        <w:tc>
          <w:tcPr>
            <w:tcW w:type="dxa" w:w="2880"/>
          </w:tcPr>
          <w:p>
            <w:r>
              <w:t>artists[].name</w:t>
            </w:r>
          </w:p>
        </w:tc>
        <w:tc>
          <w:tcPr>
            <w:tcW w:type="dxa" w:w="2880"/>
          </w:tcPr>
          <w:p>
            <w:r>
              <w:t>string</w:t>
            </w:r>
          </w:p>
        </w:tc>
        <w:tc>
          <w:tcPr>
            <w:tcW w:type="dxa" w:w="2880"/>
          </w:tcPr>
          <w:p>
            <w:r>
              <w:t>The name of the artist.</w:t>
            </w:r>
          </w:p>
        </w:tc>
      </w:tr>
      <w:tr>
        <w:tc>
          <w:tcPr>
            <w:tcW w:type="dxa" w:w="2880"/>
          </w:tcPr>
          <w:p>
            <w:r>
              <w:t>artists[].popularity</w:t>
            </w:r>
          </w:p>
        </w:tc>
        <w:tc>
          <w:tcPr>
            <w:tcW w:type="dxa" w:w="2880"/>
          </w:tcPr>
          <w:p>
            <w:r>
              <w:t>integer</w:t>
            </w:r>
          </w:p>
        </w:tc>
        <w:tc>
          <w:tcPr>
            <w:tcW w:type="dxa" w:w="2880"/>
          </w:tcPr>
          <w:p>
            <w:r>
              <w:t>The popularity of the artist (0–100, with 100 being the most popular). Calculated from the popularity of all the artist's tracks.</w:t>
            </w:r>
          </w:p>
        </w:tc>
      </w:tr>
      <w:tr>
        <w:tc>
          <w:tcPr>
            <w:tcW w:type="dxa" w:w="2880"/>
          </w:tcPr>
          <w:p>
            <w:r>
              <w:t>artists[].type</w:t>
            </w:r>
          </w:p>
        </w:tc>
        <w:tc>
          <w:tcPr>
            <w:tcW w:type="dxa" w:w="2880"/>
          </w:tcPr>
          <w:p>
            <w:r>
              <w:t>string</w:t>
            </w:r>
          </w:p>
        </w:tc>
        <w:tc>
          <w:tcPr>
            <w:tcW w:type="dxa" w:w="2880"/>
          </w:tcPr>
          <w:p>
            <w:r>
              <w:t>The object type. (Value: artist)</w:t>
            </w:r>
          </w:p>
        </w:tc>
      </w:tr>
      <w:tr>
        <w:tc>
          <w:tcPr>
            <w:tcW w:type="dxa" w:w="2880"/>
          </w:tcPr>
          <w:p>
            <w:r>
              <w:t>artists[].uri</w:t>
            </w:r>
          </w:p>
        </w:tc>
        <w:tc>
          <w:tcPr>
            <w:tcW w:type="dxa" w:w="2880"/>
          </w:tcPr>
          <w:p>
            <w:r>
              <w:t>string</w:t>
            </w:r>
          </w:p>
        </w:tc>
        <w:tc>
          <w:tcPr>
            <w:tcW w:type="dxa" w:w="2880"/>
          </w:tcPr>
          <w:p>
            <w:r>
              <w:t>The Spotify URI for the artist.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'https://api.spotify.com/v1/artists/0TnOYISbd1XYRBk9myaseg/related-artists' \</w:t>
        <w:br/>
        <w:t xml:space="preserve"> --header 'Accept: application/json'</w:t>
      </w:r>
    </w:p>
    <w:p>
      <w:pPr>
        <w:pStyle w:val="Heading3"/>
      </w:pPr>
      <w:r>
        <w:t>Behavior</w:t>
      </w:r>
    </w:p>
    <w:p>
      <w:pPr>
        <w:pStyle w:val="ListBullet"/>
      </w:pPr>
      <w:r>
        <w:t>Lookup: Uses the provided artist id to identify the seed artist.</w:t>
      </w:r>
    </w:p>
    <w:p>
      <w:pPr>
        <w:pStyle w:val="ListBullet"/>
      </w:pPr>
      <w:r>
        <w:t>Similarity computation: Selects similar artists based on Spotify community listening history analysis.</w:t>
      </w:r>
    </w:p>
    <w:p>
      <w:pPr>
        <w:pStyle w:val="ListBullet"/>
      </w:pPr>
      <w:r>
        <w:t>Response: Returns an artists array containing artist objects with metadata such as genres, images, followers, popularity, and Spotify links.</w:t>
      </w:r>
    </w:p>
    <w:p>
      <w:pPr>
        <w:pStyle w:val="Heading3"/>
      </w:pPr>
      <w:r>
        <w:t>Notes</w:t>
      </w:r>
    </w:p>
    <w:p>
      <w:pPr>
        <w:pStyle w:val="ListBullet"/>
      </w:pPr>
      <w:r>
        <w:t>followers.href is always null because the Web API does not support it at the moment.</w:t>
      </w:r>
    </w:p>
    <w:p>
      <w:pPr>
        <w:pStyle w:val="ListBullet"/>
      </w:pPr>
      <w:r>
        <w:t>popularity ranges from 0 to 100.</w:t>
      </w:r>
    </w:p>
    <w:p>
      <w:pPr>
        <w:pStyle w:val="Heading3"/>
      </w:pPr>
      <w:r>
        <w:t>Error Handling</w:t>
      </w:r>
    </w:p>
    <w:p>
      <w:pPr>
        <w:pStyle w:val="ListBullet"/>
      </w:pPr>
      <w:r>
        <w:t>401 Unauthorized: Token is bad/expired; re-authenticate the user.</w:t>
      </w:r>
    </w:p>
    <w:p>
      <w:pPr>
        <w:pStyle w:val="ListBullet"/>
      </w:pPr>
      <w:r>
        <w:t>403 Forbidden: Bad OAuth request; re-authenticating won’t help.</w:t>
      </w:r>
    </w:p>
    <w:p>
      <w:pPr>
        <w:pStyle w:val="ListBullet"/>
      </w:pPr>
      <w:r>
        <w:t>429 Too Many Requests: Rate limit exceeded.</w:t>
      </w:r>
    </w:p>
    <w:p>
      <w:pPr>
        <w:pStyle w:val="Heading3"/>
      </w:pPr>
      <w:r>
        <w:t>Related artists actions</w:t>
      </w:r>
    </w:p>
    <w:p>
      <w:pPr>
        <w:pStyle w:val="ListBullet"/>
      </w:pPr>
      <w:r>
        <w:t>[GET] Get an Artist — /artists/{{id}}</w:t>
      </w:r>
    </w:p>
    <w:p>
      <w:pPr>
        <w:pStyle w:val="ListBullet"/>
      </w:pPr>
      <w:r>
        <w:t>[GET] Get an Artist’s Top Tracks — /artists/{{id}}/top-tracks</w:t>
      </w:r>
    </w:p>
    <w:p>
      <w:pPr>
        <w:pStyle w:val="ListBullet"/>
      </w:pPr>
      <w:r>
        <w:t>[GET] Get Several Artists — /artists</w:t>
      </w:r>
    </w:p>
    <w:p>
      <w:r>
        <w:br w:type="page"/>
      </w:r>
    </w:p>
    <w:p>
      <w:pPr>
        <w:pStyle w:val="Heading2"/>
      </w:pPr>
      <w:r>
        <w:t>86. [GET] Check Current User’s Saved Shows (Deprecated)</w:t>
      </w:r>
    </w:p>
    <w:p>
      <w:r>
        <w:rPr>
          <w:b/>
        </w:rPr>
        <w:t xml:space="preserve">Endpoint: </w:t>
      </w:r>
      <w:r>
        <w:rPr>
          <w:rFonts w:ascii="Courier New" w:hAnsi="Courier New"/>
          <w:sz w:val="18"/>
        </w:rPr>
        <w:t>/me/shows/contains</w:t>
      </w:r>
    </w:p>
    <w:p>
      <w:pPr>
        <w:pStyle w:val="Heading3"/>
      </w:pPr>
      <w:r>
        <w:t>Prerequisites</w:t>
      </w:r>
    </w:p>
    <w:p>
      <w:pPr>
        <w:pStyle w:val="ListBullet"/>
      </w:pPr>
      <w:r>
        <w:t>The current user must be authenticated and authorized to access their Spotify library</w:t>
      </w:r>
    </w:p>
    <w:p>
      <w:pPr>
        <w:pStyle w:val="Heading3"/>
      </w:pPr>
      <w:r>
        <w:t>Method</w:t>
      </w:r>
    </w:p>
    <w:p>
      <w:r>
        <w:t>GET</w:t>
      </w:r>
    </w:p>
    <w:p>
      <w:pPr>
        <w:pStyle w:val="Heading3"/>
      </w:pPr>
      <w:r>
        <w:t>URL</w:t>
      </w:r>
    </w:p>
    <w:p>
      <w:r>
        <w:t>https://api.spotify.com/v1/me/shows/contains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if one or more shows are already saved in the current Spotify user’s library.</w:t>
        <w:br/>
        <w:t>Note: This endpoint is deprecated. Use Check User's Saved Items (/documentation/web-api/reference/check-library-contains)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ids query parameter is required and must be provided as documented.</w:t>
      </w:r>
    </w:p>
    <w:p>
      <w:pPr>
        <w:pStyle w:val="Heading3"/>
      </w:pPr>
      <w:r>
        <w:t>Valid Examples</w:t>
      </w:r>
    </w:p>
    <w:p>
      <w:r>
        <w:rPr>
          <w:b/>
          <w:color w:val="666666"/>
          <w:sz w:val="16"/>
        </w:rPr>
        <w:t>[http]</w:t>
      </w:r>
    </w:p>
    <w:p>
      <w:pPr>
        <w:shd w:fill="F2F2F2" w:val="clear"/>
      </w:pPr>
      <w:r>
        <w:rPr>
          <w:rFonts w:ascii="Courier New" w:hAnsi="Courier New"/>
          <w:sz w:val="17"/>
        </w:rPr>
        <w:t>/v1/me/shows/contains?ids=5CfCWKI5pZ28U0uOzXkDHe</w:t>
        <w:br/>
        <w:t>/v1/me/shows/contains?ids=5CfCWKI5pZ28U0uOzXkDHe,0zQn6v7U0l0GJ9mV9Gm1Gm</w:t>
      </w:r>
    </w:p>
    <w:p>
      <w:pPr>
        <w:pStyle w:val="Heading3"/>
      </w:pPr>
      <w:r>
        <w:t>Invalid Examples</w:t>
      </w:r>
    </w:p>
    <w:p>
      <w:r>
        <w:rPr>
          <w:b/>
          <w:color w:val="666666"/>
          <w:sz w:val="16"/>
        </w:rPr>
        <w:t>[http]</w:t>
      </w:r>
    </w:p>
    <w:p>
      <w:pPr>
        <w:shd w:fill="F2F2F2" w:val="clear"/>
      </w:pPr>
      <w:r>
        <w:rPr>
          <w:rFonts w:ascii="Courier New" w:hAnsi="Courier New"/>
          <w:sz w:val="17"/>
        </w:rPr>
        <w:t>/v1/me/shows/contains</w:t>
        <w:br/>
        <w:t>/v1/me/shows/contains?ids=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 comma-separated list of Spotify show IDs to check.</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[true, false]</w:t>
      </w:r>
    </w:p>
    <w:p>
      <w:pPr>
        <w:pStyle w:val="Heading3"/>
      </w:pPr>
      <w:r>
        <w:t>Error Response (401 Unauthorized)</w:t>
      </w:r>
    </w:p>
    <w:p>
      <w:r>
        <w:t>Bad or expired token (user revoked token or token expired).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An array of booleans, in the same order as the ids provided.</w:t>
            </w:r>
          </w:p>
        </w:tc>
      </w:tr>
      <w:tr>
        <w:tc>
          <w:tcPr>
            <w:tcW w:type="dxa" w:w="2880"/>
          </w:tcPr>
          <w:p>
            <w:r>
              <w:t>(item)</w:t>
            </w:r>
          </w:p>
        </w:tc>
        <w:tc>
          <w:tcPr>
            <w:tcW w:type="dxa" w:w="2880"/>
          </w:tcPr>
          <w:p>
            <w:r>
              <w:t>boolean</w:t>
            </w:r>
          </w:p>
        </w:tc>
        <w:tc>
          <w:tcPr>
            <w:tcW w:type="dxa" w:w="2880"/>
          </w:tcPr>
          <w:p>
            <w:r>
              <w:t>true if the show is saved in the user’s library;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'https://api.spotify.com/v1/me/shows/contains?ids=5CfCWKI5pZ28U0uOzXkDHe,0zQn6v7U0l0GJ9mV9Gm1Gm' \</w:t>
        <w:br/>
        <w:t xml:space="preserve"> --header 'Accept: application/json'</w:t>
      </w:r>
    </w:p>
    <w:p>
      <w:pPr>
        <w:pStyle w:val="Heading3"/>
      </w:pPr>
      <w:r>
        <w:t>Example Usage</w:t>
      </w:r>
    </w:p>
    <w:p>
      <w:pPr>
        <w:pStyle w:val="Heading3"/>
      </w:pPr>
      <w:r>
        <w:t>Example 1: Check a single show</w:t>
      </w:r>
    </w:p>
    <w:p>
      <w:r>
        <w:rPr>
          <w:b/>
          <w:color w:val="666666"/>
          <w:sz w:val="16"/>
        </w:rPr>
        <w:t>[bash]</w:t>
      </w:r>
    </w:p>
    <w:p>
      <w:pPr>
        <w:shd w:fill="F2F2F2" w:val="clear"/>
      </w:pPr>
      <w:r>
        <w:rPr>
          <w:rFonts w:ascii="Courier New" w:hAnsi="Courier New"/>
          <w:sz w:val="17"/>
        </w:rPr>
        <w:t>curl -s 'https://api.spotify.com/v1/me/shows/contains?ids=5CfCWKI5pZ28U0uOzXkDHe' \</w:t>
        <w:br/>
        <w:t xml:space="preserve"> -H 'Accept: application/json'</w:t>
      </w:r>
    </w:p>
    <w:p>
      <w:pPr>
        <w:pStyle w:val="Heading3"/>
      </w:pPr>
      <w:r>
        <w:t>Example 2: Check multiple shows</w:t>
      </w:r>
    </w:p>
    <w:p>
      <w:r>
        <w:rPr>
          <w:b/>
          <w:color w:val="666666"/>
          <w:sz w:val="16"/>
        </w:rPr>
        <w:t>[bash]</w:t>
      </w:r>
    </w:p>
    <w:p>
      <w:pPr>
        <w:shd w:fill="F2F2F2" w:val="clear"/>
      </w:pPr>
      <w:r>
        <w:rPr>
          <w:rFonts w:ascii="Courier New" w:hAnsi="Courier New"/>
          <w:sz w:val="17"/>
        </w:rPr>
        <w:t>curl -s 'https://api.spotify.com/v1/me/shows/contains?ids=5CfCWKI5pZ28U0uOzXkDHe,0zQn6v7U0l0GJ9mV9Gm1Gm' \</w:t>
        <w:br/>
        <w:t xml:space="preserve"> -H 'Accept: application/json'</w:t>
      </w:r>
    </w:p>
    <w:p>
      <w:pPr>
        <w:pStyle w:val="Heading3"/>
      </w:pPr>
      <w:r>
        <w:t>Notes</w:t>
      </w:r>
    </w:p>
    <w:p>
      <w:pPr>
        <w:pStyle w:val="ListBullet"/>
      </w:pPr>
      <w:r>
        <w:t>The response is a boolean array (JSON) corresponding to the provided ids order.</w:t>
      </w:r>
    </w:p>
    <w:p>
      <w:pPr>
        <w:pStyle w:val="ListBullet"/>
      </w:pPr>
      <w:r>
        <w:t>Deprecated endpoint: prefer the “Check User’s Saved Items” endpoint referenced in the source documentation.</w:t>
      </w:r>
    </w:p>
    <w:p>
      <w:pPr>
        <w:pStyle w:val="Heading3"/>
      </w:pPr>
      <w:r>
        <w:t>Error Handling</w:t>
      </w:r>
    </w:p>
    <w:p>
      <w:pPr>
        <w:pStyle w:val="ListBullet"/>
      </w:pPr>
      <w:r>
        <w:t>401: Token is bad/expired or revoked; re-authenticate the user.</w:t>
      </w:r>
    </w:p>
    <w:p>
      <w:pPr>
        <w:pStyle w:val="ListBullet"/>
      </w:pPr>
      <w:r>
        <w:t>403: OAuth request is invalid; re-authentication does not fix the issue.</w:t>
      </w:r>
    </w:p>
    <w:p>
      <w:pPr>
        <w:pStyle w:val="ListBullet"/>
      </w:pPr>
      <w:r>
        <w:t>429: Rate limit exceeded.</w:t>
      </w:r>
    </w:p>
    <w:p>
      <w:pPr>
        <w:pStyle w:val="Heading3"/>
      </w:pPr>
      <w:r>
        <w:t>Related shows actions</w:t>
      </w:r>
    </w:p>
    <w:p>
      <w:pPr>
        <w:pStyle w:val="ListBullet"/>
      </w:pPr>
      <w:r>
        <w:t>[GET] Get a Show — /shows/{{id}}</w:t>
      </w:r>
    </w:p>
    <w:p>
      <w:pPr>
        <w:pStyle w:val="ListBullet"/>
      </w:pPr>
      <w:r>
        <w:t>[GET] Get Several Shows — /shows</w:t>
      </w:r>
    </w:p>
    <w:p>
      <w:pPr>
        <w:pStyle w:val="ListBullet"/>
      </w:pPr>
      <w:r>
        <w:t>[DELETE] Remove Current User’s Saved Shows — /me/shows</w:t>
      </w:r>
    </w:p>
    <w:p>
      <w:pPr>
        <w:pStyle w:val="ListBullet"/>
      </w:pPr>
      <w:r>
        <w:t>[PUT] Save Shows for the Current User — /me/shows</w:t>
      </w:r>
    </w:p>
    <w:p>
      <w:pPr>
        <w:pStyle w:val="ListBullet"/>
      </w:pPr>
      <w:r>
        <w:t>[GET] Get a User’s Saved Shows — /v1/me/shows</w:t>
      </w:r>
    </w:p>
    <w:p>
      <w:r>
        <w:br w:type="page"/>
      </w:r>
    </w:p>
    <w:p>
      <w:pPr>
        <w:pStyle w:val="Heading2"/>
      </w:pPr>
      <w:r>
        <w:t>87. [GET] Get a Playlist’s Cover Images</w:t>
      </w:r>
    </w:p>
    <w:p>
      <w:r>
        <w:rPr>
          <w:b/>
        </w:rPr>
        <w:t xml:space="preserve">Endpoint: </w:t>
      </w:r>
      <w:r>
        <w:rPr>
          <w:rFonts w:ascii="Courier New" w:hAnsi="Courier New"/>
          <w:sz w:val="18"/>
        </w:rPr>
        <w:t>/playlists/{{playlistId}}/images</w:t>
      </w:r>
    </w:p>
    <w:p>
      <w:pPr>
        <w:pStyle w:val="Heading3"/>
      </w:pPr>
      <w:r>
        <w:t>Prerequisites</w:t>
      </w:r>
    </w:p>
    <w:p>
      <w:pPr>
        <w:pStyle w:val="ListBullet"/>
      </w:pPr>
      <w:r>
        <w:t>A valid Spotify playlist ID (playlist_id)</w:t>
      </w:r>
    </w:p>
    <w:p>
      <w:pPr>
        <w:pStyle w:val="Heading3"/>
      </w:pPr>
      <w:r>
        <w:t>Method</w:t>
      </w:r>
    </w:p>
    <w:p>
      <w:r>
        <w:t>GET</w:t>
      </w:r>
    </w:p>
    <w:p>
      <w:pPr>
        <w:pStyle w:val="Heading3"/>
      </w:pPr>
      <w:r>
        <w:t>URL</w:t>
      </w:r>
    </w:p>
    <w:p>
      <w:r>
        <w:t>https://api.spotify.com/v1/playlists/{{playlist_id}}/images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cover image(s) associated with a specific Spotify playlist. The response is an array of image objects, typically at multiple sizes.</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/v1/playlists//images).</w:t>
      </w:r>
    </w:p>
    <w:p>
      <w:pPr>
        <w:pStyle w:val="ListBullet"/>
      </w:pPr>
      <w:r>
        <w:t>Always construct the path as /v1/playlists/{{playlist_id}}/images, where {{playlist_id}} is a non-empty string.</w:t>
      </w:r>
    </w:p>
    <w:p>
      <w:pPr>
        <w:pStyle w:val="ListBullet"/>
      </w:pPr>
      <w:r>
        <w:t>Do not infer or guess the playlist_id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/v1/playlists/37i9dQZF1DXcBWIGoYBM5M/images</w:t>
        <w:br/>
        <w:t>/v1/playlists/3cEYpjA9oz9GiPac4AsH4n/images</w:t>
      </w:r>
    </w:p>
    <w:p>
      <w:pPr>
        <w:pStyle w:val="Heading3"/>
      </w:pPr>
      <w:r>
        <w:t>Invalid Examples</w:t>
      </w:r>
    </w:p>
    <w:p>
      <w:r>
        <w:rPr>
          <w:b/>
          <w:color w:val="666666"/>
          <w:sz w:val="16"/>
        </w:rPr>
        <w:t>[http]</w:t>
      </w:r>
    </w:p>
    <w:p>
      <w:pPr>
        <w:shd w:fill="F2F2F2" w:val="clear"/>
      </w:pPr>
      <w:r>
        <w:rPr>
          <w:rFonts w:ascii="Courier New" w:hAnsi="Courier New"/>
          <w:sz w:val="17"/>
        </w:rPr>
        <w:t>/v1/playlists//images</w:t>
        <w:br/>
        <w:t>/v1/playlists/images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ID of the playlist.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"url": "https://i.scdn.co/image/ab67616d0000b2730123456789abcdef01234567",</w:t>
        <w:br/>
        <w:t xml:space="preserve"> "height": 640,</w:t>
        <w:br/>
        <w:t xml:space="preserve"> "width": 640</w:t>
        <w:br/>
        <w:t xml:space="preserve"> },</w:t>
        <w:br/>
        <w:t xml:space="preserve"> {</w:t>
        <w:br/>
        <w:t xml:space="preserve"> "url": "https://i.scdn.co/image/ab67616d00001e020123456789abcdef01234567",</w:t>
        <w:br/>
        <w:t xml:space="preserve"> "height": 300,</w:t>
        <w:br/>
        <w:t xml:space="preserve"> "width": 300</w:t>
        <w:br/>
        <w:t xml:space="preserve"> },</w:t>
        <w:br/>
        <w:t xml:space="preserve"> {</w:t>
        <w:br/>
        <w:t xml:space="preserve"> "url": "https://i.scdn.co/image/ab67616d000048510123456789abcdef01234567",</w:t>
        <w:br/>
        <w:t xml:space="preserve"> "height": 64,</w:t>
        <w:br/>
        <w:t xml:space="preserve"> "width": 64</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source URL of the image.</w:t>
            </w:r>
          </w:p>
        </w:tc>
      </w:tr>
      <w:tr>
        <w:tc>
          <w:tcPr>
            <w:tcW w:type="dxa" w:w="2880"/>
          </w:tcPr>
          <w:p>
            <w:r>
              <w:t>height</w:t>
            </w:r>
          </w:p>
        </w:tc>
        <w:tc>
          <w:tcPr>
            <w:tcW w:type="dxa" w:w="2880"/>
          </w:tcPr>
          <w:p>
            <w:r>
              <w:t>integer</w:t>
            </w:r>
          </w:p>
        </w:tc>
        <w:tc>
          <w:tcPr>
            <w:tcW w:type="dxa" w:w="2880"/>
          </w:tcPr>
          <w:p>
            <w:r>
              <w:t>The image height in pixels.</w:t>
            </w:r>
          </w:p>
        </w:tc>
      </w:tr>
      <w:tr>
        <w:tc>
          <w:tcPr>
            <w:tcW w:type="dxa" w:w="2880"/>
          </w:tcPr>
          <w:p>
            <w:r>
              <w:t>width</w:t>
            </w:r>
          </w:p>
        </w:tc>
        <w:tc>
          <w:tcPr>
            <w:tcW w:type="dxa" w:w="2880"/>
          </w:tcPr>
          <w:p>
            <w:r>
              <w:t>integer</w:t>
            </w:r>
          </w:p>
        </w:tc>
        <w:tc>
          <w:tcPr>
            <w:tcW w:type="dxa" w:w="2880"/>
          </w:tcPr>
          <w:p>
            <w:r>
              <w:t>The image width in pixels.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'https://api.spotify.com/v1/playlists/37i9dQZF1DXcBWIGoYBM5M/images' \</w:t>
        <w:br/>
        <w:t xml:space="preserve"> --header 'Accept: application/json'</w:t>
      </w:r>
    </w:p>
    <w:p>
      <w:pPr>
        <w:pStyle w:val="Heading3"/>
      </w:pPr>
      <w:r>
        <w:t>Example Usage</w:t>
      </w:r>
    </w:p>
    <w:p>
      <w:pPr>
        <w:pStyle w:val="Heading3"/>
      </w:pPr>
      <w:r>
        <w:t>Example 1: Get cover images for a playlist</w:t>
      </w:r>
    </w:p>
    <w:p>
      <w:r>
        <w:rPr>
          <w:b/>
          <w:color w:val="666666"/>
          <w:sz w:val="16"/>
        </w:rPr>
        <w:t>[bash]</w:t>
      </w:r>
    </w:p>
    <w:p>
      <w:pPr>
        <w:shd w:fill="F2F2F2" w:val="clear"/>
      </w:pPr>
      <w:r>
        <w:rPr>
          <w:rFonts w:ascii="Courier New" w:hAnsi="Courier New"/>
          <w:sz w:val="17"/>
        </w:rPr>
        <w:t>curl -i --request GET \</w:t>
        <w:br/>
        <w:t xml:space="preserve"> --url 'https://api.spotify.com/v1/playlists/3cEYpjA9oz9GiPac4AsH4n/images' \</w:t>
        <w:br/>
        <w:t xml:space="preserve"> --header 'Accept: application/json'</w:t>
      </w:r>
    </w:p>
    <w:p>
      <w:pPr>
        <w:pStyle w:val="Heading3"/>
      </w:pPr>
      <w:r>
        <w:t>Error Handling</w:t>
      </w:r>
    </w:p>
    <w:p>
      <w:pPr>
        <w:pStyle w:val="ListBullet"/>
      </w:pPr>
      <w:r>
        <w:t>401 Unauthorized: Token is bad/expired or revoked; re-authenticate the user.</w:t>
      </w:r>
    </w:p>
    <w:p>
      <w:pPr>
        <w:pStyle w:val="ListBullet"/>
      </w:pPr>
      <w:r>
        <w:t>403 Forbidden: OAuth request is invalid (e.g., wrong consumer key/nonce/expired timestamp); re-authentication will not help.</w:t>
      </w:r>
    </w:p>
    <w:p>
      <w:pPr>
        <w:pStyle w:val="ListBullet"/>
      </w:pPr>
      <w:r>
        <w:t>429 Too Many Requests: Rate limit exceeded; retry later according to your rate-limit handling strategy.</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r>
        <w:br w:type="page"/>
      </w:r>
    </w:p>
    <w:p>
      <w:pPr>
        <w:pStyle w:val="Heading2"/>
      </w:pPr>
      <w:r>
        <w:t>88. [PUT] Change a Playlist’s Details</w:t>
      </w:r>
    </w:p>
    <w:p>
      <w:r>
        <w:rPr>
          <w:b/>
        </w:rPr>
        <w:t xml:space="preserve">Endpoint: </w:t>
      </w:r>
      <w:r>
        <w:rPr>
          <w:rFonts w:ascii="Courier New" w:hAnsi="Courier New"/>
          <w:sz w:val="18"/>
        </w:rPr>
        <w:t>/playlists/{{playlistId}}</w:t>
      </w:r>
    </w:p>
    <w:p>
      <w:pPr>
        <w:pStyle w:val="Heading3"/>
      </w:pPr>
      <w:r>
        <w:t>Prerequisites</w:t>
      </w:r>
    </w:p>
    <w:p>
      <w:pPr>
        <w:pStyle w:val="ListBullet"/>
      </w:pPr>
      <w:r>
        <w:t>The authenticated user must own the playlist.</w:t>
      </w:r>
    </w:p>
    <w:p>
      <w:pPr>
        <w:pStyle w:val="Heading3"/>
      </w:pPr>
      <w:r>
        <w:t>Method</w:t>
      </w:r>
    </w:p>
    <w:p>
      <w:r>
        <w:t>PUT</w:t>
      </w:r>
    </w:p>
    <w:p>
      <w:pPr>
        <w:pStyle w:val="Heading3"/>
      </w:pPr>
      <w:r>
        <w:t>URL</w:t>
      </w:r>
    </w:p>
    <w:p>
      <w:r>
        <w:t>https://api.spotify.com/v1/playlists/{{playlist_id}}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a playlist’s name and its public/private state. You can also set whether a playlist is collaborative and update its description.</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/v1/playlists// or /v1/playlists/).</w:t>
      </w:r>
    </w:p>
    <w:p>
      <w:pPr>
        <w:pStyle w:val="ListBullet"/>
      </w:pPr>
      <w:r>
        <w:t>Always construct the path as /v1/playlists/{{playlist_id}}, where {{playlist_id}}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/v1/playlists/3cEYpjA9oz9GiPac4AsH4n</w:t>
        <w:br/>
        <w:t>/v1/playlists/37i9dQZF1DXcBWIGoYBM5M</w:t>
      </w:r>
    </w:p>
    <w:p>
      <w:pPr>
        <w:pStyle w:val="Heading3"/>
      </w:pPr>
      <w:r>
        <w:t>Invalid Examples</w:t>
      </w:r>
    </w:p>
    <w:p>
      <w:r>
        <w:rPr>
          <w:b/>
          <w:color w:val="666666"/>
          <w:sz w:val="16"/>
        </w:rPr>
        <w:t>[http]</w:t>
      </w:r>
    </w:p>
    <w:p>
      <w:pPr>
        <w:shd w:fill="F2F2F2" w:val="clear"/>
      </w:pPr>
      <w:r>
        <w:rPr>
          <w:rFonts w:ascii="Courier New" w:hAnsi="Courier New"/>
          <w:sz w:val="17"/>
        </w:rPr>
        <w:t>/v1/playlists//</w:t>
        <w:br/>
        <w:t>/v1/playlists/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ID of the playlist.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name for the playlist (e.g., "My New Playlist Title").</w:t>
            </w:r>
          </w:p>
        </w:tc>
      </w:tr>
      <w:tr>
        <w:tc>
          <w:tcPr>
            <w:tcW w:type="dxa" w:w="2880"/>
          </w:tcPr>
          <w:p>
            <w:r>
              <w:t>public</w:t>
            </w:r>
          </w:p>
        </w:tc>
        <w:tc>
          <w:tcPr>
            <w:tcW w:type="dxa" w:w="2880"/>
          </w:tcPr>
          <w:p>
            <w:r>
              <w:t>boolean | null</w:t>
            </w:r>
          </w:p>
        </w:tc>
        <w:tc>
          <w:tcPr>
            <w:tcW w:type="dxa" w:w="2880"/>
          </w:tcPr>
          <w:p>
            <w:r>
              <w:t>Playlist visibility: true = public, false = private, null = status not relevant.</w:t>
            </w:r>
          </w:p>
        </w:tc>
      </w:tr>
      <w:tr>
        <w:tc>
          <w:tcPr>
            <w:tcW w:type="dxa" w:w="2880"/>
          </w:tcPr>
          <w:p>
            <w:r>
              <w:t>collaborative</w:t>
            </w:r>
          </w:p>
        </w:tc>
        <w:tc>
          <w:tcPr>
            <w:tcW w:type="dxa" w:w="2880"/>
          </w:tcPr>
          <w:p>
            <w:r>
              <w:t>boolean</w:t>
            </w:r>
          </w:p>
        </w:tc>
        <w:tc>
          <w:tcPr>
            <w:tcW w:type="dxa" w:w="2880"/>
          </w:tcPr>
          <w:p>
            <w:r>
              <w:t>If true, the playlist becomes collaborative and other users can modify it in their Spotify client. Note: You can only set collaborative to true on non-public playlists.</w:t>
            </w:r>
          </w:p>
        </w:tc>
      </w:tr>
      <w:tr>
        <w:tc>
          <w:tcPr>
            <w:tcW w:type="dxa" w:w="2880"/>
          </w:tcPr>
          <w:p>
            <w:r>
              <w:t>description</w:t>
            </w:r>
          </w:p>
        </w:tc>
        <w:tc>
          <w:tcPr>
            <w:tcW w:type="dxa" w:w="2880"/>
          </w:tcPr>
          <w:p>
            <w:r>
              <w:t>string</w:t>
            </w:r>
          </w:p>
        </w:tc>
        <w:tc>
          <w:tcPr>
            <w:tcW w:type="dxa" w:w="2880"/>
          </w:tcPr>
          <w:p>
            <w:r>
              <w:t>Playlist description as displayed in Spotify clients and in the Web API.</w:t>
            </w:r>
          </w:p>
        </w:tc>
      </w:tr>
      <w:tr>
        <w:tc>
          <w:tcPr>
            <w:tcW w:type="dxa" w:w="2880"/>
          </w:tcPr>
          <w:p>
            <w:r>
              <w:t>[additionalProperties]</w:t>
            </w:r>
          </w:p>
        </w:tc>
        <w:tc>
          <w:tcPr>
            <w:tcW w:type="dxa" w:w="2880"/>
          </w:tcPr>
          <w:p>
            <w:r>
              <w:t>any</w:t>
            </w:r>
          </w:p>
        </w:tc>
        <w:tc>
          <w:tcPr>
            <w:tcW w:type="dxa" w:w="2880"/>
          </w:tcPr>
          <w:p>
            <w:r>
              <w:t>Additional unspecified properties may be present.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states “Playlist updated” for 200 but does not provide a response body schema. The API may return an empty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 (present for error responses).</w:t>
            </w:r>
          </w:p>
        </w:tc>
      </w:tr>
      <w:tr>
        <w:tc>
          <w:tcPr>
            <w:tcW w:type="dxa" w:w="2880"/>
          </w:tcPr>
          <w:p>
            <w:r>
              <w:t>error.status</w:t>
            </w:r>
          </w:p>
        </w:tc>
        <w:tc>
          <w:tcPr>
            <w:tcW w:type="dxa" w:w="2880"/>
          </w:tcPr>
          <w:p>
            <w:r>
              <w:t>integer</w:t>
            </w:r>
          </w:p>
        </w:tc>
        <w:tc>
          <w:tcPr>
            <w:tcW w:type="dxa" w:w="2880"/>
          </w:tcPr>
          <w:p>
            <w:r>
              <w:t>HTTP status code. Constraints: min 400, max 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'https://api.spotify.com/v1/playlists/3cEYpjA9oz9GiPac4AsH4n' \</w:t>
        <w:br/>
        <w:t xml:space="preserve"> --header 'Accept: application/json' \</w:t>
        <w:br/>
        <w:t xml:space="preserve"> --header 'Content-Type: application/json' \</w:t>
        <w:br/>
        <w:t xml:space="preserve"> --data '{</w:t>
        <w:br/>
        <w:t xml:space="preserve"> "name": "My New Playlist Title",</w:t>
        <w:br/>
        <w:t xml:space="preserve"> "public": false,</w:t>
        <w:br/>
        <w:t xml:space="preserve"> "collaborative": true,</w:t>
        <w:br/>
        <w:t xml:space="preserve"> "description": "Updated description for this playlist."</w:t>
        <w:br/>
        <w:t xml:space="preserve">  }'</w:t>
      </w:r>
    </w:p>
    <w:p>
      <w:pPr>
        <w:pStyle w:val="Heading3"/>
      </w:pPr>
      <w:r>
        <w:t>Example Usage</w:t>
      </w:r>
    </w:p>
    <w:p>
      <w:pPr>
        <w:pStyle w:val="Heading3"/>
      </w:pPr>
      <w:r>
        <w:t>Example 1: Rename a Playlist</w:t>
      </w:r>
    </w:p>
    <w:p>
      <w:r>
        <w:rPr>
          <w:b/>
          <w:color w:val="666666"/>
          <w:sz w:val="16"/>
        </w:rPr>
        <w:t>[bash]</w:t>
      </w:r>
    </w:p>
    <w:p>
      <w:pPr>
        <w:shd w:fill="F2F2F2" w:val="clear"/>
      </w:pPr>
      <w:r>
        <w:rPr>
          <w:rFonts w:ascii="Courier New" w:hAnsi="Courier New"/>
          <w:sz w:val="17"/>
        </w:rPr>
        <w:t>curl -i -X PUT 'https://api.spotify.com/v1/playlists/3cEYpjA9oz9GiPac4AsH4n' \</w:t>
        <w:br/>
        <w:t xml:space="preserve"> -H 'Accept: application/json' \</w:t>
        <w:br/>
        <w:t xml:space="preserve"> -H 'Content-Type: application/json' \</w:t>
        <w:br/>
        <w:t xml:space="preserve"> -d '{</w:t>
        <w:br/>
        <w:t xml:space="preserve"> "name": "Road Trip Mix"</w:t>
        <w:br/>
        <w:t xml:space="preserve">  }'</w:t>
      </w:r>
    </w:p>
    <w:p>
      <w:pPr>
        <w:pStyle w:val="Heading3"/>
      </w:pPr>
      <w:r>
        <w:t>Example 2: Make a Playlist Private (Non-collaborative)</w:t>
      </w:r>
    </w:p>
    <w:p>
      <w:r>
        <w:rPr>
          <w:b/>
          <w:color w:val="666666"/>
          <w:sz w:val="16"/>
        </w:rPr>
        <w:t>[bash]</w:t>
      </w:r>
    </w:p>
    <w:p>
      <w:pPr>
        <w:shd w:fill="F2F2F2" w:val="clear"/>
      </w:pPr>
      <w:r>
        <w:rPr>
          <w:rFonts w:ascii="Courier New" w:hAnsi="Courier New"/>
          <w:sz w:val="17"/>
        </w:rPr>
        <w:t>curl -i -X PUT 'https://api.spotify.com/v1/playlists/3cEYpjA9oz9GiPac4AsH4n' \</w:t>
        <w:br/>
        <w:t xml:space="preserve"> -H 'Accept: application/json' \</w:t>
        <w:br/>
        <w:t xml:space="preserve"> -H 'Content-Type: application/json' \</w:t>
        <w:br/>
        <w:t xml:space="preserve"> -d '{</w:t>
        <w:br/>
        <w:t xml:space="preserve"> "public": false,</w:t>
        <w:br/>
        <w:t xml:space="preserve"> "collaborative": false</w:t>
        <w:br/>
        <w:t xml:space="preserve">  }'</w:t>
      </w:r>
    </w:p>
    <w:p>
      <w:pPr>
        <w:pStyle w:val="Heading3"/>
      </w:pPr>
      <w:r>
        <w:t>Example 3: Update Playlist Description Only</w:t>
      </w:r>
    </w:p>
    <w:p>
      <w:r>
        <w:rPr>
          <w:b/>
          <w:color w:val="666666"/>
          <w:sz w:val="16"/>
        </w:rPr>
        <w:t>[bash]</w:t>
      </w:r>
    </w:p>
    <w:p>
      <w:pPr>
        <w:shd w:fill="F2F2F2" w:val="clear"/>
      </w:pPr>
      <w:r>
        <w:rPr>
          <w:rFonts w:ascii="Courier New" w:hAnsi="Courier New"/>
          <w:sz w:val="17"/>
        </w:rPr>
        <w:t>curl -i -X PUT 'https://api.spotify.com/v1/playlists/3cEYpjA9oz9GiPac4AsH4n' \</w:t>
        <w:br/>
        <w:t xml:space="preserve"> -H 'Accept: application/json' \</w:t>
        <w:br/>
        <w:t xml:space="preserve"> -H 'Content-Type: application/json' \</w:t>
        <w:br/>
        <w:t xml:space="preserve"> -d '{</w:t>
        <w:br/>
        <w:t xml:space="preserve"> "description": "A refreshed set of favorites for 2026."</w:t>
        <w:br/>
        <w:t xml:space="preserve">  }'</w:t>
      </w:r>
    </w:p>
    <w:p>
      <w:pPr>
        <w:pStyle w:val="Heading3"/>
      </w:pPr>
      <w:r>
        <w:t>Behavior</w:t>
      </w:r>
    </w:p>
    <w:p>
      <w:pPr>
        <w:pStyle w:val="ListBullet"/>
      </w:pPr>
      <w:r>
        <w:t>Validates the playlist_id and the caller’s ability to modify the playlist (must own the playlist per docs).</w:t>
      </w:r>
    </w:p>
    <w:p>
      <w:pPr>
        <w:pStyle w:val="ListBullet"/>
      </w:pPr>
      <w:r>
        <w:t>Applies any provided fields (name, public, collaborative, description) to the playlist.</w:t>
      </w:r>
    </w:p>
    <w:p>
      <w:pPr>
        <w:pStyle w:val="ListBullet"/>
      </w:pPr>
      <w:r>
        <w:t>Returns 200 on success; otherwise returns a structured error object for 401, 403, or 429.</w:t>
      </w:r>
    </w:p>
    <w:p>
      <w:pPr>
        <w:pStyle w:val="Heading3"/>
      </w:pPr>
      <w:r>
        <w:t>Notes</w:t>
      </w:r>
    </w:p>
    <w:p>
      <w:pPr>
        <w:pStyle w:val="ListBullet"/>
      </w:pPr>
      <w:r>
        <w:t>collaborative=true can only be set when the playlist is not public.</w:t>
      </w:r>
    </w:p>
    <w:p>
      <w:pPr>
        <w:pStyle w:val="ListBullet"/>
      </w:pPr>
      <w:r>
        <w:t>public supports null to indicate the status is “not relevant” (per docs).</w:t>
      </w:r>
    </w:p>
    <w:p>
      <w:pPr>
        <w:pStyle w:val="ListBullet"/>
      </w:pPr>
      <w:r>
        <w:t>This endpoint has no documented query parameters.</w:t>
      </w:r>
    </w:p>
    <w:p>
      <w:pPr>
        <w:pStyle w:val="Heading3"/>
      </w:pPr>
      <w:r>
        <w:t>Gotchas</w:t>
      </w:r>
    </w:p>
    <w:p>
      <w:pPr>
        <w:pStyle w:val="ListBullet"/>
      </w:pPr>
      <w:r>
        <w:t>Setting collaborative to true while public is true conflicts with the documented constraint (collaborative only on non-public playlists).</w:t>
      </w:r>
    </w:p>
    <w:p>
      <w:pPr>
        <w:pStyle w:val="ListBullet"/>
      </w:pPr>
      <w:r>
        <w:t>Rate limiting returns 429; you may need to retry after waiting.</w:t>
      </w:r>
    </w:p>
    <w:p>
      <w:pPr>
        <w:pStyle w:val="Heading3"/>
      </w:pPr>
      <w:r>
        <w:t>Error Handling</w:t>
      </w:r>
    </w:p>
    <w:p>
      <w:pPr>
        <w:pStyle w:val="ListBullet"/>
      </w:pPr>
      <w:r>
        <w:t>401: Bad or expired token; re-authenticate the user.</w:t>
      </w:r>
    </w:p>
    <w:p>
      <w:pPr>
        <w:pStyle w:val="ListBullet"/>
      </w:pPr>
      <w:r>
        <w:t>403: Bad OAuth request; re-authentication will not help.</w:t>
      </w:r>
    </w:p>
    <w:p>
      <w:pPr>
        <w:pStyle w:val="ListBullet"/>
      </w:pPr>
      <w:r>
        <w:t>429: Rate limit exceeded.</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r>
        <w:br w:type="page"/>
      </w:r>
    </w:p>
    <w:p>
      <w:pPr>
        <w:pStyle w:val="Heading2"/>
      </w:pPr>
      <w:r>
        <w:t>89. [DELETE] Remove Current User’s Saved Shows</w:t>
      </w:r>
    </w:p>
    <w:p>
      <w:r>
        <w:rPr>
          <w:b/>
        </w:rPr>
        <w:t xml:space="preserve">Endpoint: </w:t>
      </w:r>
      <w:r>
        <w:rPr>
          <w:rFonts w:ascii="Courier New" w:hAnsi="Courier New"/>
          <w:sz w:val="18"/>
        </w:rPr>
        <w:t>/me/shows</w:t>
      </w:r>
    </w:p>
    <w:p>
      <w:pPr>
        <w:pStyle w:val="Heading3"/>
      </w:pPr>
      <w:r>
        <w:t>Prerequisites</w:t>
      </w:r>
    </w:p>
    <w:p>
      <w:pPr>
        <w:pStyle w:val="ListBullet"/>
      </w:pPr>
      <w:r>
        <w:t>The user must have one or more saved shows in their Spotify library to remove</w:t>
      </w:r>
    </w:p>
    <w:p>
      <w:pPr>
        <w:pStyle w:val="Heading3"/>
      </w:pPr>
      <w:r>
        <w:t>Method</w:t>
      </w:r>
    </w:p>
    <w:p>
      <w:r>
        <w:t>DELETE</w:t>
      </w:r>
    </w:p>
    <w:p>
      <w:pPr>
        <w:pStyle w:val="Heading3"/>
      </w:pPr>
      <w:r>
        <w:t>URL</w:t>
      </w:r>
    </w:p>
    <w:p>
      <w:r>
        <w:t>https://api.spotify.com/v1/me/shows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shows from the current Spotify user’s library.</w:t>
      </w:r>
    </w:p>
    <w:p>
      <w:r>
        <w:t>Note: This endpoint is deprecated. Use Remove Items from Library instead.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omit the required ids query parameter.</w:t>
      </w:r>
    </w:p>
    <w:p>
      <w:pPr>
        <w:pStyle w:val="Heading3"/>
      </w:pPr>
      <w:r>
        <w:t>Valid Examples</w:t>
      </w:r>
    </w:p>
    <w:p>
      <w:r>
        <w:rPr>
          <w:b/>
          <w:color w:val="666666"/>
          <w:sz w:val="16"/>
        </w:rPr>
        <w:t>[http]</w:t>
      </w:r>
    </w:p>
    <w:p>
      <w:pPr>
        <w:shd w:fill="F2F2F2" w:val="clear"/>
      </w:pPr>
      <w:r>
        <w:rPr>
          <w:rFonts w:ascii="Courier New" w:hAnsi="Courier New"/>
          <w:sz w:val="17"/>
        </w:rPr>
        <w:t>/v1/me/shows?ids=5CfCWKI5pZ28U0uOzXkDHe</w:t>
        <w:br/>
        <w:t>/v1/me/shows?ids=5CfCWKI5pZ28U0uOzXkDHe,3VfRrZ4xF5m2YfZ9N9rY9m&amp;market=US</w:t>
      </w:r>
    </w:p>
    <w:p>
      <w:pPr>
        <w:pStyle w:val="Heading3"/>
      </w:pPr>
      <w:r>
        <w:t>Invalid Examples</w:t>
      </w:r>
    </w:p>
    <w:p>
      <w:r>
        <w:rPr>
          <w:b/>
          <w:color w:val="666666"/>
          <w:sz w:val="16"/>
        </w:rPr>
        <w:t>[http]</w:t>
      </w:r>
    </w:p>
    <w:p>
      <w:pPr>
        <w:shd w:fill="F2F2F2" w:val="clear"/>
      </w:pPr>
      <w:r>
        <w:rPr>
          <w:rFonts w:ascii="Courier New" w:hAnsi="Courier New"/>
          <w:sz w:val="17"/>
        </w:rPr>
        <w:t>/v1/me/shows</w:t>
        <w:br/>
        <w:t>/v1/me/shows?market=US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 comma-separated list of the Spotify IDs for the shows to be removed.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w:t>
            </w:r>
          </w:p>
        </w:tc>
        <w:tc>
          <w:tcPr>
            <w:tcW w:type="dxa" w:w="2880"/>
          </w:tcPr>
          <w:p>
            <w:r>
              <w:t>An ISO 3166-1 alpha-2 country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only on error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'https://api.spotify.com/v1/me/shows?ids=5CfCWKI5pZ28U0uOzXkDHe,3VfRrZ4xF5m2YfZ9N9rY9m&amp;market=US' \</w:t>
        <w:br/>
        <w:t xml:space="preserve"> --header 'Accept: application/json'</w:t>
      </w:r>
    </w:p>
    <w:p>
      <w:pPr>
        <w:pStyle w:val="Heading3"/>
      </w:pPr>
      <w:r>
        <w:t>Example Usage</w:t>
      </w:r>
    </w:p>
    <w:p>
      <w:pPr>
        <w:pStyle w:val="Heading3"/>
      </w:pPr>
      <w:r>
        <w:t>Example 1: Remove a Single Saved Show</w:t>
      </w:r>
    </w:p>
    <w:p>
      <w:r>
        <w:rPr>
          <w:b/>
          <w:color w:val="666666"/>
          <w:sz w:val="16"/>
        </w:rPr>
        <w:t>[bash]</w:t>
      </w:r>
    </w:p>
    <w:p>
      <w:pPr>
        <w:shd w:fill="F2F2F2" w:val="clear"/>
      </w:pPr>
      <w:r>
        <w:rPr>
          <w:rFonts w:ascii="Courier New" w:hAnsi="Courier New"/>
          <w:sz w:val="17"/>
        </w:rPr>
        <w:t>curl -i -X DELETE \</w:t>
        <w:br/>
        <w:t xml:space="preserve"> 'https://api.spotify.com/v1/me/shows?ids=5CfCWKI5pZ28U0uOzXkDHe' \</w:t>
        <w:br/>
        <w:t xml:space="preserve"> -H 'Accept: application/json'</w:t>
      </w:r>
    </w:p>
    <w:p>
      <w:pPr>
        <w:pStyle w:val="Heading3"/>
      </w:pPr>
      <w:r>
        <w:t>Example 2: Remove Multiple Saved Shows (Comma-Separated)</w:t>
      </w:r>
    </w:p>
    <w:p>
      <w:r>
        <w:rPr>
          <w:b/>
          <w:color w:val="666666"/>
          <w:sz w:val="16"/>
        </w:rPr>
        <w:t>[bash]</w:t>
      </w:r>
    </w:p>
    <w:p>
      <w:pPr>
        <w:shd w:fill="F2F2F2" w:val="clear"/>
      </w:pPr>
      <w:r>
        <w:rPr>
          <w:rFonts w:ascii="Courier New" w:hAnsi="Courier New"/>
          <w:sz w:val="17"/>
        </w:rPr>
        <w:t>curl -i -X DELETE \</w:t>
        <w:br/>
        <w:t xml:space="preserve"> 'https://api.spotify.com/v1/me/shows?ids=5CfCWKI5pZ28U0uOzXkDHe,3VfRrZ4xF5m2YfZ9N9rY9m' \</w:t>
        <w:br/>
        <w:t xml:space="preserve"> -H 'Accept: application/json'</w:t>
      </w:r>
    </w:p>
    <w:p>
      <w:pPr>
        <w:pStyle w:val="Heading3"/>
      </w:pPr>
      <w:r>
        <w:t>Example 3: Remove Shows With a Market</w:t>
      </w:r>
    </w:p>
    <w:p>
      <w:r>
        <w:rPr>
          <w:b/>
          <w:color w:val="666666"/>
          <w:sz w:val="16"/>
        </w:rPr>
        <w:t>[bash]</w:t>
      </w:r>
    </w:p>
    <w:p>
      <w:pPr>
        <w:shd w:fill="F2F2F2" w:val="clear"/>
      </w:pPr>
      <w:r>
        <w:rPr>
          <w:rFonts w:ascii="Courier New" w:hAnsi="Courier New"/>
          <w:sz w:val="17"/>
        </w:rPr>
        <w:t>curl -i -X DELETE \</w:t>
        <w:br/>
        <w:t xml:space="preserve"> 'https://api.spotify.com/v1/me/shows?ids=5CfCWKI5pZ28U0uOzXkDHe&amp;market=US' \</w:t>
        <w:br/>
        <w:t xml:space="preserve"> -H 'Accept: application/json'</w:t>
      </w:r>
    </w:p>
    <w:p>
      <w:pPr>
        <w:pStyle w:val="Heading3"/>
      </w:pPr>
      <w:r>
        <w:t>Behavior</w:t>
      </w:r>
    </w:p>
    <w:p>
      <w:pPr>
        <w:pStyle w:val="ListBullet"/>
      </w:pPr>
      <w:r>
        <w:t>Validates that ids is provided.</w:t>
      </w:r>
    </w:p>
    <w:p>
      <w:pPr>
        <w:pStyle w:val="ListBullet"/>
      </w:pPr>
      <w:r>
        <w:t>Removes the specified show(s) from the current user’s library.</w:t>
      </w:r>
    </w:p>
    <w:p>
      <w:pPr>
        <w:pStyle w:val="ListBullet"/>
      </w:pPr>
      <w:r>
        <w:t>Returns 200 OK on success.</w:t>
      </w:r>
    </w:p>
    <w:p>
      <w:pPr>
        <w:pStyle w:val="Heading3"/>
      </w:pPr>
      <w:r>
        <w:t>Notes</w:t>
      </w:r>
    </w:p>
    <w:p>
      <w:pPr>
        <w:pStyle w:val="ListBullet"/>
      </w:pPr>
      <w:r>
        <w:t>The ids parameter is a string in the query (commonly a comma-separated list of show IDs).</w:t>
      </w:r>
    </w:p>
    <w:p>
      <w:pPr>
        <w:pStyle w:val="ListBullet"/>
      </w:pPr>
      <w:r>
        <w:t>This endpoint is marked deprecated in the provided documentation.</w:t>
      </w:r>
    </w:p>
    <w:p>
      <w:pPr>
        <w:pStyle w:val="Heading3"/>
      </w:pPr>
      <w:r>
        <w:t>Error Handling</w:t>
      </w:r>
    </w:p>
    <w:p>
      <w:pPr>
        <w:pStyle w:val="ListBullet"/>
      </w:pPr>
      <w:r>
        <w:t>401 Unauthorized: Token is bad/expired or user revoked access; re-authenticate the user.</w:t>
      </w:r>
    </w:p>
    <w:p>
      <w:pPr>
        <w:pStyle w:val="ListBullet"/>
      </w:pPr>
      <w:r>
        <w:t>403 Forbidden: Bad OAuth request; re-authenticating will not help.</w:t>
      </w:r>
    </w:p>
    <w:p>
      <w:pPr>
        <w:pStyle w:val="ListBullet"/>
      </w:pPr>
      <w:r>
        <w:t>429 Too Many Requests: Rate limit exceeded.</w:t>
      </w:r>
    </w:p>
    <w:p>
      <w:pPr>
        <w:pStyle w:val="Heading3"/>
      </w:pPr>
      <w:r>
        <w:t>Related shows actions</w:t>
      </w:r>
    </w:p>
    <w:p>
      <w:pPr>
        <w:pStyle w:val="ListBullet"/>
      </w:pPr>
      <w:r>
        <w:t>[GET] Get a Show — /shows/{{id}}</w:t>
      </w:r>
    </w:p>
    <w:p>
      <w:pPr>
        <w:pStyle w:val="ListBullet"/>
      </w:pPr>
      <w:r>
        <w:t>[GET] Get Several Shows — /shows</w:t>
      </w:r>
    </w:p>
    <w:p>
      <w:pPr>
        <w:pStyle w:val="ListBullet"/>
      </w:pPr>
      <w:r>
        <w:t>[GET] Check Current User’s Saved Shows (Deprecated) — /me/shows/contains</w:t>
      </w:r>
    </w:p>
    <w:p>
      <w:pPr>
        <w:pStyle w:val="ListBullet"/>
      </w:pPr>
      <w:r>
        <w:t>[PUT] Save Shows for the Current User — /me/shows</w:t>
      </w:r>
    </w:p>
    <w:p>
      <w:pPr>
        <w:pStyle w:val="ListBullet"/>
      </w:pPr>
      <w:r>
        <w:t>[GET] Get a User’s Saved Shows — /v1/me/shows</w:t>
      </w:r>
    </w:p>
    <w:p>
      <w:r>
        <w:br w:type="page"/>
      </w:r>
    </w:p>
    <w:p>
      <w:pPr>
        <w:pStyle w:val="Heading2"/>
      </w:pPr>
      <w:r>
        <w:t>90. [POST] Add Items to a Playlist</w:t>
      </w:r>
    </w:p>
    <w:p>
      <w:r>
        <w:rPr>
          <w:b/>
        </w:rPr>
        <w:t xml:space="preserve">Endpoint: </w:t>
      </w:r>
      <w:r>
        <w:rPr>
          <w:rFonts w:ascii="Courier New" w:hAnsi="Courier New"/>
          <w:sz w:val="18"/>
        </w:rPr>
        <w:t>/playlists/{{playlistId}}/items</w:t>
      </w:r>
    </w:p>
    <w:p>
      <w:pPr>
        <w:pStyle w:val="Heading3"/>
      </w:pPr>
      <w:r>
        <w:t>Prerequisites</w:t>
      </w:r>
    </w:p>
    <w:p>
      <w:pPr>
        <w:pStyle w:val="ListBullet"/>
      </w:pPr>
      <w:r>
        <w:t>You must have a valid Spotify playlist ID (playlist_id)</w:t>
      </w:r>
    </w:p>
    <w:p>
      <w:pPr>
        <w:pStyle w:val="ListBullet"/>
      </w:pPr>
      <w:r>
        <w:t>The request must include one or more valid Spotify URIs (tracks or episodes)</w:t>
      </w:r>
    </w:p>
    <w:p>
      <w:pPr>
        <w:pStyle w:val="Heading3"/>
      </w:pPr>
      <w:r>
        <w:t>Method</w:t>
      </w:r>
    </w:p>
    <w:p>
      <w:r>
        <w:t>POST</w:t>
      </w:r>
    </w:p>
    <w:p>
      <w:pPr>
        <w:pStyle w:val="Heading3"/>
      </w:pPr>
      <w:r>
        <w:t>URL</w:t>
      </w:r>
    </w:p>
    <w:p>
      <w:r>
        <w:t>https://api.spotify.com/v1/playlists/{{playlist_id}}/items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items to a user’s playlist. You can optionally specify the insertion position; otherwise items are appended. Up to 100 items can be added per request.</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/v1/playlists//items or /v1/playlists/items).</w:t>
      </w:r>
    </w:p>
    <w:p>
      <w:pPr>
        <w:pStyle w:val="ListBullet"/>
      </w:pPr>
      <w:r>
        <w:t>Always construct the path as /v1/playlists/{{playlist_id}}/items, where {{playlist_id}}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Important precedence rule: If the uris query parameter is present, any uris provided in the JSON request body will be ignored.</w:t>
      </w:r>
    </w:p>
    <w:p>
      <w:pPr>
        <w:pStyle w:val="Heading3"/>
      </w:pPr>
      <w:r>
        <w:t>Valid Examples</w:t>
      </w:r>
    </w:p>
    <w:p>
      <w:r>
        <w:rPr>
          <w:b/>
          <w:color w:val="666666"/>
          <w:sz w:val="16"/>
        </w:rPr>
        <w:t>[http]</w:t>
      </w:r>
    </w:p>
    <w:p>
      <w:pPr>
        <w:shd w:fill="F2F2F2" w:val="clear"/>
      </w:pPr>
      <w:r>
        <w:rPr>
          <w:rFonts w:ascii="Courier New" w:hAnsi="Courier New"/>
          <w:sz w:val="17"/>
        </w:rPr>
        <w:t>/v1/playlists/37i9dQZF1DXcBWIGoYBM5M/items</w:t>
        <w:br/>
        <w:t>/v1/playlists/3cEYpjA9oz9GiPac4AsH4n/items</w:t>
      </w:r>
    </w:p>
    <w:p>
      <w:pPr>
        <w:pStyle w:val="Heading3"/>
      </w:pPr>
      <w:r>
        <w:t>Invalid Examples</w:t>
      </w:r>
    </w:p>
    <w:p>
      <w:r>
        <w:rPr>
          <w:b/>
          <w:color w:val="666666"/>
          <w:sz w:val="16"/>
        </w:rPr>
        <w:t>[http]</w:t>
      </w:r>
    </w:p>
    <w:p>
      <w:pPr>
        <w:shd w:fill="F2F2F2" w:val="clear"/>
      </w:pPr>
      <w:r>
        <w:rPr>
          <w:rFonts w:ascii="Courier New" w:hAnsi="Courier New"/>
          <w:sz w:val="17"/>
        </w:rPr>
        <w:t>/v1/playlists//items</w:t>
        <w:br/>
        <w:t>/v1/playlists/items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ID of the playlist.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integer</w:t>
            </w:r>
          </w:p>
        </w:tc>
        <w:tc>
          <w:tcPr>
            <w:tcW w:type="dxa" w:w="2880"/>
          </w:tcPr>
          <w:p>
            <w:r>
              <w:t>The position to insert the items, a zero-based index. If omitted, items are appended. Examples: position=0 (first position), position=2 (third position).</w:t>
            </w:r>
          </w:p>
        </w:tc>
      </w:tr>
      <w:tr>
        <w:tc>
          <w:tcPr>
            <w:tcW w:type="dxa" w:w="2880"/>
          </w:tcPr>
          <w:p>
            <w:r>
              <w:t>uris</w:t>
            </w:r>
          </w:p>
        </w:tc>
        <w:tc>
          <w:tcPr>
            <w:tcW w:type="dxa" w:w="2880"/>
          </w:tcPr>
          <w:p>
            <w:r>
              <w:t>string</w:t>
            </w:r>
          </w:p>
        </w:tc>
        <w:tc>
          <w:tcPr>
            <w:tcW w:type="dxa" w:w="2880"/>
          </w:tcPr>
          <w:p>
            <w:r>
              <w:t>A comma-separated list of Spotify URIs to add. If present, the request body uris will be ignored.</w:t>
            </w:r>
          </w:p>
        </w:tc>
      </w:tr>
    </w:tbl>
    <w:p/>
    <w:p>
      <w:pPr>
        <w:pStyle w:val="Heading3"/>
      </w:pPr>
      <w:r>
        <w:t>Optional Request Body Fields (JSON)</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A JSON array of Spotify URIs to add. Maximum of 100 items per request. Example: ["spotify:track:...","spotify:episode:..."].</w:t>
            </w:r>
          </w:p>
        </w:tc>
      </w:tr>
      <w:tr>
        <w:tc>
          <w:tcPr>
            <w:tcW w:type="dxa" w:w="2880"/>
          </w:tcPr>
          <w:p>
            <w:r>
              <w:t>position</w:t>
            </w:r>
          </w:p>
        </w:tc>
        <w:tc>
          <w:tcPr>
            <w:tcW w:type="dxa" w:w="2880"/>
          </w:tcPr>
          <w:p>
            <w:r>
              <w:t>integer</w:t>
            </w:r>
          </w:p>
        </w:tc>
        <w:tc>
          <w:tcPr>
            <w:tcW w:type="dxa" w:w="2880"/>
          </w:tcPr>
          <w:p>
            <w:r>
              <w:t>The position to insert the items (zero-based index). If omitted, items are appended. Items are added in the order they appear in the uris array.</w:t>
            </w:r>
          </w:p>
        </w:tc>
      </w:tr>
      <w:tr>
        <w:tc>
          <w:tcPr>
            <w:tcW w:type="dxa" w:w="2880"/>
          </w:tcPr>
          <w:p>
            <w:r>
              <w:t>[additionalProperties]</w:t>
            </w:r>
          </w:p>
        </w:tc>
        <w:tc>
          <w:tcPr>
            <w:tcW w:type="dxa" w:w="2880"/>
          </w:tcPr>
          <w:p>
            <w:r>
              <w:t>any</w:t>
            </w:r>
          </w:p>
        </w:tc>
        <w:tc>
          <w:tcPr>
            <w:tcW w:type="dxa" w:w="2880"/>
          </w:tcPr>
          <w:p>
            <w:r>
              <w:t>Additional properties are allowed.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"snapshot_id": "abc"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playlist’s snapshot ID representing the new playlist version after the change.</w:t>
            </w:r>
          </w:p>
        </w:tc>
      </w:tr>
      <w:tr>
        <w:tc>
          <w:tcPr>
            <w:tcW w:type="dxa" w:w="2880"/>
          </w:tcPr>
          <w:p>
            <w:r>
              <w:t>error</w:t>
            </w:r>
          </w:p>
        </w:tc>
        <w:tc>
          <w:tcPr>
            <w:tcW w:type="dxa" w:w="2880"/>
          </w:tcPr>
          <w:p>
            <w:r>
              <w:t>object</w:t>
            </w:r>
          </w:p>
        </w:tc>
        <w:tc>
          <w:tcPr>
            <w:tcW w:type="dxa" w:w="2880"/>
          </w:tcPr>
          <w:p>
            <w:r>
              <w:t>Error container returned on non-2xx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'https://api.spotify.com/v1/playlists/3cEYpjA9oz9GiPac4AsH4n/items' \</w:t>
        <w:br/>
        <w:t xml:space="preserve"> --header 'Accept: application/json' \</w:t>
        <w:br/>
        <w:t xml:space="preserve"> --header 'Content-Type: application/json' \</w:t>
        <w:br/>
        <w:t xml:space="preserve"> --data '{</w:t>
        <w:br/>
        <w:t xml:space="preserve"> "uris": [</w:t>
        <w:br/>
        <w:t xml:space="preserve"> "spotify:track:4iV5W9uYEdYUVa79Axb7Rh",</w:t>
        <w:br/>
        <w:t xml:space="preserve"> "spotify:track:1301WleyT98MSxVHPZCA6M",</w:t>
        <w:br/>
        <w:t xml:space="preserve"> "spotify:episode:512ojhOuo1ktJprKbVcKyQ"</w:t>
        <w:br/>
        <w:t xml:space="preserve">    ]</w:t>
        <w:br/>
        <w:t xml:space="preserve">  }'</w:t>
      </w:r>
    </w:p>
    <w:p>
      <w:pPr>
        <w:pStyle w:val="Heading3"/>
      </w:pPr>
      <w:r>
        <w:t>Example Usage</w:t>
      </w:r>
    </w:p>
    <w:p>
      <w:pPr>
        <w:pStyle w:val="Heading3"/>
      </w:pPr>
      <w:r>
        <w:t>Example 1: Append items to the end of the playlist (body uris)</w:t>
      </w:r>
    </w:p>
    <w:p>
      <w:r>
        <w:rPr>
          <w:b/>
          <w:color w:val="666666"/>
          <w:sz w:val="16"/>
        </w:rPr>
        <w:t>[bash]</w:t>
      </w:r>
    </w:p>
    <w:p>
      <w:pPr>
        <w:shd w:fill="F2F2F2" w:val="clear"/>
      </w:pPr>
      <w:r>
        <w:rPr>
          <w:rFonts w:ascii="Courier New" w:hAnsi="Courier New"/>
          <w:sz w:val="17"/>
        </w:rPr>
        <w:t>curl -i --request POST \</w:t>
        <w:br/>
        <w:t xml:space="preserve"> 'https://api.spotify.com/v1/playlists/3cEYpjA9oz9GiPac4AsH4n/items' \</w:t>
        <w:br/>
        <w:t xml:space="preserve"> --header 'Accept: application/json' \</w:t>
        <w:br/>
        <w:t xml:space="preserve"> --header 'Content-Type: application/json' \</w:t>
        <w:br/>
        <w:t xml:space="preserve"> --data '{</w:t>
        <w:br/>
        <w:t xml:space="preserve"> "uris": [</w:t>
        <w:br/>
        <w:t xml:space="preserve"> "spotify:track:4iV5W9uYEdYUVa79Axb7Rh",</w:t>
        <w:br/>
        <w:t xml:space="preserve"> "spotify:track:1301WleyT98MSxVHPZCA6M"</w:t>
        <w:br/>
        <w:t xml:space="preserve">    ]</w:t>
        <w:br/>
        <w:t xml:space="preserve">  }'</w:t>
      </w:r>
    </w:p>
    <w:p>
      <w:pPr>
        <w:pStyle w:val="Heading3"/>
      </w:pPr>
      <w:r>
        <w:t>Example 2: Insert items at a specific position (body position)</w:t>
      </w:r>
    </w:p>
    <w:p>
      <w:r>
        <w:rPr>
          <w:b/>
          <w:color w:val="666666"/>
          <w:sz w:val="16"/>
        </w:rPr>
        <w:t>[bash]</w:t>
      </w:r>
    </w:p>
    <w:p>
      <w:pPr>
        <w:shd w:fill="F2F2F2" w:val="clear"/>
      </w:pPr>
      <w:r>
        <w:rPr>
          <w:rFonts w:ascii="Courier New" w:hAnsi="Courier New"/>
          <w:sz w:val="17"/>
        </w:rPr>
        <w:t>curl -i --request POST \</w:t>
        <w:br/>
        <w:t xml:space="preserve"> 'https://api.spotify.com/v1/playlists/3cEYpjA9oz9GiPac4AsH4n/items' \</w:t>
        <w:br/>
        <w:t xml:space="preserve"> --header 'Accept: application/json' \</w:t>
        <w:br/>
        <w:t xml:space="preserve"> --header 'Content-Type: application/json' \</w:t>
        <w:br/>
        <w:t xml:space="preserve"> --data '{</w:t>
        <w:br/>
        <w:t xml:space="preserve"> "uris": [</w:t>
        <w:br/>
        <w:t xml:space="preserve"> "spotify:track:4iV5W9uYEdYUVa79Axb7Rh",</w:t>
        <w:br/>
        <w:t xml:space="preserve"> "spotify:track:1301WleyT98MSxVHPZCA6M"</w:t>
        <w:br/>
        <w:t xml:space="preserve">    ],</w:t>
        <w:br/>
        <w:t xml:space="preserve"> "position": 3</w:t>
        <w:br/>
        <w:t xml:space="preserve">  }'</w:t>
      </w:r>
    </w:p>
    <w:p>
      <w:pPr>
        <w:pStyle w:val="Heading3"/>
      </w:pPr>
      <w:r>
        <w:t>Example 3: Provide URIs via query string (body uris would be ignored)</w:t>
      </w:r>
    </w:p>
    <w:p>
      <w:r>
        <w:rPr>
          <w:b/>
          <w:color w:val="666666"/>
          <w:sz w:val="16"/>
        </w:rPr>
        <w:t>[bash]</w:t>
      </w:r>
    </w:p>
    <w:p>
      <w:pPr>
        <w:shd w:fill="F2F2F2" w:val="clear"/>
      </w:pPr>
      <w:r>
        <w:rPr>
          <w:rFonts w:ascii="Courier New" w:hAnsi="Courier New"/>
          <w:sz w:val="17"/>
        </w:rPr>
        <w:t>curl -i --request POST \</w:t>
        <w:br/>
        <w:t xml:space="preserve"> 'https://api.spotify.com/v1/playlists/3cEYpjA9oz9GiPac4AsH4n/items?uris=spotify:track:4iV5W9uYEdYUVa79Axb7Rh,spotify:track:1301WleyT98MSxVHPZCA6M&amp;position=0' \</w:t>
        <w:br/>
        <w:t xml:space="preserve"> --header 'Accept: application/json' \</w:t>
        <w:br/>
        <w:t xml:space="preserve"> --header 'Content-Type: application/json' \</w:t>
        <w:br/>
        <w:t xml:space="preserve"> --data '{</w:t>
        <w:br/>
        <w:t xml:space="preserve"> "uris": [</w:t>
        <w:br/>
        <w:t xml:space="preserve"> "spotify:track:THIS_WILL_BE_IGNORED_IF_URIS_QUERY_PARAM_IS_PRESENT"</w:t>
        <w:br/>
        <w:t xml:space="preserve">    ]</w:t>
        <w:br/>
        <w:t xml:space="preserve">  }'</w:t>
      </w:r>
    </w:p>
    <w:p>
      <w:pPr>
        <w:pStyle w:val="Heading3"/>
      </w:pPr>
      <w:r>
        <w:t>Behavior</w:t>
      </w:r>
    </w:p>
    <w:p>
      <w:pPr>
        <w:pStyle w:val="ListBullet"/>
      </w:pPr>
      <w:r>
        <w:t>Validates playlist_id and the provided URIs.</w:t>
      </w:r>
    </w:p>
    <w:p>
      <w:pPr>
        <w:pStyle w:val="ListBullet"/>
      </w:pPr>
      <w:r>
        <w:t xml:space="preserve">Determines the URI source: </w:t>
        <w:br/>
        <w:br/>
        <w:t>If uris is present in the query string, those URIs are used and body uris is ignored.</w:t>
        <w:br/>
        <w:t>Otherwise, uses uris from the JSON body.</w:t>
      </w:r>
    </w:p>
    <w:p>
      <w:pPr>
        <w:pStyle w:val="ListBullet"/>
      </w:pPr>
      <w:r>
        <w:t>Inserts items at position (query or body) if provided; otherwise appends.</w:t>
      </w:r>
    </w:p>
    <w:p>
      <w:pPr>
        <w:pStyle w:val="ListBullet"/>
      </w:pPr>
      <w:r>
        <w:t>Returns a new snapshot_id representing the updated playlist state.</w:t>
      </w:r>
    </w:p>
    <w:p>
      <w:pPr>
        <w:pStyle w:val="Heading3"/>
      </w:pPr>
      <w:r>
        <w:t>Notes</w:t>
      </w:r>
    </w:p>
    <w:p>
      <w:pPr>
        <w:pStyle w:val="ListBullet"/>
      </w:pPr>
      <w:r>
        <w:t>Maximum 100 items can be added in one request.</w:t>
      </w:r>
    </w:p>
    <w:p>
      <w:pPr>
        <w:pStyle w:val="ListBullet"/>
      </w:pPr>
      <w:r>
        <w:t>position is zero-based (0 = first position).</w:t>
      </w:r>
    </w:p>
    <w:p>
      <w:pPr>
        <w:pStyle w:val="ListBullet"/>
      </w:pPr>
      <w:r>
        <w:t>Items are added in the order they appear in the uris array/list.</w:t>
      </w:r>
    </w:p>
    <w:p>
      <w:pPr>
        <w:pStyle w:val="Heading3"/>
      </w:pPr>
      <w:r>
        <w:t>Gotchas</w:t>
      </w:r>
    </w:p>
    <w:p>
      <w:pPr>
        <w:pStyle w:val="ListBullet"/>
      </w:pPr>
      <w:r>
        <w:t>If you send uris in the query string and also in the body, the body uris will be ignored.</w:t>
      </w:r>
    </w:p>
    <w:p>
      <w:pPr>
        <w:pStyle w:val="ListBullet"/>
      </w:pPr>
      <w:r>
        <w:t>Passing an out-of-range or unintended position may insert items in an unexpected location (position indexing is zero-based).</w:t>
      </w:r>
    </w:p>
    <w:p>
      <w:pPr>
        <w:pStyle w:val="Heading3"/>
      </w:pPr>
      <w:r>
        <w:t>Error Handling</w:t>
      </w:r>
    </w:p>
    <w:p>
      <w:pPr>
        <w:pStyle w:val="ListBullet"/>
      </w:pPr>
      <w:r>
        <w:t>401 Unauthorized: Token is bad or expired; re-authenticate the user.</w:t>
      </w:r>
    </w:p>
    <w:p>
      <w:pPr>
        <w:pStyle w:val="ListBullet"/>
      </w:pPr>
      <w:r>
        <w:t>403 Forbidden: OAuth request is invalid; re-authentication will not fix it.</w:t>
      </w:r>
    </w:p>
    <w:p>
      <w:pPr>
        <w:pStyle w:val="ListBullet"/>
      </w:pPr>
      <w:r>
        <w:t>429 Too Many Requests: Rate limit exceeded; retry later (per Spotify rate limiting behavior).</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r>
        <w:br w:type="page"/>
      </w:r>
    </w:p>
    <w:p>
      <w:pPr>
        <w:pStyle w:val="Heading2"/>
      </w:pPr>
      <w:r>
        <w:t>91. [GET] Check Current User’s Saved Tracks (Deprecated)</w:t>
      </w:r>
    </w:p>
    <w:p>
      <w:r>
        <w:rPr>
          <w:b/>
        </w:rPr>
        <w:t xml:space="preserve">Endpoint: </w:t>
      </w:r>
      <w:r>
        <w:rPr>
          <w:rFonts w:ascii="Courier New" w:hAnsi="Courier New"/>
          <w:sz w:val="18"/>
        </w:rPr>
        <w:t>/me/tracks/contains</w:t>
      </w:r>
    </w:p>
    <w:p>
      <w:pPr>
        <w:pStyle w:val="Heading3"/>
      </w:pPr>
      <w:r>
        <w:t>Prerequisites</w:t>
      </w:r>
    </w:p>
    <w:p>
      <w:pPr>
        <w:pStyle w:val="ListBullet"/>
      </w:pPr>
      <w:r>
        <w:t>A valid Spotify user context (this endpoint checks the current user’s “Your Music” library)</w:t>
      </w:r>
    </w:p>
    <w:p>
      <w:pPr>
        <w:pStyle w:val="Heading3"/>
      </w:pPr>
      <w:r>
        <w:t>Method</w:t>
      </w:r>
    </w:p>
    <w:p>
      <w:r>
        <w:t>GET</w:t>
      </w:r>
    </w:p>
    <w:p>
      <w:pPr>
        <w:pStyle w:val="Heading3"/>
      </w:pPr>
      <w:r>
        <w:t>URL</w:t>
      </w:r>
    </w:p>
    <w:p>
      <w:r>
        <w:t>https://api.spotify.com/v1/me/tracks/contains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if one or more tracks are already saved in the current Spotify user’s “Your Music” library.</w:t>
        <w:br/>
        <w:t>Note: This endpoint is deprecated. Use Check User’s Saved Items (/documentation/web-api/reference/check-library-contains) instead.</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The ids query parameter is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Comma-separated list of Spotify track IDs to check. Sent as a query parameter in the URL.</w:t>
            </w:r>
          </w:p>
        </w:tc>
      </w:tr>
    </w:tbl>
    <w:p/>
    <w:p>
      <w:pPr>
        <w:pStyle w:val="Heading3"/>
      </w:pPr>
      <w:r>
        <w:t>Response</w:t>
      </w:r>
    </w:p>
    <w:p>
      <w:pPr>
        <w:pStyle w:val="Heading3"/>
      </w:pPr>
      <w:r>
        <w:t>Success Response (200 OK)</w:t>
      </w:r>
    </w:p>
    <w:p>
      <w:r>
        <w:t>Returns an array of booleans (one per requested track ID, in the same order).</w:t>
      </w:r>
    </w:p>
    <w:p>
      <w:r>
        <w:rPr>
          <w:b/>
          <w:color w:val="666666"/>
          <w:sz w:val="16"/>
        </w:rPr>
        <w:t>[json]</w:t>
      </w:r>
    </w:p>
    <w:p>
      <w:pPr>
        <w:shd w:fill="F2F2F2" w:val="clear"/>
      </w:pPr>
      <w:r>
        <w:rPr>
          <w:rFonts w:ascii="Courier New" w:hAnsi="Courier New"/>
          <w:sz w:val="17"/>
        </w:rPr>
        <w:t>[true, false]</w:t>
      </w:r>
    </w:p>
    <w:p>
      <w:pPr>
        <w:pStyle w:val="Heading3"/>
      </w:pPr>
      <w:r>
        <w:t>Error Response (401 Unauthorized)</w:t>
      </w:r>
    </w:p>
    <w:p>
      <w:r>
        <w:t>Bad or expired token. This can happen if the user revoked a token or the access token has expired. You should re-authenticate the user.</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w:t>
        <w:br/>
        <w:t xml:space="preserve"> }</w:t>
        <w:br/>
        <w:t>}</w:t>
      </w:r>
    </w:p>
    <w:p>
      <w:pPr>
        <w:pStyle w:val="Heading3"/>
      </w:pPr>
      <w:r>
        <w:t>Error Response (403 Forbidden)</w:t>
      </w:r>
    </w:p>
    <w:p>
      <w:r>
        <w:t>Bad OAuth request (wrong consumer key, bad nonce, expired timestamp...). Re-authenticating the user won’t help.</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w:t>
        <w:br/>
        <w:t xml:space="preserve"> }</w:t>
        <w:br/>
        <w:t>}</w:t>
      </w:r>
    </w:p>
    <w:p>
      <w:pPr>
        <w:pStyle w:val="Heading3"/>
      </w:pPr>
      <w:r>
        <w:t>Error Response (429 Too Many Requests)</w:t>
      </w:r>
    </w:p>
    <w:p>
      <w:r>
        <w:t>The app has exceeded its rate limits.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p>
      <w:pPr>
        <w:pStyle w:val="Heading3"/>
      </w:pPr>
      <w:r>
        <w:t>200 OK (boolean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boolean</w:t>
            </w:r>
          </w:p>
        </w:tc>
        <w:tc>
          <w:tcPr>
            <w:tcW w:type="dxa" w:w="2880"/>
          </w:tcPr>
          <w:p>
            <w:r>
              <w:t>Boolean result per input track ID (same order as ids). true if saved in the user’s library, otherwise false.</w:t>
            </w:r>
          </w:p>
        </w:tc>
      </w:tr>
    </w:tbl>
    <w:p/>
    <w:p>
      <w:pPr>
        <w:pStyle w:val="Heading3"/>
      </w:pPr>
      <w:r>
        <w:t>Error body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Error wrapper object.</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'https://api.spotify.com/v1/me/tracks/contains?ids=3n3Ppam7vgaVa1iaRUc9Lp,7ouMYWpwJ422jRcDASZB7P' \</w:t>
        <w:br/>
        <w:t xml:space="preserve"> --header 'Accept: application/json'</w:t>
      </w:r>
    </w:p>
    <w:p>
      <w:pPr>
        <w:pStyle w:val="Heading3"/>
      </w:pPr>
      <w:r>
        <w:t>Example Usage</w:t>
      </w:r>
    </w:p>
    <w:p>
      <w:pPr>
        <w:pStyle w:val="Heading3"/>
      </w:pPr>
      <w:r>
        <w:t>Example 1: Check two tracks</w:t>
      </w:r>
    </w:p>
    <w:p>
      <w:r>
        <w:rPr>
          <w:b/>
          <w:color w:val="666666"/>
          <w:sz w:val="16"/>
        </w:rPr>
        <w:t>[bash]</w:t>
      </w:r>
    </w:p>
    <w:p>
      <w:pPr>
        <w:shd w:fill="F2F2F2" w:val="clear"/>
      </w:pPr>
      <w:r>
        <w:rPr>
          <w:rFonts w:ascii="Courier New" w:hAnsi="Courier New"/>
          <w:sz w:val="17"/>
        </w:rPr>
        <w:t>curl -s \</w:t>
        <w:br/>
        <w:t xml:space="preserve"> 'https://api.spotify.com/v1/me/tracks/contains?ids=3n3Ppam7vgaVa1iaRUc9Lp,7ouMYWpwJ422jRcDASZB7P' \</w:t>
        <w:br/>
        <w:t xml:space="preserve"> -H 'Accept: application/json'</w:t>
      </w:r>
    </w:p>
    <w:p>
      <w:pPr>
        <w:pStyle w:val="Heading3"/>
      </w:pPr>
      <w:r>
        <w:t>Example 2: Check a single track</w:t>
      </w:r>
    </w:p>
    <w:p>
      <w:r>
        <w:rPr>
          <w:b/>
          <w:color w:val="666666"/>
          <w:sz w:val="16"/>
        </w:rPr>
        <w:t>[bash]</w:t>
      </w:r>
    </w:p>
    <w:p>
      <w:pPr>
        <w:shd w:fill="F2F2F2" w:val="clear"/>
      </w:pPr>
      <w:r>
        <w:rPr>
          <w:rFonts w:ascii="Courier New" w:hAnsi="Courier New"/>
          <w:sz w:val="17"/>
        </w:rPr>
        <w:t>curl -s \</w:t>
        <w:br/>
        <w:t xml:space="preserve"> 'https://api.spotify.com/v1/me/tracks/contains?ids=3n3Ppam7vgaVa1iaRUc9Lp' \</w:t>
        <w:br/>
        <w:t xml:space="preserve"> -H 'Accept: application/json'</w:t>
      </w:r>
    </w:p>
    <w:p>
      <w:pPr>
        <w:pStyle w:val="Heading3"/>
      </w:pPr>
      <w:r>
        <w:t>Behavior</w:t>
      </w:r>
    </w:p>
    <w:p>
      <w:pPr>
        <w:pStyle w:val="ListBullet"/>
      </w:pPr>
      <w:r>
        <w:t>Reads the list of track IDs from the ids query parameter.</w:t>
      </w:r>
    </w:p>
    <w:p>
      <w:pPr>
        <w:pStyle w:val="ListBullet"/>
      </w:pPr>
      <w:r>
        <w:t>Checks the current user’s library for each track.</w:t>
      </w:r>
    </w:p>
    <w:p>
      <w:pPr>
        <w:pStyle w:val="ListBullet"/>
      </w:pPr>
      <w:r>
        <w:t>Returns a boolean array indicating whether each track is saved.</w:t>
      </w:r>
    </w:p>
    <w:p>
      <w:pPr>
        <w:pStyle w:val="Heading3"/>
      </w:pPr>
      <w:r>
        <w:t>Notes</w:t>
      </w:r>
    </w:p>
    <w:p>
      <w:pPr>
        <w:pStyle w:val="ListBullet"/>
      </w:pPr>
      <w:r>
        <w:t>Deprecated endpoint: Spotify recommends using Check User’s Saved Items instead.</w:t>
      </w:r>
    </w:p>
    <w:p>
      <w:pPr>
        <w:pStyle w:val="ListBullet"/>
      </w:pPr>
      <w:r>
        <w:t>The response is a bare JSON array (not wrapped in an object).</w:t>
      </w:r>
    </w:p>
    <w:p>
      <w:pPr>
        <w:pStyle w:val="Heading3"/>
      </w:pPr>
      <w:r>
        <w:t>Error Handling</w:t>
      </w:r>
    </w:p>
    <w:p>
      <w:pPr>
        <w:pStyle w:val="ListBullet"/>
      </w:pPr>
      <w:r>
        <w:t>401: Token is bad/expired or revoked; re-authenticate the user.</w:t>
      </w:r>
    </w:p>
    <w:p>
      <w:pPr>
        <w:pStyle w:val="ListBullet"/>
      </w:pPr>
      <w:r>
        <w:t>403: OAuth request is invalid; re-authentication will not fix it.</w:t>
      </w:r>
    </w:p>
    <w:p>
      <w:pPr>
        <w:pStyle w:val="ListBullet"/>
      </w:pPr>
      <w:r>
        <w:t>429: Rate limit exceeded.</w:t>
      </w:r>
    </w:p>
    <w:p>
      <w:pPr>
        <w:pStyle w:val="Heading3"/>
      </w:pPr>
      <w:r>
        <w:t>Related tracks actions</w:t>
      </w:r>
    </w:p>
    <w:p>
      <w:pPr>
        <w:pStyle w:val="ListBullet"/>
      </w:pPr>
      <w:r>
        <w:t>[GET] Get Several Tracks — /tracks</w:t>
      </w:r>
    </w:p>
    <w:p>
      <w:pPr>
        <w:pStyle w:val="ListBullet"/>
      </w:pPr>
      <w:r>
        <w:t>[GET] Get a Track — /tracks/{{id}}</w:t>
      </w:r>
    </w:p>
    <w:p>
      <w:r>
        <w:br w:type="page"/>
      </w:r>
    </w:p>
    <w:p>
      <w:pPr>
        <w:pStyle w:val="Heading2"/>
      </w:pPr>
      <w:r>
        <w:t>92. [DELETE] Remove Items From a Playlist (Deprecated)</w:t>
      </w:r>
    </w:p>
    <w:p>
      <w:r>
        <w:rPr>
          <w:b/>
        </w:rPr>
        <w:t xml:space="preserve">Endpoint: </w:t>
      </w:r>
      <w:r>
        <w:rPr>
          <w:rFonts w:ascii="Courier New" w:hAnsi="Courier New"/>
          <w:sz w:val="18"/>
        </w:rPr>
        <w:t>/playlists/{{playlistId}}/tracks</w:t>
      </w:r>
    </w:p>
    <w:p>
      <w:pPr>
        <w:pStyle w:val="Heading3"/>
      </w:pPr>
      <w:r>
        <w:t>Prerequisites</w:t>
      </w:r>
    </w:p>
    <w:p>
      <w:pPr>
        <w:pStyle w:val="ListBullet"/>
      </w:pPr>
      <w:r>
        <w:t>The playlist ID (playlist_id) you want to modify</w:t>
      </w:r>
    </w:p>
    <w:p>
      <w:pPr>
        <w:pStyle w:val="ListBullet"/>
      </w:pPr>
      <w:r>
        <w:t>Permission to modify the target playlist (must have appropriate playlist editing access)</w:t>
      </w:r>
    </w:p>
    <w:p>
      <w:pPr>
        <w:pStyle w:val="Heading3"/>
      </w:pPr>
      <w:r>
        <w:t>Method</w:t>
      </w:r>
    </w:p>
    <w:p>
      <w:r>
        <w:t>DELETE</w:t>
      </w:r>
    </w:p>
    <w:p>
      <w:pPr>
        <w:pStyle w:val="Heading3"/>
      </w:pPr>
      <w:r>
        <w:t>URL</w:t>
      </w:r>
    </w:p>
    <w:p>
      <w:r>
        <w:t>https://api.spotify.com/v1/playlists/{{playlist_id}}/tracks</w:t>
      </w:r>
    </w:p>
    <w:p>
      <w:pPr>
        <w:pStyle w:val="Heading3"/>
      </w:pPr>
      <w:r>
        <w:t>Description</w:t>
      </w:r>
    </w:p>
    <w:p>
      <w:r>
        <w:t>Deprecated: Spotify indicates you should use Remove Playlist Items instead.</w:t>
        <w:br/>
        <w:t xml:space="preserve"> Removes one or more tracks or episodes from a user’s playlist by providing their Spotify URIs. Returns a new snapshot_id representing the updated playlist state.</w:t>
      </w:r>
    </w:p>
    <w:p>
      <w:pPr>
        <w:pStyle w:val="Heading3"/>
      </w:pPr>
      <w:r>
        <w:t>Enforcement Rules</w:t>
      </w:r>
    </w:p>
    <w:p>
      <w:pPr>
        <w:pStyle w:val="ListBullet"/>
      </w:pPr>
      <w:r>
        <w:t>The playlist_id path parameter must always be present.</w:t>
      </w:r>
    </w:p>
    <w:p>
      <w:pPr>
        <w:pStyle w:val="ListBullet"/>
      </w:pPr>
      <w:r>
        <w:t>If the user provides a playlist_id, use that value directly.</w:t>
      </w:r>
    </w:p>
    <w:p>
      <w:pPr>
        <w:pStyle w:val="ListBullet"/>
      </w:pPr>
      <w:r>
        <w:t>Do not call the API with a missing or empty playlist_id (e.g., avoid /v1/playlists//tracks).</w:t>
      </w:r>
    </w:p>
    <w:p>
      <w:pPr>
        <w:pStyle w:val="ListBullet"/>
      </w:pPr>
      <w:r>
        <w:t>Always construct the path as /v1/playlists/{{playlist_id}}/tracks, where {{playlist_id}} is a non-empty string.</w:t>
      </w:r>
    </w:p>
    <w:p>
      <w:pPr>
        <w:pStyle w:val="ListBullet"/>
      </w:pPr>
      <w:r>
        <w:t>Do not infer or guess the playlist_id beyond the user's input.</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/v1/playlists/37i9dQZF1DXcBWIGoYBM5M/tracks</w:t>
        <w:br/>
        <w:t>/v1/playlists/0YzYbXc3k9Q6yQq5J9z2X1/tracks</w:t>
      </w:r>
    </w:p>
    <w:p>
      <w:pPr>
        <w:pStyle w:val="Heading3"/>
      </w:pPr>
      <w:r>
        <w:t>Invalid Examples</w:t>
      </w:r>
    </w:p>
    <w:p>
      <w:r>
        <w:rPr>
          <w:b/>
          <w:color w:val="666666"/>
          <w:sz w:val="16"/>
        </w:rPr>
        <w:t>[http]</w:t>
      </w:r>
    </w:p>
    <w:p>
      <w:pPr>
        <w:shd w:fill="F2F2F2" w:val="clear"/>
      </w:pPr>
      <w:r>
        <w:rPr>
          <w:rFonts w:ascii="Courier New" w:hAnsi="Courier New"/>
          <w:sz w:val="17"/>
        </w:rPr>
        <w:t>/v1/playlists//tracks</w:t>
        <w:br/>
        <w:t>/v1/playlists/tracks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ID of the playlist to remove items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tracks</w:t>
            </w:r>
          </w:p>
        </w:tc>
        <w:tc>
          <w:tcPr>
            <w:tcW w:type="dxa" w:w="2880"/>
          </w:tcPr>
          <w:p>
            <w:r>
              <w:t>array</w:t>
            </w:r>
          </w:p>
        </w:tc>
        <w:tc>
          <w:tcPr>
            <w:tcW w:type="dxa" w:w="2880"/>
          </w:tcPr>
          <w:p>
            <w:r>
              <w:t>Array of objects identifying items to remove. Each object contains a Spotify URI in uri. Max 100 objects per request.</w:t>
            </w:r>
          </w:p>
        </w:tc>
      </w:tr>
    </w:tbl>
    <w:p/>
    <w:p>
      <w:pPr>
        <w:pStyle w:val="Heading3"/>
      </w:pPr>
      <w:r>
        <w:t>tracks[]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Spotify URI of the track or episode to remove (e.g., spotify:track:4iV5W9uYEdYUVa79Axb7Rh).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Playlist snapshot ID to apply changes against. The API validates items exist and are in the specified positions and applies changes even if newer edits exist.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"snapshot_id": "abc"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playlist’s new snapshot ID after the removal operation.</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-X DELETE 'https://api.spotify.com/v1/playlists/37i9dQZF1DXcBWIGoYBM5M/tracks' \</w:t>
        <w:br/>
        <w:t xml:space="preserve"> -H 'Accept: application/json' \</w:t>
        <w:br/>
        <w:t xml:space="preserve"> -H 'Content-Type: application/json' \</w:t>
        <w:br/>
        <w:t xml:space="preserve"> --data '{</w:t>
        <w:br/>
        <w:t xml:space="preserve"> "tracks": [</w:t>
        <w:br/>
        <w:t xml:space="preserve">      { "uri": "spotify:track:4iV5W9uYEdYUVa79Axb7Rh" },</w:t>
        <w:br/>
        <w:t xml:space="preserve">      { "uri": "spotify:track:1301WleyT98MSxVHPZCA6M" }</w:t>
        <w:br/>
        <w:t xml:space="preserve">    ]</w:t>
        <w:br/>
        <w:t xml:space="preserve">  }'</w:t>
      </w:r>
    </w:p>
    <w:p>
      <w:pPr>
        <w:pStyle w:val="Heading3"/>
      </w:pPr>
      <w:r>
        <w:t>Example Usage</w:t>
      </w:r>
    </w:p>
    <w:p>
      <w:pPr>
        <w:pStyle w:val="Heading3"/>
      </w:pPr>
      <w:r>
        <w:t>Example 1: Remove two tracks by URI</w:t>
      </w:r>
    </w:p>
    <w:p>
      <w:r>
        <w:rPr>
          <w:b/>
          <w:color w:val="666666"/>
          <w:sz w:val="16"/>
        </w:rPr>
        <w:t>[bash]</w:t>
      </w:r>
    </w:p>
    <w:p>
      <w:pPr>
        <w:shd w:fill="F2F2F2" w:val="clear"/>
      </w:pPr>
      <w:r>
        <w:rPr>
          <w:rFonts w:ascii="Courier New" w:hAnsi="Courier New"/>
          <w:sz w:val="17"/>
        </w:rPr>
        <w:t>curl -X DELETE 'https://api.spotify.com/v1/playlists/37i9dQZF1DXcBWIGoYBM5M/tracks' \</w:t>
        <w:br/>
        <w:t xml:space="preserve"> -H 'Accept: application/json' \</w:t>
        <w:br/>
        <w:t xml:space="preserve"> -H 'Content-Type: application/json' \</w:t>
        <w:br/>
        <w:t xml:space="preserve"> -d '{</w:t>
        <w:br/>
        <w:t xml:space="preserve"> "tracks": [</w:t>
        <w:br/>
        <w:t xml:space="preserve">      { "uri": "spotify:track:4iV5W9uYEdYUVa79Axb7Rh" },</w:t>
        <w:br/>
        <w:t xml:space="preserve">      { "uri": "spotify:track:1301WleyT98MSxVHPZCA6M" }</w:t>
        <w:br/>
        <w:t xml:space="preserve">    ]</w:t>
        <w:br/>
        <w:t xml:space="preserve">  }'</w:t>
      </w:r>
    </w:p>
    <w:p>
      <w:pPr>
        <w:pStyle w:val="Heading3"/>
      </w:pPr>
      <w:r>
        <w:t>Example 2: Remove items using a specific snapshot</w:t>
      </w:r>
    </w:p>
    <w:p>
      <w:r>
        <w:rPr>
          <w:b/>
          <w:color w:val="666666"/>
          <w:sz w:val="16"/>
        </w:rPr>
        <w:t>[bash]</w:t>
      </w:r>
    </w:p>
    <w:p>
      <w:pPr>
        <w:shd w:fill="F2F2F2" w:val="clear"/>
      </w:pPr>
      <w:r>
        <w:rPr>
          <w:rFonts w:ascii="Courier New" w:hAnsi="Courier New"/>
          <w:sz w:val="17"/>
        </w:rPr>
        <w:t>curl -X DELETE 'https://api.spotify.com/v1/playlists/37i9dQZF1DXcBWIGoYBM5M/tracks' \</w:t>
        <w:br/>
        <w:t xml:space="preserve"> -H 'Accept: application/json' \</w:t>
        <w:br/>
        <w:t xml:space="preserve"> -H 'Content-Type: application/json' \</w:t>
        <w:br/>
        <w:t xml:space="preserve"> -d '{</w:t>
        <w:br/>
        <w:t xml:space="preserve"> "tracks": [</w:t>
        <w:br/>
        <w:t xml:space="preserve">      { "uri": "spotify:track:4iV5W9uYEdYUVa79Axb7Rh" }</w:t>
        <w:br/>
        <w:t xml:space="preserve">    ],</w:t>
        <w:br/>
        <w:t xml:space="preserve"> "snapshot_id": "abc"</w:t>
        <w:br/>
        <w:t xml:space="preserve">  }'</w:t>
      </w:r>
    </w:p>
    <w:p>
      <w:pPr>
        <w:pStyle w:val="Heading3"/>
      </w:pPr>
      <w:r>
        <w:t>Notes</w:t>
      </w:r>
    </w:p>
    <w:p>
      <w:pPr>
        <w:pStyle w:val="ListBullet"/>
      </w:pPr>
      <w:r>
        <w:t>Deprecated endpoint: Spotify recommends using the newer Remove Playlist Items endpoint.</w:t>
      </w:r>
    </w:p>
    <w:p>
      <w:pPr>
        <w:pStyle w:val="ListBullet"/>
      </w:pPr>
      <w:r>
        <w:t>You can remove tracks or episodes by providing their Spotify URIs.</w:t>
      </w:r>
    </w:p>
    <w:p>
      <w:pPr>
        <w:pStyle w:val="ListBullet"/>
      </w:pPr>
      <w:r>
        <w:t>The request supports removing up to 100 tracks objects per call.</w:t>
      </w:r>
    </w:p>
    <w:p>
      <w:pPr>
        <w:pStyle w:val="Heading3"/>
      </w:pPr>
      <w:r>
        <w:t>Error Handling</w:t>
      </w:r>
    </w:p>
    <w:p>
      <w:pPr>
        <w:pStyle w:val="ListBullet"/>
      </w:pPr>
      <w:r>
        <w:t>401 Unauthorized: Token is bad/expired or user revoked access; re-authenticate the user.</w:t>
      </w:r>
    </w:p>
    <w:p>
      <w:pPr>
        <w:pStyle w:val="ListBullet"/>
      </w:pPr>
      <w:r>
        <w:t>403 Forbidden: OAuth request is invalid (consumer key/nonce/timestamp issues); re-authentication will not fix it.</w:t>
      </w:r>
    </w:p>
    <w:p>
      <w:pPr>
        <w:pStyle w:val="ListBullet"/>
      </w:pPr>
      <w:r>
        <w:t>429 Too Many Requests: Rate limit exceeded.</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r>
        <w:br w:type="page"/>
      </w:r>
    </w:p>
    <w:p>
      <w:pPr>
        <w:pStyle w:val="Heading2"/>
      </w:pPr>
      <w:r>
        <w:t>93. [PUT] Save Shows for the Current User</w:t>
      </w:r>
    </w:p>
    <w:p>
      <w:r>
        <w:rPr>
          <w:b/>
        </w:rPr>
        <w:t xml:space="preserve">Endpoint: </w:t>
      </w:r>
      <w:r>
        <w:rPr>
          <w:rFonts w:ascii="Courier New" w:hAnsi="Courier New"/>
          <w:sz w:val="18"/>
        </w:rPr>
        <w:t>/me/shows</w:t>
      </w:r>
    </w:p>
    <w:p>
      <w:pPr>
        <w:pStyle w:val="Heading3"/>
      </w:pPr>
      <w:r>
        <w:t>Prerequisites</w:t>
      </w:r>
    </w:p>
    <w:p>
      <w:pPr>
        <w:pStyle w:val="ListBullet"/>
      </w:pPr>
      <w:r>
        <w:t>The user must have a Spotify account</w:t>
      </w:r>
    </w:p>
    <w:p>
      <w:pPr>
        <w:pStyle w:val="Heading3"/>
      </w:pPr>
      <w:r>
        <w:t>Method</w:t>
      </w:r>
    </w:p>
    <w:p>
      <w:r>
        <w:t>PUT</w:t>
      </w:r>
    </w:p>
    <w:p>
      <w:pPr>
        <w:pStyle w:val="Heading3"/>
      </w:pPr>
      <w:r>
        <w:t>URL</w:t>
      </w:r>
    </w:p>
    <w:p>
      <w:r>
        <w:t>https://api.spotify.com/v1/me/shows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Saves one or more shows to the current Spotify user’s library.</w:t>
      </w:r>
    </w:p>
    <w:p>
      <w:r>
        <w:t>Note: This endpoint is deprecated. Use Save Items to Library (/documentation/web-api/reference/save-library-items) instead.</w:t>
      </w:r>
    </w:p>
    <w:p>
      <w:pPr>
        <w:pStyle w:val="Heading3"/>
      </w:pPr>
      <w:r>
        <w:t>Enforcement Rules</w:t>
      </w:r>
    </w:p>
    <w:p>
      <w:pPr>
        <w:pStyle w:val="ListBullet"/>
      </w:pPr>
      <w:r>
        <w:t>The ids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/v1/me/shows?ids=5CfCWKI5pZ28U0uOzXkDHe</w:t>
        <w:br/>
        <w:t>/v1/me/shows?ids=5CfCWKI5pZ28U0uOzXkDHe,6kAsbP8pxwaU2kPibKTuHE</w:t>
      </w:r>
    </w:p>
    <w:p>
      <w:pPr>
        <w:pStyle w:val="Heading3"/>
      </w:pPr>
      <w:r>
        <w:t>Invalid Examples</w:t>
      </w:r>
    </w:p>
    <w:p>
      <w:r>
        <w:rPr>
          <w:b/>
          <w:color w:val="666666"/>
          <w:sz w:val="16"/>
        </w:rPr>
        <w:t>[http]</w:t>
      </w:r>
    </w:p>
    <w:p>
      <w:pPr>
        <w:shd w:fill="F2F2F2" w:val="clear"/>
      </w:pPr>
      <w:r>
        <w:rPr>
          <w:rFonts w:ascii="Courier New" w:hAnsi="Courier New"/>
          <w:sz w:val="17"/>
        </w:rPr>
        <w:t>/v1/me/shows</w:t>
        <w:br/>
        <w:t>/v1/me/shows?ids=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A comma-separated list of the Spotify IDs for the shows to save.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object</w:t>
            </w:r>
          </w:p>
        </w:tc>
        <w:tc>
          <w:tcPr>
            <w:tcW w:type="dxa" w:w="2880"/>
          </w:tcPr>
          <w:p>
            <w:r>
              <w:t>Present only for error responses.</w:t>
            </w:r>
          </w:p>
        </w:tc>
      </w:tr>
      <w:tr>
        <w:tc>
          <w:tcPr>
            <w:tcW w:type="dxa" w:w="2880"/>
          </w:tcPr>
          <w:p>
            <w:r>
              <w:t>error.status</w:t>
            </w:r>
          </w:p>
        </w:tc>
        <w:tc>
          <w:tcPr>
            <w:tcW w:type="dxa" w:w="2880"/>
          </w:tcPr>
          <w:p>
            <w:r>
              <w:t>integer</w:t>
            </w:r>
          </w:p>
        </w:tc>
        <w:tc>
          <w:tcPr>
            <w:tcW w:type="dxa" w:w="2880"/>
          </w:tcPr>
          <w:p>
            <w:r>
              <w:t>The HTTP status code (min 400, max 599).</w:t>
            </w:r>
          </w:p>
        </w:tc>
      </w:tr>
      <w:tr>
        <w:tc>
          <w:tcPr>
            <w:tcW w:type="dxa" w:w="2880"/>
          </w:tcPr>
          <w:p>
            <w:r>
              <w:t>error.message</w:t>
            </w:r>
          </w:p>
        </w:tc>
        <w:tc>
          <w:tcPr>
            <w:tcW w:type="dxa" w:w="2880"/>
          </w:tcPr>
          <w:p>
            <w:r>
              <w:t>string</w:t>
            </w:r>
          </w:p>
        </w:tc>
        <w:tc>
          <w:tcPr>
            <w:tcW w:type="dxa" w:w="2880"/>
          </w:tcPr>
          <w:p>
            <w:r>
              <w:t>A 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'https://api.spotify.com/v1/me/shows?ids=5CfCWKI5pZ28U0uOzXkDHe' \</w:t>
        <w:br/>
        <w:t xml:space="preserve"> --header 'Accept: application/json'</w:t>
      </w:r>
    </w:p>
    <w:p>
      <w:pPr>
        <w:pStyle w:val="Heading3"/>
      </w:pPr>
      <w:r>
        <w:t>Example Usage</w:t>
      </w:r>
    </w:p>
    <w:p>
      <w:pPr>
        <w:pStyle w:val="Heading3"/>
      </w:pPr>
      <w:r>
        <w:t>Example 1: Save a single show</w:t>
      </w:r>
    </w:p>
    <w:p>
      <w:r>
        <w:rPr>
          <w:b/>
          <w:color w:val="666666"/>
          <w:sz w:val="16"/>
        </w:rPr>
        <w:t>[bash]</w:t>
      </w:r>
    </w:p>
    <w:p>
      <w:pPr>
        <w:shd w:fill="F2F2F2" w:val="clear"/>
      </w:pPr>
      <w:r>
        <w:rPr>
          <w:rFonts w:ascii="Courier New" w:hAnsi="Courier New"/>
          <w:sz w:val="17"/>
        </w:rPr>
        <w:t>curl -i -X PUT 'https://api.spotify.com/v1/me/shows?ids=5CfCWKI5pZ28U0uOzXkDHe' \</w:t>
        <w:br/>
        <w:t xml:space="preserve"> -H 'Accept: application/json'</w:t>
      </w:r>
    </w:p>
    <w:p>
      <w:pPr>
        <w:pStyle w:val="Heading3"/>
      </w:pPr>
      <w:r>
        <w:t>Example 2: Save multiple shows</w:t>
      </w:r>
    </w:p>
    <w:p>
      <w:r>
        <w:rPr>
          <w:b/>
          <w:color w:val="666666"/>
          <w:sz w:val="16"/>
        </w:rPr>
        <w:t>[bash]</w:t>
      </w:r>
    </w:p>
    <w:p>
      <w:pPr>
        <w:shd w:fill="F2F2F2" w:val="clear"/>
      </w:pPr>
      <w:r>
        <w:rPr>
          <w:rFonts w:ascii="Courier New" w:hAnsi="Courier New"/>
          <w:sz w:val="17"/>
        </w:rPr>
        <w:t>curl -i -X PUT 'https://api.spotify.com/v1/me/shows?ids=5CfCWKI5pZ28U0uOzXkDHe,6kAsbP8pxwaU2kPibKTuHE' \</w:t>
        <w:br/>
        <w:t xml:space="preserve"> -H 'Accept: application/json'</w:t>
      </w:r>
    </w:p>
    <w:p>
      <w:pPr>
        <w:pStyle w:val="Heading3"/>
      </w:pPr>
      <w:r>
        <w:t>Notes</w:t>
      </w:r>
    </w:p>
    <w:p>
      <w:pPr>
        <w:pStyle w:val="ListBullet"/>
      </w:pPr>
      <w:r>
        <w:t>The documentation indicates the response for 200 OK as “Show saved” and does not provide a response body schema; an empty JSON object is shown as a placeholder.</w:t>
      </w:r>
    </w:p>
    <w:p>
      <w:pPr>
        <w:pStyle w:val="ListBullet"/>
      </w:pPr>
      <w:r>
        <w:t>This endpoint is marked deprecated in the source documentation.</w:t>
      </w:r>
    </w:p>
    <w:p>
      <w:pPr>
        <w:pStyle w:val="Heading3"/>
      </w:pPr>
      <w:r>
        <w:t>Error Handling</w:t>
      </w:r>
    </w:p>
    <w:p>
      <w:pPr>
        <w:pStyle w:val="ListBullet"/>
      </w:pPr>
      <w:r>
        <w:t>401 Unauthorized: Bad or expired token; re-authenticate the user.</w:t>
      </w:r>
    </w:p>
    <w:p>
      <w:pPr>
        <w:pStyle w:val="ListBullet"/>
      </w:pPr>
      <w:r>
        <w:t>403 Forbidden: Bad OAuth request; re-authenticating won’t help.</w:t>
      </w:r>
    </w:p>
    <w:p>
      <w:pPr>
        <w:pStyle w:val="ListBullet"/>
      </w:pPr>
      <w:r>
        <w:t>429 Too Many Requests: Rate limit exceeded.</w:t>
      </w:r>
    </w:p>
    <w:p>
      <w:pPr>
        <w:pStyle w:val="Heading3"/>
      </w:pPr>
      <w:r>
        <w:t>Related shows actions</w:t>
      </w:r>
    </w:p>
    <w:p>
      <w:pPr>
        <w:pStyle w:val="ListBullet"/>
      </w:pPr>
      <w:r>
        <w:t>[GET] Get a Show — /shows/{{id}}</w:t>
      </w:r>
    </w:p>
    <w:p>
      <w:pPr>
        <w:pStyle w:val="ListBullet"/>
      </w:pPr>
      <w:r>
        <w:t>[GET] Get Several Shows — /shows</w:t>
      </w:r>
    </w:p>
    <w:p>
      <w:pPr>
        <w:pStyle w:val="ListBullet"/>
      </w:pPr>
      <w:r>
        <w:t>[GET] Check Current User’s Saved Shows (Deprecated) — /me/shows/contains</w:t>
      </w:r>
    </w:p>
    <w:p>
      <w:pPr>
        <w:pStyle w:val="ListBullet"/>
      </w:pPr>
      <w:r>
        <w:t>[DELETE] Remove Current User’s Saved Shows — /me/shows</w:t>
      </w:r>
    </w:p>
    <w:p>
      <w:pPr>
        <w:pStyle w:val="ListBullet"/>
      </w:pPr>
      <w:r>
        <w:t>[GET] Get a User’s Saved Shows — /v1/me/shows</w:t>
      </w:r>
    </w:p>
    <w:p>
      <w:r>
        <w:br w:type="page"/>
      </w:r>
    </w:p>
    <w:p>
      <w:pPr>
        <w:pStyle w:val="Heading2"/>
      </w:pPr>
      <w:r>
        <w:t>94. [GET] Get a User’s Saved Shows</w:t>
      </w:r>
    </w:p>
    <w:p>
      <w:r>
        <w:rPr>
          <w:b/>
        </w:rPr>
        <w:t xml:space="preserve">Endpoint: </w:t>
      </w:r>
      <w:r>
        <w:rPr>
          <w:rFonts w:ascii="Courier New" w:hAnsi="Courier New"/>
          <w:sz w:val="18"/>
        </w:rPr>
        <w:t>/v1/me/shows</w:t>
      </w:r>
    </w:p>
    <w:p>
      <w:pPr>
        <w:pStyle w:val="Heading3"/>
      </w:pPr>
      <w:r>
        <w:t>Prerequisites</w:t>
      </w:r>
    </w:p>
    <w:p>
      <w:pPr>
        <w:pStyle w:val="ListBullet"/>
      </w:pPr>
      <w:r>
        <w:t>The current user must have a Spotify account with shows saved in their library (optional, affects results)</w:t>
      </w:r>
    </w:p>
    <w:p>
      <w:pPr>
        <w:pStyle w:val="Heading3"/>
      </w:pPr>
      <w:r>
        <w:t>Method</w:t>
      </w:r>
    </w:p>
    <w:p>
      <w:r>
        <w:t>GET</w:t>
      </w:r>
    </w:p>
    <w:p>
      <w:pPr>
        <w:pStyle w:val="Heading3"/>
      </w:pPr>
      <w:r>
        <w:t>URL</w:t>
      </w:r>
    </w:p>
    <w:p>
      <w:r>
        <w:t>https://api.spotify.com/v1/me/shows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paged list of shows saved in the current Spotify user’s library. Optional pagination parameters can be used to control how many items are returned and from which offset.</w:t>
      </w:r>
    </w:p>
    <w:p>
      <w:pPr>
        <w:pStyle w:val="Heading3"/>
      </w:pPr>
      <w:r>
        <w:t>Enforcement Rules</w:t>
      </w:r>
    </w:p>
    <w:p>
      <w:pPr>
        <w:pStyle w:val="ListBullet"/>
      </w:pPr>
      <w:r>
        <w:t>This endpoint is scoped to the current user via the fixed path /v1/me/shows (no path parameters).</w:t>
      </w:r>
    </w:p>
    <w:p>
      <w:pPr>
        <w:pStyle w:val="ListBullet"/>
      </w:pPr>
      <w:r>
        <w:t>When executing the action, ensure to send Query Parameters in the URL as query parameters and not in the body.</w:t>
      </w:r>
    </w:p>
    <w:p>
      <w:pPr>
        <w:pStyle w:val="ListBullet"/>
      </w:pPr>
      <w:r>
        <w:t>This request has no request body.</w:t>
      </w:r>
    </w:p>
    <w:p>
      <w:pPr>
        <w:pStyle w:val="Heading3"/>
      </w:pPr>
      <w:r>
        <w:t>Valid Examples</w:t>
      </w:r>
    </w:p>
    <w:p>
      <w:r>
        <w:rPr>
          <w:b/>
          <w:color w:val="666666"/>
          <w:sz w:val="16"/>
        </w:rPr>
        <w:t>[http]</w:t>
      </w:r>
    </w:p>
    <w:p>
      <w:pPr>
        <w:shd w:fill="F2F2F2" w:val="clear"/>
      </w:pPr>
      <w:r>
        <w:rPr>
          <w:rFonts w:ascii="Courier New" w:hAnsi="Courier New"/>
          <w:sz w:val="17"/>
        </w:rPr>
        <w:t>/v1/me/shows</w:t>
        <w:br/>
        <w:t>/v1/me/shows?limit=20</w:t>
        <w:br/>
        <w:t>/v1/me/shows?offset=0&amp;limit=20</w:t>
      </w:r>
    </w:p>
    <w:p>
      <w:pPr>
        <w:pStyle w:val="Heading3"/>
      </w:pPr>
      <w:r>
        <w:t>Invalid Examples</w:t>
      </w:r>
    </w:p>
    <w:p>
      <w:r>
        <w:rPr>
          <w:b/>
          <w:color w:val="666666"/>
          <w:sz w:val="16"/>
        </w:rPr>
        <w:t>[http]</w:t>
      </w:r>
    </w:p>
    <w:p>
      <w:pPr>
        <w:shd w:fill="F2F2F2" w:val="clear"/>
      </w:pPr>
      <w:r>
        <w:rPr>
          <w:rFonts w:ascii="Courier New" w:hAnsi="Courier New"/>
          <w:sz w:val="17"/>
        </w:rPr>
        <w:t>/v1/me/shows/123</w:t>
        <w:br/>
        <w:t>/v1/me/shows (with a JSON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"href": "https://api.spotify.com/v1/me/shows?offset=0&amp;limit=20\n",</w:t>
        <w:br/>
        <w:t xml:space="preserve"> "limit": 20,</w:t>
        <w:br/>
        <w:t xml:space="preserve"> "next": "https://api.spotify.com/v1/me/shows?offset=1&amp;limit=1",</w:t>
        <w:br/>
        <w:t xml:space="preserve"> "offset": 0,</w:t>
        <w:br/>
        <w:t xml:space="preserve"> "previous": "https://api.spotify.com/v1/me/shows?offset=1&amp;limit=1",</w:t>
        <w:br/>
        <w:t xml:space="preserve"> "total": 4,</w:t>
        <w:br/>
        <w:t xml:space="preserve"> "items": [</w:t>
        <w:br/>
        <w:t xml:space="preserve"> {</w:t>
        <w:br/>
        <w:t xml:space="preserve"> "added_at": "2024-01-15T10:30:00Z",</w:t>
        <w:br/>
        <w:t xml:space="preserve"> "show": {</w:t>
        <w:br/>
        <w:t xml:space="preserve"> "id": "5CfCWKI5pZ28U0uOzXkDHe"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href</w:t>
            </w:r>
          </w:p>
        </w:tc>
        <w:tc>
          <w:tcPr>
            <w:tcW w:type="dxa" w:w="2880"/>
          </w:tcPr>
          <w:p>
            <w:r>
              <w:t>string</w:t>
            </w:r>
          </w:p>
        </w:tc>
        <w:tc>
          <w:tcPr>
            <w:tcW w:type="dxa" w:w="2880"/>
          </w:tcPr>
          <w:p>
            <w:r>
              <w:t>A link to the Web API endpoint returning the full result of the request.</w:t>
            </w:r>
          </w:p>
        </w:tc>
      </w:tr>
      <w:tr>
        <w:tc>
          <w:tcPr>
            <w:tcW w:type="dxa" w:w="2880"/>
          </w:tcPr>
          <w:p>
            <w:r>
              <w:t>limit</w:t>
            </w:r>
          </w:p>
        </w:tc>
        <w:tc>
          <w:tcPr>
            <w:tcW w:type="dxa" w:w="2880"/>
          </w:tcPr>
          <w:p>
            <w:r>
              <w:t>integer</w:t>
            </w:r>
          </w:p>
        </w:tc>
        <w:tc>
          <w:tcPr>
            <w:tcW w:type="dxa" w:w="2880"/>
          </w:tcPr>
          <w:p>
            <w:r>
              <w:t>The maximum number of items in the response (as set in the query or by default).</w:t>
            </w:r>
          </w:p>
        </w:tc>
      </w:tr>
      <w:tr>
        <w:tc>
          <w:tcPr>
            <w:tcW w:type="dxa" w:w="2880"/>
          </w:tcPr>
          <w:p>
            <w:r>
              <w:t>next</w:t>
            </w:r>
          </w:p>
        </w:tc>
        <w:tc>
          <w:tcPr>
            <w:tcW w:type="dxa" w:w="2880"/>
          </w:tcPr>
          <w:p>
            <w:r>
              <w:t>string | null</w:t>
            </w:r>
          </w:p>
        </w:tc>
        <w:tc>
          <w:tcPr>
            <w:tcW w:type="dxa" w:w="2880"/>
          </w:tcPr>
          <w:p>
            <w:r>
              <w:t>URL to the next page of items (null if none).</w:t>
            </w:r>
          </w:p>
        </w:tc>
      </w:tr>
      <w:tr>
        <w:tc>
          <w:tcPr>
            <w:tcW w:type="dxa" w:w="2880"/>
          </w:tcPr>
          <w:p>
            <w:r>
              <w:t>offset</w:t>
            </w:r>
          </w:p>
        </w:tc>
        <w:tc>
          <w:tcPr>
            <w:tcW w:type="dxa" w:w="2880"/>
          </w:tcPr>
          <w:p>
            <w:r>
              <w:t>integer</w:t>
            </w:r>
          </w:p>
        </w:tc>
        <w:tc>
          <w:tcPr>
            <w:tcW w:type="dxa" w:w="2880"/>
          </w:tcPr>
          <w:p>
            <w:r>
              <w:t>The offset of the items returned (as set in the query or by default).</w:t>
            </w:r>
          </w:p>
        </w:tc>
      </w:tr>
      <w:tr>
        <w:tc>
          <w:tcPr>
            <w:tcW w:type="dxa" w:w="2880"/>
          </w:tcPr>
          <w:p>
            <w:r>
              <w:t>previous</w:t>
            </w:r>
          </w:p>
        </w:tc>
        <w:tc>
          <w:tcPr>
            <w:tcW w:type="dxa" w:w="2880"/>
          </w:tcPr>
          <w:p>
            <w:r>
              <w:t>string | null</w:t>
            </w:r>
          </w:p>
        </w:tc>
        <w:tc>
          <w:tcPr>
            <w:tcW w:type="dxa" w:w="2880"/>
          </w:tcPr>
          <w:p>
            <w:r>
              <w:t>URL to the previous page of items (null if none).</w:t>
            </w:r>
          </w:p>
        </w:tc>
      </w:tr>
      <w:tr>
        <w:tc>
          <w:tcPr>
            <w:tcW w:type="dxa" w:w="2880"/>
          </w:tcPr>
          <w:p>
            <w:r>
              <w:t>total</w:t>
            </w:r>
          </w:p>
        </w:tc>
        <w:tc>
          <w:tcPr>
            <w:tcW w:type="dxa" w:w="2880"/>
          </w:tcPr>
          <w:p>
            <w:r>
              <w:t>integer</w:t>
            </w:r>
          </w:p>
        </w:tc>
        <w:tc>
          <w:tcPr>
            <w:tcW w:type="dxa" w:w="2880"/>
          </w:tcPr>
          <w:p>
            <w:r>
              <w:t>The total number of items available to return.</w:t>
            </w:r>
          </w:p>
        </w:tc>
      </w:tr>
      <w:tr>
        <w:tc>
          <w:tcPr>
            <w:tcW w:type="dxa" w:w="2880"/>
          </w:tcPr>
          <w:p>
            <w:r>
              <w:t>items</w:t>
            </w:r>
          </w:p>
        </w:tc>
        <w:tc>
          <w:tcPr>
            <w:tcW w:type="dxa" w:w="2880"/>
          </w:tcPr>
          <w:p>
            <w:r>
              <w:t>array</w:t>
            </w:r>
          </w:p>
        </w:tc>
        <w:tc>
          <w:tcPr>
            <w:tcW w:type="dxa" w:w="2880"/>
          </w:tcPr>
          <w:p>
            <w:r>
              <w:t>Array of saved-show entries.</w:t>
            </w:r>
          </w:p>
        </w:tc>
      </w:tr>
      <w:tr>
        <w:tc>
          <w:tcPr>
            <w:tcW w:type="dxa" w:w="2880"/>
          </w:tcPr>
          <w:p>
            <w:r>
              <w:t>items[].added_at</w:t>
            </w:r>
          </w:p>
        </w:tc>
        <w:tc>
          <w:tcPr>
            <w:tcW w:type="dxa" w:w="2880"/>
          </w:tcPr>
          <w:p>
            <w:r>
              <w:t>string</w:t>
            </w:r>
          </w:p>
        </w:tc>
        <w:tc>
          <w:tcPr>
            <w:tcW w:type="dxa" w:w="2880"/>
          </w:tcPr>
          <w:p>
            <w:r>
              <w:t>The date and time the show was saved (ISO 8601 UTC format: YYYY-MM-DDTHH:MM:SSZ).</w:t>
            </w:r>
          </w:p>
        </w:tc>
      </w:tr>
      <w:tr>
        <w:tc>
          <w:tcPr>
            <w:tcW w:type="dxa" w:w="2880"/>
          </w:tcPr>
          <w:p>
            <w:r>
              <w:t>items[].show</w:t>
            </w:r>
          </w:p>
        </w:tc>
        <w:tc>
          <w:tcPr>
            <w:tcW w:type="dxa" w:w="2880"/>
          </w:tcPr>
          <w:p>
            <w:r>
              <w:t>object</w:t>
            </w:r>
          </w:p>
        </w:tc>
        <w:tc>
          <w:tcPr>
            <w:tcW w:type="dxa" w:w="2880"/>
          </w:tcPr>
          <w:p>
            <w:r>
              <w:t>A SimplifiedShowObject (returned as an object; fields depend on Spotify’s simplified show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'https://api.spotify.com/v1/me/shows?limit=20&amp;offset=0' \</w:t>
        <w:br/>
        <w:t xml:space="preserve"> --header 'Accept: application/json'</w:t>
      </w:r>
    </w:p>
    <w:p>
      <w:pPr>
        <w:pStyle w:val="Heading3"/>
      </w:pPr>
      <w:r>
        <w:t>Example Usage</w:t>
      </w:r>
    </w:p>
    <w:p>
      <w:pPr>
        <w:pStyle w:val="Heading3"/>
      </w:pPr>
      <w:r>
        <w:t>Example 1: Default paging</w:t>
      </w:r>
    </w:p>
    <w:p>
      <w:r>
        <w:rPr>
          <w:b/>
          <w:color w:val="666666"/>
          <w:sz w:val="16"/>
        </w:rPr>
        <w:t>[bash]</w:t>
      </w:r>
    </w:p>
    <w:p>
      <w:pPr>
        <w:shd w:fill="F2F2F2" w:val="clear"/>
      </w:pPr>
      <w:r>
        <w:rPr>
          <w:rFonts w:ascii="Courier New" w:hAnsi="Courier New"/>
          <w:sz w:val="17"/>
        </w:rPr>
        <w:t>curl -i 'https://api.spotify.com/v1/me/shows' \</w:t>
        <w:br/>
        <w:t xml:space="preserve"> -H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-i 'https://api.spotify.com/v1/me/shows?limit=10' \</w:t>
        <w:br/>
        <w:t xml:space="preserve"> -H 'Accept: application/json'</w:t>
      </w:r>
    </w:p>
    <w:p>
      <w:pPr>
        <w:pStyle w:val="Heading3"/>
      </w:pPr>
      <w:r>
        <w:t>Example 3: Paginate with offset + limit</w:t>
      </w:r>
    </w:p>
    <w:p>
      <w:r>
        <w:rPr>
          <w:b/>
          <w:color w:val="666666"/>
          <w:sz w:val="16"/>
        </w:rPr>
        <w:t>[bash]</w:t>
      </w:r>
    </w:p>
    <w:p>
      <w:pPr>
        <w:shd w:fill="F2F2F2" w:val="clear"/>
      </w:pPr>
      <w:r>
        <w:rPr>
          <w:rFonts w:ascii="Courier New" w:hAnsi="Courier New"/>
          <w:sz w:val="17"/>
        </w:rPr>
        <w:t>curl -i 'https://api.spotify.com/v1/me/shows?offset=20&amp;limit=20' \</w:t>
        <w:br/>
        <w:t xml:space="preserve"> -H 'Accept: application/json'</w:t>
      </w:r>
    </w:p>
    <w:p>
      <w:pPr>
        <w:pStyle w:val="Heading3"/>
      </w:pPr>
      <w:r>
        <w:t>Behavior</w:t>
      </w:r>
    </w:p>
    <w:p>
      <w:pPr>
        <w:pStyle w:val="ListBullet"/>
      </w:pPr>
      <w:r>
        <w:t>Reads the current user context from /v1/me/....</w:t>
      </w:r>
    </w:p>
    <w:p>
      <w:pPr>
        <w:pStyle w:val="ListBullet"/>
      </w:pPr>
      <w:r>
        <w:t>Applies limit and offset (if provided) to determine the page of saved shows to return.</w:t>
      </w:r>
    </w:p>
    <w:p>
      <w:pPr>
        <w:pStyle w:val="ListBullet"/>
      </w:pPr>
      <w:r>
        <w:t>Returns a paging object including navigation URLs (next, previous) and the items array.</w:t>
      </w:r>
    </w:p>
    <w:p>
      <w:pPr>
        <w:pStyle w:val="Heading3"/>
      </w:pPr>
      <w:r>
        <w:t>Notes</w:t>
      </w:r>
    </w:p>
    <w:p>
      <w:pPr>
        <w:pStyle w:val="ListBullet"/>
      </w:pPr>
      <w:r>
        <w:t>items[].added_at is returned in ISO 8601 UTC format.</w:t>
      </w:r>
    </w:p>
    <w:p>
      <w:pPr>
        <w:pStyle w:val="ListBullet"/>
      </w:pPr>
      <w:r>
        <w:t>items[].show is a SimplifiedShowObject (the scraped content did not enumerate its full set of fields).</w:t>
      </w:r>
    </w:p>
    <w:p>
      <w:pPr>
        <w:pStyle w:val="Heading3"/>
      </w:pPr>
      <w:r>
        <w:t>Error Handling</w:t>
      </w:r>
    </w:p>
    <w:p>
      <w:pPr>
        <w:pStyle w:val="ListBullet"/>
      </w:pPr>
      <w:r>
        <w:t>401 Unauthorized: Bad or expired token; user should be re-authenticated.</w:t>
      </w:r>
    </w:p>
    <w:p>
      <w:pPr>
        <w:pStyle w:val="ListBullet"/>
      </w:pPr>
      <w:r>
        <w:t>403 Forbidden: Bad OAuth request; re-authentication will not help.</w:t>
      </w:r>
    </w:p>
    <w:p>
      <w:pPr>
        <w:pStyle w:val="ListBullet"/>
      </w:pPr>
      <w:r>
        <w:t>429 Too Many Requests: Rate limit exceeded.</w:t>
      </w:r>
    </w:p>
    <w:p>
      <w:pPr>
        <w:pStyle w:val="Heading3"/>
      </w:pPr>
      <w:r>
        <w:t>Related shows actions</w:t>
      </w:r>
    </w:p>
    <w:p>
      <w:pPr>
        <w:pStyle w:val="ListBullet"/>
      </w:pPr>
      <w:r>
        <w:t>[GET] Get a Show — /shows/{{id}}</w:t>
      </w:r>
    </w:p>
    <w:p>
      <w:pPr>
        <w:pStyle w:val="ListBullet"/>
      </w:pPr>
      <w:r>
        <w:t>[GET] Get Several Shows — /shows</w:t>
      </w:r>
    </w:p>
    <w:p>
      <w:pPr>
        <w:pStyle w:val="ListBullet"/>
      </w:pPr>
      <w:r>
        <w:t>[GET] Check Current User’s Saved Shows (Deprecated) — /me/shows/contains</w:t>
      </w:r>
    </w:p>
    <w:p>
      <w:pPr>
        <w:pStyle w:val="ListBullet"/>
      </w:pPr>
      <w:r>
        <w:t>[DELETE] Remove Current User’s Saved Shows — /me/shows</w:t>
      </w:r>
    </w:p>
    <w:p>
      <w:pPr>
        <w:pStyle w:val="ListBullet"/>
      </w:pPr>
      <w:r>
        <w:t>[PUT] Save Shows for the Current User — /me/shows</w:t>
      </w:r>
    </w:p>
    <w:p>
      <w:r>
        <w:br w:type="page"/>
      </w:r>
    </w:p>
    <w:p>
      <w:pPr>
        <w:pStyle w:val="Heading2"/>
      </w:pPr>
      <w:r>
        <w:t>95. [DELETE] Remove Items from a Playlist</w:t>
      </w:r>
    </w:p>
    <w:p>
      <w:r>
        <w:rPr>
          <w:b/>
        </w:rPr>
        <w:t xml:space="preserve">Endpoint: </w:t>
      </w:r>
      <w:r>
        <w:rPr>
          <w:rFonts w:ascii="Courier New" w:hAnsi="Courier New"/>
          <w:sz w:val="18"/>
        </w:rPr>
        <w:t>/playlists/{{playlistId}}/items</w:t>
      </w:r>
    </w:p>
    <w:p>
      <w:pPr>
        <w:pStyle w:val="Heading3"/>
      </w:pPr>
      <w:r>
        <w:t>Prerequisites</w:t>
      </w:r>
    </w:p>
    <w:p>
      <w:pPr>
        <w:pStyle w:val="ListBullet"/>
      </w:pPr>
      <w:r>
        <w:t>The caller must have permission to modify the target playlist (must be able to remove items from the user’s playlist).</w:t>
      </w:r>
    </w:p>
    <w:p>
      <w:pPr>
        <w:pStyle w:val="Heading3"/>
      </w:pPr>
      <w:r>
        <w:t>Method</w:t>
      </w:r>
    </w:p>
    <w:p>
      <w:r>
        <w:t>DELETE</w:t>
      </w:r>
    </w:p>
    <w:p>
      <w:pPr>
        <w:pStyle w:val="Heading3"/>
      </w:pPr>
      <w:r>
        <w:t>URL</w:t>
      </w:r>
    </w:p>
    <w:p>
      <w:r>
        <w:t>https://api.spotify.com/v1/playlists/{{playlist_id}}/items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items (tracks or episodes) from a user’s playlist by specifying their Spotify URIs. Returns a new snapshot_id representing the playlist version after the change.</w:t>
      </w:r>
    </w:p>
    <w:p>
      <w:pPr>
        <w:pStyle w:val="Heading3"/>
      </w:pPr>
      <w:r>
        <w:t>Enforcement Rules</w:t>
      </w:r>
    </w:p>
    <w:p>
      <w:pPr>
        <w:pStyle w:val="ListBullet"/>
      </w:pPr>
      <w:r>
        <w:t>The playlist_id path parameter must always be present.</w:t>
      </w:r>
    </w:p>
    <w:p>
      <w:pPr>
        <w:pStyle w:val="ListBullet"/>
      </w:pPr>
      <w:r>
        <w:t>Always construct the path as /v1/playlists/{{playlist_id}}/items, where {{playlist_id}} is a non-empty string.</w:t>
      </w:r>
    </w:p>
    <w:p>
      <w:pPr>
        <w:pStyle w:val="ListBullet"/>
      </w:pPr>
      <w:r>
        <w:t>Do not call the API with a missing or empty playlist_id (e.g., avoid /v1/playlists//items or /v1/playlists/items).</w:t>
      </w:r>
    </w:p>
    <w:p>
      <w:pPr>
        <w:pStyle w:val="ListBullet"/>
      </w:pPr>
      <w:r>
        <w:t>When executing the action, ensure to send Path Parameters in the URL and not in the body.</w:t>
      </w:r>
    </w:p>
    <w:p>
      <w:pPr>
        <w:pStyle w:val="ListBullet"/>
      </w:pPr>
      <w:r>
        <w:t>This endpoint’s inputs are sent in the request body (JSON), not as query parameters.</w:t>
      </w:r>
    </w:p>
    <w:p>
      <w:pPr>
        <w:pStyle w:val="Heading3"/>
      </w:pPr>
      <w:r>
        <w:t>Valid Examples</w:t>
      </w:r>
    </w:p>
    <w:p>
      <w:r>
        <w:rPr>
          <w:b/>
          <w:color w:val="666666"/>
          <w:sz w:val="16"/>
        </w:rPr>
        <w:t>[http]</w:t>
      </w:r>
    </w:p>
    <w:p>
      <w:pPr>
        <w:shd w:fill="F2F2F2" w:val="clear"/>
      </w:pPr>
      <w:r>
        <w:rPr>
          <w:rFonts w:ascii="Courier New" w:hAnsi="Courier New"/>
          <w:sz w:val="17"/>
        </w:rPr>
        <w:t>/v1/playlists/37i9dQZF1DXcBWIGoYBM5M/items</w:t>
        <w:br/>
        <w:t>/v1/playlists/3cEYpjA9oz9GiPac4AsH4n/items</w:t>
      </w:r>
    </w:p>
    <w:p>
      <w:pPr>
        <w:pStyle w:val="Heading3"/>
      </w:pPr>
      <w:r>
        <w:t>Invalid Examples</w:t>
      </w:r>
    </w:p>
    <w:p>
      <w:r>
        <w:rPr>
          <w:b/>
          <w:color w:val="666666"/>
          <w:sz w:val="16"/>
        </w:rPr>
        <w:t>[http]</w:t>
      </w:r>
    </w:p>
    <w:p>
      <w:pPr>
        <w:shd w:fill="F2F2F2" w:val="clear"/>
      </w:pPr>
      <w:r>
        <w:rPr>
          <w:rFonts w:ascii="Courier New" w:hAnsi="Courier New"/>
          <w:sz w:val="17"/>
        </w:rPr>
        <w:t>/v1/playlists//items</w:t>
        <w:br/>
        <w:t>/v1/playlists/items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ID of the playlist to remove items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 of object</w:t>
            </w:r>
          </w:p>
        </w:tc>
        <w:tc>
          <w:tcPr>
            <w:tcW w:type="dxa" w:w="2880"/>
          </w:tcPr>
          <w:p>
            <w:r>
              <w:t>An array of objects identifying the tracks/episodes to remove. Max 100 objects. Each object contains a Spotify URI in uri.</w:t>
            </w:r>
          </w:p>
        </w:tc>
      </w:tr>
    </w:tbl>
    <w:p/>
    <w:p>
      <w:pPr>
        <w:pStyle w:val="Heading3"/>
      </w:pPr>
      <w:r>
        <w:t>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Spotify URI of the track or episode to remove (e.g., spotify:track:4iV5W9uYEdYUVa79Axb7Rh).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playlist snapshot ID to apply changes against. The API validates items exist (and in specified positions) and applies changes even if newer changes exist.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"snapshot_id": "abc"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new snapshot ID for the playlist after the removal operation.</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error cause.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'https://api.spotify.com/v1/playlists/37i9dQZF1DXcBWIGoYBM5M/items' \</w:t>
        <w:br/>
        <w:t xml:space="preserve"> --header 'Accept: application/json' \</w:t>
        <w:br/>
        <w:t xml:space="preserve"> --header 'Content-Type: application/json' \</w:t>
        <w:br/>
        <w:t xml:space="preserve"> --data '{</w:t>
        <w:br/>
        <w:t xml:space="preserve"> "items": [</w:t>
        <w:br/>
        <w:t xml:space="preserve">      { "uri": "spotify:track:4iV5W9uYEdYUVa79Axb7Rh" },</w:t>
        <w:br/>
        <w:t xml:space="preserve">      { "uri": "spotify:track:1301WleyT98MSxVHPZCA6M" }</w:t>
        <w:br/>
        <w:t xml:space="preserve">    ]</w:t>
        <w:br/>
        <w:t xml:space="preserve">  }'</w:t>
      </w:r>
    </w:p>
    <w:p>
      <w:pPr>
        <w:pStyle w:val="Heading3"/>
      </w:pPr>
      <w:r>
        <w:t>Example Usage</w:t>
      </w:r>
    </w:p>
    <w:p>
      <w:pPr>
        <w:pStyle w:val="Heading3"/>
      </w:pPr>
      <w:r>
        <w:t>Example 1: Remove two tracks from a playlist</w:t>
      </w:r>
    </w:p>
    <w:p>
      <w:r>
        <w:rPr>
          <w:b/>
          <w:color w:val="666666"/>
          <w:sz w:val="16"/>
        </w:rPr>
        <w:t>[bash]</w:t>
      </w:r>
    </w:p>
    <w:p>
      <w:pPr>
        <w:shd w:fill="F2F2F2" w:val="clear"/>
      </w:pPr>
      <w:r>
        <w:rPr>
          <w:rFonts w:ascii="Courier New" w:hAnsi="Courier New"/>
          <w:sz w:val="17"/>
        </w:rPr>
        <w:t>curl -X DELETE 'https://api.spotify.com/v1/playlists/3cEYpjA9oz9GiPac4AsH4n/items' \</w:t>
        <w:br/>
        <w:t xml:space="preserve"> -H 'Accept: application/json' \</w:t>
        <w:br/>
        <w:t xml:space="preserve"> -H 'Content-Type: application/json' \</w:t>
        <w:br/>
        <w:t xml:space="preserve"> -d '{</w:t>
        <w:br/>
        <w:t xml:space="preserve"> "items": [</w:t>
        <w:br/>
        <w:t xml:space="preserve">      { "uri": "spotify:track:4iV5W9uYEdYUVa79Axb7Rh" },</w:t>
        <w:br/>
        <w:t xml:space="preserve">      { "uri": "spotify:track:1301WleyT98MSxVHPZCA6M" }</w:t>
        <w:br/>
        <w:t xml:space="preserve">    ]</w:t>
        <w:br/>
        <w:t xml:space="preserve">  }'</w:t>
      </w:r>
    </w:p>
    <w:p>
      <w:pPr>
        <w:pStyle w:val="Heading3"/>
      </w:pPr>
      <w:r>
        <w:t>Example 2: Remove items using a specific snapshot ID</w:t>
      </w:r>
    </w:p>
    <w:p>
      <w:r>
        <w:rPr>
          <w:b/>
          <w:color w:val="666666"/>
          <w:sz w:val="16"/>
        </w:rPr>
        <w:t>[bash]</w:t>
      </w:r>
    </w:p>
    <w:p>
      <w:pPr>
        <w:shd w:fill="F2F2F2" w:val="clear"/>
      </w:pPr>
      <w:r>
        <w:rPr>
          <w:rFonts w:ascii="Courier New" w:hAnsi="Courier New"/>
          <w:sz w:val="17"/>
        </w:rPr>
        <w:t>curl -X DELETE 'https://api.spotify.com/v1/playlists/3cEYpjA9oz9GiPac4AsH4n/items' \</w:t>
        <w:br/>
        <w:t xml:space="preserve"> -H 'Accept: application/json' \</w:t>
        <w:br/>
        <w:t xml:space="preserve"> -H 'Content-Type: application/json' \</w:t>
        <w:br/>
        <w:t xml:space="preserve"> -d '{</w:t>
        <w:br/>
        <w:t xml:space="preserve"> "snapshot_id": "abc",</w:t>
        <w:br/>
        <w:t xml:space="preserve"> "items": [</w:t>
        <w:br/>
        <w:t xml:space="preserve">      { "uri": "spotify:track:4iV5W9uYEdYUVa79Axb7Rh" }</w:t>
        <w:br/>
        <w:t xml:space="preserve">    ]</w:t>
        <w:br/>
        <w:t xml:space="preserve">  }'</w:t>
      </w:r>
    </w:p>
    <w:p>
      <w:pPr>
        <w:pStyle w:val="Heading3"/>
      </w:pPr>
      <w:r>
        <w:t>Behavior</w:t>
      </w:r>
    </w:p>
    <w:p>
      <w:pPr>
        <w:pStyle w:val="ListBullet"/>
      </w:pPr>
      <w:r>
        <w:t>Validation: Validates the playlist and the provided URIs (and snapshot constraints if snapshot_id is provided).</w:t>
      </w:r>
    </w:p>
    <w:p>
      <w:pPr>
        <w:pStyle w:val="ListBullet"/>
      </w:pPr>
      <w:r>
        <w:t>Removal: Removes the specified track/episode items (up to 100 per request).</w:t>
      </w:r>
    </w:p>
    <w:p>
      <w:pPr>
        <w:pStyle w:val="ListBullet"/>
      </w:pPr>
      <w:r>
        <w:t>Snapshot update: Returns a new snapshot_id representing the updated playlist state.</w:t>
      </w:r>
    </w:p>
    <w:p>
      <w:pPr>
        <w:pStyle w:val="Heading3"/>
      </w:pPr>
      <w:r>
        <w:t>Notes</w:t>
      </w:r>
    </w:p>
    <w:p>
      <w:pPr>
        <w:pStyle w:val="ListBullet"/>
      </w:pPr>
      <w:r>
        <w:t>Request body must be JSON (application/json).</w:t>
      </w:r>
    </w:p>
    <w:p>
      <w:pPr>
        <w:pStyle w:val="ListBullet"/>
      </w:pPr>
      <w:r>
        <w:t>Maximum of 100 items objects per request.</w:t>
      </w:r>
    </w:p>
    <w:p>
      <w:pPr>
        <w:pStyle w:val="ListBullet"/>
      </w:pPr>
      <w:r>
        <w:t>Item identifiers are Spotify URIs (e.g., spotify:track:..., spotify:episode:...).</w:t>
      </w:r>
    </w:p>
    <w:p>
      <w:pPr>
        <w:pStyle w:val="Heading3"/>
      </w:pPr>
      <w:r>
        <w:t>Error Handling</w:t>
      </w:r>
    </w:p>
    <w:p>
      <w:pPr>
        <w:pStyle w:val="ListBullet"/>
      </w:pPr>
      <w:r>
        <w:t>401 Unauthorized: Bad or expired token; re-authenticate the user.</w:t>
      </w:r>
    </w:p>
    <w:p>
      <w:pPr>
        <w:pStyle w:val="ListBullet"/>
      </w:pPr>
      <w:r>
        <w:t>403 Forbidden: Bad OAuth request; re-authenticating won’t help.</w:t>
      </w:r>
    </w:p>
    <w:p>
      <w:pPr>
        <w:pStyle w:val="ListBullet"/>
      </w:pPr>
      <w:r>
        <w:t>429 Too Many Requests: Rate limit exceeded.</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p>
      <w:r>
        <w:br w:type="page"/>
      </w:r>
    </w:p>
    <w:p>
      <w:pPr>
        <w:pStyle w:val="Heading2"/>
      </w:pPr>
      <w:r>
        <w:t>96. [POST] Add Items to a Playlist (Deprecated)</w:t>
      </w:r>
    </w:p>
    <w:p>
      <w:r>
        <w:rPr>
          <w:b/>
        </w:rPr>
        <w:t xml:space="preserve">Endpoint: </w:t>
      </w:r>
      <w:r>
        <w:rPr>
          <w:rFonts w:ascii="Courier New" w:hAnsi="Courier New"/>
          <w:sz w:val="18"/>
        </w:rPr>
        <w:t>/playlists/{{playlistId}}/tracks</w:t>
      </w:r>
    </w:p>
    <w:p>
      <w:pPr>
        <w:pStyle w:val="Heading3"/>
      </w:pPr>
      <w:r>
        <w:t>Prerequisites</w:t>
      </w:r>
    </w:p>
    <w:p>
      <w:pPr>
        <w:pStyle w:val="ListBullet"/>
      </w:pPr>
      <w:r>
        <w:t>You must have access to modify the target playlist (appropriate Spotify scopes/permissions for playlist modification).</w:t>
      </w:r>
    </w:p>
    <w:p>
      <w:pPr>
        <w:pStyle w:val="Heading3"/>
      </w:pPr>
      <w:r>
        <w:t>Method</w:t>
      </w:r>
    </w:p>
    <w:p>
      <w:r>
        <w:t>POST</w:t>
      </w:r>
    </w:p>
    <w:p>
      <w:pPr>
        <w:pStyle w:val="Heading3"/>
      </w:pPr>
      <w:r>
        <w:t>URL</w:t>
      </w:r>
    </w:p>
    <w:p>
      <w:r>
        <w:t>https://api.spotify.com/v1/playlists/{{playlist_id}}/tracks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Spotify indicates you should use the newer Add Items to Playlist endpoint instead.</w:t>
        <w:br/>
        <w:t xml:space="preserve"> This endpoint adds one or more items (tracks and/or episodes) to a user’s playlist, optionally inserting them at a specific zero-based position. A maximum of 100 items can be added per request.</w:t>
      </w:r>
    </w:p>
    <w:p>
      <w:pPr>
        <w:pStyle w:val="Heading3"/>
      </w:pPr>
      <w:r>
        <w:t>Enforcement Rules</w:t>
      </w:r>
    </w:p>
    <w:p>
      <w:pPr>
        <w:pStyle w:val="ListBullet"/>
      </w:pPr>
      <w:r>
        <w:t>The playlist_id path parameter must always be present and non-empty.</w:t>
      </w:r>
    </w:p>
    <w:p>
      <w:pPr>
        <w:pStyle w:val="ListBullet"/>
      </w:pPr>
      <w:r>
        <w:t>Always construct the path as /v1/playlists/{{playlist_id}}/tracks.</w:t>
      </w:r>
    </w:p>
    <w:p>
      <w:pPr>
        <w:pStyle w:val="ListBullet"/>
      </w:pPr>
      <w:r>
        <w:t>Do not call the API with a missing or empty playlist_id (e.g., avoid /v1/playlists//tracks).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Important precedence rule: If the uris query parameter is present, any uris provided in the JSON body will be ignored.</w:t>
      </w:r>
    </w:p>
    <w:p>
      <w:pPr>
        <w:pStyle w:val="Heading3"/>
      </w:pPr>
      <w:r>
        <w:t>Valid Examples</w:t>
      </w:r>
    </w:p>
    <w:p>
      <w:r>
        <w:rPr>
          <w:b/>
          <w:color w:val="666666"/>
          <w:sz w:val="16"/>
        </w:rPr>
        <w:t>[http]</w:t>
      </w:r>
    </w:p>
    <w:p>
      <w:pPr>
        <w:shd w:fill="F2F2F2" w:val="clear"/>
      </w:pPr>
      <w:r>
        <w:rPr>
          <w:rFonts w:ascii="Courier New" w:hAnsi="Courier New"/>
          <w:sz w:val="17"/>
        </w:rPr>
        <w:t>/v1/playlists/3cEYpjA9oz9GiPac4AsH4n/tracks</w:t>
      </w:r>
    </w:p>
    <w:p>
      <w:pPr>
        <w:pStyle w:val="Heading3"/>
      </w:pPr>
      <w:r>
        <w:t>Invalid Examples</w:t>
      </w:r>
    </w:p>
    <w:p>
      <w:r>
        <w:rPr>
          <w:b/>
          <w:color w:val="666666"/>
          <w:sz w:val="16"/>
        </w:rPr>
        <w:t>[http]</w:t>
      </w:r>
    </w:p>
    <w:p>
      <w:pPr>
        <w:shd w:fill="F2F2F2" w:val="clear"/>
      </w:pPr>
      <w:r>
        <w:rPr>
          <w:rFonts w:ascii="Courier New" w:hAnsi="Courier New"/>
          <w:sz w:val="17"/>
        </w:rPr>
        <w:t>/v1/playlists//tracks</w:t>
        <w:br/>
        <w:t>/v1/playlists/tracks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playlist_id</w:t>
            </w:r>
          </w:p>
        </w:tc>
        <w:tc>
          <w:tcPr>
            <w:tcW w:type="dxa" w:w="2880"/>
          </w:tcPr>
          <w:p>
            <w:r>
              <w:t>string</w:t>
            </w:r>
          </w:p>
        </w:tc>
        <w:tc>
          <w:tcPr>
            <w:tcW w:type="dxa" w:w="2880"/>
          </w:tcPr>
          <w:p>
            <w:r>
              <w:t>The Spotify ID of the playlist.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integer</w:t>
            </w:r>
          </w:p>
        </w:tc>
        <w:tc>
          <w:tcPr>
            <w:tcW w:type="dxa" w:w="2880"/>
          </w:tcPr>
          <w:p>
            <w:r>
              <w:t>The position to insert the items, a zero-based index. If omitted, items are appended. Example: position=0 inserts at the beginning. (Send in URL query string.)</w:t>
            </w:r>
          </w:p>
        </w:tc>
      </w:tr>
      <w:tr>
        <w:tc>
          <w:tcPr>
            <w:tcW w:type="dxa" w:w="2880"/>
          </w:tcPr>
          <w:p>
            <w:r>
              <w:t>uris</w:t>
            </w:r>
          </w:p>
        </w:tc>
        <w:tc>
          <w:tcPr>
            <w:tcW w:type="dxa" w:w="2880"/>
          </w:tcPr>
          <w:p>
            <w:r>
              <w:t>string</w:t>
            </w:r>
          </w:p>
        </w:tc>
        <w:tc>
          <w:tcPr>
            <w:tcW w:type="dxa" w:w="2880"/>
          </w:tcPr>
          <w:p>
            <w:r>
              <w:t>A comma-separated list of Spotify URIs to add. If present, uris in the request body is ignored. (Send in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A JSON array of Spotify URIs to add. Max 100 items per request. Example values can include spotify:track:... and spotify:episode:....</w:t>
            </w:r>
          </w:p>
        </w:tc>
      </w:tr>
      <w:tr>
        <w:tc>
          <w:tcPr>
            <w:tcW w:type="dxa" w:w="2880"/>
          </w:tcPr>
          <w:p>
            <w:r>
              <w:t>position</w:t>
            </w:r>
          </w:p>
        </w:tc>
        <w:tc>
          <w:tcPr>
            <w:tcW w:type="dxa" w:w="2880"/>
          </w:tcPr>
          <w:p>
            <w:r>
              <w:t>integer</w:t>
            </w:r>
          </w:p>
        </w:tc>
        <w:tc>
          <w:tcPr>
            <w:tcW w:type="dxa" w:w="2880"/>
          </w:tcPr>
          <w:p>
            <w:r>
              <w:t>The position to insert the items (zero-based). If omitted, items are appended.</w:t>
            </w:r>
          </w:p>
        </w:tc>
      </w:tr>
      <w:tr>
        <w:tc>
          <w:tcPr>
            <w:tcW w:type="dxa" w:w="2880"/>
          </w:tcPr>
          <w:p>
            <w:r>
              <w:t>[additionalProperties]</w:t>
            </w:r>
          </w:p>
        </w:tc>
        <w:tc>
          <w:tcPr>
            <w:tcW w:type="dxa" w:w="2880"/>
          </w:tcPr>
          <w:p>
            <w:r>
              <w:t>any</w:t>
            </w:r>
          </w:p>
        </w:tc>
        <w:tc>
          <w:tcPr>
            <w:tcW w:type="dxa" w:w="2880"/>
          </w:tcPr>
          <w:p>
            <w:r>
              <w:t>Additional properties are allowed by the schema (no specific fields documented).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"snapshot_id": "abc"</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"status": 401,</w:t>
        <w:br/>
        <w:t xml:space="preserve"> "message": "Bad or expired token. This can happen if the user revoked a token or the access token has expired. You should re-authenticate the user."</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w:t>
        <w:br/>
        <w:t xml:space="preserve"> "status": 403,</w:t>
        <w:br/>
        <w:t xml:space="preserve"> "message": "Bad OAuth request (wrong consumer key, bad nonce, expired timestamp...). Unfortunately, re-authenticating the user won't help here."</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w:t>
        <w:br/>
        <w:t xml:space="preserve"> "status": 429,</w:t>
        <w:br/>
        <w:t xml:space="preserve"> "message": "The app has exceeded its rate limits."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snapshot_id</w:t>
            </w:r>
          </w:p>
        </w:tc>
        <w:tc>
          <w:tcPr>
            <w:tcW w:type="dxa" w:w="2880"/>
          </w:tcPr>
          <w:p>
            <w:r>
              <w:t>string</w:t>
            </w:r>
          </w:p>
        </w:tc>
        <w:tc>
          <w:tcPr>
            <w:tcW w:type="dxa" w:w="2880"/>
          </w:tcPr>
          <w:p>
            <w:r>
              <w:t>The playlist snapshot ID representing the new playlist version after the change.</w:t>
            </w:r>
          </w:p>
        </w:tc>
      </w:tr>
      <w:tr>
        <w:tc>
          <w:tcPr>
            <w:tcW w:type="dxa" w:w="2880"/>
          </w:tcPr>
          <w:p>
            <w:r>
              <w:t>error</w:t>
            </w:r>
          </w:p>
        </w:tc>
        <w:tc>
          <w:tcPr>
            <w:tcW w:type="dxa" w:w="2880"/>
          </w:tcPr>
          <w:p>
            <w:r>
              <w:t>object</w:t>
            </w:r>
          </w:p>
        </w:tc>
        <w:tc>
          <w:tcPr>
            <w:tcW w:type="dxa" w:w="2880"/>
          </w:tcPr>
          <w:p>
            <w:r>
              <w:t>Present on error responses.</w:t>
            </w:r>
          </w:p>
        </w:tc>
      </w:tr>
      <w:tr>
        <w:tc>
          <w:tcPr>
            <w:tcW w:type="dxa" w:w="2880"/>
          </w:tcPr>
          <w:p>
            <w:r>
              <w:t>error.status</w:t>
            </w:r>
          </w:p>
        </w:tc>
        <w:tc>
          <w:tcPr>
            <w:tcW w:type="dxa" w:w="2880"/>
          </w:tcPr>
          <w:p>
            <w:r>
              <w:t>integer</w:t>
            </w:r>
          </w:p>
        </w:tc>
        <w:tc>
          <w:tcPr>
            <w:tcW w:type="dxa" w:w="2880"/>
          </w:tcPr>
          <w:p>
            <w:r>
              <w:t>HTTP status code (min 400, max 599).</w:t>
            </w:r>
          </w:p>
        </w:tc>
      </w:tr>
      <w:tr>
        <w:tc>
          <w:tcPr>
            <w:tcW w:type="dxa" w:w="2880"/>
          </w:tcPr>
          <w:p>
            <w:r>
              <w:t>error.message</w:t>
            </w:r>
          </w:p>
        </w:tc>
        <w:tc>
          <w:tcPr>
            <w:tcW w:type="dxa" w:w="2880"/>
          </w:tcPr>
          <w:p>
            <w:r>
              <w:t>string</w:t>
            </w:r>
          </w:p>
        </w:tc>
        <w:tc>
          <w:tcPr>
            <w:tcW w:type="dxa" w:w="2880"/>
          </w:tcPr>
          <w:p>
            <w:r>
              <w:t>Short description of the cause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'https://api.spotify.com/v1/playlists/3cEYpjA9oz9GiPac4AsH4n/tracks' \</w:t>
        <w:br/>
        <w:t xml:space="preserve"> --header 'Accept: application/json' \</w:t>
        <w:br/>
        <w:t xml:space="preserve"> --header 'Content-Type: application/json' \</w:t>
        <w:br/>
        <w:t xml:space="preserve"> --data '{</w:t>
        <w:br/>
        <w:t xml:space="preserve"> "uris": [</w:t>
        <w:br/>
        <w:t xml:space="preserve"> "spotify:track:4iV5W9uYEdYUVa79Axb7Rh",</w:t>
        <w:br/>
        <w:t xml:space="preserve"> "spotify:track:1301WleyT98MSxVHPZCA6M",</w:t>
        <w:br/>
        <w:t xml:space="preserve"> "spotify:episode:512ojhOuo1ktJprKbVcKyQ"</w:t>
        <w:br/>
        <w:t xml:space="preserve">    ]</w:t>
        <w:br/>
        <w:t xml:space="preserve">  }'</w:t>
      </w:r>
    </w:p>
    <w:p>
      <w:pPr>
        <w:pStyle w:val="Heading3"/>
      </w:pPr>
      <w:r>
        <w:t>Example Usage</w:t>
      </w:r>
    </w:p>
    <w:p>
      <w:pPr>
        <w:pStyle w:val="Heading3"/>
      </w:pPr>
      <w:r>
        <w:t>Example 1: Append items to the end of the playlist (body uris)</w:t>
      </w:r>
    </w:p>
    <w:p>
      <w:r>
        <w:rPr>
          <w:b/>
          <w:color w:val="666666"/>
          <w:sz w:val="16"/>
        </w:rPr>
        <w:t>[bash]</w:t>
      </w:r>
    </w:p>
    <w:p>
      <w:pPr>
        <w:shd w:fill="F2F2F2" w:val="clear"/>
      </w:pPr>
      <w:r>
        <w:rPr>
          <w:rFonts w:ascii="Courier New" w:hAnsi="Courier New"/>
          <w:sz w:val="17"/>
        </w:rPr>
        <w:t>curl -X POST \</w:t>
        <w:br/>
        <w:t xml:space="preserve"> 'https://api.spotify.com/v1/playlists/3cEYpjA9oz9GiPac4AsH4n/tracks' \</w:t>
        <w:br/>
        <w:t xml:space="preserve"> -H 'Accept: application/json' \</w:t>
        <w:br/>
        <w:t xml:space="preserve"> -H 'Content-Type: application/json' \</w:t>
        <w:br/>
        <w:t xml:space="preserve"> -d '{</w:t>
        <w:br/>
        <w:t xml:space="preserve"> "uris": [</w:t>
        <w:br/>
        <w:t xml:space="preserve"> "spotify:track:4iV5W9uYEdYUVa79Axb7Rh",</w:t>
        <w:br/>
        <w:t xml:space="preserve"> "spotify:track:1301WleyT98MSxVHPZCA6M"</w:t>
        <w:br/>
        <w:t xml:space="preserve">    ]</w:t>
        <w:br/>
        <w:t xml:space="preserve">  }'</w:t>
      </w:r>
    </w:p>
    <w:p>
      <w:pPr>
        <w:pStyle w:val="Heading3"/>
      </w:pPr>
      <w:r>
        <w:t>Example 2: Insert items at a specific position (body position)</w:t>
      </w:r>
    </w:p>
    <w:p>
      <w:r>
        <w:rPr>
          <w:b/>
          <w:color w:val="666666"/>
          <w:sz w:val="16"/>
        </w:rPr>
        <w:t>[bash]</w:t>
      </w:r>
    </w:p>
    <w:p>
      <w:pPr>
        <w:shd w:fill="F2F2F2" w:val="clear"/>
      </w:pPr>
      <w:r>
        <w:rPr>
          <w:rFonts w:ascii="Courier New" w:hAnsi="Courier New"/>
          <w:sz w:val="17"/>
        </w:rPr>
        <w:t>curl -X POST \</w:t>
        <w:br/>
        <w:t xml:space="preserve"> 'https://api.spotify.com/v1/playlists/3cEYpjA9oz9GiPac4AsH4n/tracks' \</w:t>
        <w:br/>
        <w:t xml:space="preserve"> -H 'Accept: application/json' \</w:t>
        <w:br/>
        <w:t xml:space="preserve"> -H 'Content-Type: application/json' \</w:t>
        <w:br/>
        <w:t xml:space="preserve"> -d '{</w:t>
        <w:br/>
        <w:t xml:space="preserve"> "uris": [</w:t>
        <w:br/>
        <w:t xml:space="preserve"> "spotify:track:4iV5W9uYEdYUVa79Axb7Rh",</w:t>
        <w:br/>
        <w:t xml:space="preserve"> "spotify:track:1301WleyT98MSxVHPZCA6M"</w:t>
        <w:br/>
        <w:t xml:space="preserve">    ],</w:t>
        <w:br/>
        <w:t xml:space="preserve"> "position": 3</w:t>
        <w:br/>
        <w:t xml:space="preserve">  }'</w:t>
      </w:r>
    </w:p>
    <w:p>
      <w:pPr>
        <w:pStyle w:val="Heading3"/>
      </w:pPr>
      <w:r>
        <w:t>Example 3: Use uris in the query string (body uris would be ignored)</w:t>
      </w:r>
    </w:p>
    <w:p>
      <w:r>
        <w:rPr>
          <w:b/>
          <w:color w:val="666666"/>
          <w:sz w:val="16"/>
        </w:rPr>
        <w:t>[bash]</w:t>
      </w:r>
    </w:p>
    <w:p>
      <w:pPr>
        <w:shd w:fill="F2F2F2" w:val="clear"/>
      </w:pPr>
      <w:r>
        <w:rPr>
          <w:rFonts w:ascii="Courier New" w:hAnsi="Courier New"/>
          <w:sz w:val="17"/>
        </w:rPr>
        <w:t>curl -X POST \</w:t>
        <w:br/>
        <w:t xml:space="preserve"> 'https://api.spotify.com/v1/playlists/3cEYpjA9oz9GiPac4AsH4n/tracks?uris=spotify:track:4iV5W9uYEdYUVa79Axb7Rh,spotify:episode:512ojhOuo1ktJprKbVcKyQ&amp;position=0' \</w:t>
        <w:br/>
        <w:t xml:space="preserve"> -H 'Accept: application/json' \</w:t>
        <w:br/>
        <w:t xml:space="preserve"> -H 'Content-Type: application/json' \</w:t>
        <w:br/>
        <w:t xml:space="preserve"> -d '{</w:t>
        <w:br/>
        <w:t xml:space="preserve"> "uris": [</w:t>
        <w:br/>
        <w:t xml:space="preserve"> "spotify:track:THIS_WILL_BE_IGNORED_IF_QUERY_URIS_IS_PRESENT"</w:t>
        <w:br/>
        <w:t xml:space="preserve">    ]</w:t>
        <w:br/>
        <w:t xml:space="preserve">  }'</w:t>
      </w:r>
    </w:p>
    <w:p>
      <w:pPr>
        <w:pStyle w:val="Heading3"/>
      </w:pPr>
      <w:r>
        <w:t>Behavior</w:t>
      </w:r>
    </w:p>
    <w:p>
      <w:pPr>
        <w:pStyle w:val="ListBullet"/>
      </w:pPr>
      <w:r>
        <w:t>Validates the playlist ID and the provided items.</w:t>
      </w:r>
    </w:p>
    <w:p>
      <w:pPr>
        <w:pStyle w:val="ListBullet"/>
      </w:pPr>
      <w:r>
        <w:t>Adds up to 100 URIs per request.</w:t>
      </w:r>
    </w:p>
    <w:p>
      <w:pPr>
        <w:pStyle w:val="ListBullet"/>
      </w:pPr>
      <w:r>
        <w:t>If position is provided, inserts items at that zero-based index; otherwise appends.</w:t>
      </w:r>
    </w:p>
    <w:p>
      <w:pPr>
        <w:pStyle w:val="ListBullet"/>
      </w:pPr>
      <w:r>
        <w:t>Returns a snapshot_id representing the updated playlist state.</w:t>
      </w:r>
    </w:p>
    <w:p>
      <w:pPr>
        <w:pStyle w:val="Heading3"/>
      </w:pPr>
      <w:r>
        <w:t>Notes</w:t>
      </w:r>
    </w:p>
    <w:p>
      <w:pPr>
        <w:pStyle w:val="ListBullet"/>
      </w:pPr>
      <w:r>
        <w:t>Max 100 items can be added per request.</w:t>
      </w:r>
    </w:p>
    <w:p>
      <w:pPr>
        <w:pStyle w:val="ListBullet"/>
      </w:pPr>
      <w:r>
        <w:t>Items are added in the order they appear in the uris array.</w:t>
      </w:r>
    </w:p>
    <w:p>
      <w:pPr>
        <w:pStyle w:val="ListBullet"/>
      </w:pPr>
      <w:r>
        <w:t>If uris is provided in the query string, any uris in the request body are ignored.</w:t>
      </w:r>
    </w:p>
    <w:p>
      <w:pPr>
        <w:pStyle w:val="Heading3"/>
      </w:pPr>
      <w:r>
        <w:t>Gotchas</w:t>
      </w:r>
    </w:p>
    <w:p>
      <w:pPr>
        <w:pStyle w:val="ListBullet"/>
      </w:pPr>
      <w:r>
        <w:t>Don’t send uris both in query and body unless you intend the body to be ignored.</w:t>
      </w:r>
    </w:p>
    <w:p>
      <w:pPr>
        <w:pStyle w:val="ListBullet"/>
      </w:pPr>
      <w:r>
        <w:t>position is zero-based (e.g., 0 means “insert at the beginning”).</w:t>
      </w:r>
    </w:p>
    <w:p>
      <w:pPr>
        <w:pStyle w:val="Heading3"/>
      </w:pPr>
      <w:r>
        <w:t>Error Handling</w:t>
      </w:r>
    </w:p>
    <w:p>
      <w:pPr>
        <w:pStyle w:val="ListBullet"/>
      </w:pPr>
      <w:r>
        <w:t>401: Token is bad/expired; re-authenticate the user.</w:t>
      </w:r>
    </w:p>
    <w:p>
      <w:pPr>
        <w:pStyle w:val="ListBullet"/>
      </w:pPr>
      <w:r>
        <w:t>403: OAuth request is invalid; re-authentication will not help.</w:t>
      </w:r>
    </w:p>
    <w:p>
      <w:pPr>
        <w:pStyle w:val="ListBullet"/>
      </w:pPr>
      <w:r>
        <w:t>429: Rate limit exceeded.</w:t>
      </w:r>
    </w:p>
    <w:p>
      <w:pPr>
        <w:pStyle w:val="Heading3"/>
      </w:pPr>
      <w:r>
        <w:t>Related playlists actions</w:t>
      </w:r>
    </w:p>
    <w:p>
      <w:pPr>
        <w:pStyle w:val="ListBullet"/>
      </w:pPr>
      <w:r>
        <w:t>[GET] List a Playlist’s Items (Deprecated: Get Playlist Tracks) — /playlists/{{playlistId}}/tracks</w:t>
      </w:r>
    </w:p>
    <w:p>
      <w:pPr>
        <w:pStyle w:val="ListBullet"/>
      </w:pPr>
      <w:r>
        <w:t>[POST] Create a Playlist for the Current User — /me/playlists</w:t>
      </w:r>
    </w:p>
    <w:p>
      <w:pPr>
        <w:pStyle w:val="ListBullet"/>
      </w:pPr>
      <w:r>
        <w:t>[GET] Get a Playlist — /playlists/{{playlistId}}</w:t>
      </w:r>
    </w:p>
    <w:p>
      <w:pPr>
        <w:pStyle w:val="ListBullet"/>
      </w:pPr>
      <w:r>
        <w:t>[GET] List a User's Playlists — /users/{{userId}}/playlists</w:t>
      </w:r>
    </w:p>
    <w:p>
      <w:pPr>
        <w:pStyle w:val="ListBullet"/>
      </w:pPr>
      <w:r>
        <w:t>[PUT] Follow a Playlist (Current User) — /playlists/{{playlistId}}/followers</w:t>
      </w:r>
    </w:p>
    <w:p>
      <w:pPr>
        <w:pStyle w:val="ListBullet"/>
      </w:pPr>
      <w:r>
        <w:t>[GET] Check if Current User Follows a Playlist — /playlists/{{playlistId}}/followers/contains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