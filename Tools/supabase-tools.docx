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SUPABASE API Actions</w:t>
      </w:r>
    </w:p>
    <w:p>
      <w:pPr>
        <w:pStyle w:val="Heading2"/>
      </w:pPr>
      <w:r>
        <w:t>1. [POST] Create SSO Provider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/projects/{{ref}}/config/auth/sso/providers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None specified.</w:t>
      </w:r>
    </w:p>
    <w:p>
      <w:pPr>
        <w:pStyle w:val="Heading3"/>
      </w:pPr>
      <w:r>
        <w:t>Path</w:t>
      </w:r>
    </w:p>
    <w:p>
      <w:r>
        <w:t>/projects/{ref}/config/auth/sso/providers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ListBullet"/>
      </w:pPr>
      <w:r>
        <w:t>ref (REQUIRED): string</w:t>
        <w:br/>
        <w:br/>
        <w:t xml:space="preserve">Details: </w:t>
        <w:br/>
        <w:br/>
        <w:t>minLength: 20</w:t>
        <w:br/>
        <w:t>maxLength: 20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"enum" // Accepted values: saml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"metadata_xml": "string",</w:t>
        <w:br/>
        <w:t xml:space="preserve"> "metadata_url": "string",</w:t>
        <w:br/>
        <w:t xml:space="preserve"> "domains": "Array&lt;string&gt;",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"string",</w:t>
        <w:br/>
        <w:t xml:space="preserve"> "names": ["string"],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"string",</w:t>
        <w:br/>
        <w:t xml:space="preserve"> "names": ["string"],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"saml": {</w:t>
        <w:br/>
        <w:t xml:space="preserve"> "id": "string",</w:t>
        <w:br/>
        <w:t xml:space="preserve"> "entity_id": "string",</w:t>
        <w:br/>
        <w:t xml:space="preserve"> "metadata_url": "string",</w:t>
        <w:br/>
        <w:t xml:space="preserve"> "metadata_xml": "string",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"string",</w:t>
        <w:br/>
        <w:t xml:space="preserve"> "names": ["string"],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"string",</w:t>
        <w:br/>
        <w:t xml:space="preserve"> "names": ["string"],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"domains": [</w:t>
        <w:br/>
        <w:t xml:space="preserve"> {</w:t>
        <w:br/>
        <w:t xml:space="preserve"> "id": "string",</w:t>
        <w:br/>
        <w:t xml:space="preserve"> "domain": "string",</w:t>
        <w:br/>
        <w:t xml:space="preserve"> "created_at": "string",</w:t>
        <w:br/>
        <w:t xml:space="preserve"> "updated_at": "string"</w:t>
        <w:br/>
        <w:t xml:space="preserve"> }</w:t>
        <w:br/>
        <w:t xml:space="preserve"> ],</w:t>
        <w:br/>
        <w:t xml:space="preserve"> "created_at": "string",</w:t>
        <w:br/>
        <w:t xml:space="preserve"> "updated_at": "string"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</w:t>
      </w:r>
    </w:p>
    <w:p>
      <w:pPr>
        <w:pStyle w:val="ListBullet"/>
      </w:pPr>
      <w:r>
        <w:t>404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2. [GET] List All SSO Providers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/projects/{{ref}}/config/auth/sso/providers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/projects/{{ref}}/config/auth/sso/providers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OK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Not Found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"lorem",</w:t>
        <w:br/>
        <w:t xml:space="preserve"> "saml": {</w:t>
        <w:br/>
        <w:t xml:space="preserve"> "id": "lorem",</w:t>
        <w:br/>
        <w:t xml:space="preserve"> "entity_id": "lorem",</w:t>
        <w:br/>
        <w:t xml:space="preserve"> "metadata_url": "lorem",</w:t>
        <w:br/>
        <w:t xml:space="preserve"> "metadata_xml": "lorem",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"domains": [</w:t>
        <w:br/>
        <w:t xml:space="preserve"> {</w:t>
        <w:br/>
        <w:t xml:space="preserve"> "id": "lorem",</w:t>
        <w:br/>
        <w:t xml:space="preserve"> "domain": "lorem",</w:t>
        <w:br/>
        <w:t xml:space="preserve"> "created_at": "lorem",</w:t>
        <w:br/>
        <w:t xml:space="preserve"> "updated_at": "lorem"</w:t>
        <w:br/>
        <w:t xml:space="preserve"> }</w:t>
        <w:br/>
        <w:t xml:space="preserve"> ],</w:t>
        <w:br/>
        <w:t xml:space="preserve"> "created_at": "lorem",</w:t>
        <w:br/>
        <w:t xml:space="preserve"> "updated_at": "lorem"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3. [GET] Get SQL Snippet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/snippets/{{id}}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/snippets/{{id}}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retrieval of the snippet.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"lorem",</w:t>
        <w:br/>
        <w:t xml:space="preserve"> "inserted_at": "lorem",</w:t>
        <w:br/>
        <w:t xml:space="preserve"> "updated_at": "lorem",</w:t>
        <w:br/>
        <w:t xml:space="preserve"> "type": "sql",</w:t>
        <w:br/>
        <w:t xml:space="preserve"> "visibility": "user",</w:t>
        <w:br/>
        <w:t xml:space="preserve"> "name": "lorem",</w:t>
        <w:br/>
        <w:t xml:space="preserve"> "description": "lorem",</w:t>
        <w:br/>
        <w:t xml:space="preserve"> "project": {</w:t>
        <w:br/>
        <w:t xml:space="preserve"> "id": 42,</w:t>
        <w:br/>
        <w:t xml:space="preserve"> "name": "lorem"</w:t>
        <w:br/>
        <w:t xml:space="preserve"> },</w:t>
        <w:br/>
        <w:t xml:space="preserve"> "owner": {</w:t>
        <w:br/>
        <w:t xml:space="preserve"> "id": 42,</w:t>
        <w:br/>
        <w:t xml:space="preserve"> "username": "lorem"</w:t>
        <w:br/>
        <w:t xml:space="preserve"> },</w:t>
        <w:br/>
        <w:t xml:space="preserve"> "updated_by": {</w:t>
        <w:br/>
        <w:t xml:space="preserve"> "id": 42,</w:t>
        <w:br/>
        <w:t xml:space="preserve"> "username": "lorem"</w:t>
        <w:br/>
        <w:t xml:space="preserve"> },</w:t>
        <w:br/>
        <w:t xml:space="preserve"> "content": {</w:t>
        <w:br/>
        <w:t xml:space="preserve"> "favorite": true,</w:t>
        <w:br/>
        <w:t xml:space="preserve"> "schema_version": "lorem",</w:t>
        <w:br/>
        <w:t xml:space="preserve"> "sql": "lorem"</w:t>
        <w:br/>
        <w:t xml:space="preserve"> }</w:t>
        <w:br/>
        <w:t>}</w:t>
      </w:r>
    </w:p>
    <w:p>
      <w:pPr>
        <w:pStyle w:val="Heading3"/>
      </w:pPr>
      <w:r>
        <w:t>Errors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error"</w:t>
        <w:br/>
        <w:t>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4. [GET] Get SSO Provider by UUID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/projects/{{ref}}/config/auth/sso/providers/{{provider_id}}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/projects/{{ref}}/config/auth/sso/providers/{{provider_id}}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"string", // Project ref, minLength: 20, maxLength: 20</w:t>
        <w:br/>
        <w:t xml:space="preserve"> "provider_id":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"lorem",</w:t>
        <w:br/>
        <w:t xml:space="preserve"> "saml": {</w:t>
        <w:br/>
        <w:t xml:space="preserve"> "id": "lorem",</w:t>
        <w:br/>
        <w:t xml:space="preserve"> "entity_id": "lorem",</w:t>
        <w:br/>
        <w:t xml:space="preserve"> "metadata_url": "lorem",</w:t>
        <w:br/>
        <w:t xml:space="preserve"> "metadata_xml": "lorem",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"domains": [</w:t>
        <w:br/>
        <w:t xml:space="preserve"> {</w:t>
        <w:br/>
        <w:t xml:space="preserve"> "id": "lorem",</w:t>
        <w:br/>
        <w:t xml:space="preserve"> "domain": "lorem",</w:t>
        <w:br/>
        <w:t xml:space="preserve"> "created_at": "lorem",</w:t>
        <w:br/>
        <w:t xml:space="preserve"> "updated_at": "lorem"</w:t>
        <w:br/>
        <w:t xml:space="preserve"> }</w:t>
        <w:br/>
        <w:t xml:space="preserve"> ],</w:t>
        <w:br/>
        <w:t xml:space="preserve"> "created_at": "lorem",</w:t>
        <w:br/>
        <w:t xml:space="preserve"> "updated_at": "lorem"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Not Found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5. [DELETE] Remove SSO Provider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/projects/{{ref}}/config/auth/sso/providers/{{provider_id}}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/projects/{ref}/config/auth/sso/providers/{provider_id}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"string", // Project ref, minLength: 20, maxLength: 20</w:t>
        <w:br/>
        <w:t xml:space="preserve"> "provider_id":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removal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Not Found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"lorem",</w:t>
        <w:br/>
        <w:t xml:space="preserve"> "saml": {</w:t>
        <w:br/>
        <w:t xml:space="preserve"> "id": "lorem",</w:t>
        <w:br/>
        <w:t xml:space="preserve"> "entity_id": "lorem",</w:t>
        <w:br/>
        <w:t xml:space="preserve"> "metadata_url": "lorem",</w:t>
        <w:br/>
        <w:t xml:space="preserve"> "metadata_xml": "lorem",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"domains": [</w:t>
        <w:br/>
        <w:t xml:space="preserve"> {</w:t>
        <w:br/>
        <w:t xml:space="preserve"> "id": "lorem",</w:t>
        <w:br/>
        <w:t xml:space="preserve"> "domain": "lorem",</w:t>
        <w:br/>
        <w:t xml:space="preserve"> "created_at": "lorem",</w:t>
        <w:br/>
        <w:t xml:space="preserve"> "updated_at": "lorem"</w:t>
        <w:br/>
        <w:t xml:space="preserve"> }</w:t>
        <w:br/>
        <w:t xml:space="preserve"> ],</w:t>
        <w:br/>
        <w:t xml:space="preserve"> "created_at": "lorem",</w:t>
        <w:br/>
        <w:t xml:space="preserve"> "updated_at": "lorem"</w:t>
        <w:br/>
        <w:t>}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6. [POST] Enable Database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/projects/{{ref}}/database/webhooks/enable</w:t>
      </w:r>
    </w:p>
    <w:p>
      <w:pPr>
        <w:pStyle w:val="Heading3"/>
      </w:pPr>
      <w:r>
        <w:t>Action:</w:t>
      </w:r>
    </w:p>
    <w:p>
      <w:r>
        <w:t>Enable Database Webhooks on the Project</w:t>
      </w:r>
    </w:p>
    <w:p>
      <w:pPr>
        <w:pStyle w:val="Heading3"/>
      </w:pPr>
      <w:r>
        <w:t>Path</w:t>
      </w:r>
    </w:p>
    <w:p>
      <w:r>
        <w:t>/projects/{{ref}}/database/webhooks/enable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Responses</w:t>
      </w:r>
    </w:p>
    <w:p>
      <w:pPr>
        <w:pStyle w:val="ListBullet"/>
      </w:pPr>
      <w:r>
        <w:t>201: Successfully enabled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7. [GET] Generate TypeScript Types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/v1/projects/{{ref}}/types/typescript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/v1/projects/{{ref}}/types/typescript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"included_schemas": "string" // Optional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"types": "lorem"</w:t>
        <w:br/>
        <w:t>}</w:t>
      </w:r>
    </w:p>
    <w:p>
      <w:pPr>
        <w:pStyle w:val="Heading3"/>
      </w:pPr>
      <w:r>
        <w:t>Error (403)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null</w:t>
      </w:r>
    </w:p>
    <w:p>
      <w:pPr>
        <w:pStyle w:val="Heading3"/>
      </w:pPr>
      <w:r>
        <w:t>Error (500)</w:t>
      </w:r>
    </w:p>
    <w:p>
      <w:pPr>
        <w:pStyle w:val="Heading3"/>
      </w:pPr>
      <w:r>
        <w:t>Gotchas</w:t>
      </w:r>
    </w:p>
    <w:p>
      <w:pPr>
        <w:pStyle w:val="ListBullet"/>
      </w:pPr>
      <w:r>
        <w:t>The ref parameter is required and must be exactly 20 characters long.</w:t>
      </w:r>
    </w:p>
    <w:p>
      <w:pPr>
        <w:pStyle w:val="ListBullet"/>
      </w:pPr>
      <w:r>
        <w:t>The included_schemas query parameter is optional.</w:t>
      </w:r>
    </w:p>
    <w:p>
      <w:pPr>
        <w:pStyle w:val="ListBullet"/>
      </w:pPr>
      <w:r>
        <w:t>Response codes include 200 for success, 403 for forbidden access, and 500 for internal server error.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8. [POST] Disable Project's Readonly Mode Temporarily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/projects/{{ref}}/readonly/temporary-disable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/projects/{{ref}}/readonly/temporary-disable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"headers": {},</w:t>
        <w:br/>
        <w:t xml:space="preserve"> "queryParams": {},</w:t>
        <w:br/>
        <w:t xml:space="preserve"> "pathParams": {</w:t>
        <w:br/>
        <w:t xml:space="preserve"> "ref": "12345678901234567890"</w:t>
        <w:br/>
        <w:t xml:space="preserve"> },</w:t>
        <w:br/>
        <w:t xml:space="preserve"> "body": {}</w:t>
        <w:br/>
        <w:t>}</w:t>
      </w:r>
    </w:p>
    <w:p>
      <w:pPr>
        <w:pStyle w:val="Heading3"/>
      </w:pPr>
      <w:r>
        <w:t>Sample Responses</w:t>
      </w:r>
    </w:p>
    <w:p>
      <w:pPr>
        <w:pStyle w:val="ListBullet"/>
      </w:pPr>
      <w:r>
        <w:t>201:</w:t>
        <w:br/>
        <w:t>{</w:t>
        <w:br/>
        <w:t xml:space="preserve"> "message": "Successfully disabled the project's readonly mode."</w:t>
        <w:br/>
        <w:t>}</w:t>
      </w:r>
    </w:p>
    <w:p>
      <w:pPr>
        <w:pStyle w:val="ListBullet"/>
      </w:pPr>
      <w:r>
        <w:t>500:</w:t>
        <w:br/>
        <w:t>{</w:t>
        <w:br/>
        <w:t xml:space="preserve"> "error": "Internal server error."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Successfully disabled the project's readonly mode.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9. [PUT] Update Project's Postgres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/projects/{{ref}}/config/database/postgres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/projects/{ref}/config/database/postgres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"effective_cache_size": "string",</w:t>
        <w:br/>
        <w:t xml:space="preserve"> "logical_decoding_work_mem": "string",</w:t>
        <w:br/>
        <w:t xml:space="preserve"> "maintenance_work_mem": "string",</w:t>
        <w:br/>
        <w:t xml:space="preserve"> "track_activity_query_size": "string",</w:t>
        <w:br/>
        <w:t xml:space="preserve"> "max_connections": "integer",</w:t>
        <w:br/>
        <w:t xml:space="preserve"> "max_locks_per_transaction": "integer",</w:t>
        <w:br/>
        <w:t xml:space="preserve"> "max_parallel_maintenance_workers": "integer",</w:t>
        <w:br/>
        <w:t xml:space="preserve"> "max_parallel_workers": "integer",</w:t>
        <w:br/>
        <w:t xml:space="preserve"> "max_parallel_workers_per_gather": "integer",</w:t>
        <w:br/>
        <w:t xml:space="preserve"> "max_replication_slots": "integer",</w:t>
        <w:br/>
        <w:t xml:space="preserve"> "max_slot_wal_keep_size": "string",</w:t>
        <w:br/>
        <w:t xml:space="preserve"> "max_standby_archive_delay": "string",</w:t>
        <w:br/>
        <w:t xml:space="preserve"> "max_standby_streaming_delay": "string",</w:t>
        <w:br/>
        <w:t xml:space="preserve"> "max_wal_size": "string",</w:t>
        <w:br/>
        <w:t xml:space="preserve"> "max_wal_senders": "integer",</w:t>
        <w:br/>
        <w:t xml:space="preserve"> "max_worker_processes": "integer",</w:t>
        <w:br/>
        <w:t xml:space="preserve"> "shared_buffers": "string",</w:t>
        <w:br/>
        <w:t xml:space="preserve"> "statement_timeout": "string",</w:t>
        <w:br/>
        <w:t xml:space="preserve"> "track_commit_timestamp": "boolean",</w:t>
        <w:br/>
        <w:t xml:space="preserve"> "wal_keep_size": "string",</w:t>
        <w:br/>
        <w:t xml:space="preserve"> "wal_sender_timeout": "string",</w:t>
        <w:br/>
        <w:t xml:space="preserve"> "work_mem": "string",</w:t>
        <w:br/>
        <w:t xml:space="preserve"> "restart_database": "boolean",</w:t>
        <w:br/>
        <w:t xml:space="preserve"> "session_replication_role": "enum" // Accepted values: "origin", "replica", "local"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"effective_cache_size": "lorem",</w:t>
        <w:br/>
        <w:t xml:space="preserve"> "logical_decoding_work_mem": "lorem",</w:t>
        <w:br/>
        <w:t xml:space="preserve"> "maintenance_work_mem": "lorem",</w:t>
        <w:br/>
        <w:t xml:space="preserve"> "track_activity_query_size": "lorem",</w:t>
        <w:br/>
        <w:t xml:space="preserve"> "max_connections": 1,</w:t>
        <w:br/>
        <w:t xml:space="preserve"> "max_locks_per_transaction": 10,</w:t>
        <w:br/>
        <w:t xml:space="preserve"> "max_parallel_maintenance_workers": 0,</w:t>
        <w:br/>
        <w:t xml:space="preserve"> "max_parallel_workers": 0,</w:t>
        <w:br/>
        <w:t xml:space="preserve"> "max_parallel_workers_per_gather": 0,</w:t>
        <w:br/>
        <w:t xml:space="preserve"> "max_replication_slots": 42,</w:t>
        <w:br/>
        <w:t xml:space="preserve"> "max_slot_wal_keep_size": "lorem",</w:t>
        <w:br/>
        <w:t xml:space="preserve"> "max_standby_archive_delay": "lorem",</w:t>
        <w:br/>
        <w:t xml:space="preserve"> "max_standby_streaming_delay": "lorem",</w:t>
        <w:br/>
        <w:t xml:space="preserve"> "max_wal_size": "lorem",</w:t>
        <w:br/>
        <w:t xml:space="preserve"> "max_wal_senders": 42,</w:t>
        <w:br/>
        <w:t xml:space="preserve"> "max_worker_processes": 0,</w:t>
        <w:br/>
        <w:t xml:space="preserve"> "shared_buffers": "lorem",</w:t>
        <w:br/>
        <w:t xml:space="preserve"> "statement_timeout": "lorem",</w:t>
        <w:br/>
        <w:t xml:space="preserve"> "track_commit_timestamp": true,</w:t>
        <w:br/>
        <w:t xml:space="preserve"> "wal_keep_size": "lorem",</w:t>
        <w:br/>
        <w:t xml:space="preserve"> "wal_sender_timeout": "lorem",</w:t>
        <w:br/>
        <w:t xml:space="preserve"> "work_mem": "lorem",</w:t>
        <w:br/>
        <w:t xml:space="preserve"> "session_replication_role": "origin"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SSL Enforcement Configuration — /projects/{{ref}}/ssl-enforcement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10. [DELETE] Delete Project's Vanity Subdomain Configuration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/v1/projects/{{ref}}/vanity-subdomain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/v1/projects/{{ref}}/vanity-subdomain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must have a minLength of 20 and a maxLength of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 xml:space="preserve">Body: </w:t>
        <w:br/>
        <w:t>{}json</w:t>
      </w:r>
    </w:p>
    <w:p>
      <w:pPr>
        <w:pStyle w:val="Heading3"/>
      </w:pPr>
      <w:r>
        <w:t>Error Responses</w:t>
      </w:r>
    </w:p>
    <w:p>
      <w:pPr>
        <w:pStyle w:val="ListBullet"/>
      </w:pPr>
      <w:r>
        <w:t>Status Code: 403</w:t>
        <w:br/>
        <w:br/>
        <w:t xml:space="preserve">Body: </w:t>
        <w:br/>
        <w:t>{</w:t>
        <w:br/>
        <w:t xml:space="preserve"> "error": "Forbidden"</w:t>
        <w:br/>
        <w:t>}json</w:t>
      </w:r>
    </w:p>
    <w:p>
      <w:pPr>
        <w:pStyle w:val="ListBullet"/>
      </w:pPr>
      <w:r>
        <w:t>Status Code: 500</w:t>
        <w:br/>
        <w:br/>
        <w:t xml:space="preserve">Body: </w:t>
        <w:br/>
        <w:t>{</w:t>
        <w:br/>
        <w:t xml:space="preserve"> "error": "Internal server error"</w:t>
        <w:br/>
        <w:t>}json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11. [POST] Activate Custom Hostname for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/projects/{{ref}}/custom-hostname/activate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/projects/{{ref}}/custom-hostname/activate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"1_not_started",</w:t>
        <w:br/>
        <w:t xml:space="preserve"> "custom_hostname": "lorem",</w:t>
        <w:br/>
        <w:t xml:space="preserve"> "data": {</w:t>
        <w:br/>
        <w:t xml:space="preserve"> "success": true,</w:t>
        <w:br/>
        <w:t xml:space="preserve"> "errors": [{}],</w:t>
        <w:br/>
        <w:t xml:space="preserve"> "messages": [{}],</w:t>
        <w:br/>
        <w:t xml:space="preserve"> "result": {</w:t>
        <w:br/>
        <w:t xml:space="preserve"> "id": "lorem",</w:t>
        <w:br/>
        <w:t xml:space="preserve"> "hostname": "lorem",</w:t>
        <w:br/>
        <w:t xml:space="preserve"> "ssl": {</w:t>
        <w:br/>
        <w:t xml:space="preserve"> "status": "lorem",</w:t>
        <w:br/>
        <w:t xml:space="preserve"> "validation_records": [</w:t>
        <w:br/>
        <w:t xml:space="preserve"> {</w:t>
        <w:br/>
        <w:t xml:space="preserve"> "txt_name": "lorem",</w:t>
        <w:br/>
        <w:t xml:space="preserve"> "txt_value": "lorem"</w:t>
        <w:br/>
        <w:t xml:space="preserve"> }</w:t>
        <w:br/>
        <w:t xml:space="preserve"> ],</w:t>
        <w:br/>
        <w:t xml:space="preserve"> "validation_errors": [</w:t>
        <w:br/>
        <w:t xml:space="preserve"> {</w:t>
        <w:br/>
        <w:t xml:space="preserve"> "message": "lorem"</w:t>
        <w:br/>
        <w:t xml:space="preserve"> }</w:t>
        <w:br/>
        <w:t xml:space="preserve"> ]</w:t>
        <w:br/>
        <w:t xml:space="preserve"> },</w:t>
        <w:br/>
        <w:t xml:space="preserve"> "ownership_verification": {</w:t>
        <w:br/>
        <w:t xml:space="preserve"> "type": "lorem",</w:t>
        <w:br/>
        <w:t xml:space="preserve"> "name": "lorem",</w:t>
        <w:br/>
        <w:t xml:space="preserve"> "value": "lorem"</w:t>
        <w:br/>
        <w:t xml:space="preserve"> },</w:t>
        <w:br/>
        <w:t xml:space="preserve"> "custom_origin_server": "lorem",</w:t>
        <w:br/>
        <w:t xml:space="preserve"> "verification_errors": ["lorem"],</w:t>
        <w:br/>
        <w:t xml:space="preserve"> "status": "lorem"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Successfully activated the custom hostname.</w:t>
      </w:r>
    </w:p>
    <w:p>
      <w:pPr>
        <w:pStyle w:val="ListBullet"/>
      </w:pPr>
      <w:r>
        <w:t>403: Forbidden - the user does not have permission to activate the custom hostname.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12. [PUT] Update Project's SSL Enforcement Configuration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/projects/{{ref}}/ssl-enforcement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/projects/{{ref}}/ssl-enforcement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"requestedConfig": {</w:t>
        <w:br/>
        <w:t xml:space="preserve"> "database": "boolean" // Example: true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"currentConfig": {</w:t>
        <w:br/>
        <w:t xml:space="preserve"> "database": true</w:t>
        <w:br/>
        <w:t xml:space="preserve"> },</w:t>
        <w:br/>
        <w:t xml:space="preserve"> "appliedSuccessfully": true</w:t>
        <w:br/>
        <w:t>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[POST] Set up a read replica — /projects/{{ref}}/read-replicas/setup</w:t>
      </w:r>
    </w:p>
    <w:p>
      <w:r>
        <w:br w:type="page"/>
      </w:r>
    </w:p>
    <w:p>
      <w:pPr>
        <w:pStyle w:val="Heading2"/>
      </w:pPr>
      <w:r>
        <w:t>13. [POST] Set up a read replica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/projects/{{ref}}/read-replicas/setup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/projects/{{ref}}/read-replicas/setup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(minLength: 20, maxLength: 20)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"read_replica_region": "enum" // Accepted values: us-east-1, us-east-2, us-west-1, us-west-2, ap-east-1, ap-southeast-1, ap-northeast-1, ap-northeast-2, ap-southeast-2, eu-west-1, eu-west-2, eu-west-3, eu-north-1, eu-central-1, eu-central-2, ca-central-1, ap-south-1, sa-east-1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Response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14. [GET] Get Project's Supavisor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/projects/{{ref}}/config/database/pooler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/projects/{{ref}}/config/database/pooler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"database_type": "PRIMARY",</w:t>
        <w:br/>
        <w:t xml:space="preserve"> "db_port": 42,</w:t>
        <w:br/>
        <w:t xml:space="preserve"> "default_pool_size": 42,</w:t>
        <w:br/>
        <w:t xml:space="preserve"> "max_client_conn": 42,</w:t>
        <w:br/>
        <w:t xml:space="preserve"> "identifier": "lorem",</w:t>
        <w:br/>
        <w:t xml:space="preserve"> "is_using_scram_auth": true,</w:t>
        <w:br/>
        <w:t xml:space="preserve"> "db_user": "lorem",</w:t>
        <w:br/>
        <w:t xml:space="preserve"> "db_host": "lorem",</w:t>
        <w:br/>
        <w:t xml:space="preserve"> "db_name": "lorem",</w:t>
        <w:br/>
        <w:t xml:space="preserve"> "connectionString": "lorem",</w:t>
        <w:br/>
        <w:t xml:space="preserve"> "connection_string": "lorem",</w:t>
        <w:br/>
        <w:t xml:space="preserve"> "pool_mode": "transaction"</w:t>
        <w:br/>
        <w:t xml:space="preserve"> }</w:t>
        <w:br/>
        <w:t>]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response.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15. [POST] Check Vanity Subdomain Availability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/projects/{{ref}}/vanity-subdomain/check-availability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/projects/{{ref}}/vanity-subdomain/check-availability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ref. Must have a length of exactly 20 characters.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"vanity_subdomain":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(201) Example Schema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"available": true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The ref parameter must be exactly 20 characters long.</w:t>
      </w:r>
    </w:p>
    <w:p>
      <w:pPr>
        <w:pStyle w:val="ListBullet"/>
      </w:pPr>
      <w:r>
        <w:t>Possible response codes: 201 (Success), 403 (Forbidden), 500 (Internal Server Error).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16. [GET] Get Project's Pgbouncer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/projects/{{ref}}/config/database/pgbouncer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/projects/{{ref}}/config/database/pgbouncer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length must be exactly 20 characters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"pool_mode": "transaction",</w:t>
        <w:br/>
        <w:t xml:space="preserve"> "default_pool_size": 42,</w:t>
        <w:br/>
        <w:t xml:space="preserve"> "ignore_startup_parameters": "lorem",</w:t>
        <w:br/>
        <w:t xml:space="preserve"> "max_client_conn": 42,</w:t>
        <w:br/>
        <w:t xml:space="preserve"> "connection_string": "lorem"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17. [GET] Get Project's Readonly Mode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/projects/{{ref}}/readonly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/projects/{{ref}}/readonly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"enabled": true,</w:t>
        <w:br/>
        <w:t xml:space="preserve"> "override_enabled": true,</w:t>
        <w:br/>
        <w:t xml:space="preserve"> "override_active_until": "lorem"</w:t>
        <w:br/>
        <w:t>}</w:t>
      </w:r>
    </w:p>
    <w:p>
      <w:pPr>
        <w:pStyle w:val="Heading3"/>
      </w:pPr>
      <w:r>
        <w:t>Error Response</w:t>
      </w:r>
    </w:p>
    <w:p>
      <w:pPr>
        <w:pStyle w:val="Heading3"/>
      </w:pPr>
      <w:r>
        <w:t>Server Error (500)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internal server error occurred."</w:t>
        <w:br/>
        <w:t>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18. [GET] Get Project's Postgres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/projects/{{ref}}/config/database/postgres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/projects/{{ref}}/config/database/postgres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"effective_cache_size": "lorem",</w:t>
        <w:br/>
        <w:t xml:space="preserve"> "logical_decoding_work_mem": "lorem",</w:t>
        <w:br/>
        <w:t xml:space="preserve"> "maintenance_work_mem": "lorem",</w:t>
        <w:br/>
        <w:t xml:space="preserve"> "track_activity_query_size": "lorem",</w:t>
        <w:br/>
        <w:t xml:space="preserve"> "max_connections": 1,</w:t>
        <w:br/>
        <w:t xml:space="preserve"> "max_locks_per_transaction": 10,</w:t>
        <w:br/>
        <w:t xml:space="preserve"> "max_parallel_maintenance_workers": 0,</w:t>
        <w:br/>
        <w:t xml:space="preserve"> "max_parallel_workers": 0,</w:t>
        <w:br/>
        <w:t xml:space="preserve"> "max_parallel_workers_per_gather": 0,</w:t>
        <w:br/>
        <w:t xml:space="preserve"> "max_replication_slots": 42,</w:t>
        <w:br/>
        <w:t xml:space="preserve"> "max_slot_wal_keep_size": "lorem",</w:t>
        <w:br/>
        <w:t xml:space="preserve"> "max_standby_archive_delay": "lorem",</w:t>
        <w:br/>
        <w:t xml:space="preserve"> "max_standby_streaming_delay": "lorem",</w:t>
        <w:br/>
        <w:t xml:space="preserve"> "max_wal_size": "lorem",</w:t>
        <w:br/>
        <w:t xml:space="preserve"> "max_wal_senders": 42,</w:t>
        <w:br/>
        <w:t xml:space="preserve"> "max_worker_processes": 0,</w:t>
        <w:br/>
        <w:t xml:space="preserve"> "shared_buffers": "lorem",</w:t>
        <w:br/>
        <w:t xml:space="preserve"> "statement_timeout": "lorem",</w:t>
        <w:br/>
        <w:t xml:space="preserve"> "track_commit_timestamp": true,</w:t>
        <w:br/>
        <w:t xml:space="preserve"> "wal_keep_size": "lorem",</w:t>
        <w:br/>
        <w:t xml:space="preserve"> "wal_sender_timeout": "lorem",</w:t>
        <w:br/>
        <w:t xml:space="preserve"> "work_mem": "lorem",</w:t>
        <w:br/>
        <w:t xml:space="preserve"> "session_replication_role": "origin"</w:t>
        <w:br/>
        <w:t>}</w:t>
      </w:r>
    </w:p>
    <w:p>
      <w:pPr>
        <w:pStyle w:val="Heading3"/>
      </w:pPr>
      <w:r>
        <w:t>Error (500)</w:t>
      </w:r>
    </w:p>
    <w:p>
      <w:r>
        <w:t>No specific error information provided.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19. [GET] Get Current Vanity Subdomain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/projects/{{ref}}/vanity-subdomain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/projects/{{ref}}/vanity-subdomain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</w:t>
      </w:r>
    </w:p>
    <w:p>
      <w:pPr>
        <w:pStyle w:val="ListBullet"/>
      </w:pPr>
      <w:r>
        <w:t>403</w:t>
      </w:r>
    </w:p>
    <w:p>
      <w:pPr>
        <w:pStyle w:val="ListBullet"/>
      </w:pPr>
      <w:r>
        <w:t>500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"not-used",</w:t>
        <w:br/>
        <w:t xml:space="preserve"> "custom_domain": "lorem"</w:t>
        <w:br/>
        <w:t>}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20. [PUT] Update SSO Provider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/v1/projects/{{ref}}/config/auth/sso/providers/{{provider_id}}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/v1/projects/{{ref}}/config/auth/sso/providers/{{provider_id}}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 // minLength: 20, maxLength: 20",</w:t>
        <w:br/>
        <w:t xml:space="preserve"> "provider_id": "string"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"metadata_xml": "string",</w:t>
        <w:br/>
        <w:t xml:space="preserve"> "metadata_url": "string",</w:t>
        <w:br/>
        <w:t xml:space="preserve"> "domains": "Array&lt;string&gt;",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200 OK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"example_id",</w:t>
        <w:br/>
        <w:t xml:space="preserve"> "saml": {</w:t>
        <w:br/>
        <w:t xml:space="preserve"> "id": "example_saml_id",</w:t>
        <w:br/>
        <w:t xml:space="preserve"> "entity_id": "example_entity_id",</w:t>
        <w:br/>
        <w:t xml:space="preserve"> "metadata_url": "https://example.com/metadata",</w:t>
        <w:br/>
        <w:t xml:space="preserve"> "metadata_xml": "&lt;xml&gt;data&lt;/xml&gt;",</w:t>
        <w:br/>
        <w:t xml:space="preserve"> "attribute_mapping": {</w:t>
        <w:br/>
        <w:t xml:space="preserve"> "keys": {</w:t>
        <w:br/>
        <w:t xml:space="preserve"> "property1":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},</w:t>
        <w:br/>
        <w:t xml:space="preserve"> "property2": {</w:t>
        <w:br/>
        <w:t xml:space="preserve"> "default": {},</w:t>
        <w:br/>
        <w:t xml:space="preserve"> "name": "lorem",</w:t>
        <w:br/>
        <w:t xml:space="preserve"> "names": ["lorem"],</w:t>
        <w:br/>
        <w:t xml:space="preserve"> "array": true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"domains": [</w:t>
        <w:br/>
        <w:t xml:space="preserve"> {</w:t>
        <w:br/>
        <w:t xml:space="preserve"> "id": "domain_id",</w:t>
        <w:br/>
        <w:t xml:space="preserve"> "domain": "example.com",</w:t>
        <w:br/>
        <w:t xml:space="preserve"> "created_at": "2023-10-10T12:00:00Z",</w:t>
        <w:br/>
        <w:t xml:space="preserve"> "updated_at": "2023-10-10T12:00:00Z"</w:t>
        <w:br/>
        <w:t xml:space="preserve"> }</w:t>
        <w:br/>
        <w:t xml:space="preserve"> ],</w:t>
        <w:br/>
        <w:t xml:space="preserve"> "created_at": "2023-10-10T12:00:00Z",</w:t>
        <w:br/>
        <w:t xml:space="preserve"> "updated_at": "2023-10-10T12:00:00Z"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404: Not Found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21. [GET] Get Project's Custom Hostname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/projects/{{ref}}/custom-hostname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/projects/{{ref}}/custom-hostname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Example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"1_not_started",</w:t>
        <w:br/>
        <w:t xml:space="preserve"> "custom_hostname": "lorem",</w:t>
        <w:br/>
        <w:t xml:space="preserve"> "data": {</w:t>
        <w:br/>
        <w:t xml:space="preserve"> "success": true,</w:t>
        <w:br/>
        <w:t xml:space="preserve"> "errors": [{}],</w:t>
        <w:br/>
        <w:t xml:space="preserve"> "messages": [{}],</w:t>
        <w:br/>
        <w:t xml:space="preserve"> "result": {</w:t>
        <w:br/>
        <w:t xml:space="preserve"> "id": "lorem",</w:t>
        <w:br/>
        <w:t xml:space="preserve"> "hostname": "lorem",</w:t>
        <w:br/>
        <w:t xml:space="preserve"> "ssl": {</w:t>
        <w:br/>
        <w:t xml:space="preserve"> "status": "lorem",</w:t>
        <w:br/>
        <w:t xml:space="preserve"> "validation_records": [</w:t>
        <w:br/>
        <w:t xml:space="preserve"> {</w:t>
        <w:br/>
        <w:t xml:space="preserve"> "txt_name": "lorem",</w:t>
        <w:br/>
        <w:t xml:space="preserve"> "txt_value": "lorem"</w:t>
        <w:br/>
        <w:t xml:space="preserve"> }</w:t>
        <w:br/>
        <w:t xml:space="preserve"> ],</w:t>
        <w:br/>
        <w:t xml:space="preserve"> "validation_errors": [</w:t>
        <w:br/>
        <w:t xml:space="preserve"> {</w:t>
        <w:br/>
        <w:t xml:space="preserve"> "message": "lorem"</w:t>
        <w:br/>
        <w:t xml:space="preserve"> }</w:t>
        <w:br/>
        <w:t xml:space="preserve"> ]</w:t>
        <w:br/>
        <w:t xml:space="preserve"> },</w:t>
        <w:br/>
        <w:t xml:space="preserve"> "ownership_verification": {</w:t>
        <w:br/>
        <w:t xml:space="preserve"> "type": "lorem",</w:t>
        <w:br/>
        <w:t xml:space="preserve"> "name": "lorem",</w:t>
        <w:br/>
        <w:t xml:space="preserve"> "value": "lorem"</w:t>
        <w:br/>
        <w:t xml:space="preserve"> },</w:t>
        <w:br/>
        <w:t xml:space="preserve"> "custom_origin_server": "lorem",</w:t>
        <w:br/>
        <w:t xml:space="preserve"> "verification_errors": ["lorem"],</w:t>
        <w:br/>
        <w:t xml:space="preserve"> "status": "lorem"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[POST] Activate Vanity Subdomain — /projects/{{ref}}/vanity-subdomain/activate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22. [POST] Activate Vanity Subdomain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/projects/{{ref}}/vanity-subdomain/activate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/projects/{{ref}}/vanity-subdomain/activate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ListBullet"/>
      </w:pPr>
      <w:r>
        <w:t xml:space="preserve">Details: </w:t>
        <w:br/>
        <w:br/>
        <w:t>minLength: 20</w:t>
        <w:br/>
        <w:t>maxLength: 20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"vanity_subdomain":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Example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"custom_domain": "lorem"</w:t>
        <w:br/>
        <w:t>}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Reverify DNS Configuration for Custom Hostname — /projects/{{ref}}/custom-hostname/reverify</w:t>
      </w:r>
    </w:p>
    <w:p>
      <w:r>
        <w:br w:type="page"/>
      </w:r>
    </w:p>
    <w:p>
      <w:pPr>
        <w:pStyle w:val="Heading2"/>
      </w:pPr>
      <w:r>
        <w:t>23. [POST] Remove a Read Replica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/projects/{{ref}}/read-replicas/remove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/projects/{{ref}}/read-replicas/remove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Required, must be exactly 20 characters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"database_identifier": "string"</w:t>
        <w:br/>
        <w:t>}</w:t>
      </w:r>
    </w:p>
    <w:p>
      <w:pPr>
        <w:pStyle w:val="Heading3"/>
      </w:pPr>
      <w:r>
        <w:t>Responses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Gotchas</w:t>
      </w:r>
    </w:p>
    <w:p>
      <w:pPr>
        <w:pStyle w:val="ListBullet"/>
      </w:pPr>
      <w:r>
        <w:t>The ref path parameter is required and must be a string with a minimum and maximum length of 20 characters.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24. [GET] Get Project SSL Enforcement Configuration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/projects/{{ref}}/ssl-enforcement</w:t>
      </w:r>
    </w:p>
    <w:p>
      <w:pPr>
        <w:pStyle w:val="Heading3"/>
      </w:pPr>
      <w:r>
        <w:t>Action:</w:t>
      </w:r>
    </w:p>
    <w:p>
      <w:r>
        <w:t>Get project's SSL enforcement configuration</w:t>
      </w:r>
    </w:p>
    <w:p>
      <w:pPr>
        <w:pStyle w:val="Heading3"/>
      </w:pPr>
      <w:r>
        <w:t>Path</w:t>
      </w:r>
    </w:p>
    <w:p>
      <w:r>
        <w:t>/projects/{ref}/ssl-enforcement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"currentConfig": {</w:t>
        <w:br/>
        <w:t xml:space="preserve"> "database": true</w:t>
        <w:br/>
        <w:t xml:space="preserve"> },</w:t>
        <w:br/>
        <w:t xml:space="preserve"> "appliedSuccessfully": true</w:t>
        <w:br/>
        <w:t>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25. [GET] List SQL Snippets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/v1/snippets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/v1/snippets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"cursor": "string",</w:t>
        <w:br/>
        <w:t xml:space="preserve"> "limit": "string",</w:t>
        <w:br/>
        <w:t xml:space="preserve"> "sort_by": "enum (Accepted values: name, inserted_at)",</w:t>
        <w:br/>
        <w:t xml:space="preserve"> "sort_order": "enum (Accepted values: asc, desc)",</w:t>
        <w:br/>
        <w:t xml:space="preserve"> "project_ref":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"lorem",</w:t>
        <w:br/>
        <w:t xml:space="preserve"> "inserted_at": "lorem",</w:t>
        <w:br/>
        <w:t xml:space="preserve"> "updated_at": "lorem",</w:t>
        <w:br/>
        <w:t xml:space="preserve"> "type": "sql",</w:t>
        <w:br/>
        <w:t xml:space="preserve"> "visibility": "user",</w:t>
        <w:br/>
        <w:t xml:space="preserve"> "name": "lorem",</w:t>
        <w:br/>
        <w:t xml:space="preserve"> "description": "lorem",</w:t>
        <w:br/>
        <w:t xml:space="preserve"> "project": {</w:t>
        <w:br/>
        <w:t xml:space="preserve"> "id": 42,</w:t>
        <w:br/>
        <w:t xml:space="preserve"> "name": "lorem"</w:t>
        <w:br/>
        <w:t xml:space="preserve"> },</w:t>
        <w:br/>
        <w:t xml:space="preserve"> "owner": {</w:t>
        <w:br/>
        <w:t xml:space="preserve"> "id": 42,</w:t>
        <w:br/>
        <w:t xml:space="preserve"> "username": "lorem"</w:t>
        <w:br/>
        <w:t xml:space="preserve"> },</w:t>
        <w:br/>
        <w:t xml:space="preserve"> "updated_by": {</w:t>
        <w:br/>
        <w:t xml:space="preserve"> "id": 42,</w:t>
        <w:br/>
        <w:t xml:space="preserve"> "username": "lorem"</w:t>
        <w:br/>
        <w:t xml:space="preserve"> }</w:t>
        <w:br/>
        <w:t xml:space="preserve"> }</w:t>
        <w:br/>
        <w:t xml:space="preserve"> ],</w:t>
        <w:br/>
        <w:t xml:space="preserve"> "cursor": "lorem"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26. [GET] List All Backups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/projects/{{ref}}/database/backups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/projects/{{ref}}/database/backups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with a minimum and maximum length of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"region": "lorem",</w:t>
        <w:br/>
        <w:t xml:space="preserve"> "walg_enabled": true,</w:t>
        <w:br/>
        <w:t xml:space="preserve"> "pitr_enabled": true,</w:t>
        <w:br/>
        <w:t xml:space="preserve"> "backups": [</w:t>
        <w:br/>
        <w:t xml:space="preserve"> {</w:t>
        <w:br/>
        <w:t xml:space="preserve"> "status": "COMPLETED",</w:t>
        <w:br/>
        <w:t xml:space="preserve"> "is_physical_backup": true,</w:t>
        <w:br/>
        <w:t xml:space="preserve"> "inserted_at": "lorem"</w:t>
        <w:br/>
        <w:t xml:space="preserve"> }</w:t>
        <w:br/>
        <w:t xml:space="preserve"> ],</w:t>
        <w:br/>
        <w:t xml:space="preserve"> "physical_backup_data": {</w:t>
        <w:br/>
        <w:t xml:space="preserve"> "earliest_physical_backup_date_unix": 42,</w:t>
        <w:br/>
        <w:t xml:space="preserve"> "latest_physical_backup_date_unix": 42</w:t>
        <w:br/>
        <w:t xml:space="preserve"> }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27. [POST] Run SQL Query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/v1/projects/{{ref}}/database/query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/v1/projects/{{ref}}/database/query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must be exactly 20 characters long.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"string" // The SQL query to run.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(201) Example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28. [POST] Restore a PITR Backup for a Database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/v1/projects/{{ref}}/database/backups/restore-pitr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/v1/projects/{{ref}}/database/backups/restore-pitr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ListBullet"/>
      </w:pPr>
      <w:r>
        <w:t xml:space="preserve">Details: </w:t>
        <w:br/>
        <w:br/>
        <w:t>minLength: 20</w:t>
        <w:br/>
        <w:t>maxLength: 20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"recovery_time_target_unix": "integer"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Successfully restored the PITR backup.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29. [POST] Push Database Branch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/branches/{{branch_id}}/push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/branches/{branch_id}/push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"branch_id": "string" // Branch ID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(201 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"workflow_run_id": "lorem",</w:t>
        <w:br/>
        <w:t xml:space="preserve"> "message": "lorem"</w:t>
        <w:br/>
        <w:t>}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[POST] Reset Database Branch — /branches/{{branch_id}}/reset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30. [GET] List All Organizations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/organizations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"lorem",</w:t>
        <w:br/>
        <w:t xml:space="preserve"> "name": "lorem"</w:t>
        <w:br/>
        <w:t xml:space="preserve"> }</w:t>
        <w:br/>
        <w:t>]</w:t>
      </w:r>
    </w:p>
    <w:p>
      <w:pPr>
        <w:pStyle w:val="Heading3"/>
      </w:pPr>
      <w:r>
        <w:t>Error Responses</w:t>
      </w:r>
    </w:p>
    <w:p>
      <w:pPr>
        <w:pStyle w:val="ListBullet"/>
      </w:pPr>
      <w:r>
        <w:t>500 Internal Server Error: Indicates a server error.</w:t>
      </w:r>
    </w:p>
    <w:p>
      <w:pPr>
        <w:pStyle w:val="Heading3"/>
      </w:pPr>
      <w:r>
        <w:t>Gotchas</w:t>
      </w:r>
    </w:p>
    <w:p>
      <w:pPr>
        <w:pStyle w:val="ListBullet"/>
      </w:pPr>
      <w:r>
        <w:t>The endpoint returns a list of organizations that you currently belong to.</w:t>
      </w:r>
    </w:p>
    <w:p>
      <w:r>
        <w:br w:type="page"/>
      </w:r>
    </w:p>
    <w:p>
      <w:pPr>
        <w:pStyle w:val="Heading2"/>
      </w:pPr>
      <w:r>
        <w:t>31. [GET] List All Functions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/projects/{{ref}}/functions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 xml:space="preserve"> }</w:t>
        <w:br/>
        <w:t>]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32. [PUT] Bulk Update Functions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/projects/{{ref}}/functions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"version": 42,</w:t>
        <w:br/>
        <w:t xml:space="preserve"> "created_at":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 xml:space="preserve"> }</w:t>
        <w:br/>
        <w:t>]</w:t>
      </w:r>
    </w:p>
    <w:p>
      <w:pPr>
        <w:pStyle w:val="Heading3"/>
      </w:pPr>
      <w:r>
        <w:t>Response</w:t>
      </w:r>
    </w:p>
    <w:p>
      <w:pPr>
        <w:pStyle w:val="Heading3"/>
      </w:pPr>
      <w:r>
        <w:t>200 OK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"functions": [</w:t>
        <w:br/>
        <w:t xml:space="preserve"> 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403 Forbidden</w:t>
      </w:r>
    </w:p>
    <w:p>
      <w:pPr>
        <w:pStyle w:val="ListBullet"/>
      </w:pPr>
      <w:r>
        <w:t>Access to the requested resource is forbidden.</w:t>
      </w:r>
    </w:p>
    <w:p>
      <w:pPr>
        <w:pStyle w:val="Heading3"/>
      </w:pPr>
      <w:r>
        <w:t>500 Internal Server Error</w:t>
      </w:r>
    </w:p>
    <w:p>
      <w:pPr>
        <w:pStyle w:val="ListBullet"/>
      </w:pPr>
      <w:r>
        <w:t>An error occurred on the server side.</w:t>
      </w:r>
    </w:p>
    <w:p>
      <w:pPr>
        <w:pStyle w:val="Heading3"/>
      </w:pPr>
      <w:r>
        <w:t>Gotchas</w:t>
      </w:r>
    </w:p>
    <w:p>
      <w:pPr>
        <w:pStyle w:val="ListBullet"/>
      </w:pPr>
      <w:r>
        <w:t>The operation is idempotent, meaning it can be applied multiple times without changing the result beyond the initial application.</w:t>
      </w:r>
    </w:p>
    <w:p>
      <w:pPr>
        <w:pStyle w:val="ListBullet"/>
      </w:pPr>
      <w:r>
        <w:t>You will need to manually bump the version.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33. [POST] Deploy Function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/projects/{{ref}}/functions/deploy</w:t>
      </w:r>
    </w:p>
    <w:p>
      <w:pPr>
        <w:pStyle w:val="Heading3"/>
      </w:pPr>
      <w:r>
        <w:t>Action: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The project reference ref is required.</w:t>
      </w:r>
    </w:p>
    <w:p>
      <w:pPr>
        <w:pStyle w:val="ListBullet"/>
      </w:pPr>
      <w:r>
        <w:t>The file and metadata in the body are required.</w:t>
      </w:r>
    </w:p>
    <w:p>
      <w:pPr>
        <w:pStyle w:val="Heading3"/>
      </w:pPr>
      <w:r>
        <w:t>Path</w:t>
      </w:r>
    </w:p>
    <w:p>
      <w:r>
        <w:t>/projects/{ref}/functions/deploy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REQUIRED, minLength: 20, maxLength: 20</w:t>
        <w:br/>
        <w:t>}</w:t>
      </w:r>
    </w:p>
    <w:p>
      <w:pPr>
        <w:pStyle w:val="Heading3"/>
      </w:pPr>
      <w:r>
        <w:t>Query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"slug": "string", // Optional, pattern: /^[A-Za-z0-9_-]+$/</w:t>
        <w:br/>
        <w:t xml:space="preserve"> "bundleOnly": "boolean" // Optional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"file": "Array&lt;string&gt;", // REQUIRED</w:t>
        <w:br/>
        <w:t xml:space="preserve"> "metadata": {</w:t>
        <w:br/>
        <w:t xml:space="preserve"> "entrypoint_path": "string",</w:t>
        <w:br/>
        <w:t xml:space="preserve"> "import_map_path": "string",</w:t>
        <w:br/>
        <w:t xml:space="preserve"> "static_patterns": ["string"],</w:t>
        <w:br/>
        <w:t xml:space="preserve"> "verify_jwt": true,</w:t>
        <w:br/>
        <w:t xml:space="preserve"> "name": "string"</w:t>
        <w:br/>
        <w:t xml:space="preserve"> } // REQUIRED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</w:t>
      </w:r>
    </w:p>
    <w:p>
      <w:pPr>
        <w:pStyle w:val="ListBullet"/>
      </w:pPr>
      <w:r>
        <w:t>Code: 201</w:t>
      </w:r>
    </w:p>
    <w:p>
      <w:pPr>
        <w:pStyle w:val="ListBullet"/>
      </w:pPr>
      <w:r>
        <w:t>Example Schema: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403: Unauthorized access.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34. [PATCH] Update a Function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/projects/{{ref}}/functions/{{function_slug}}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/projects/{{ref}}/functions/{{function_slug}}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"slug": "string (pattern: /^[A-Za-z0-9_-]+$/)",</w:t>
        <w:br/>
        <w:t xml:space="preserve"> "name": "string",</w:t>
        <w:br/>
        <w:t xml:space="preserve"> "verify_jwt": "boolean",</w:t>
        <w:br/>
        <w:t xml:space="preserve"> "import_map": "boolean",</w:t>
        <w:br/>
        <w:t xml:space="preserve"> "entrypoint_path": "string",</w:t>
        <w:br/>
        <w:t xml:space="preserve"> "import_map_path": "string"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 (minLength: 20, maxLength: 20)",</w:t>
        <w:br/>
        <w:t xml:space="preserve"> "function_slug": "string (pattern: /^[A-Za-z0-9_-]+$/)"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"string",</w:t>
        <w:br/>
        <w:t xml:space="preserve"> "body": "string",</w:t>
        <w:br/>
        <w:t xml:space="preserve"> "verify_jwt": "boolean"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35. [POST] Reverify DNS Configuration for Custom Hostname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/projects/{{ref}}/custom-hostname/reverify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/projects/{{ref}}/custom-hostname/reverify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"1_not_started",</w:t>
        <w:br/>
        <w:t xml:space="preserve"> "custom_hostname": "lorem",</w:t>
        <w:br/>
        <w:t xml:space="preserve"> "data": {</w:t>
        <w:br/>
        <w:t xml:space="preserve"> "success": true,</w:t>
        <w:br/>
        <w:t xml:space="preserve"> "errors": [{}],</w:t>
        <w:br/>
        <w:t xml:space="preserve"> "messages": [{}],</w:t>
        <w:br/>
        <w:t xml:space="preserve"> "result": {</w:t>
        <w:br/>
        <w:t xml:space="preserve"> "id": "lorem",</w:t>
        <w:br/>
        <w:t xml:space="preserve"> "hostname": "lorem",</w:t>
        <w:br/>
        <w:t xml:space="preserve"> "ssl": {</w:t>
        <w:br/>
        <w:t xml:space="preserve"> "status": "lorem",</w:t>
        <w:br/>
        <w:t xml:space="preserve"> "validation_records": [</w:t>
        <w:br/>
        <w:t xml:space="preserve"> {</w:t>
        <w:br/>
        <w:t xml:space="preserve"> "txt_name": "lorem",</w:t>
        <w:br/>
        <w:t xml:space="preserve"> "txt_value": "lorem"</w:t>
        <w:br/>
        <w:t xml:space="preserve"> }</w:t>
        <w:br/>
        <w:t xml:space="preserve"> ],</w:t>
        <w:br/>
        <w:t xml:space="preserve"> "validation_errors": [</w:t>
        <w:br/>
        <w:t xml:space="preserve"> {</w:t>
        <w:br/>
        <w:t xml:space="preserve"> "message": "lorem"</w:t>
        <w:br/>
        <w:t xml:space="preserve"> }</w:t>
        <w:br/>
        <w:t xml:space="preserve"> ]</w:t>
        <w:br/>
        <w:t xml:space="preserve"> },</w:t>
        <w:br/>
        <w:t xml:space="preserve"> "ownership_verification": {</w:t>
        <w:br/>
        <w:t xml:space="preserve"> "type": "lorem",</w:t>
        <w:br/>
        <w:t xml:space="preserve"> "name": "lorem",</w:t>
        <w:br/>
        <w:t xml:space="preserve"> "value": "lorem"</w:t>
        <w:br/>
        <w:t xml:space="preserve"> },</w:t>
        <w:br/>
        <w:t xml:space="preserve"> "custom_origin_server": "lorem",</w:t>
        <w:br/>
        <w:t xml:space="preserve"> "verification_errors": ["lorem"],</w:t>
        <w:br/>
        <w:t xml:space="preserve"> "status": "lorem"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</w:t>
      </w:r>
    </w:p>
    <w:p>
      <w:pPr>
        <w:pStyle w:val="ListBullet"/>
      </w:pPr>
      <w:r>
        <w:t>500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r>
        <w:br w:type="page"/>
      </w:r>
    </w:p>
    <w:p>
      <w:pPr>
        <w:pStyle w:val="Heading2"/>
      </w:pPr>
      <w:r>
        <w:t>36. [POST] Update Project's Custom Hostname Configuration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/projects/{{ref}}/custom-hostname/initialize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/projects/{{ref}}/custom-hostname/initialize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"custom_hostname": "string"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(201 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"1_not_started",</w:t>
        <w:br/>
        <w:t xml:space="preserve"> "custom_hostname": "lorem",</w:t>
        <w:br/>
        <w:t xml:space="preserve"> "data": {</w:t>
        <w:br/>
        <w:t xml:space="preserve"> "success": true,</w:t>
        <w:br/>
        <w:t xml:space="preserve"> "errors": [{}],</w:t>
        <w:br/>
        <w:t xml:space="preserve"> "messages": [{}],</w:t>
        <w:br/>
        <w:t xml:space="preserve"> "result": {</w:t>
        <w:br/>
        <w:t xml:space="preserve"> "id": "lorem",</w:t>
        <w:br/>
        <w:t xml:space="preserve"> "hostname": "lorem",</w:t>
        <w:br/>
        <w:t xml:space="preserve"> "ssl": {</w:t>
        <w:br/>
        <w:t xml:space="preserve"> "status": "lorem",</w:t>
        <w:br/>
        <w:t xml:space="preserve"> "validation_records": [</w:t>
        <w:br/>
        <w:t xml:space="preserve"> {</w:t>
        <w:br/>
        <w:t xml:space="preserve"> "txt_name": "lorem",</w:t>
        <w:br/>
        <w:t xml:space="preserve"> "txt_value": "lorem"</w:t>
        <w:br/>
        <w:t xml:space="preserve"> }</w:t>
        <w:br/>
        <w:t xml:space="preserve"> ],</w:t>
        <w:br/>
        <w:t xml:space="preserve"> "validation_errors": [</w:t>
        <w:br/>
        <w:t xml:space="preserve"> {</w:t>
        <w:br/>
        <w:t xml:space="preserve"> "message": "lorem"</w:t>
        <w:br/>
        <w:t xml:space="preserve"> }</w:t>
        <w:br/>
        <w:t xml:space="preserve"> ]</w:t>
        <w:br/>
        <w:t xml:space="preserve"> },</w:t>
        <w:br/>
        <w:t xml:space="preserve"> "ownership_verification": {</w:t>
        <w:br/>
        <w:t xml:space="preserve"> "type": "lorem",</w:t>
        <w:br/>
        <w:t xml:space="preserve"> "name": "lorem",</w:t>
        <w:br/>
        <w:t xml:space="preserve"> "value": "lorem"</w:t>
        <w:br/>
        <w:t xml:space="preserve"> },</w:t>
        <w:br/>
        <w:t xml:space="preserve"> "custom_origin_server": "lorem",</w:t>
        <w:br/>
        <w:t xml:space="preserve"> "verification_errors": ["lorem"],</w:t>
        <w:br/>
        <w:t xml:space="preserve"> "status": "lorem"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the ref parameter is exactly 20 characters long as required.</w:t>
      </w:r>
    </w:p>
    <w:p>
      <w:pPr>
        <w:pStyle w:val="ListBullet"/>
      </w:pPr>
      <w:r>
        <w:t>Custom hostname configuration requires a valid custom_hostname.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Project's Vanity Subdomain Configuration — /v1/projects/{{ref}}/vanity-subdomain</w:t>
      </w:r>
    </w:p>
    <w:p>
      <w:pPr>
        <w:pStyle w:val="ListBullet"/>
      </w:pPr>
      <w:r>
        <w:t>[POST] Activate Custom Hostname for Project — /projects/{{ref}}/custom-hostname/activate</w:t>
      </w:r>
    </w:p>
    <w:p>
      <w:pPr>
        <w:pStyle w:val="ListBullet"/>
      </w:pPr>
      <w:r>
        <w:t>[POST] Check Vanity Subdomain Availability — /projects/{{ref}}/vanity-subdomain/check-availability</w:t>
      </w:r>
    </w:p>
    <w:p>
      <w:pPr>
        <w:pStyle w:val="ListBullet"/>
      </w:pPr>
      <w:r>
        <w:t>[GET] Get Current Vanity Subdomain Config — /projects/{{ref}}/vanity-subdomain</w:t>
      </w:r>
    </w:p>
    <w:p>
      <w:pPr>
        <w:pStyle w:val="ListBullet"/>
      </w:pPr>
      <w:r>
        <w:t>[GET] Get Project's Custom Hostname Config — /projects/{{ref}}/custom-hostname</w:t>
      </w:r>
    </w:p>
    <w:p>
      <w:pPr>
        <w:pStyle w:val="ListBullet"/>
      </w:pPr>
      <w:r>
        <w:t>[POST] Activate Vanity Subdomain — /projects/{{ref}}/vanity-subdomain/activate</w:t>
      </w:r>
    </w:p>
    <w:p>
      <w:r>
        <w:br w:type="page"/>
      </w:r>
    </w:p>
    <w:p>
      <w:pPr>
        <w:pStyle w:val="Heading2"/>
      </w:pPr>
      <w:r>
        <w:t>37. [GET] Get Database Branch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/v1/branches/{{branch_id}}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/v1/branches/{{branch_id}}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"branch_id":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"INACTIVE",</w:t>
        <w:br/>
        <w:t xml:space="preserve"> "db_port": 42,</w:t>
        <w:br/>
        <w:t xml:space="preserve"> "ref": "lorem",</w:t>
        <w:br/>
        <w:t xml:space="preserve"> "postgres_version": "lorem",</w:t>
        <w:br/>
        <w:t xml:space="preserve"> "postgres_engine": "lorem",</w:t>
        <w:br/>
        <w:t xml:space="preserve"> "release_channel": "lorem",</w:t>
        <w:br/>
        <w:t xml:space="preserve"> "db_host": "lorem",</w:t>
        <w:br/>
        <w:t xml:space="preserve"> "db_user": "lorem",</w:t>
        <w:br/>
        <w:t xml:space="preserve"> "db_pass": "lorem",</w:t>
        <w:br/>
        <w:t xml:space="preserve"> "jwt_secret": "lorem"</w:t>
        <w:br/>
        <w:t>}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[POST] Reset Database Branch — /branches/{{branch_id}}/reset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38. [DELETE] Delete Function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/projects/{{ref}}/functions/{{function_slug}}</w:t>
      </w:r>
    </w:p>
    <w:p>
      <w:pPr>
        <w:pStyle w:val="Heading3"/>
      </w:pPr>
      <w:r>
        <w:t>Action:</w:t>
      </w:r>
    </w:p>
    <w:p>
      <w:r>
        <w:t>Delete a Function</w:t>
      </w:r>
    </w:p>
    <w:p>
      <w:pPr>
        <w:pStyle w:val="Heading3"/>
      </w:pPr>
      <w:r>
        <w:t>Path</w:t>
      </w:r>
    </w:p>
    <w:p>
      <w:r>
        <w:t>/projects/{{ref}}/functions/{{function_slug}}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"string", // minLength 20, maxLength 20</w:t>
        <w:br/>
        <w:t xml:space="preserve"> "function_slug": "string" // pattern /^[A-Za-z0-9_-]+$/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deletion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Server error</w:t>
      </w:r>
    </w:p>
    <w:p>
      <w:pPr>
        <w:pStyle w:val="Heading3"/>
      </w:pPr>
      <w:r>
        <w:t>Response Body</w:t>
      </w:r>
    </w:p>
    <w:p>
      <w:pPr>
        <w:pStyle w:val="ListBullet"/>
      </w:pPr>
      <w:r>
        <w:t>200:</w:t>
        <w:br/>
        <w:t>{}json</w:t>
      </w:r>
    </w:p>
    <w:p>
      <w:pPr>
        <w:pStyle w:val="ListBullet"/>
      </w:pPr>
      <w:r>
        <w:t>403: No body</w:t>
      </w:r>
    </w:p>
    <w:p>
      <w:pPr>
        <w:pStyle w:val="ListBullet"/>
      </w:pPr>
      <w:r>
        <w:t>500: No body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39. [GET] Get Project's Auth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/projects/{{ref}}/config/auth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OK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"api_max_request_duration": 42,</w:t>
        <w:br/>
        <w:t xml:space="preserve"> "db_max_pool_size": 42,</w:t>
        <w:br/>
        <w:t xml:space="preserve"> "jwt_exp": 42,</w:t>
        <w:br/>
        <w:t xml:space="preserve"> "mailer_otp_exp": 42,</w:t>
        <w:br/>
        <w:t xml:space="preserve"> "mailer_otp_length": 42,</w:t>
        <w:br/>
        <w:t xml:space="preserve"> "mfa_max_enrolled_factors": 42,</w:t>
        <w:br/>
        <w:t xml:space="preserve"> "mfa_phone_otp_length": 42,</w:t>
        <w:br/>
        <w:t xml:space="preserve"> "mfa_phone_max_frequency": 42,</w:t>
        <w:br/>
        <w:t xml:space="preserve"> "password_min_length": 42,</w:t>
        <w:br/>
        <w:t xml:space="preserve"> "rate_limit_anonymous_users": 42,</w:t>
        <w:br/>
        <w:t xml:space="preserve"> "rate_limit_email_sent": 42,</w:t>
        <w:br/>
        <w:t xml:space="preserve"> "rate_limit_sms_sent": 42,</w:t>
        <w:br/>
        <w:t xml:space="preserve"> "rate_limit_token_refresh": 42,</w:t>
        <w:br/>
        <w:t xml:space="preserve"> "rate_limit_verify": 42,</w:t>
        <w:br/>
        <w:t xml:space="preserve"> "rate_limit_otp": 42,</w:t>
        <w:br/>
        <w:t xml:space="preserve"> "security_refresh_token_reuse_interval": 42,</w:t>
        <w:br/>
        <w:t xml:space="preserve"> "sessions_inactivity_timeout": 42,</w:t>
        <w:br/>
        <w:t xml:space="preserve"> "sessions_timebox": 42,</w:t>
        <w:br/>
        <w:t xml:space="preserve"> "sms_max_frequency": 42,</w:t>
        <w:br/>
        <w:t xml:space="preserve"> "sms_otp_exp": 42,</w:t>
        <w:br/>
        <w:t xml:space="preserve"> "sms_otp_length": 42,</w:t>
        <w:br/>
        <w:t xml:space="preserve"> "smtp_max_frequency": 42,</w:t>
        <w:br/>
        <w:t xml:space="preserve"> "disable_signup": true,</w:t>
        <w:br/>
        <w:t xml:space="preserve"> "external_anonymous_users_enabled": true,</w:t>
        <w:br/>
        <w:t xml:space="preserve"> "external_apple_additional_client_ids": "lorem",</w:t>
        <w:br/>
        <w:t xml:space="preserve"> "external_apple_client_id": "lorem",</w:t>
        <w:br/>
        <w:t xml:space="preserve"> "external_apple_enabled": true,</w:t>
        <w:br/>
        <w:t xml:space="preserve"> "external_apple_secret": "lorem",</w:t>
        <w:br/>
        <w:t xml:space="preserve"> "external_azure_client_id": "lorem",</w:t>
        <w:br/>
        <w:t xml:space="preserve"> "external_azure_enabled": true,</w:t>
        <w:br/>
        <w:t xml:space="preserve"> "external_azure_secret": "lorem",</w:t>
        <w:br/>
        <w:t xml:space="preserve"> "external_azure_url": "lorem",</w:t>
        <w:br/>
        <w:t xml:space="preserve"> "external_bitbucket_client_id": "lorem",</w:t>
        <w:br/>
        <w:t xml:space="preserve"> "external_bitbucket_enabled": true,</w:t>
        <w:br/>
        <w:t xml:space="preserve"> "external_bitbucket_secret": "lorem",</w:t>
        <w:br/>
        <w:t xml:space="preserve"> "external_discord_client_id": "lorem",</w:t>
        <w:br/>
        <w:t xml:space="preserve"> "external_discord_enabled": true,</w:t>
        <w:br/>
        <w:t xml:space="preserve"> "external_discord_secret": "lorem",</w:t>
        <w:br/>
        <w:t xml:space="preserve"> "external_email_enabled": true,</w:t>
        <w:br/>
        <w:t xml:space="preserve"> "external_facebook_client_id": "lorem",</w:t>
        <w:br/>
        <w:t xml:space="preserve"> "external_facebook_enabled": true,</w:t>
        <w:br/>
        <w:t xml:space="preserve"> "external_facebook_secret": "lorem",</w:t>
        <w:br/>
        <w:t xml:space="preserve"> "external_figma_client_id": "lorem",</w:t>
        <w:br/>
        <w:t xml:space="preserve"> "external_figma_enabled": true,</w:t>
        <w:br/>
        <w:t xml:space="preserve"> "external_figma_secret": "lorem",</w:t>
        <w:br/>
        <w:t xml:space="preserve"> "external_github_client_id": "lorem",</w:t>
        <w:br/>
        <w:t xml:space="preserve"> "external_github_enabled": true,</w:t>
        <w:br/>
        <w:t xml:space="preserve"> "external_github_secret": "lorem",</w:t>
        <w:br/>
        <w:t xml:space="preserve"> "external_gitlab_client_id": "lorem",</w:t>
        <w:br/>
        <w:t xml:space="preserve"> "external_gitlab_enabled": true,</w:t>
        <w:br/>
        <w:t xml:space="preserve"> "external_gitlab_secret": "lorem",</w:t>
        <w:br/>
        <w:t xml:space="preserve"> "external_gitlab_url": "lorem",</w:t>
        <w:br/>
        <w:t xml:space="preserve"> "external_google_additional_client_ids": "lorem",</w:t>
        <w:br/>
        <w:t xml:space="preserve"> "external_google_client_id": "lorem",</w:t>
        <w:br/>
        <w:t xml:space="preserve"> "external_google_enabled": true,</w:t>
        <w:br/>
        <w:t xml:space="preserve"> "external_google_secret": "lorem",</w:t>
        <w:br/>
        <w:t xml:space="preserve"> "external_google_skip_nonce_check": true,</w:t>
        <w:br/>
        <w:t xml:space="preserve"> "external_kakao_client_id": "lorem",</w:t>
        <w:br/>
        <w:t xml:space="preserve"> "external_kakao_enabled": true,</w:t>
        <w:br/>
        <w:t xml:space="preserve"> "external_kakao_secret": "lorem",</w:t>
        <w:br/>
        <w:t xml:space="preserve"> "external_keycloak_client_id": "lorem",</w:t>
        <w:br/>
        <w:t xml:space="preserve"> "external_keycloak_enabled": true,</w:t>
        <w:br/>
        <w:t xml:space="preserve"> "external_keycloak_secret": "lorem",</w:t>
        <w:br/>
        <w:t xml:space="preserve"> "external_keycloak_url": "lorem",</w:t>
        <w:br/>
        <w:t xml:space="preserve"> "external_linkedin_oidc_client_id": "lorem",</w:t>
        <w:br/>
        <w:t xml:space="preserve"> "external_linkedin_oidc_enabled": true,</w:t>
        <w:br/>
        <w:t xml:space="preserve"> "external_linkedin_oidc_secret": "lorem",</w:t>
        <w:br/>
        <w:t xml:space="preserve"> "external_slack_oidc_client_id": "lorem",</w:t>
        <w:br/>
        <w:t xml:space="preserve"> "external_slack_oidc_enabled": true,</w:t>
        <w:br/>
        <w:t xml:space="preserve"> "external_slack_oidc_secret": "lorem",</w:t>
        <w:br/>
        <w:t xml:space="preserve"> "external_notion_client_id": "lorem",</w:t>
        <w:br/>
        <w:t xml:space="preserve"> "external_notion_enabled": true,</w:t>
        <w:br/>
        <w:t xml:space="preserve"> "external_notion_secret": "lorem",</w:t>
        <w:br/>
        <w:t xml:space="preserve"> "external_phone_enabled": true,</w:t>
        <w:br/>
        <w:t xml:space="preserve"> "external_slack_client_id": "lorem",</w:t>
        <w:br/>
        <w:t xml:space="preserve"> "external_slack_enabled": true,</w:t>
        <w:br/>
        <w:t xml:space="preserve"> "external_slack_secret": "lorem",</w:t>
        <w:br/>
        <w:t xml:space="preserve"> "external_spotify_client_id": "lorem",</w:t>
        <w:br/>
        <w:t xml:space="preserve"> "external_spotify_enabled": true,</w:t>
        <w:br/>
        <w:t xml:space="preserve"> "external_spotify_secret": "lorem",</w:t>
        <w:br/>
        <w:t xml:space="preserve"> "external_twitch_client_id": "lorem",</w:t>
        <w:br/>
        <w:t xml:space="preserve"> "external_twitch_enabled": true,</w:t>
        <w:br/>
        <w:t xml:space="preserve"> "external_twitch_secret": "lorem",</w:t>
        <w:br/>
        <w:t xml:space="preserve"> "external_twitter_client_id": "lorem",</w:t>
        <w:br/>
        <w:t xml:space="preserve"> "external_twitter_enabled": true,</w:t>
        <w:br/>
        <w:t xml:space="preserve"> "external_twitter_secret": "lorem",</w:t>
        <w:br/>
        <w:t xml:space="preserve"> "external_workos_client_id": "lorem",</w:t>
        <w:br/>
        <w:t xml:space="preserve"> "external_workos_enabled": true,</w:t>
        <w:br/>
        <w:t xml:space="preserve"> "external_workos_secret": "lorem",</w:t>
        <w:br/>
        <w:t xml:space="preserve"> "external_workos_url": "lorem",</w:t>
        <w:br/>
        <w:t xml:space="preserve"> "external_zoom_client_id": "lorem",</w:t>
        <w:br/>
        <w:t xml:space="preserve"> "external_zoom_enabled": true,</w:t>
        <w:br/>
        <w:t xml:space="preserve"> "external_zoom_secret": "lorem",</w:t>
        <w:br/>
        <w:t xml:space="preserve"> "hook_custom_access_token_enabled": true,</w:t>
        <w:br/>
        <w:t xml:space="preserve"> "hook_custom_access_token_uri": "lorem",</w:t>
        <w:br/>
        <w:t xml:space="preserve"> "hook_custom_access_token_secrets": "lorem",</w:t>
        <w:br/>
        <w:t xml:space="preserve"> "hook_mfa_verification_attempt_enabled": true,</w:t>
        <w:br/>
        <w:t xml:space="preserve"> "hook_mfa_verification_attempt_uri": "lorem",</w:t>
        <w:br/>
        <w:t xml:space="preserve"> "hook_mfa_verification_attempt_secrets": "lorem",</w:t>
        <w:br/>
        <w:t xml:space="preserve"> "hook_password_verification_attempt_enabled": true,</w:t>
        <w:br/>
        <w:t xml:space="preserve"> "hook_password_verification_attempt_uri": "lorem",</w:t>
        <w:br/>
        <w:t xml:space="preserve"> "hook_password_verification_attempt_secrets": "lorem",</w:t>
        <w:br/>
        <w:t xml:space="preserve"> "hook_send_sms_enabled": true,</w:t>
        <w:br/>
        <w:t xml:space="preserve"> "hook_send_sms_uri": "lorem",</w:t>
        <w:br/>
        <w:t xml:space="preserve"> "hook_send_sms_secrets": "lorem",</w:t>
        <w:br/>
        <w:t xml:space="preserve"> "hook_send_email_enabled": true,</w:t>
        <w:br/>
        <w:t xml:space="preserve"> "hook_send_email_uri": "lorem",</w:t>
        <w:br/>
        <w:t xml:space="preserve"> "hook_send_email_secrets": "lorem",</w:t>
        <w:br/>
        <w:t xml:space="preserve"> "mailer_allow_unverified_email_sign_ins": true,</w:t>
        <w:br/>
        <w:t xml:space="preserve"> "mailer_autoconfirm": true,</w:t>
        <w:br/>
        <w:t xml:space="preserve"> "mailer_secure_email_change_enabled": true,</w:t>
        <w:br/>
        <w:t xml:space="preserve"> "mailer_subjects_confirmation": "lorem",</w:t>
        <w:br/>
        <w:t xml:space="preserve"> "mailer_subjects_email_change": "lorem",</w:t>
        <w:br/>
        <w:t xml:space="preserve"> "mailer_subjects_invite": "lorem",</w:t>
        <w:br/>
        <w:t xml:space="preserve"> "mailer_subjects_magic_link": "lorem",</w:t>
        <w:br/>
        <w:t xml:space="preserve"> "mailer_subjects_reauthentication": "lorem",</w:t>
        <w:br/>
        <w:t xml:space="preserve"> "mailer_subjects_recovery": "lorem",</w:t>
        <w:br/>
        <w:t xml:space="preserve"> "mailer_templates_confirmation_content": "lorem",</w:t>
        <w:br/>
        <w:t xml:space="preserve"> "mailer_templates_email_change_content": "lorem",</w:t>
        <w:br/>
        <w:t xml:space="preserve"> "mailer_templates_invite_content": "lorem",</w:t>
        <w:br/>
        <w:t xml:space="preserve"> "mailer_templates_magic_link_content": "lorem",</w:t>
        <w:br/>
        <w:t xml:space="preserve"> "mailer_templates_reauthentication_content": "lorem",</w:t>
        <w:br/>
        <w:t xml:space="preserve"> "mailer_templates_recovery_content": "lorem",</w:t>
        <w:br/>
        <w:t xml:space="preserve"> "mfa_totp_enroll_enabled": true,</w:t>
        <w:br/>
        <w:t xml:space="preserve"> "mfa_totp_verify_enabled": true,</w:t>
        <w:br/>
        <w:t xml:space="preserve"> "mfa_phone_enroll_enabled": true,</w:t>
        <w:br/>
        <w:t xml:space="preserve"> "mfa_phone_verify_enabled": true,</w:t>
        <w:br/>
        <w:t xml:space="preserve"> "mfa_web_authn_enroll_enabled": true,</w:t>
        <w:br/>
        <w:t xml:space="preserve"> "mfa_web_authn_verify_enabled": true,</w:t>
        <w:br/>
        <w:t xml:space="preserve"> "mfa_phone_template": "lorem",</w:t>
        <w:br/>
        <w:t xml:space="preserve"> "password_hibp_enabled": true,</w:t>
        <w:br/>
        <w:t xml:space="preserve"> "password_required_characters": "lorem",</w:t>
        <w:br/>
        <w:t xml:space="preserve"> "refresh_token_rotation_enabled": true,</w:t>
        <w:br/>
        <w:t xml:space="preserve"> "saml_enabled": true,</w:t>
        <w:br/>
        <w:t xml:space="preserve"> "saml_external_url": "lorem",</w:t>
        <w:br/>
        <w:t xml:space="preserve"> "saml_allow_encrypted_assertions": true,</w:t>
        <w:br/>
        <w:t xml:space="preserve"> "security_captcha_enabled": true,</w:t>
        <w:br/>
        <w:t xml:space="preserve"> "security_captcha_provider": "lorem",</w:t>
        <w:br/>
        <w:t xml:space="preserve"> "security_captcha_secret": "lorem",</w:t>
        <w:br/>
        <w:t xml:space="preserve"> "security_manual_linking_enabled": true,</w:t>
        <w:br/>
        <w:t xml:space="preserve"> "security_update_password_require_reauthentication": true,</w:t>
        <w:br/>
        <w:t xml:space="preserve"> "sessions_single_per_user": true,</w:t>
        <w:br/>
        <w:t xml:space="preserve"> "sessions_tags": "lorem",</w:t>
        <w:br/>
        <w:t xml:space="preserve"> "site_url": "lorem",</w:t>
        <w:br/>
        <w:t xml:space="preserve"> "sms_autoconfirm": true,</w:t>
        <w:br/>
        <w:t xml:space="preserve"> "sms_messagebird_access_key": "lorem",</w:t>
        <w:br/>
        <w:t xml:space="preserve"> "sms_messagebird_originator": "lorem",</w:t>
        <w:br/>
        <w:t xml:space="preserve"> "sms_provider": "lorem",</w:t>
        <w:br/>
        <w:t xml:space="preserve"> "sms_template": "lorem",</w:t>
        <w:br/>
        <w:t xml:space="preserve"> "sms_test_otp": "lorem",</w:t>
        <w:br/>
        <w:t xml:space="preserve"> "sms_test_otp_valid_until": "lorem",</w:t>
        <w:br/>
        <w:t xml:space="preserve"> "sms_textlocal_api_key": "lorem",</w:t>
        <w:br/>
        <w:t xml:space="preserve"> "sms_textlocal_sender": "lorem",</w:t>
        <w:br/>
        <w:t xml:space="preserve"> "sms_twilio_account_sid": "lorem",</w:t>
        <w:br/>
        <w:t xml:space="preserve"> "sms_twilio_auth_token": "lorem",</w:t>
        <w:br/>
        <w:t xml:space="preserve"> "sms_twilio_content_sid": "lorem",</w:t>
        <w:br/>
        <w:t xml:space="preserve"> "sms_twilio_message_service_sid": "lorem",</w:t>
        <w:br/>
        <w:t xml:space="preserve"> "sms_twilio_verify_account_sid": "lorem",</w:t>
        <w:br/>
        <w:t xml:space="preserve"> "sms_twilio_verify_auth_token": "lorem",</w:t>
        <w:br/>
        <w:t xml:space="preserve"> "sms_twilio_verify_message_service_sid": "lorem",</w:t>
        <w:br/>
        <w:t xml:space="preserve"> "sms_vonage_api_key": "lorem",</w:t>
        <w:br/>
        <w:t xml:space="preserve"> "sms_vonage_api_secret": "lorem",</w:t>
        <w:br/>
        <w:t xml:space="preserve"> "sms_vonage_from": "lorem",</w:t>
        <w:br/>
        <w:t xml:space="preserve"> "smtp_admin_email": "lorem",</w:t>
        <w:br/>
        <w:t xml:space="preserve"> "smtp_host": "lorem",</w:t>
        <w:br/>
        <w:t xml:space="preserve"> "smtp_pass": "lorem",</w:t>
        <w:br/>
        <w:t xml:space="preserve"> "smtp_port": "lorem",</w:t>
        <w:br/>
        <w:t xml:space="preserve"> "smtp_sender_name": "lorem",</w:t>
        <w:br/>
        <w:t xml:space="preserve"> "smtp_user": "lorem",</w:t>
        <w:br/>
        <w:t xml:space="preserve"> "uri_allow_list": "lorem"</w:t>
        <w:br/>
        <w:t>}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[PATCH] Update Project's Auth Config — /projects/{{ref}}/config/auth</w:t>
      </w:r>
    </w:p>
    <w:p>
      <w:r>
        <w:br w:type="page"/>
      </w:r>
    </w:p>
    <w:p>
      <w:pPr>
        <w:pStyle w:val="Heading2"/>
      </w:pPr>
      <w:r>
        <w:t>40. [POST] Revoke OAuth App Authorization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/oauth/revoke</w:t>
      </w:r>
    </w:p>
    <w:p>
      <w:pPr>
        <w:pStyle w:val="Heading3"/>
      </w:pPr>
      <w:r>
        <w:t>Action:</w:t>
      </w:r>
    </w:p>
    <w:p>
      <w:r>
        <w:t>Revoke OAuth App Authorization and Corresponding Tokens</w:t>
      </w:r>
    </w:p>
    <w:p>
      <w:pPr>
        <w:pStyle w:val="Heading3"/>
      </w:pPr>
      <w:r>
        <w:t>Path</w:t>
      </w:r>
    </w:p>
    <w:p>
      <w:r>
        <w:t>/oauth/revoke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"client_id": "string",</w:t>
        <w:br/>
        <w:t xml:space="preserve"> "client_secret": "string",</w:t>
        <w:br/>
        <w:t xml:space="preserve"> "refresh_token": "string"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Response (204)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Oauth actions</w:t>
      </w:r>
    </w:p>
    <w:p>
      <w:pPr>
        <w:pStyle w:val="ListBullet"/>
      </w:pPr>
      <w:r>
        <w:t>[GET] Authorize User Through Oauth — /oauth/authorize</w:t>
      </w:r>
    </w:p>
    <w:p>
      <w:pPr>
        <w:pStyle w:val="ListBullet"/>
      </w:pPr>
      <w:r>
        <w:t>[POST] Exchange Auth Code for User's Access and Refresh Token — /v1/oauth/token</w:t>
      </w:r>
    </w:p>
    <w:p>
      <w:r>
        <w:br w:type="page"/>
      </w:r>
    </w:p>
    <w:p>
      <w:pPr>
        <w:pStyle w:val="Heading2"/>
      </w:pPr>
      <w:r>
        <w:t>41. [GET] List All Database Branches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/projects/{{ref}}/branches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/projects/{{ref}}/branches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20,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response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"pr_number": 42,</w:t>
        <w:br/>
        <w:t xml:space="preserve"> "latest_check_run_id": 42,</w:t>
        <w:br/>
        <w:t xml:space="preserve"> "status": "CREATING_PROJECT",</w:t>
        <w:br/>
        <w:t xml:space="preserve"> "id": "lorem",</w:t>
        <w:br/>
        <w:t xml:space="preserve"> "name": "lorem",</w:t>
        <w:br/>
        <w:t xml:space="preserve"> "project_ref": "lorem",</w:t>
        <w:br/>
        <w:t xml:space="preserve"> "parent_project_ref": "lorem",</w:t>
        <w:br/>
        <w:t xml:space="preserve"> "is_default": true,</w:t>
        <w:br/>
        <w:t xml:space="preserve"> "git_branch": "lorem",</w:t>
        <w:br/>
        <w:t xml:space="preserve"> "persistent": true,</w:t>
        <w:br/>
        <w:t xml:space="preserve"> "created_at": "lorem",</w:t>
        <w:br/>
        <w:t xml:space="preserve"> "updated_at": "lorem"</w:t>
        <w:br/>
        <w:t xml:space="preserve"> }</w:t>
        <w:br/>
        <w:t>]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[POST] Reset Database Branch — /branches/{{branch_id}}/reset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42. [GET] Retrieve a Function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/projects/{{ref}}/functions/{{function_slug}}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/projects/{ref}/functions/{function_slug}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"string", // Project ref, minLength 20, maxLength 20</w:t>
        <w:br/>
        <w:t xml:space="preserve"> "function_slug": "string" // Function slug, pattern /^[A-Za-z0-9_-]+$/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Function Body — /projects/{{ref}}/functions/{{function_slug}}/body</w:t>
      </w:r>
    </w:p>
    <w:p>
      <w:r>
        <w:br w:type="page"/>
      </w:r>
    </w:p>
    <w:p>
      <w:pPr>
        <w:pStyle w:val="Heading2"/>
      </w:pPr>
      <w:r>
        <w:t>43. [DELETE] Delete Database Branch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/branches/{{branch_id}}</w:t>
      </w:r>
    </w:p>
    <w:p>
      <w:pPr>
        <w:pStyle w:val="Heading3"/>
      </w:pPr>
      <w:r>
        <w:t>Action:</w:t>
      </w:r>
    </w:p>
    <w:p>
      <w:r>
        <w:t>Delete a Database Branch</w:t>
      </w:r>
    </w:p>
    <w:p>
      <w:pPr>
        <w:pStyle w:val="Heading3"/>
      </w:pPr>
      <w:r>
        <w:t>Path</w:t>
      </w:r>
    </w:p>
    <w:p>
      <w:r>
        <w:t>/branches/{{branch_id}}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"branch_id": "string" // Branch ID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Response (200) Example Schema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"lorem"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</w:t>
      </w:r>
    </w:p>
    <w:p>
      <w:pPr>
        <w:pStyle w:val="ListBullet"/>
      </w:pPr>
      <w:r>
        <w:t>500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[POST] Reset Database Branch — /branches/{{branch_id}}/reset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44. [GET] Retrieve Function Body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/projects/{{ref}}/functions/{{function_slug}}/body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/projects/{{ref}}/functions/{{function_slug}}/body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"string",</w:t>
        <w:br/>
        <w:t xml:space="preserve"> "function_slug": "string"</w:t>
        <w:br/>
        <w:t>}</w:t>
      </w:r>
    </w:p>
    <w:p>
      <w:pPr>
        <w:pStyle w:val="ListBullet"/>
      </w:pPr>
      <w:r>
        <w:t>ref:</w:t>
        <w:br/>
        <w:br/>
        <w:t xml:space="preserve">Details: </w:t>
        <w:br/>
        <w:br/>
        <w:t>minLength: 20</w:t>
        <w:br/>
        <w:t>maxLength: 20</w:t>
      </w:r>
    </w:p>
    <w:p>
      <w:pPr>
        <w:pStyle w:val="ListBullet"/>
      </w:pPr>
      <w:r>
        <w:t>function_slug:</w:t>
        <w:br/>
        <w:br/>
        <w:t xml:space="preserve">Details: </w:t>
        <w:br/>
        <w:br/>
        <w:t>pattern: /^[A-Za-z0-9_-]+$/</w:t>
      </w:r>
    </w:p>
    <w:p>
      <w:pPr>
        <w:pStyle w:val="Heading3"/>
      </w:pPr>
      <w:r>
        <w:t>Responses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Successfully retrieved function body.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r>
        <w:br w:type="page"/>
      </w:r>
    </w:p>
    <w:p>
      <w:pPr>
        <w:pStyle w:val="Heading2"/>
      </w:pPr>
      <w:r>
        <w:t>45. [POST] Create Function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/projects/{{ref}}/functions</w:t>
      </w:r>
    </w:p>
    <w:p>
      <w:pPr>
        <w:pStyle w:val="Heading3"/>
      </w:pPr>
      <w:r>
        <w:t>Action:</w:t>
      </w:r>
    </w:p>
    <w:p>
      <w:r>
        <w:t>Create a function (DEPRECATED)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None specified.</w:t>
      </w:r>
    </w:p>
    <w:p>
      <w:pPr>
        <w:pStyle w:val="Heading3"/>
      </w:pPr>
      <w:r>
        <w:t>Path</w:t>
      </w:r>
    </w:p>
    <w:p>
      <w:r>
        <w:t>/projects/{{ref}}/functions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r>
        <w:t>None specified.</w:t>
      </w:r>
    </w:p>
    <w:p>
      <w:pPr>
        <w:pStyle w:val="Heading3"/>
      </w:pPr>
      <w:r>
        <w:t>Query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"slug": "string", // Optional, pattern: /^[A-Za-z0-9_-]+$/</w:t>
        <w:br/>
        <w:t xml:space="preserve"> "name": "string", // Optional</w:t>
        <w:br/>
        <w:t xml:space="preserve"> "verify_jwt": "boolean", // Optional</w:t>
        <w:br/>
        <w:t xml:space="preserve"> "import_map": "boolean", // Optional</w:t>
        <w:br/>
        <w:t xml:space="preserve"> "entrypoint_path": "string", // Optional</w:t>
        <w:br/>
        <w:t xml:space="preserve"> "import_map_path": "string" // Optional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"slug": "string", // REQUIRED, pattern: /^[A-Za-z0-9_-]+$/</w:t>
        <w:br/>
        <w:t xml:space="preserve"> "name": "string", // REQUIRED</w:t>
        <w:br/>
        <w:t xml:space="preserve"> "body": "string" // REQUIRED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"verify_jwt": "boolean"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Created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(201 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"version": 42,</w:t>
        <w:br/>
        <w:t xml:space="preserve"> "created_at": 42,</w:t>
        <w:br/>
        <w:t xml:space="preserve"> "updated_at": 42,</w:t>
        <w:br/>
        <w:t xml:space="preserve"> "id": "lorem",</w:t>
        <w:br/>
        <w:t xml:space="preserve"> "slug": "lorem",</w:t>
        <w:br/>
        <w:t xml:space="preserve"> "name": "lorem",</w:t>
        <w:br/>
        <w:t xml:space="preserve"> "status": "ACTIVE",</w:t>
        <w:br/>
        <w:t xml:space="preserve"> "verify_jwt": true,</w:t>
        <w:br/>
        <w:t xml:space="preserve"> "import_map": true,</w:t>
        <w:br/>
        <w:t xml:space="preserve"> "entrypoint_path": "lorem",</w:t>
        <w:br/>
        <w:t xml:space="preserve"> "import_map_path": "lorem"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This endpoint is deprecated; use the deploy endpoint instead.</w:t>
      </w:r>
    </w:p>
    <w:p>
      <w:pPr>
        <w:pStyle w:val="Heading3"/>
      </w:pPr>
      <w:r>
        <w:t>Related EdgeFunctions actions</w:t>
      </w:r>
    </w:p>
    <w:p>
      <w:pPr>
        <w:pStyle w:val="ListBullet"/>
      </w:pPr>
      <w:r>
        <w:t>[GET] List All Functions — /projects/{{ref}}/functions</w:t>
      </w:r>
    </w:p>
    <w:p>
      <w:pPr>
        <w:pStyle w:val="ListBullet"/>
      </w:pPr>
      <w:r>
        <w:t>[PUT] Bulk Update Functions — /projects/{{ref}}/functions</w:t>
      </w:r>
    </w:p>
    <w:p>
      <w:pPr>
        <w:pStyle w:val="ListBullet"/>
      </w:pPr>
      <w:r>
        <w:t>[POST] Deploy Function — /projects/{{ref}}/functions/deploy</w:t>
      </w:r>
    </w:p>
    <w:p>
      <w:pPr>
        <w:pStyle w:val="ListBullet"/>
      </w:pPr>
      <w:r>
        <w:t>[PATCH] Update a Function — /projects/{{ref}}/functions/{{function_slug}}</w:t>
      </w:r>
    </w:p>
    <w:p>
      <w:pPr>
        <w:pStyle w:val="ListBullet"/>
      </w:pPr>
      <w:r>
        <w:t>[DELETE] Delete Function — /projects/{{ref}}/functions/{{function_slug}}</w:t>
      </w:r>
    </w:p>
    <w:p>
      <w:pPr>
        <w:pStyle w:val="ListBullet"/>
      </w:pPr>
      <w:r>
        <w:t>[GET] Retrieve a Function — /projects/{{ref}}/functions/{{function_slug}}</w:t>
      </w:r>
    </w:p>
    <w:p>
      <w:r>
        <w:br w:type="page"/>
      </w:r>
    </w:p>
    <w:p>
      <w:pPr>
        <w:pStyle w:val="Heading2"/>
      </w:pPr>
      <w:r>
        <w:t>46. [DELETE] Disable Preview Branching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/projects/{{ref}}/branches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/projects/{{ref}}/branches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Errors</w:t>
      </w:r>
    </w:p>
    <w:p>
      <w:pPr>
        <w:pStyle w:val="ListBullet"/>
      </w:pPr>
      <w:r>
        <w:t>500: Internal Server Error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Error"</w:t>
        <w:br/>
        <w:t>}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[POST] Reset Database Branch — /branches/{{branch_id}}/reset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47. [POST] Reset Database Branch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/branches/{{branch_id}}/reset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/branches/{{branch_id}}/reset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"branch_id":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</w:t>
      </w:r>
    </w:p>
    <w:p>
      <w:pPr>
        <w:pStyle w:val="ListBullet"/>
      </w:pPr>
      <w:r>
        <w:t>500: Server error</w:t>
      </w:r>
    </w:p>
    <w:p>
      <w:pPr>
        <w:pStyle w:val="Heading3"/>
      </w:pPr>
      <w:r>
        <w:t>Response Body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"workflow_run_id": "lorem",</w:t>
        <w:br/>
        <w:t xml:space="preserve"> "message": "lorem"</w:t>
        <w:br/>
        <w:t>}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[PATCH] Update Database Branch Config — /branches/{{branch_id}}</w:t>
      </w:r>
    </w:p>
    <w:p>
      <w:r>
        <w:br w:type="page"/>
      </w:r>
    </w:p>
    <w:p>
      <w:pPr>
        <w:pStyle w:val="Heading2"/>
      </w:pPr>
      <w:r>
        <w:t>48. [GET] List Available Restore Versions for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/v1/projects/{{ref}}/restore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/v1/projects/{{ref}}/restore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"available_versions": [</w:t>
        <w:br/>
        <w:t xml:space="preserve"> {</w:t>
        <w:br/>
        <w:t xml:space="preserve"> "version": "string",</w:t>
        <w:br/>
        <w:t xml:space="preserve"> "release_channel": "string",</w:t>
        <w:br/>
        <w:t xml:space="preserve"> "postgres_engine":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(403)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49. [POST] Restore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/projects/{{ref}}/restore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/projects/{ref}/restore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Heading3"/>
      </w:pPr>
      <w:r>
        <w:t>Response Schema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50. [POST] Pause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/v1/projects/{{ref}}/pause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/v1/projects/{ref}/pause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200 Success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403 Forbidden</w:t>
      </w:r>
    </w:p>
    <w:p>
      <w:r>
        <w:t>No schema provided.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51. [POST] Get Project's Network Bans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/projects/{{ref}}/network-bans/retrieve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/projects/{{ref}}/network-bans/retrieve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"banned_ipv4_addresses": [</w:t>
        <w:br/>
        <w:t xml:space="preserve"> "lorem"</w:t>
        <w:br/>
        <w:t xml:space="preserve"> ]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</w:t>
      </w:r>
    </w:p>
    <w:p>
      <w:pPr>
        <w:pStyle w:val="ListBullet"/>
      </w:pPr>
      <w:r>
        <w:t>500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52. [GET] Get Specific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"lorem",</w:t>
        <w:br/>
        <w:t xml:space="preserve"> "organization_id": "lorem",</w:t>
        <w:br/>
        <w:t xml:space="preserve"> "name": "lorem",</w:t>
        <w:br/>
        <w:t xml:space="preserve"> "region": "us-east-1",</w:t>
        <w:br/>
        <w:t xml:space="preserve"> "created_at": "2023-03-29T16:32:59Z",</w:t>
        <w:br/>
        <w:t xml:space="preserve"> "status": "INACTIVE",</w:t>
        <w:br/>
        <w:t xml:space="preserve"> "database": {</w:t>
        <w:br/>
        <w:t xml:space="preserve"> "host": "lorem",</w:t>
        <w:br/>
        <w:t xml:space="preserve"> "version": "lorem",</w:t>
        <w:br/>
        <w:t xml:space="preserve"> "postgres_engine": "lorem",</w:t>
        <w:br/>
        <w:t xml:space="preserve"> "release_channel": "lorem"</w:t>
        <w:br/>
        <w:t xml:space="preserve"> }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response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Project Upgrade Status — /projects/{{ref}}/upgrade/status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53. [GET] Get Project Upgrade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/projects/{{ref}}/upgrade/status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/projects/{ref}/upgrade/status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minimum length 20, maximum length 20</w:t>
        <w:br/>
        <w:t>}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"tracking_id":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"databaseUpgradeStatus": {</w:t>
        <w:br/>
        <w:t xml:space="preserve"> "target_version": 42,</w:t>
        <w:br/>
        <w:t xml:space="preserve"> "status": 0,</w:t>
        <w:br/>
        <w:t xml:space="preserve"> "initiated_at": "lorem",</w:t>
        <w:br/>
        <w:t xml:space="preserve"> "latest_status_at": "lorem",</w:t>
        <w:br/>
        <w:t xml:space="preserve"> "error": "1_upgraded_instance_launch_failed",</w:t>
        <w:br/>
        <w:t xml:space="preserve"> "progress": "0_requested"</w:t>
        <w:br/>
        <w:t xml:space="preserve"> }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retrieval of the project's upgrade status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Project's Service Health Status — /projects/{{ref}}/health</w:t>
      </w:r>
    </w:p>
    <w:p>
      <w:r>
        <w:br w:type="page"/>
      </w:r>
    </w:p>
    <w:p>
      <w:pPr>
        <w:pStyle w:val="Heading2"/>
      </w:pPr>
      <w:r>
        <w:t>54. [GET] Authorize User Through Oauth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/oauth/authorize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/oauth/authorize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"client_id": "string",</w:t>
        <w:br/>
        <w:t xml:space="preserve"> "response_type": "enum" // Accepted values: "code", "token", "id_token",</w:t>
        <w:br/>
        <w:t xml:space="preserve"> "redirect_uri":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"scope": "string",</w:t>
        <w:br/>
        <w:t xml:space="preserve"> "state": "string",</w:t>
        <w:br/>
        <w:t xml:space="preserve"> "response_mode": "string",</w:t>
        <w:br/>
        <w:t xml:space="preserve"> "code_challenge": "string",</w:t>
        <w:br/>
        <w:t xml:space="preserve"> "code_challenge_method": "enum" // Accepted values: "plain", "sha256", "S256"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303</w:t>
      </w:r>
    </w:p>
    <w:p>
      <w:pPr>
        <w:pStyle w:val="Heading3"/>
      </w:pPr>
      <w:r>
        <w:t>Related Oauth actions</w:t>
      </w:r>
    </w:p>
    <w:p>
      <w:pPr>
        <w:pStyle w:val="ListBullet"/>
      </w:pPr>
      <w:r>
        <w:t>[POST] Revoke OAuth App Authorization — /oauth/revoke</w:t>
      </w:r>
    </w:p>
    <w:p>
      <w:pPr>
        <w:pStyle w:val="ListBullet"/>
      </w:pPr>
      <w:r>
        <w:t>[POST] Exchange Auth Code for User's Access and Refresh Token — /v1/oauth/token</w:t>
      </w:r>
    </w:p>
    <w:p>
      <w:r>
        <w:br w:type="page"/>
      </w:r>
    </w:p>
    <w:p>
      <w:pPr>
        <w:pStyle w:val="Heading2"/>
      </w:pPr>
      <w:r>
        <w:t>55. [PATCH] Update Database Branch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/branches/{{branch_id}}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/branches/{{branch_id}}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</w:t>
      </w:r>
    </w:p>
    <w:p>
      <w:pPr>
        <w:pStyle w:val="ListBullet"/>
      </w:pPr>
      <w:r>
        <w:t>branch_id: string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"reset_on_push": "boolean (Deprecated)",</w:t>
        <w:br/>
        <w:t xml:space="preserve"> "branch_name": "string",</w:t>
        <w:br/>
        <w:t xml:space="preserve"> "git_branch": "string",</w:t>
        <w:br/>
        <w:t xml:space="preserve"> "persistent": "boolean",</w:t>
        <w:br/>
        <w:t xml:space="preserve"> "status": "enum (Accepted values: CREATING_PROJECT, RUNNING_MIGRATIONS, MIGRATIONS_PASSED, MIGRATIONS_FAILED, FUNCTIONS_DEPLOYED, FUNCTIONS_FAILED)"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update</w:t>
      </w:r>
    </w:p>
    <w:p>
      <w:pPr>
        <w:pStyle w:val="ListBullet"/>
      </w:pPr>
      <w:r>
        <w:t>500: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"pr_number": 42,</w:t>
        <w:br/>
        <w:t xml:space="preserve"> "latest_check_run_id": 42,</w:t>
        <w:br/>
        <w:t xml:space="preserve"> "status": "CREATING_PROJECT",</w:t>
        <w:br/>
        <w:t xml:space="preserve"> "id": "lorem",</w:t>
        <w:br/>
        <w:t xml:space="preserve"> "name": "lorem",</w:t>
        <w:br/>
        <w:t xml:space="preserve"> "project_ref": "lorem",</w:t>
        <w:br/>
        <w:t xml:space="preserve"> "parent_project_ref": "lorem",</w:t>
        <w:br/>
        <w:t xml:space="preserve"> "is_default": true,</w:t>
        <w:br/>
        <w:t xml:space="preserve"> "git_branch": "lorem",</w:t>
        <w:br/>
        <w:t xml:space="preserve"> "persistent": true,</w:t>
        <w:br/>
        <w:t xml:space="preserve"> "created_at": "lorem",</w:t>
        <w:br/>
        <w:t xml:space="preserve"> "updated_at": "lorem"</w:t>
        <w:br/>
        <w:t>}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Push Database Branch — /branches/{{branch_id}}/push</w:t>
      </w:r>
    </w:p>
    <w:p>
      <w:pPr>
        <w:pStyle w:val="ListBullet"/>
      </w:pPr>
      <w:r>
        <w:t>[GET] Get Database Branch Config — /v1/branches/{{branch_id}}</w:t>
      </w:r>
    </w:p>
    <w:p>
      <w:pPr>
        <w:pStyle w:val="ListBullet"/>
      </w:pPr>
      <w:r>
        <w:t>[GET] List All Database Branches — /projects/{{ref}}/branches</w:t>
      </w:r>
    </w:p>
    <w:p>
      <w:pPr>
        <w:pStyle w:val="ListBullet"/>
      </w:pPr>
      <w:r>
        <w:t>[DELETE] Delete Database Branch — /branches/{{branch_id}}</w:t>
      </w:r>
    </w:p>
    <w:p>
      <w:pPr>
        <w:pStyle w:val="ListBullet"/>
      </w:pPr>
      <w:r>
        <w:t>[DELETE] Disable Preview Branching — /projects/{{ref}}/branches</w:t>
      </w:r>
    </w:p>
    <w:p>
      <w:pPr>
        <w:pStyle w:val="ListBullet"/>
      </w:pPr>
      <w:r>
        <w:t>[POST] Reset Database Branch — /branches/{{branch_id}}/reset</w:t>
      </w:r>
    </w:p>
    <w:p>
      <w:r>
        <w:br w:type="page"/>
      </w:r>
    </w:p>
    <w:p>
      <w:pPr>
        <w:pStyle w:val="Heading2"/>
      </w:pPr>
      <w:r>
        <w:t>56. [GET] Get Project's Service Health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/projects/{{ref}}/health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/projects/{{ref}}/health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"services": "Array&lt;enum&gt;"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"timeout_ms": "integer"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must be exactly 20 characters in length.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"info": {</w:t>
        <w:br/>
        <w:t xml:space="preserve"> "name": "GoTrue"</w:t>
        <w:br/>
        <w:t xml:space="preserve"> },</w:t>
        <w:br/>
        <w:t xml:space="preserve"> "name": "auth",</w:t>
        <w:br/>
        <w:t xml:space="preserve"> "healthy": true,</w:t>
        <w:br/>
        <w:t xml:space="preserve"> "status": "COMING_UP",</w:t>
        <w:br/>
        <w:t xml:space="preserve"> "error": "lorem"</w:t>
        <w:br/>
        <w:t xml:space="preserve"> }</w:t>
        <w:br/>
        <w:t>]</w:t>
      </w:r>
    </w:p>
    <w:p>
      <w:pPr>
        <w:pStyle w:val="Heading3"/>
      </w:pPr>
      <w:r>
        <w:t>Errors</w:t>
      </w:r>
    </w:p>
    <w:p>
      <w:pPr>
        <w:pStyle w:val="ListBullet"/>
      </w:pPr>
      <w:r>
        <w:t>403 Forbidden: Access to the resource is forbidden.</w:t>
      </w:r>
    </w:p>
    <w:p>
      <w:pPr>
        <w:pStyle w:val="ListBullet"/>
      </w:pPr>
      <w:r>
        <w:t>500 Internal Server Error: An unexpected error occurred on the server.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57. [DELETE] Remove Network Bans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/projects/{{ref}}/network-bans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/projects/{ref}/network-bans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 (Project ref, minLength: 20, maxLength: 20)"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"ipv4_addresses": "Array&lt;string&gt;"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(403)</w:t>
      </w:r>
    </w:p>
    <w:p>
      <w:pPr>
        <w:pStyle w:val="ListBullet"/>
      </w:pPr>
      <w:r>
        <w:t>Forbidden</w:t>
      </w:r>
    </w:p>
    <w:p>
      <w:pPr>
        <w:pStyle w:val="Heading3"/>
      </w:pPr>
      <w:r>
        <w:t>Error (500)</w:t>
      </w:r>
    </w:p>
    <w:p>
      <w:pPr>
        <w:pStyle w:val="ListBullet"/>
      </w:pPr>
      <w:r>
        <w:t>Internal Server Error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58. [POST] Cancel Project Restoration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/projects/{{ref}}/restore/cancel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/projects/{{ref}}/restore/cancel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cancellation</w:t>
      </w:r>
    </w:p>
    <w:p>
      <w:pPr>
        <w:pStyle w:val="ListBullet"/>
      </w:pPr>
      <w:r>
        <w:t>403: Forbidden</w:t>
      </w:r>
    </w:p>
    <w:p>
      <w:pPr>
        <w:pStyle w:val="Heading3"/>
      </w:pPr>
      <w:r>
        <w:t>Response Body</w:t>
      </w:r>
    </w:p>
    <w:p>
      <w:pPr>
        <w:pStyle w:val="ListBullet"/>
      </w:pPr>
      <w:r>
        <w:t>200: {} (Empty response schema)</w:t>
      </w:r>
    </w:p>
    <w:p>
      <w:pPr>
        <w:pStyle w:val="ListBullet"/>
      </w:pPr>
      <w:r>
        <w:t>403:</w:t>
        <w:br/>
        <w:t>{</w:t>
        <w:br/>
        <w:t xml:space="preserve"> "error": "Forbidden"</w:t>
        <w:br/>
        <w:t>}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59. [GET] Get Project's Network Restrictions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/projects/{{ref}}/network-restrictions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/projects/{{ref}}/network-restrictions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"entitlement": "disallowed",</w:t>
        <w:br/>
        <w:t xml:space="preserve"> "config": {</w:t>
        <w:br/>
        <w:t xml:space="preserve"> "dbAllowedCidrs": ["lorem"],</w:t>
        <w:br/>
        <w:t xml:space="preserve"> "dbAllowedCidrsV6": ["lorem"]</w:t>
        <w:br/>
        <w:t xml:space="preserve"> },</w:t>
        <w:br/>
        <w:t xml:space="preserve"> "old_config": {</w:t>
        <w:br/>
        <w:t xml:space="preserve"> "dbAllowedCidrs": ["lorem"],</w:t>
        <w:br/>
        <w:t xml:space="preserve"> "dbAllowedCidrsV6": ["lorem"]</w:t>
        <w:br/>
        <w:t xml:space="preserve"> },</w:t>
        <w:br/>
        <w:t xml:space="preserve"> "status": "stored"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60. [POST] Create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Action:</w:t>
      </w:r>
    </w:p>
    <w:p>
      <w:r>
        <w:t>Create a Project</w:t>
      </w:r>
    </w:p>
    <w:p>
      <w:pPr>
        <w:pStyle w:val="Heading3"/>
      </w:pPr>
      <w:r>
        <w:t>Path</w:t>
      </w:r>
    </w:p>
    <w:p>
      <w:r>
        <w:t>/projects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"db_pass": "string",</w:t>
        <w:br/>
        <w:t xml:space="preserve"> "name": "string",</w:t>
        <w:br/>
        <w:t xml:space="preserve"> "organization_id": "string",</w:t>
        <w:br/>
        <w:t xml:space="preserve"> "region": "enum (Accepted values: us-east-1, us-east-2, us-west-1, us-west-2, ap-east-1, ap-southeast-1, ap-northeast-1, ap-northeast-2, ap-southeast-2, eu-west-1, eu-west-2, eu-west-3, eu-north-1, eu-central-1, eu-central-2, ca-central-1, ap-south-1, sa-east-1)"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"plan": "enum (Accepted values: free, pro) - Deprecated",</w:t>
        <w:br/>
        <w:t xml:space="preserve"> "kps_enabled": "boolean - Deprecated",</w:t>
        <w:br/>
        <w:t xml:space="preserve"> "desired_instance_size": "enum (Accepted values: micro, small, medium, large, xlarge, 2xlarge, 4xlarge, 8xlarge, 12xlarge, 16xlarge)",</w:t>
        <w:br/>
        <w:t xml:space="preserve"> "template_url":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</w:t>
      </w:r>
    </w:p>
    <w:p>
      <w:pPr>
        <w:pStyle w:val="Heading3"/>
      </w:pPr>
      <w:r>
        <w:t>Response Body (Example)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"lorem",</w:t>
        <w:br/>
        <w:t xml:space="preserve"> "organization_id": "lorem",</w:t>
        <w:br/>
        <w:t xml:space="preserve"> "name": "lorem",</w:t>
        <w:br/>
        <w:t xml:space="preserve"> "region": "us-east-1",</w:t>
        <w:br/>
        <w:t xml:space="preserve"> "created_at": "2023-03-29T16:32:59Z",</w:t>
        <w:br/>
        <w:t xml:space="preserve"> "status": "INACTIVE"</w:t>
        <w:br/>
        <w:t>}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61. [DELETE] Delete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42,</w:t>
        <w:br/>
        <w:t xml:space="preserve"> "ref": "lorem",</w:t>
        <w:br/>
        <w:t xml:space="preserve"> "name": "lorem"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deletion</w:t>
      </w:r>
    </w:p>
    <w:p>
      <w:pPr>
        <w:pStyle w:val="ListBullet"/>
      </w:pPr>
      <w:r>
        <w:t>403: Forbidden (lack of permissions or access rights)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62. [GET] List All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"string",</w:t>
        <w:br/>
        <w:t xml:space="preserve"> "organization_id": "string",</w:t>
        <w:br/>
        <w:t xml:space="preserve"> "name": "string",</w:t>
        <w:br/>
        <w:t xml:space="preserve"> "region": "string",</w:t>
        <w:br/>
        <w:t xml:space="preserve"> "created_at": "string",</w:t>
        <w:br/>
        <w:t xml:space="preserve"> "status": "string",</w:t>
        <w:br/>
        <w:t xml:space="preserve"> "database": {</w:t>
        <w:br/>
        <w:t xml:space="preserve"> "host": "string",</w:t>
        <w:br/>
        <w:t xml:space="preserve"> "version": "string",</w:t>
        <w:br/>
        <w:t xml:space="preserve"> "postgres_engine": "string",</w:t>
        <w:br/>
        <w:t xml:space="preserve"> "release_channel": "string"</w:t>
        <w:br/>
        <w:t xml:space="preserve"> }</w:t>
        <w:br/>
        <w:t xml:space="preserve"> }</w:t>
        <w:br/>
        <w:t>]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response, returns a list of all projects previously created.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63. [GET] Check Project's Eligibility for Upgrades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/projects/{{ref}}/upgrade/eligibility</w:t>
      </w:r>
    </w:p>
    <w:p>
      <w:pPr>
        <w:pStyle w:val="Heading3"/>
      </w:pPr>
      <w:r>
        <w:t>Action:</w:t>
      </w:r>
    </w:p>
    <w:p>
      <w:pPr>
        <w:pStyle w:val="Heading3"/>
      </w:pPr>
      <w:r>
        <w:t>URL</w:t>
      </w:r>
    </w:p>
    <w:p>
      <w:r>
        <w:t>https://api.supabase.com/v1/projects/{ref}/upgrade/eligibility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reference, must be exactly 20 characters in length.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"current_app_version_release_channel": "internal",</w:t>
        <w:br/>
        <w:t xml:space="preserve"> "duration_estimate_hours": 42,</w:t>
        <w:br/>
        <w:t xml:space="preserve"> "eligible": true,</w:t>
        <w:br/>
        <w:t xml:space="preserve"> "current_app_version": "lorem",</w:t>
        <w:br/>
        <w:t xml:space="preserve"> "latest_app_version": "lorem",</w:t>
        <w:br/>
        <w:t xml:space="preserve"> "target_upgrade_versions": [</w:t>
        <w:br/>
        <w:t xml:space="preserve"> {</w:t>
        <w:br/>
        <w:t xml:space="preserve"> "postgres_version": "15",</w:t>
        <w:br/>
        <w:t xml:space="preserve"> "release_channel": "internal",</w:t>
        <w:br/>
        <w:t xml:space="preserve"> "app_version": "lorem"</w:t>
        <w:br/>
        <w:t xml:space="preserve"> }</w:t>
        <w:br/>
        <w:t xml:space="preserve"> ],</w:t>
        <w:br/>
        <w:t xml:space="preserve"> "potential_breaking_changes": ["lorem"],</w:t>
        <w:br/>
        <w:t xml:space="preserve"> "legacy_auth_custom_roles": ["lorem"],</w:t>
        <w:br/>
        <w:t xml:space="preserve"> "extension_dependent_objects": ["lorem"]</w:t>
        <w:br/>
        <w:t>}</w:t>
      </w:r>
    </w:p>
    <w:p>
      <w:pPr>
        <w:pStyle w:val="Heading3"/>
      </w:pPr>
      <w:r>
        <w:t>Errors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64. [POST] Exchange Auth Code for User's Access and Refresh Token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/v1/oauth/token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/v1/oauth/token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"application/x-www-form-urlencoded"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"grant_type": "authorization_code or refresh_token",</w:t>
        <w:br/>
        <w:t xml:space="preserve"> "client_id": "string",</w:t>
        <w:br/>
        <w:t xml:space="preserve"> "client_secret":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"code": "string",</w:t>
        <w:br/>
        <w:t xml:space="preserve"> "code_verifier": "string",</w:t>
        <w:br/>
        <w:t xml:space="preserve"> "redirect_uri": "string",</w:t>
        <w:br/>
        <w:t xml:space="preserve"> "refresh_token":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"expires_in": 42,</w:t>
        <w:br/>
        <w:t xml:space="preserve"> "token_type": "Bearer",</w:t>
        <w:br/>
        <w:t xml:space="preserve"> "access_token": "lorem",</w:t>
        <w:br/>
        <w:t xml:space="preserve"> "refresh_token": "lorem"</w:t>
        <w:br/>
        <w:t>}</w:t>
      </w:r>
    </w:p>
    <w:p>
      <w:pPr>
        <w:pStyle w:val="Heading3"/>
      </w:pPr>
      <w:r>
        <w:t>Related Oauth actions</w:t>
      </w:r>
    </w:p>
    <w:p>
      <w:pPr>
        <w:pStyle w:val="ListBullet"/>
      </w:pPr>
      <w:r>
        <w:t>[POST] Revoke OAuth App Authorization — /oauth/revoke</w:t>
      </w:r>
    </w:p>
    <w:p>
      <w:pPr>
        <w:pStyle w:val="ListBullet"/>
      </w:pPr>
      <w:r>
        <w:t>[GET] Authorize User Through Oauth — /oauth/authorize</w:t>
      </w:r>
    </w:p>
    <w:p>
      <w:r>
        <w:br w:type="page"/>
      </w:r>
    </w:p>
    <w:p>
      <w:pPr>
        <w:pStyle w:val="Heading2"/>
      </w:pPr>
      <w:r>
        <w:t>65. [PUT] Update Project's Pgsodium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/projects/{{ref}}/pgsodium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/projects/{{ref}}/pgsodium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"root_key": "string"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200 OK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"root_key": "lorem"</w:t>
        <w:br/>
        <w:t>}</w:t>
      </w:r>
    </w:p>
    <w:p>
      <w:pPr>
        <w:pStyle w:val="Heading3"/>
      </w:pPr>
      <w:r>
        <w:t>403 Forbidden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500 Internal Server Error</w:t>
      </w:r>
    </w:p>
    <w:p>
      <w:pPr>
        <w:pStyle w:val="Heading3"/>
      </w:pPr>
      <w:r>
        <w:t>Gotchas</w:t>
      </w:r>
    </w:p>
    <w:p>
      <w:pPr>
        <w:pStyle w:val="ListBullet"/>
      </w:pPr>
      <w:r>
        <w:t>Updating the root_key can cause all data encrypted with the older key to become inaccessible.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[DELETE] Bulk Delete Secrets — /projects/{{ref}}/secrets</w:t>
      </w:r>
    </w:p>
    <w:p>
      <w:pPr>
        <w:pStyle w:val="ListBullet"/>
      </w:pPr>
      <w:r>
        <w:t>[POST] Bulk Create Secrets — /projects/{{ref}}/secrets</w:t>
      </w:r>
    </w:p>
    <w:p>
      <w:pPr>
        <w:pStyle w:val="ListBullet"/>
      </w:pPr>
      <w:r>
        <w:t>[GET] Get Project's pgsodium Config — /projects/{{ref}}/pgsodium</w:t>
      </w:r>
    </w:p>
    <w:p>
      <w:pPr>
        <w:pStyle w:val="ListBullet"/>
      </w:pPr>
      <w:r>
        <w:t>[GET] List All Secrets — /projects/{{ref}}/secrets</w:t>
      </w:r>
    </w:p>
    <w:p>
      <w:pPr>
        <w:pStyle w:val="ListBullet"/>
      </w:pPr>
      <w:r>
        <w:t>[GET] Get Project API Keys — /v1/projects/{{ref}}/api-keys</w:t>
      </w:r>
    </w:p>
    <w:p>
      <w:r>
        <w:br w:type="page"/>
      </w:r>
    </w:p>
    <w:p>
      <w:pPr>
        <w:pStyle w:val="Heading2"/>
      </w:pPr>
      <w:r>
        <w:t>66. [PATCH] Update Project's Supavisor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/projects/{{ref}}/config/database/pooler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/projects/{{ref}}/config/database/pooler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"default_pool_size": "integer",</w:t>
        <w:br/>
        <w:t xml:space="preserve"> "pool_mode": "enum" // Accepted values: "transaction", "session"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"default_pool_size": 42,</w:t>
        <w:br/>
        <w:t xml:space="preserve"> "pool_mode": "lorem"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</w:t>
      </w:r>
    </w:p>
    <w:p>
      <w:pPr>
        <w:pStyle w:val="ListBullet"/>
      </w:pPr>
      <w:r>
        <w:t>500</w:t>
      </w:r>
    </w:p>
    <w:p>
      <w:pPr>
        <w:pStyle w:val="Heading3"/>
      </w:pPr>
      <w:r>
        <w:t>Related Database actions</w:t>
      </w:r>
    </w:p>
    <w:p>
      <w:pPr>
        <w:pStyle w:val="ListBullet"/>
      </w:pPr>
      <w:r>
        <w:t>[GET] Get SQL Snippet — /snippets/{{id}}</w:t>
      </w:r>
    </w:p>
    <w:p>
      <w:pPr>
        <w:pStyle w:val="ListBullet"/>
      </w:pPr>
      <w:r>
        <w:t>[POST] Enable Database Webhooks — /projects/{{ref}}/database/webhooks/enable</w:t>
      </w:r>
    </w:p>
    <w:p>
      <w:pPr>
        <w:pStyle w:val="ListBullet"/>
      </w:pPr>
      <w:r>
        <w:t>[GET] Generate TypeScript Types — /v1/projects/{{ref}}/types/typescript</w:t>
      </w:r>
    </w:p>
    <w:p>
      <w:pPr>
        <w:pStyle w:val="ListBullet"/>
      </w:pPr>
      <w:r>
        <w:t>[POST] Disable Project's Readonly Mode Temporarily — /projects/{{ref}}/readonly/temporary-disable</w:t>
      </w:r>
    </w:p>
    <w:p>
      <w:pPr>
        <w:pStyle w:val="ListBullet"/>
      </w:pPr>
      <w:r>
        <w:t>[PUT] Update Project's Postgres Config — /projects/{{ref}}/config/database/postgres</w:t>
      </w:r>
    </w:p>
    <w:p>
      <w:pPr>
        <w:pStyle w:val="ListBullet"/>
      </w:pPr>
      <w:r>
        <w:t>[PUT] Update Project's SSL Enforcement Configuration — /projects/{{ref}}/ssl-enforcement</w:t>
      </w:r>
    </w:p>
    <w:p>
      <w:r>
        <w:br w:type="page"/>
      </w:r>
    </w:p>
    <w:p>
      <w:pPr>
        <w:pStyle w:val="Heading2"/>
      </w:pPr>
      <w:r>
        <w:t>67. [PATCH] Update Project's Auth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/projects/{{ref}}/config/auth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/projects/{{ref}}/config/auth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</w:t>
        <w:br/>
        <w:t>}</w:t>
      </w:r>
    </w:p>
    <w:p>
      <w:pPr>
        <w:pStyle w:val="ListBullet"/>
      </w:pPr>
      <w:r>
        <w:t xml:space="preserve">Details: </w:t>
        <w:br/>
        <w:br/>
        <w:t>minLength: 20</w:t>
        <w:br/>
        <w:t>maxLength: 20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"jwt_exp": "integer",</w:t>
        <w:br/>
        <w:t xml:space="preserve"> "smtp_max_frequency": "integer",</w:t>
        <w:br/>
        <w:t xml:space="preserve"> "mfa_max_enrolled_factors": "integer",</w:t>
        <w:br/>
        <w:t xml:space="preserve"> "sessions_timebox": "integer",</w:t>
        <w:br/>
        <w:t xml:space="preserve"> "sessions_inactivity_timeout": "integer",</w:t>
        <w:br/>
        <w:t xml:space="preserve"> "rate_limit_anonymous_users": "integer",</w:t>
        <w:br/>
        <w:t xml:space="preserve"> "rate_limit_email_sent": "integer",</w:t>
        <w:br/>
        <w:t xml:space="preserve"> "rate_limit_sms_sent": "integer",</w:t>
        <w:br/>
        <w:t xml:space="preserve"> "rate_limit_verify": "integer",</w:t>
        <w:br/>
        <w:t xml:space="preserve"> "rate_limit_token_refresh": "integer",</w:t>
        <w:br/>
        <w:t xml:space="preserve"> "rate_limit_otp": "integer",</w:t>
        <w:br/>
        <w:t xml:space="preserve"> "password_min_length": "integer",</w:t>
        <w:br/>
        <w:t xml:space="preserve"> "security_refresh_token_reuse_interval": "integer",</w:t>
        <w:br/>
        <w:t xml:space="preserve"> "mailer_otp_exp": "integer",</w:t>
        <w:br/>
        <w:t xml:space="preserve"> "mailer_otp_length": "integer",</w:t>
        <w:br/>
        <w:t xml:space="preserve"> "sms_max_frequency": "integer",</w:t>
        <w:br/>
        <w:t xml:space="preserve"> "sms_otp_exp": "integer",</w:t>
        <w:br/>
        <w:t xml:space="preserve"> "sms_otp_length": "integer",</w:t>
        <w:br/>
        <w:t xml:space="preserve"> "db_max_pool_size": "integer",</w:t>
        <w:br/>
        <w:t xml:space="preserve"> "api_max_request_duration": "integer",</w:t>
        <w:br/>
        <w:t xml:space="preserve"> "mfa_phone_max_frequency": "integer",</w:t>
        <w:br/>
        <w:t xml:space="preserve"> "mfa_phone_otp_length": "integer",</w:t>
        <w:br/>
        <w:t xml:space="preserve"> "site_url": "string",</w:t>
        <w:br/>
        <w:t xml:space="preserve"> "disable_signup": "boolean",</w:t>
        <w:br/>
        <w:t xml:space="preserve"> "smtp_admin_email": "string",</w:t>
        <w:br/>
        <w:t xml:space="preserve"> "smtp_host": "string",</w:t>
        <w:br/>
        <w:t xml:space="preserve"> "smtp_port": "string",</w:t>
        <w:br/>
        <w:t xml:space="preserve"> "smtp_user": "string",</w:t>
        <w:br/>
        <w:t xml:space="preserve"> "smtp_pass": "string",</w:t>
        <w:br/>
        <w:t xml:space="preserve"> "smtp_sender_name": "string",</w:t>
        <w:br/>
        <w:t xml:space="preserve"> "mailer_allow_unverified_email_sign_ins": "boolean",</w:t>
        <w:br/>
        <w:t xml:space="preserve"> "mailer_autoconfirm": "boolean",</w:t>
        <w:br/>
        <w:t xml:space="preserve"> "mailer_subjects_invite": "string",</w:t>
        <w:br/>
        <w:t xml:space="preserve"> "mailer_subjects_confirmation": "string",</w:t>
        <w:br/>
        <w:t xml:space="preserve"> "mailer_subjects_recovery": "string",</w:t>
        <w:br/>
        <w:t xml:space="preserve"> "mailer_subjects_email_change": "string",</w:t>
        <w:br/>
        <w:t xml:space="preserve"> "mailer_subjects_magic_link": "string",</w:t>
        <w:br/>
        <w:t xml:space="preserve"> "mailer_subjects_reauthentication": "string",</w:t>
        <w:br/>
        <w:t xml:space="preserve"> "mailer_templates_invite_content": "string",</w:t>
        <w:br/>
        <w:t xml:space="preserve"> "mailer_templates_confirmation_content": "string",</w:t>
        <w:br/>
        <w:t xml:space="preserve"> "mailer_templates_recovery_content": "string",</w:t>
        <w:br/>
        <w:t xml:space="preserve"> "mailer_templates_email_change_content": "string",</w:t>
        <w:br/>
        <w:t xml:space="preserve"> "mailer_templates_magic_link_content": "string",</w:t>
        <w:br/>
        <w:t xml:space="preserve"> "mailer_templates_reauthentication_content": "string",</w:t>
        <w:br/>
        <w:t xml:space="preserve"> "uri_allow_list": "string",</w:t>
        <w:br/>
        <w:t xml:space="preserve"> "external_anonymous_users_enabled": "boolean",</w:t>
        <w:br/>
        <w:t xml:space="preserve"> "external_email_enabled": "boolean",</w:t>
        <w:br/>
        <w:t xml:space="preserve"> "external_phone_enabled": "boolean",</w:t>
        <w:br/>
        <w:t xml:space="preserve"> "saml_enabled": "boolean",</w:t>
        <w:br/>
        <w:t xml:space="preserve"> "saml_external_url": "string",</w:t>
        <w:br/>
        <w:t xml:space="preserve"> "security_captcha_enabled": "boolean",</w:t>
        <w:br/>
        <w:t xml:space="preserve"> "security_captcha_provider": "string",</w:t>
        <w:br/>
        <w:t xml:space="preserve"> "security_captcha_secret": "string",</w:t>
        <w:br/>
        <w:t xml:space="preserve"> "sessions_single_per_user": "boolean",</w:t>
        <w:br/>
        <w:t xml:space="preserve"> "sessions_tags": "string",</w:t>
        <w:br/>
        <w:t xml:space="preserve"> "mailer_secure_email_change_enabled": "boolean",</w:t>
        <w:br/>
        <w:t xml:space="preserve"> "refresh_token_rotation_enabled": "boolean",</w:t>
        <w:br/>
        <w:t xml:space="preserve"> "password_hibp_enabled": "boolean",</w:t>
        <w:br/>
        <w:t xml:space="preserve"> "password_required_characters": "enum",</w:t>
        <w:br/>
        <w:t xml:space="preserve"> "security_manual_linking_enabled": "boolean",</w:t>
        <w:br/>
        <w:t xml:space="preserve"> "security_update_password_require_reauthentication": "boolean",</w:t>
        <w:br/>
        <w:t xml:space="preserve"> "sms_autoconfirm": "boolean",</w:t>
        <w:br/>
        <w:t xml:space="preserve"> "sms_provider": "string",</w:t>
        <w:br/>
        <w:t xml:space="preserve"> "sms_messagebird_access_key": "string",</w:t>
        <w:br/>
        <w:t xml:space="preserve"> "sms_messagebird_originator": "string",</w:t>
        <w:br/>
        <w:t xml:space="preserve"> "sms_test_otp": "string",</w:t>
        <w:br/>
        <w:t xml:space="preserve"> "sms_test_otp_valid_until": "string",</w:t>
        <w:br/>
        <w:t xml:space="preserve"> "sms_textlocal_api_key": "string",</w:t>
        <w:br/>
        <w:t xml:space="preserve"> "sms_textlocal_sender": "string",</w:t>
        <w:br/>
        <w:t xml:space="preserve"> "sms_twilio_account_sid": "string",</w:t>
        <w:br/>
        <w:t xml:space="preserve"> "sms_twilio_auth_token": "string",</w:t>
        <w:br/>
        <w:t xml:space="preserve"> "sms_twilio_content_sid": "string",</w:t>
        <w:br/>
        <w:t xml:space="preserve"> "sms_twilio_message_service_sid": "string",</w:t>
        <w:br/>
        <w:t xml:space="preserve"> "sms_twilio_verify_account_sid": "string",</w:t>
        <w:br/>
        <w:t xml:space="preserve"> "sms_twilio_verify_auth_token": "string",</w:t>
        <w:br/>
        <w:t xml:space="preserve"> "sms_twilio_verify_message_service_sid": "string",</w:t>
        <w:br/>
        <w:t xml:space="preserve"> "sms_vonage_api_key": "string",</w:t>
        <w:br/>
        <w:t xml:space="preserve"> "sms_vonage_api_secret": "string",</w:t>
        <w:br/>
        <w:t xml:space="preserve"> "sms_vonage_from": "string",</w:t>
        <w:br/>
        <w:t xml:space="preserve"> "sms_template": "string",</w:t>
        <w:br/>
        <w:t xml:space="preserve"> "hook_mfa_verification_attempt_enabled": "boolean",</w:t>
        <w:br/>
        <w:t xml:space="preserve"> "hook_mfa_verification_attempt_uri": "string",</w:t>
        <w:br/>
        <w:t xml:space="preserve"> "hook_mfa_verification_attempt_secrets": "string",</w:t>
        <w:br/>
        <w:t xml:space="preserve"> "hook_password_verification_attempt_enabled": "boolean",</w:t>
        <w:br/>
        <w:t xml:space="preserve"> "hook_password_verification_attempt_uri": "string",</w:t>
        <w:br/>
        <w:t xml:space="preserve"> "hook_password_verification_attempt_secrets": "string",</w:t>
        <w:br/>
        <w:t xml:space="preserve"> "hook_custom_access_token_enabled": "boolean",</w:t>
        <w:br/>
        <w:t xml:space="preserve"> "hook_custom_access_token_uri": "string",</w:t>
        <w:br/>
        <w:t xml:space="preserve"> "hook_custom_access_token_secrets": "string",</w:t>
        <w:br/>
        <w:t xml:space="preserve"> "hook_send_sms_enabled": "boolean",</w:t>
        <w:br/>
        <w:t xml:space="preserve"> "hook_send_sms_uri": "string",</w:t>
        <w:br/>
        <w:t xml:space="preserve"> "hook_send_sms_secrets": "string",</w:t>
        <w:br/>
        <w:t xml:space="preserve"> "hook_send_email_enabled": "boolean",</w:t>
        <w:br/>
        <w:t xml:space="preserve"> "hook_send_email_uri": "string",</w:t>
        <w:br/>
        <w:t xml:space="preserve"> "hook_send_email_secrets": "string",</w:t>
        <w:br/>
        <w:t xml:space="preserve"> "external_apple_enabled": "boolean",</w:t>
        <w:br/>
        <w:t xml:space="preserve"> "external_apple_client_id": "string",</w:t>
        <w:br/>
        <w:t xml:space="preserve"> "external_apple_secret": "string",</w:t>
        <w:br/>
        <w:t xml:space="preserve"> "external_apple_additional_client_ids": "string",</w:t>
        <w:br/>
        <w:t xml:space="preserve"> "external_azure_enabled": "boolean",</w:t>
        <w:br/>
        <w:t xml:space="preserve"> "external_azure_client_id": "string",</w:t>
        <w:br/>
        <w:t xml:space="preserve"> "external_azure_secret": "string",</w:t>
        <w:br/>
        <w:t xml:space="preserve"> "external_azure_url": "string",</w:t>
        <w:br/>
        <w:t xml:space="preserve"> "external_bitbucket_enabled": "boolean",</w:t>
        <w:br/>
        <w:t xml:space="preserve"> "external_bitbucket_client_id": "string",</w:t>
        <w:br/>
        <w:t xml:space="preserve"> "external_bitbucket_secret": "string",</w:t>
        <w:br/>
        <w:t xml:space="preserve"> "external_discord_enabled": "boolean",</w:t>
        <w:br/>
        <w:t xml:space="preserve"> "external_discord_client_id": "string",</w:t>
        <w:br/>
        <w:t xml:space="preserve"> "external_discord_secret": "string",</w:t>
        <w:br/>
        <w:t xml:space="preserve"> "external_facebook_enabled": "boolean",</w:t>
        <w:br/>
        <w:t xml:space="preserve"> "external_facebook_client_id": "string",</w:t>
        <w:br/>
        <w:t xml:space="preserve"> "external_facebook_secret": "string",</w:t>
        <w:br/>
        <w:t xml:space="preserve"> "external_figma_enabled": "boolean",</w:t>
        <w:br/>
        <w:t xml:space="preserve"> "external_figma_client_id": "string",</w:t>
        <w:br/>
        <w:t xml:space="preserve"> "external_figma_secret": "string",</w:t>
        <w:br/>
        <w:t xml:space="preserve"> "external_github_enabled": "boolean",</w:t>
        <w:br/>
        <w:t xml:space="preserve"> "external_github_client_id": "string",</w:t>
        <w:br/>
        <w:t xml:space="preserve"> "external_github_secret": "string",</w:t>
        <w:br/>
        <w:t xml:space="preserve"> "external_gitlab_enabled": "boolean",</w:t>
        <w:br/>
        <w:t xml:space="preserve"> "external_gitlab_client_id": "string",</w:t>
        <w:br/>
        <w:t xml:space="preserve"> "external_gitlab_secret": "string",</w:t>
        <w:br/>
        <w:t xml:space="preserve"> "external_gitlab_url": "string",</w:t>
        <w:br/>
        <w:t xml:space="preserve"> "external_google_enabled": "boolean",</w:t>
        <w:br/>
        <w:t xml:space="preserve"> "external_google_client_id": "string",</w:t>
        <w:br/>
        <w:t xml:space="preserve"> "external_google_secret": "string",</w:t>
        <w:br/>
        <w:t xml:space="preserve"> "external_google_additional_client_ids": "string",</w:t>
        <w:br/>
        <w:t xml:space="preserve"> "external_google_skip_nonce_check": "boolean",</w:t>
        <w:br/>
        <w:t xml:space="preserve"> "external_kakao_enabled": "boolean",</w:t>
        <w:br/>
        <w:t xml:space="preserve"> "external_kakao_client_id": "string",</w:t>
        <w:br/>
        <w:t xml:space="preserve"> "external_kakao_secret": "string",</w:t>
        <w:br/>
        <w:t xml:space="preserve"> "external_keycloak_enabled": "boolean",</w:t>
        <w:br/>
        <w:t xml:space="preserve"> "external_keycloak_client_id": "string",</w:t>
        <w:br/>
        <w:t xml:space="preserve"> "external_keycloak_secret": "string",</w:t>
        <w:br/>
        <w:t xml:space="preserve"> "external_keycloak_url": "string",</w:t>
        <w:br/>
        <w:t xml:space="preserve"> "external_linkedin_oidc_enabled": "boolean",</w:t>
        <w:br/>
        <w:t xml:space="preserve"> "external_linkedin_oidc_client_id": "string",</w:t>
        <w:br/>
        <w:t xml:space="preserve"> "external_linkedin_oidc_secret": "string",</w:t>
        <w:br/>
        <w:t xml:space="preserve"> "external_slack_oidc_enabled": "boolean",</w:t>
        <w:br/>
        <w:t xml:space="preserve"> "external_slack_oidc_client_id": "string",</w:t>
        <w:br/>
        <w:t xml:space="preserve"> "external_slack_oidc_secret": "string",</w:t>
        <w:br/>
        <w:t xml:space="preserve"> "external_notion_enabled": "boolean",</w:t>
        <w:br/>
        <w:t xml:space="preserve"> "external_notion_client_id": "string",</w:t>
        <w:br/>
        <w:t xml:space="preserve"> "external_notion_secret": "string",</w:t>
        <w:br/>
        <w:t xml:space="preserve"> "external_slack_enabled": "boolean",</w:t>
        <w:br/>
        <w:t xml:space="preserve"> "external_slack_client_id": "string",</w:t>
        <w:br/>
        <w:t xml:space="preserve"> "external_slack_secret": "string",</w:t>
        <w:br/>
        <w:t xml:space="preserve"> "external_spotify_enabled": "boolean",</w:t>
        <w:br/>
        <w:t xml:space="preserve"> "external_spotify_client_id": "string",</w:t>
        <w:br/>
        <w:t xml:space="preserve"> "external_spotify_secret": "string",</w:t>
        <w:br/>
        <w:t xml:space="preserve"> "external_twitch_enabled": "boolean",</w:t>
        <w:br/>
        <w:t xml:space="preserve"> "external_twitch_client_id": "string",</w:t>
        <w:br/>
        <w:t xml:space="preserve"> "external_twitch_secret": "string",</w:t>
        <w:br/>
        <w:t xml:space="preserve"> "external_twitter_enabled": "boolean",</w:t>
        <w:br/>
        <w:t xml:space="preserve"> "external_twitter_client_id": "string",</w:t>
        <w:br/>
        <w:t xml:space="preserve"> "external_twitter_secret": "string",</w:t>
        <w:br/>
        <w:t xml:space="preserve"> "external_workos_enabled": "boolean",</w:t>
        <w:br/>
        <w:t xml:space="preserve"> "external_workos_client_id": "string",</w:t>
        <w:br/>
        <w:t xml:space="preserve"> "external_workos_secret": "string",</w:t>
        <w:br/>
        <w:t xml:space="preserve"> "external_workos_url": "string",</w:t>
        <w:br/>
        <w:t xml:space="preserve"> "external_zoom_enabled": "boolean",</w:t>
        <w:br/>
        <w:t xml:space="preserve"> "external_zoom_client_id": "string",</w:t>
        <w:br/>
        <w:t xml:space="preserve"> "external_zoom_secret": "string",</w:t>
        <w:br/>
        <w:t xml:space="preserve"> "mfa_totp_enroll_enabled": "boolean",</w:t>
        <w:br/>
        <w:t xml:space="preserve"> "mfa_totp_verify_enabled": "boolean",</w:t>
        <w:br/>
        <w:t xml:space="preserve"> "mfa_web_authn_enroll_enabled": "boolean",</w:t>
        <w:br/>
        <w:t xml:space="preserve"> "mfa_web_authn_verify_enabled": "boolean",</w:t>
        <w:br/>
        <w:t xml:space="preserve"> "mfa_phone_enroll_enabled": "boolean",</w:t>
        <w:br/>
        <w:t xml:space="preserve"> "mfa_phone_verify_enabled": "boolean",</w:t>
        <w:br/>
        <w:t xml:space="preserve"> "mfa_phone_template": "string"</w:t>
        <w:br/>
        <w:t>}</w:t>
      </w:r>
    </w:p>
    <w:p>
      <w:pPr>
        <w:pStyle w:val="ListBullet"/>
      </w:pPr>
      <w:r>
        <w:t xml:space="preserve">Details: </w:t>
        <w:br/>
        <w:br/>
        <w:t>site_url: pattern /^[^,]+$/</w:t>
        <w:br/>
        <w:t>saml_external_url: pattern /^[^,]+$/</w:t>
        <w:br/>
        <w:t>sessions_tags: pattern /^\s*([a-z0-9_-]+(\s*,+\s*)?)*\s*$/i</w:t>
        <w:br/>
        <w:t>sms_test_otp: pattern /^([0-9]{1,15}=[0-9]+,?)*$/</w:t>
        <w:br/>
        <w:t xml:space="preserve">password_required_characters: Accepted values: </w:t>
        <w:br/>
        <w:br/>
        <w:t>abcdefghijklmnopqrstuvwxyzABCDEFGHIJKLMNOPQRSTUVWXYZ:0123456789</w:t>
        <w:br/>
        <w:t>abcdefghijklmnopqrstuvwxyz:ABCDEFGHIJKLMNOPQRSTUVWXYZ:0123456789</w:t>
        <w:br/>
        <w:t>abcdefghijklmnopqrstuvwxyz:ABCDEFGHIJKLMNOPQRSTUVWXYZ:0123456789:!@#$%^&amp;*()_+-=[]{};'\\:"|&lt;&gt;?,./\~`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OK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Example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"api_max_request_duration": 42,</w:t>
        <w:br/>
        <w:t xml:space="preserve"> "db_max_pool_size": 42,</w:t>
        <w:br/>
        <w:t xml:space="preserve"> "jwt_exp": 42,</w:t>
        <w:br/>
        <w:t xml:space="preserve"> "mailer_otp_exp": 42,</w:t>
        <w:br/>
        <w:t xml:space="preserve"> "mailer_otp_length": 42,</w:t>
        <w:br/>
        <w:t xml:space="preserve"> "mfa_max_enrolled_factors": 42,</w:t>
        <w:br/>
        <w:t xml:space="preserve"> "mfa_phone_otp_length": 42,</w:t>
        <w:br/>
        <w:t xml:space="preserve"> "mfa_phone_max_frequency": 42,</w:t>
        <w:br/>
        <w:t xml:space="preserve"> "password_min_length": 42,</w:t>
        <w:br/>
        <w:t xml:space="preserve"> "rate_limit_anonymous_users": 42,</w:t>
        <w:br/>
        <w:t xml:space="preserve"> "rate_limit_email_sent": 42,</w:t>
        <w:br/>
        <w:t xml:space="preserve"> "rate_limit_sms_sent": 42,</w:t>
        <w:br/>
        <w:t xml:space="preserve"> "rate_limit_token_refresh": 42,</w:t>
        <w:br/>
        <w:t xml:space="preserve"> "rate_limit_verify": 42,</w:t>
        <w:br/>
        <w:t xml:space="preserve"> "rate_limit_otp": 42,</w:t>
        <w:br/>
        <w:t xml:space="preserve"> "security_refresh_token_reuse_interval": 42,</w:t>
        <w:br/>
        <w:t xml:space="preserve"> "sessions_inactivity_timeout": 42,</w:t>
        <w:br/>
        <w:t xml:space="preserve"> "sessions_timebox": 42,</w:t>
        <w:br/>
        <w:t xml:space="preserve"> "sms_max_frequency": 42,</w:t>
        <w:br/>
        <w:t xml:space="preserve"> "sms_otp_exp": 42,</w:t>
        <w:br/>
        <w:t xml:space="preserve"> "sms_otp_length": 42,</w:t>
        <w:br/>
        <w:t xml:space="preserve"> "smtp_max_frequency": 42,</w:t>
        <w:br/>
        <w:t xml:space="preserve"> "disable_signup": true,</w:t>
        <w:br/>
        <w:t xml:space="preserve"> "external_anonymous_users_enabled": true,</w:t>
        <w:br/>
        <w:t xml:space="preserve"> "external_apple_additional_client_ids": "lorem",</w:t>
        <w:br/>
        <w:t xml:space="preserve"> "external_apple_client_id": "lorem",</w:t>
        <w:br/>
        <w:t xml:space="preserve"> "external_apple_enabled": true,</w:t>
        <w:br/>
        <w:t xml:space="preserve"> "external_apple_secret": "lorem",</w:t>
        <w:br/>
        <w:t xml:space="preserve"> "external_azure_client_id": "lorem",</w:t>
        <w:br/>
        <w:t xml:space="preserve"> "external_azure_enabled": true,</w:t>
        <w:br/>
        <w:t xml:space="preserve"> "external_azure_secret": "lorem",</w:t>
        <w:br/>
        <w:t xml:space="preserve"> "external_azure_url": "lorem",</w:t>
        <w:br/>
        <w:t xml:space="preserve"> "external_bitbucket_client_id": "lorem",</w:t>
        <w:br/>
        <w:t xml:space="preserve"> "external_bitbucket_enabled": true,</w:t>
        <w:br/>
        <w:t xml:space="preserve"> "external_bitbucket_secret": "lorem",</w:t>
        <w:br/>
        <w:t xml:space="preserve"> "external_discord_client_id": "lorem",</w:t>
        <w:br/>
        <w:t xml:space="preserve"> "external_discord_enabled": true,</w:t>
        <w:br/>
        <w:t xml:space="preserve"> "external_discord_secret": "lorem",</w:t>
        <w:br/>
        <w:t xml:space="preserve"> "external_email_enabled": true,</w:t>
        <w:br/>
        <w:t xml:space="preserve"> "external_facebook_client_id": "lorem",</w:t>
        <w:br/>
        <w:t xml:space="preserve"> "external_facebook_enabled": true,</w:t>
        <w:br/>
        <w:t xml:space="preserve"> "external_facebook_secret": "lorem",</w:t>
        <w:br/>
        <w:t xml:space="preserve"> "external_figma_client_id": "lorem",</w:t>
        <w:br/>
        <w:t xml:space="preserve"> "external_figma_enabled": true,</w:t>
        <w:br/>
        <w:t xml:space="preserve"> "external_figma_secret": "lorem",</w:t>
        <w:br/>
        <w:t xml:space="preserve"> "external_github_client_id": "lorem",</w:t>
        <w:br/>
        <w:t xml:space="preserve"> "external_github_enabled": true,</w:t>
        <w:br/>
        <w:t xml:space="preserve"> "external_github_secret": "lorem",</w:t>
        <w:br/>
        <w:t xml:space="preserve"> "external_gitlab_client_id": "lorem",</w:t>
        <w:br/>
        <w:t xml:space="preserve"> "external_gitlab_enabled": true,</w:t>
        <w:br/>
        <w:t xml:space="preserve"> "external_gitlab_secret": "lorem",</w:t>
        <w:br/>
        <w:t xml:space="preserve"> "external_gitlab_url": "lorem",</w:t>
        <w:br/>
        <w:t xml:space="preserve"> "external_google_additional_client_ids": "lorem",</w:t>
        <w:br/>
        <w:t xml:space="preserve"> "external_google_client_id": "lorem",</w:t>
        <w:br/>
        <w:t xml:space="preserve"> "external_google_enabled": true,</w:t>
        <w:br/>
        <w:t xml:space="preserve"> "external_google_secret": "lorem",</w:t>
        <w:br/>
        <w:t xml:space="preserve"> "external_google_skip_nonce_check": true,</w:t>
        <w:br/>
        <w:t xml:space="preserve"> "external_kakao_client_id": "lorem",</w:t>
        <w:br/>
        <w:t xml:space="preserve"> "external_kakao_enabled": true,</w:t>
        <w:br/>
        <w:t xml:space="preserve"> "external_kakao_secret": "lorem",</w:t>
        <w:br/>
        <w:t xml:space="preserve"> "external_keycloak_client_id": "lorem",</w:t>
        <w:br/>
        <w:t xml:space="preserve"> "external_keycloak_enabled": true,</w:t>
        <w:br/>
        <w:t xml:space="preserve"> "external_keycloak_secret": "lorem",</w:t>
        <w:br/>
        <w:t xml:space="preserve"> "external_keycloak_url": "lorem",</w:t>
        <w:br/>
        <w:t xml:space="preserve"> "external_linkedin_oidc_client_id": "lorem",</w:t>
        <w:br/>
        <w:t xml:space="preserve"> "external_linkedin_oidc_enabled": true,</w:t>
        <w:br/>
        <w:t xml:space="preserve"> "external_linkedin_oidc_secret": "lorem",</w:t>
        <w:br/>
        <w:t xml:space="preserve"> "external_slack_oidc_client_id": "lorem",</w:t>
        <w:br/>
        <w:t xml:space="preserve"> "external_slack_oidc_enabled": true,</w:t>
        <w:br/>
        <w:t xml:space="preserve"> "external_slack_oidc_secret": "lorem",</w:t>
        <w:br/>
        <w:t xml:space="preserve"> "external_notion_client_id": "lorem",</w:t>
        <w:br/>
        <w:t xml:space="preserve"> "external_notion_enabled": true,</w:t>
        <w:br/>
        <w:t xml:space="preserve"> "external_notion_secret": "lorem",</w:t>
        <w:br/>
        <w:t xml:space="preserve"> "external_phone_enabled": true,</w:t>
        <w:br/>
        <w:t xml:space="preserve"> "external_slack_client_id": "lorem",</w:t>
        <w:br/>
        <w:t xml:space="preserve"> "external_slack_enabled": true,</w:t>
        <w:br/>
        <w:t xml:space="preserve"> "external_slack_secret": "lorem",</w:t>
        <w:br/>
        <w:t xml:space="preserve"> "external_spotify_client_id": "lorem",</w:t>
        <w:br/>
        <w:t xml:space="preserve"> "external_spotify_enabled": true,</w:t>
        <w:br/>
        <w:t xml:space="preserve"> "external_spotify_secret": "lorem",</w:t>
        <w:br/>
        <w:t xml:space="preserve"> "external_twitch_client_id": "lorem",</w:t>
        <w:br/>
        <w:t xml:space="preserve"> "external_twitch_enabled": true,</w:t>
        <w:br/>
        <w:t xml:space="preserve"> "external_twitch_secret": "lorem",</w:t>
        <w:br/>
        <w:t xml:space="preserve"> "external_twitter_client_id": "lorem",</w:t>
        <w:br/>
        <w:t xml:space="preserve"> "external_twitter_enabled": true,</w:t>
        <w:br/>
        <w:t xml:space="preserve"> "external_twitter_secret": "lorem",</w:t>
        <w:br/>
        <w:t xml:space="preserve"> "external_workos_client_id": "lorem",</w:t>
        <w:br/>
        <w:t xml:space="preserve"> "external_workos_enabled": true,</w:t>
        <w:br/>
        <w:t xml:space="preserve"> "external_workos_secret": "lorem",</w:t>
        <w:br/>
        <w:t xml:space="preserve"> "external_workos_url": "lorem",</w:t>
        <w:br/>
        <w:t xml:space="preserve"> "external_zoom_client_id": "lorem",</w:t>
        <w:br/>
        <w:t xml:space="preserve"> "external_zoom_enabled": true,</w:t>
        <w:br/>
        <w:t xml:space="preserve"> "external_zoom_secret": "lorem",</w:t>
        <w:br/>
        <w:t xml:space="preserve"> "hook_custom_access_token_enabled": true,</w:t>
        <w:br/>
        <w:t xml:space="preserve"> "hook_custom_access_token_uri": "lorem",</w:t>
        <w:br/>
        <w:t xml:space="preserve"> "hook_custom_access_token_secrets": "lorem",</w:t>
        <w:br/>
        <w:t xml:space="preserve"> "hook_mfa_verification_attempt_enabled": true,</w:t>
        <w:br/>
        <w:t xml:space="preserve"> "hook_mfa_verification_attempt_uri": "lorem",</w:t>
        <w:br/>
        <w:t xml:space="preserve"> "hook_mfa_verification_attempt_secrets": "lorem",</w:t>
        <w:br/>
        <w:t xml:space="preserve"> "hook_password_verification_attempt_enabled": true,</w:t>
        <w:br/>
        <w:t xml:space="preserve"> "hook_password_verification_attempt_uri": "lorem",</w:t>
        <w:br/>
        <w:t xml:space="preserve"> "hook_password_verification_attempt_secrets": "lorem",</w:t>
        <w:br/>
        <w:t xml:space="preserve"> "hook_send_sms_enabled": true,</w:t>
        <w:br/>
        <w:t xml:space="preserve"> "hook_send_sms_uri": "lorem",</w:t>
        <w:br/>
        <w:t xml:space="preserve"> "hook_send_sms_secrets": "lorem",</w:t>
        <w:br/>
        <w:t xml:space="preserve"> "hook_send_email_enabled": true,</w:t>
        <w:br/>
        <w:t xml:space="preserve"> "hook_send_email_uri": "lorem",</w:t>
        <w:br/>
        <w:t xml:space="preserve"> "hook_send_email_secrets": "lorem",</w:t>
        <w:br/>
        <w:t xml:space="preserve"> "mailer_allow_unverified_email_sign_ins": true,</w:t>
        <w:br/>
        <w:t xml:space="preserve"> "mailer_autoconfirm": true,</w:t>
        <w:br/>
        <w:t xml:space="preserve"> "mailer_secure_email_change_enabled": true,</w:t>
        <w:br/>
        <w:t xml:space="preserve"> "mailer_subjects_confirmation": "lorem",</w:t>
        <w:br/>
        <w:t xml:space="preserve"> "mailer_subjects_email_change": "lorem",</w:t>
        <w:br/>
        <w:t xml:space="preserve"> "mailer_subjects_invite": "lorem",</w:t>
        <w:br/>
        <w:t xml:space="preserve"> "mailer_subjects_magic_link": "lorem",</w:t>
        <w:br/>
        <w:t xml:space="preserve"> "mailer_subjects_reauthentication": "lorem",</w:t>
        <w:br/>
        <w:t xml:space="preserve"> "mailer_subjects_recovery": "lorem",</w:t>
        <w:br/>
        <w:t xml:space="preserve"> "mailer_templates_confirmation_content": "lorem",</w:t>
        <w:br/>
        <w:t xml:space="preserve"> "mailer_templates_email_change_content": "lorem",</w:t>
        <w:br/>
        <w:t xml:space="preserve"> "mailer_templates_invite_content": "lorem",</w:t>
        <w:br/>
        <w:t xml:space="preserve"> "mailer_templates_magic_link_content": "lorem",</w:t>
        <w:br/>
        <w:t xml:space="preserve"> "mailer_templates_reauthentication_content": "lorem",</w:t>
        <w:br/>
        <w:t xml:space="preserve"> "mailer_templates_recovery_content": "lorem",</w:t>
        <w:br/>
        <w:t xml:space="preserve"> "mfa_totp_enroll_enabled": true,</w:t>
        <w:br/>
        <w:t xml:space="preserve"> "mfa_totp_verify_enabled": true,</w:t>
        <w:br/>
        <w:t xml:space="preserve"> "mfa_phone_enroll_enabled": true,</w:t>
        <w:br/>
        <w:t xml:space="preserve"> "mfa_phone_verify_enabled": true,</w:t>
        <w:br/>
        <w:t xml:space="preserve"> "mfa_web_authn_enroll_enabled": true,</w:t>
        <w:br/>
        <w:t xml:space="preserve"> "mfa_web_authn_verify_enabled": true,</w:t>
        <w:br/>
        <w:t xml:space="preserve"> "mfa_phone_template": "lorem",</w:t>
        <w:br/>
        <w:t xml:space="preserve"> "password_hibp_enabled": true,</w:t>
        <w:br/>
        <w:t xml:space="preserve"> "password_required_characters": "lorem",</w:t>
        <w:br/>
        <w:t xml:space="preserve"> "refresh_token_rotation_enabled": true,</w:t>
        <w:br/>
        <w:t xml:space="preserve"> "saml_enabled": true,</w:t>
        <w:br/>
        <w:t xml:space="preserve"> "saml_external_url": "lorem",</w:t>
        <w:br/>
        <w:t xml:space="preserve"> "saml_allow_encrypted_assertions": true,</w:t>
        <w:br/>
        <w:t xml:space="preserve"> "security_captcha_enabled": true,</w:t>
        <w:br/>
        <w:t xml:space="preserve"> "security_captcha_provider": "lorem",</w:t>
        <w:br/>
        <w:t xml:space="preserve"> "security_captcha_secret": "lorem",</w:t>
        <w:br/>
        <w:t xml:space="preserve"> "security_manual_linking_enabled": true,</w:t>
        <w:br/>
        <w:t xml:space="preserve"> "security_update_password_require_reauthentication": true,</w:t>
        <w:br/>
        <w:t xml:space="preserve"> "sessions_single_per_user": true,</w:t>
        <w:br/>
        <w:t xml:space="preserve"> "sessions_tags": "lorem",</w:t>
        <w:br/>
        <w:t xml:space="preserve"> "site_url": "lorem",</w:t>
        <w:br/>
        <w:t xml:space="preserve"> "sms_autoconfirm": true,</w:t>
        <w:br/>
        <w:t xml:space="preserve"> "sms_messagebird_access_key": "lorem",</w:t>
        <w:br/>
        <w:t xml:space="preserve"> "sms_messagebird_originator": "lorem",</w:t>
        <w:br/>
        <w:t xml:space="preserve"> "sms_provider": "lorem",</w:t>
        <w:br/>
        <w:t xml:space="preserve"> "sms_template": "lorem",</w:t>
        <w:br/>
        <w:t xml:space="preserve"> "sms_test_otp": "lorem",</w:t>
        <w:br/>
        <w:t xml:space="preserve"> "sms_test_otp_valid_until": "lorem",</w:t>
        <w:br/>
        <w:t xml:space="preserve"> "sms_textlocal_api_key": "lorem",</w:t>
        <w:br/>
        <w:t xml:space="preserve"> "sms_textlocal_sender": "lorem",</w:t>
        <w:br/>
        <w:t xml:space="preserve"> "sms_twilio_account_sid": "lorem",</w:t>
        <w:br/>
        <w:t xml:space="preserve"> "sms_twilio_auth_token": "lorem",</w:t>
        <w:br/>
        <w:t xml:space="preserve"> "sms_twilio_content_sid": "lorem",</w:t>
        <w:br/>
        <w:t xml:space="preserve"> "sms_twilio_message_service_sid": "lorem",</w:t>
        <w:br/>
        <w:t xml:space="preserve"> "sms_twilio_verify_account_sid": "lorem",</w:t>
        <w:br/>
        <w:t xml:space="preserve"> "sms_twilio_verify_auth_token": "lorem",</w:t>
        <w:br/>
        <w:t xml:space="preserve"> "sms_twilio_verify_message_service_sid": "lorem",</w:t>
        <w:br/>
        <w:t xml:space="preserve"> "sms_vonage_api_key": "lorem",</w:t>
        <w:br/>
        <w:t xml:space="preserve"> "sms_vonage_api_secret": "lorem",</w:t>
        <w:br/>
        <w:t xml:space="preserve"> "sms_vonage_from": "lorem",</w:t>
        <w:br/>
        <w:t xml:space="preserve"> "smtp_admin_email": "lorem",</w:t>
        <w:br/>
        <w:t xml:space="preserve"> "smtp_host": "lorem",</w:t>
        <w:br/>
        <w:t xml:space="preserve"> "smtp_pass": "lorem",</w:t>
        <w:br/>
        <w:t xml:space="preserve"> "smtp_port": "lorem",</w:t>
        <w:br/>
        <w:t xml:space="preserve"> "smtp_sender_name": "lorem",</w:t>
        <w:br/>
        <w:t xml:space="preserve"> "smtp_user": "lorem",</w:t>
        <w:br/>
        <w:t xml:space="preserve"> "uri_allow_list": "lorem"</w:t>
        <w:br/>
        <w:t>}</w:t>
      </w:r>
    </w:p>
    <w:p>
      <w:pPr>
        <w:pStyle w:val="Heading3"/>
      </w:pPr>
      <w:r>
        <w:t>Related Auth actions</w:t>
      </w:r>
    </w:p>
    <w:p>
      <w:pPr>
        <w:pStyle w:val="ListBullet"/>
      </w:pPr>
      <w:r>
        <w:t>[POST] Create SSO Provider — /projects/{{ref}}/config/auth/sso/providers</w:t>
      </w:r>
    </w:p>
    <w:p>
      <w:pPr>
        <w:pStyle w:val="ListBullet"/>
      </w:pPr>
      <w:r>
        <w:t>[GET] List All SSO Providers — /projects/{{ref}}/config/auth/sso/providers</w:t>
      </w:r>
    </w:p>
    <w:p>
      <w:pPr>
        <w:pStyle w:val="ListBullet"/>
      </w:pPr>
      <w:r>
        <w:t>[GET] Get SSO Provider by UUID — /projects/{{ref}}/config/auth/sso/providers/{{provider_id}}</w:t>
      </w:r>
    </w:p>
    <w:p>
      <w:pPr>
        <w:pStyle w:val="ListBullet"/>
      </w:pPr>
      <w:r>
        <w:t>[DELETE] Remove SSO Provider — /projects/{{ref}}/config/auth/sso/providers/{{provider_id}}</w:t>
      </w:r>
    </w:p>
    <w:p>
      <w:pPr>
        <w:pStyle w:val="ListBullet"/>
      </w:pPr>
      <w:r>
        <w:t>[PUT] Update SSO Provider — /v1/projects/{{ref}}/config/auth/sso/providers/{{provider_id}}</w:t>
      </w:r>
    </w:p>
    <w:p>
      <w:pPr>
        <w:pStyle w:val="ListBullet"/>
      </w:pPr>
      <w:r>
        <w:t>[GET] Get Project's Auth Config — /projects/{{ref}}/config/auth</w:t>
      </w:r>
    </w:p>
    <w:p>
      <w:r>
        <w:br w:type="page"/>
      </w:r>
    </w:p>
    <w:p>
      <w:pPr>
        <w:pStyle w:val="Heading2"/>
      </w:pPr>
      <w:r>
        <w:t>68. [POST] Upgrade Project's Postgres Version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/projects/{{ref}}/upgrade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/projects/{{ref}}/upgrade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"release_channel": "enum" // Accepted values: internal, alpha, beta, ga, withdrawn, preview</w:t>
        <w:br/>
        <w:t xml:space="preserve"> "target_version":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"tracking_id": "lorem"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that the ref parameter is exactly 20 characters long.</w:t>
      </w:r>
    </w:p>
    <w:p>
      <w:pPr>
        <w:pStyle w:val="ListBullet"/>
      </w:pPr>
      <w:r>
        <w:t>The release_channel field must be one of the accepted values.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69. [PATCH] Update Project's Postgrest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/v1/projects/{{ref}}/postgrest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/v1/projects/{{ref}}/postgrest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"max_rows": "integer",</w:t>
        <w:br/>
        <w:t xml:space="preserve"> "db_pool": "integer",</w:t>
        <w:br/>
        <w:t xml:space="preserve"> "db_extra_search_path": "string",</w:t>
        <w:br/>
        <w:t xml:space="preserve"> "db_schema":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200 OK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"max_rows": 42,</w:t>
        <w:br/>
        <w:t xml:space="preserve"> "db_pool": 42,</w:t>
        <w:br/>
        <w:t xml:space="preserve"> "db_schema": "lorem",</w:t>
        <w:br/>
        <w:t xml:space="preserve"> "db_extra_search_path": "lorem"</w:t>
        <w:br/>
        <w:t>}</w:t>
      </w:r>
    </w:p>
    <w:p>
      <w:pPr>
        <w:pStyle w:val="Heading3"/>
      </w:pPr>
      <w:r>
        <w:t>Possible 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Rest actions</w:t>
      </w:r>
    </w:p>
    <w:p>
      <w:pPr>
        <w:pStyle w:val="ListBullet"/>
      </w:pPr>
      <w:r>
        <w:t>[GET] Get Project's Postgrest Config — /projects/{{ref}}/postgrest</w:t>
      </w:r>
    </w:p>
    <w:p>
      <w:r>
        <w:br w:type="page"/>
      </w:r>
    </w:p>
    <w:p>
      <w:pPr>
        <w:pStyle w:val="Heading2"/>
      </w:pPr>
      <w:r>
        <w:t>70. [POST] Update Project's Network Restrictions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/projects/{{ref}}/network-restrictions/apply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/projects/{ref}/network-restrictions/apply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 20,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"dbAllowedCidrs": "Array&lt;string&gt;",</w:t>
        <w:br/>
        <w:t xml:space="preserve"> "dbAllowedCidrsV6": "Array&lt;string&gt;"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"entitlement": "disallowed",</w:t>
        <w:br/>
        <w:t xml:space="preserve"> "config": {</w:t>
        <w:br/>
        <w:t xml:space="preserve"> "dbAllowedCidrs": ["lorem"],</w:t>
        <w:br/>
        <w:t xml:space="preserve"> "dbAllowedCidrsV6": ["lorem"]</w:t>
        <w:br/>
        <w:t xml:space="preserve"> },</w:t>
        <w:br/>
        <w:t xml:space="preserve"> "old_config": {</w:t>
        <w:br/>
        <w:t xml:space="preserve"> "dbAllowedCidrs": ["lorem"],</w:t>
        <w:br/>
        <w:t xml:space="preserve"> "dbAllowedCidrsV6": ["lorem"]</w:t>
        <w:br/>
        <w:t xml:space="preserve"> },</w:t>
        <w:br/>
        <w:t xml:space="preserve"> "status": "stored"</w:t>
        <w:br/>
        <w:t>}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201: Successfully updated network restrictions.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Available Restore Versions for Project — /v1/projects/{{ref}}/restore</w:t>
      </w:r>
    </w:p>
    <w:p>
      <w:pPr>
        <w:pStyle w:val="ListBullet"/>
      </w:pPr>
      <w:r>
        <w:t>[POST] Restore Project — /projects/{{ref}}/restore</w:t>
      </w:r>
    </w:p>
    <w:p>
      <w:pPr>
        <w:pStyle w:val="ListBullet"/>
      </w:pPr>
      <w:r>
        <w:t>[POST] Pause Project — /v1/projects/{{ref}}/pause</w:t>
      </w:r>
    </w:p>
    <w:p>
      <w:pPr>
        <w:pStyle w:val="ListBullet"/>
      </w:pPr>
      <w:r>
        <w:t>[POST] Get Project's Network Bans — /projects/{{ref}}/network-bans/retrieve</w:t>
      </w:r>
    </w:p>
    <w:p>
      <w:pPr>
        <w:pStyle w:val="ListBullet"/>
      </w:pPr>
      <w:r>
        <w:t>[GET] Get Specific Project — /projects/{{ref}}</w:t>
      </w:r>
    </w:p>
    <w:p>
      <w:pPr>
        <w:pStyle w:val="ListBullet"/>
      </w:pPr>
      <w:r>
        <w:t>[GET] Get Project Upgrade Status — /projects/{{ref}}/upgrade/status</w:t>
      </w:r>
    </w:p>
    <w:p>
      <w:r>
        <w:br w:type="page"/>
      </w:r>
    </w:p>
    <w:p>
      <w:pPr>
        <w:pStyle w:val="Heading2"/>
      </w:pPr>
      <w:r>
        <w:t>71. [DELETE] Bulk Delete Secrets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/projects/{{ref}}/secrets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/projects/{{ref}}/secrets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"string" // Array of secret names to be deleted</w:t>
        <w:br/>
        <w:t>]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Possible Response Codes</w:t>
      </w:r>
    </w:p>
    <w:p>
      <w:pPr>
        <w:pStyle w:val="ListBullet"/>
      </w:pPr>
      <w:r>
        <w:t>200: Successful deletion of secrets.</w:t>
      </w:r>
    </w:p>
    <w:p>
      <w:pPr>
        <w:pStyle w:val="ListBullet"/>
      </w:pPr>
      <w:r>
        <w:t>403: Forbidden, maybe due to insufficient permissions.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[PUT] Update Project's Pgsodium Config — /projects/{{ref}}/pgsodium</w:t>
      </w:r>
    </w:p>
    <w:p>
      <w:pPr>
        <w:pStyle w:val="ListBullet"/>
      </w:pPr>
      <w:r>
        <w:t>[POST] Bulk Create Secrets — /projects/{{ref}}/secrets</w:t>
      </w:r>
    </w:p>
    <w:p>
      <w:pPr>
        <w:pStyle w:val="ListBullet"/>
      </w:pPr>
      <w:r>
        <w:t>[GET] Get Project's pgsodium Config — /projects/{{ref}}/pgsodium</w:t>
      </w:r>
    </w:p>
    <w:p>
      <w:pPr>
        <w:pStyle w:val="ListBullet"/>
      </w:pPr>
      <w:r>
        <w:t>[GET] List All Secrets — /projects/{{ref}}/secrets</w:t>
      </w:r>
    </w:p>
    <w:p>
      <w:pPr>
        <w:pStyle w:val="ListBullet"/>
      </w:pPr>
      <w:r>
        <w:t>[GET] Get Project API Keys — /v1/projects/{{ref}}/api-keys</w:t>
      </w:r>
    </w:p>
    <w:p>
      <w:r>
        <w:br w:type="page"/>
      </w:r>
    </w:p>
    <w:p>
      <w:pPr>
        <w:pStyle w:val="Heading2"/>
      </w:pPr>
      <w:r>
        <w:t>72. [POST] Bulk Create Secrets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/projects/{{ref}}/secrets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/projects/{{ref}}/secrets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must be a string with minLength 20 and maxLength 20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r>
        <w:t>Each object in the array must include: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"string",</w:t>
        <w:br/>
        <w:t xml:space="preserve"> "value": "lorem"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201 Created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Gotchas</w:t>
      </w:r>
    </w:p>
    <w:p>
      <w:pPr>
        <w:pStyle w:val="ListBullet"/>
      </w:pPr>
      <w:r>
        <w:t>The ref parameter is required and should be exactly 20 characters long.</w:t>
      </w:r>
    </w:p>
    <w:p>
      <w:pPr>
        <w:pStyle w:val="ListBullet"/>
      </w:pPr>
      <w:r>
        <w:t>If any required conditions are not met, possible response codes include 403 and 500.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[PUT] Update Project's Pgsodium Config — /projects/{{ref}}/pgsodium</w:t>
      </w:r>
    </w:p>
    <w:p>
      <w:pPr>
        <w:pStyle w:val="ListBullet"/>
      </w:pPr>
      <w:r>
        <w:t>[DELETE] Bulk Delete Secrets — /projects/{{ref}}/secrets</w:t>
      </w:r>
    </w:p>
    <w:p>
      <w:pPr>
        <w:pStyle w:val="ListBullet"/>
      </w:pPr>
      <w:r>
        <w:t>[GET] Get Project's pgsodium Config — /projects/{{ref}}/pgsodium</w:t>
      </w:r>
    </w:p>
    <w:p>
      <w:pPr>
        <w:pStyle w:val="ListBullet"/>
      </w:pPr>
      <w:r>
        <w:t>[GET] List All Secrets — /projects/{{ref}}/secrets</w:t>
      </w:r>
    </w:p>
    <w:p>
      <w:pPr>
        <w:pStyle w:val="ListBullet"/>
      </w:pPr>
      <w:r>
        <w:t>[GET] Get Project API Keys — /v1/projects/{{ref}}/api-keys</w:t>
      </w:r>
    </w:p>
    <w:p>
      <w:r>
        <w:br w:type="page"/>
      </w:r>
    </w:p>
    <w:p>
      <w:pPr>
        <w:pStyle w:val="Heading2"/>
      </w:pPr>
      <w:r>
        <w:t>73. [GET] Get Project's Postgrest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/projects/{{ref}}/postgrest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/projects/{{ref}}/postgrest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Successful response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"max_rows": 42,</w:t>
        <w:br/>
        <w:t xml:space="preserve"> "db_pool": 42,</w:t>
        <w:br/>
        <w:t xml:space="preserve"> "db_schema": "string",</w:t>
        <w:br/>
        <w:t xml:space="preserve"> "db_extra_search_path": "string",</w:t>
        <w:br/>
        <w:t xml:space="preserve"> "jwt_secret": "string"</w:t>
        <w:br/>
        <w:t>}</w:t>
      </w:r>
    </w:p>
    <w:p>
      <w:pPr>
        <w:pStyle w:val="Heading3"/>
      </w:pPr>
      <w:r>
        <w:t>Related Rest actions</w:t>
      </w:r>
    </w:p>
    <w:p>
      <w:pPr>
        <w:pStyle w:val="ListBullet"/>
      </w:pPr>
      <w:r>
        <w:t>[PATCH] Update Project's Postgrest Config — /v1/projects/{{ref}}/postgrest</w:t>
      </w:r>
    </w:p>
    <w:p>
      <w:r>
        <w:br w:type="page"/>
      </w:r>
    </w:p>
    <w:p>
      <w:pPr>
        <w:pStyle w:val="Heading2"/>
      </w:pPr>
      <w:r>
        <w:t>74. [GET] List All Buckets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/projects/{{ref}}/storage/buckets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/projects/{ref}/storage/buckets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 with minLength 20 and maxLength 20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"lorem",</w:t>
        <w:br/>
        <w:t xml:space="preserve"> "name": "lorem",</w:t>
        <w:br/>
        <w:t xml:space="preserve"> "owner": "lorem",</w:t>
        <w:br/>
        <w:t xml:space="preserve"> "created_at": "lorem",</w:t>
        <w:br/>
        <w:t xml:space="preserve"> "updated_at": "lorem",</w:t>
        <w:br/>
        <w:t xml:space="preserve"> "public": true</w:t>
        <w:br/>
        <w:t xml:space="preserve"> }</w:t>
        <w:br/>
        <w:t>]</w:t>
      </w:r>
    </w:p>
    <w:p>
      <w:pPr>
        <w:pStyle w:val="Heading3"/>
      </w:pPr>
      <w:r>
        <w:t>Errors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r>
        <w:br w:type="page"/>
      </w:r>
    </w:p>
    <w:p>
      <w:pPr>
        <w:pStyle w:val="Heading2"/>
      </w:pPr>
      <w:r>
        <w:t>75. [GET] Get Project's pgsodium Config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/projects/{{ref}}/pgsodium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/projects/{{ref}}/pgsodium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"root_key": "lorem"</w:t>
        <w:br/>
        <w:t>}</w:t>
      </w:r>
    </w:p>
    <w:p>
      <w:pPr>
        <w:pStyle w:val="Heading3"/>
      </w:pPr>
      <w:r>
        <w:t>Error Codes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[PUT] Update Project's Pgsodium Config — /projects/{{ref}}/pgsodium</w:t>
      </w:r>
    </w:p>
    <w:p>
      <w:pPr>
        <w:pStyle w:val="ListBullet"/>
      </w:pPr>
      <w:r>
        <w:t>[DELETE] Bulk Delete Secrets — /projects/{{ref}}/secrets</w:t>
      </w:r>
    </w:p>
    <w:p>
      <w:pPr>
        <w:pStyle w:val="ListBullet"/>
      </w:pPr>
      <w:r>
        <w:t>[POST] Bulk Create Secrets — /projects/{{ref}}/secrets</w:t>
      </w:r>
    </w:p>
    <w:p>
      <w:pPr>
        <w:pStyle w:val="ListBullet"/>
      </w:pPr>
      <w:r>
        <w:t>[GET] List All Secrets — /projects/{{ref}}/secrets</w:t>
      </w:r>
    </w:p>
    <w:p>
      <w:pPr>
        <w:pStyle w:val="ListBullet"/>
      </w:pPr>
      <w:r>
        <w:t>[GET] Get Project API Keys — /v1/projects/{{ref}}/api-keys</w:t>
      </w:r>
    </w:p>
    <w:p>
      <w:r>
        <w:br w:type="page"/>
      </w:r>
    </w:p>
    <w:p>
      <w:pPr>
        <w:pStyle w:val="Heading2"/>
      </w:pPr>
      <w:r>
        <w:t>76. [GET] List All Secrets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/projects/{{ref}}/secrets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/projects/{{ref}}/secrets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must be exactly 20 characters long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200: Success</w:t>
      </w:r>
    </w:p>
    <w:p>
      <w:pPr>
        <w:pStyle w:val="ListBullet"/>
      </w:pPr>
      <w:r>
        <w:t>403: Forbidden</w:t>
      </w:r>
    </w:p>
    <w:p>
      <w:pPr>
        <w:pStyle w:val="ListBullet"/>
      </w:pPr>
      <w:r>
        <w:t>500: Internal Server Error</w:t>
      </w:r>
    </w:p>
    <w:p>
      <w:pPr>
        <w:pStyle w:val="Heading3"/>
      </w:pPr>
      <w:r>
        <w:t>Response Body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"name": "lorem",</w:t>
        <w:br/>
        <w:t xml:space="preserve"> "value": "lorem",</w:t>
        <w:br/>
        <w:t xml:space="preserve"> "updated_at": "lorem"</w:t>
        <w:br/>
        <w:t xml:space="preserve"> }</w:t>
        <w:br/>
        <w:t>]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[PUT] Update Project's Pgsodium Config — /projects/{{ref}}/pgsodium</w:t>
      </w:r>
    </w:p>
    <w:p>
      <w:pPr>
        <w:pStyle w:val="ListBullet"/>
      </w:pPr>
      <w:r>
        <w:t>[DELETE] Bulk Delete Secrets — /projects/{{ref}}/secrets</w:t>
      </w:r>
    </w:p>
    <w:p>
      <w:pPr>
        <w:pStyle w:val="ListBullet"/>
      </w:pPr>
      <w:r>
        <w:t>[POST] Bulk Create Secrets — /projects/{{ref}}/secrets</w:t>
      </w:r>
    </w:p>
    <w:p>
      <w:pPr>
        <w:pStyle w:val="ListBullet"/>
      </w:pPr>
      <w:r>
        <w:t>[GET] Get Project's pgsodium Config — /projects/{{ref}}/pgsodium</w:t>
      </w:r>
    </w:p>
    <w:p>
      <w:pPr>
        <w:pStyle w:val="ListBullet"/>
      </w:pPr>
      <w:r>
        <w:t>[GET] Get Project API Keys — /v1/projects/{{ref}}/api-keys</w:t>
      </w:r>
    </w:p>
    <w:p>
      <w:r>
        <w:br w:type="page"/>
      </w:r>
    </w:p>
    <w:p>
      <w:pPr>
        <w:pStyle w:val="Heading2"/>
      </w:pPr>
      <w:r>
        <w:t>77. [GET] Get Project API Keys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/v1/projects/{{ref}}/api-keys</w:t>
      </w:r>
    </w:p>
    <w:p>
      <w:pPr>
        <w:pStyle w:val="Heading3"/>
      </w:pPr>
      <w:r>
        <w:t>Action:</w:t>
      </w:r>
    </w:p>
    <w:p>
      <w:pPr>
        <w:pStyle w:val="Heading3"/>
      </w:pPr>
      <w:r>
        <w:t>Path</w:t>
      </w:r>
    </w:p>
    <w:p>
      <w:r>
        <w:t>/v1/projects/{{ref}}/api-keys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"reveal": "boolean"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"ref": "string" // Project ref, minLength: 20, maxLength: 20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Response Codes</w:t>
      </w:r>
    </w:p>
    <w:p>
      <w:pPr>
        <w:pStyle w:val="ListBullet"/>
      </w:pPr>
      <w:r>
        <w:t>200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"type": "publishable",</w:t>
        <w:br/>
        <w:t xml:space="preserve"> "name": "lorem",</w:t>
        <w:br/>
        <w:t xml:space="preserve"> "api_key": "lorem",</w:t>
        <w:br/>
        <w:t xml:space="preserve"> "id": "lorem",</w:t>
        <w:br/>
        <w:t xml:space="preserve"> "prefix": "lorem",</w:t>
        <w:br/>
        <w:t xml:space="preserve"> "description": "lorem",</w:t>
        <w:br/>
        <w:t xml:space="preserve"> "hash": "lorem",</w:t>
        <w:br/>
        <w:t xml:space="preserve"> "secret_jwt_template": {</w:t>
        <w:br/>
        <w:t xml:space="preserve"> "role": "lorem"</w:t>
        <w:br/>
        <w:t xml:space="preserve"> },</w:t>
        <w:br/>
        <w:t xml:space="preserve"> "inserted_at": "lorem",</w:t>
        <w:br/>
        <w:t xml:space="preserve"> "updated_at": "lorem"</w:t>
        <w:br/>
        <w:t xml:space="preserve"> }</w:t>
        <w:br/>
        <w:t>]</w:t>
      </w:r>
    </w:p>
    <w:p>
      <w:pPr>
        <w:pStyle w:val="Heading3"/>
      </w:pPr>
      <w:r>
        <w:t>Related Secrets actions</w:t>
      </w:r>
    </w:p>
    <w:p>
      <w:pPr>
        <w:pStyle w:val="ListBullet"/>
      </w:pPr>
      <w:r>
        <w:t>[PUT] Update Project's Pgsodium Config — /projects/{{ref}}/pgsodium</w:t>
      </w:r>
    </w:p>
    <w:p>
      <w:pPr>
        <w:pStyle w:val="ListBullet"/>
      </w:pPr>
      <w:r>
        <w:t>[DELETE] Bulk Delete Secrets — /projects/{{ref}}/secrets</w:t>
      </w:r>
    </w:p>
    <w:p>
      <w:pPr>
        <w:pStyle w:val="ListBullet"/>
      </w:pPr>
      <w:r>
        <w:t>[POST] Bulk Create Secrets — /projects/{{ref}}/secrets</w:t>
      </w:r>
    </w:p>
    <w:p>
      <w:pPr>
        <w:pStyle w:val="ListBullet"/>
      </w:pPr>
      <w:r>
        <w:t>[GET] Get Project's pgsodium Config — /projects/{{ref}}/pgsodium</w:t>
      </w:r>
    </w:p>
    <w:p>
      <w:pPr>
        <w:pStyle w:val="ListBullet"/>
      </w:pPr>
      <w:r>
        <w:t>[GET] List All Secrets — /projects/{{ref}}/secrets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